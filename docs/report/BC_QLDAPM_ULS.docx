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5EE9" w14:textId="77777777" w:rsidR="009C5CB0" w:rsidRDefault="00787564" w:rsidP="009C5CB0">
      <w:pPr>
        <w:spacing w:beforeLines="20" w:before="48" w:afterLines="20" w:after="48" w:line="360" w:lineRule="exact"/>
        <w:jc w:val="center"/>
        <w:rPr>
          <w:rFonts w:ascii="Times New Roman" w:hAnsi="Times New Roman"/>
          <w:b/>
          <w:sz w:val="32"/>
          <w:szCs w:val="16"/>
          <w:lang w:val="vi-VN"/>
        </w:rPr>
        <w:sectPr w:rsidR="009C5CB0" w:rsidSect="0028760D">
          <w:headerReference w:type="even" r:id="rId8"/>
          <w:headerReference w:type="default" r:id="rId9"/>
          <w:footerReference w:type="even" r:id="rId10"/>
          <w:footerReference w:type="default" r:id="rId11"/>
          <w:headerReference w:type="first" r:id="rId12"/>
          <w:footerReference w:type="first" r:id="rId13"/>
          <w:pgSz w:w="11909" w:h="16834" w:code="9"/>
          <w:pgMar w:top="1134" w:right="1134" w:bottom="1134" w:left="1701" w:header="720" w:footer="720" w:gutter="0"/>
          <w:cols w:space="720"/>
          <w:docGrid w:linePitch="360"/>
        </w:sectPr>
      </w:pPr>
      <w:r w:rsidRPr="00787564">
        <w:rPr>
          <w:rFonts w:ascii="Arial" w:hAnsi="Arial" w:cs="Arial"/>
          <w:b/>
          <w:noProof/>
          <w:sz w:val="32"/>
          <w:szCs w:val="16"/>
        </w:rPr>
        <mc:AlternateContent>
          <mc:Choice Requires="wps">
            <w:drawing>
              <wp:anchor distT="45720" distB="45720" distL="114300" distR="114300" simplePos="0" relativeHeight="251656704" behindDoc="0" locked="0" layoutInCell="1" allowOverlap="1" wp14:anchorId="4E1E809C" wp14:editId="6DF6E9F5">
                <wp:simplePos x="0" y="0"/>
                <wp:positionH relativeFrom="column">
                  <wp:posOffset>-222885</wp:posOffset>
                </wp:positionH>
                <wp:positionV relativeFrom="paragraph">
                  <wp:posOffset>-5080</wp:posOffset>
                </wp:positionV>
                <wp:extent cx="6057900" cy="9315450"/>
                <wp:effectExtent l="19050" t="1905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9315450"/>
                        </a:xfrm>
                        <a:prstGeom prst="rect">
                          <a:avLst/>
                        </a:prstGeom>
                        <a:solidFill>
                          <a:srgbClr val="FFFFFF"/>
                        </a:solidFill>
                        <a:ln w="38100" cmpd="thickThin">
                          <a:solidFill>
                            <a:srgbClr val="000000"/>
                          </a:solidFill>
                          <a:miter lim="800000"/>
                          <a:headEnd/>
                          <a:tailEnd/>
                        </a:ln>
                      </wps:spPr>
                      <wps:txbx>
                        <w:txbxContent>
                          <w:p w14:paraId="10B210D8" w14:textId="77777777" w:rsidR="00787564" w:rsidRPr="00787564" w:rsidRDefault="00787564" w:rsidP="00787564">
                            <w:pPr>
                              <w:spacing w:before="240" w:after="0"/>
                              <w:jc w:val="center"/>
                              <w:rPr>
                                <w:rFonts w:ascii="Arial" w:hAnsi="Arial" w:cs="Arial"/>
                                <w:sz w:val="32"/>
                                <w:szCs w:val="40"/>
                              </w:rPr>
                            </w:pPr>
                            <w:r w:rsidRPr="00787564">
                              <w:rPr>
                                <w:rFonts w:ascii="Arial" w:hAnsi="Arial" w:cs="Arial"/>
                                <w:sz w:val="32"/>
                                <w:szCs w:val="40"/>
                              </w:rPr>
                              <w:t>TRƯỜNG ĐẠI HỌC XÂY DỰNG MIỀN TRUNG</w:t>
                            </w:r>
                          </w:p>
                          <w:p w14:paraId="1A3CD835" w14:textId="77777777" w:rsidR="00787564" w:rsidRPr="00787564" w:rsidRDefault="00787564" w:rsidP="00787564">
                            <w:pPr>
                              <w:spacing w:after="0"/>
                              <w:jc w:val="center"/>
                              <w:rPr>
                                <w:rFonts w:ascii="Arial" w:hAnsi="Arial" w:cs="Arial"/>
                                <w:b/>
                                <w:bCs/>
                                <w:sz w:val="32"/>
                                <w:szCs w:val="40"/>
                              </w:rPr>
                            </w:pPr>
                            <w:r w:rsidRPr="00787564">
                              <w:rPr>
                                <w:rFonts w:ascii="Arial" w:hAnsi="Arial" w:cs="Arial"/>
                                <w:b/>
                                <w:bCs/>
                                <w:sz w:val="32"/>
                                <w:szCs w:val="40"/>
                              </w:rPr>
                              <w:t>KHOA KỸ THUẬT CÔNG NGHỆ</w:t>
                            </w:r>
                          </w:p>
                          <w:p w14:paraId="2B3F2366" w14:textId="77777777" w:rsidR="00787564" w:rsidRPr="00787564" w:rsidRDefault="00787564" w:rsidP="00787564">
                            <w:pPr>
                              <w:jc w:val="center"/>
                              <w:rPr>
                                <w:rFonts w:ascii="Arial" w:hAnsi="Arial" w:cs="Arial"/>
                                <w:b/>
                                <w:bCs/>
                                <w:sz w:val="32"/>
                                <w:szCs w:val="32"/>
                              </w:rPr>
                            </w:pPr>
                          </w:p>
                          <w:p w14:paraId="303DD819" w14:textId="77777777" w:rsidR="00787564" w:rsidRPr="00787564" w:rsidRDefault="00787564" w:rsidP="00787564">
                            <w:pPr>
                              <w:jc w:val="center"/>
                              <w:rPr>
                                <w:rFonts w:ascii="Arial" w:hAnsi="Arial" w:cs="Arial"/>
                                <w:color w:val="0D0D0D"/>
                              </w:rPr>
                            </w:pPr>
                            <w:r w:rsidRPr="00787564">
                              <w:rPr>
                                <w:rFonts w:ascii="Arial" w:hAnsi="Arial" w:cs="Arial"/>
                                <w:noProof/>
                                <w:color w:val="0D0D0D"/>
                              </w:rPr>
                              <w:drawing>
                                <wp:inline distT="0" distB="0" distL="0" distR="0" wp14:anchorId="716C8B69" wp14:editId="0EA103E7">
                                  <wp:extent cx="1428750" cy="1457325"/>
                                  <wp:effectExtent l="0" t="0" r="0" b="9525"/>
                                  <wp:docPr id="1043" name="Pictur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43" name="Picture 1" descr="Logo&#10;&#10;Description automatically generated"/>
                                          <pic:cNvPicPr/>
                                        </pic:nvPicPr>
                                        <pic:blipFill>
                                          <a:blip r:embed="rId14" cstate="print"/>
                                          <a:srcRect/>
                                          <a:stretch>
                                            <a:fillRect/>
                                          </a:stretch>
                                        </pic:blipFill>
                                        <pic:spPr>
                                          <a:xfrm>
                                            <a:off x="0" y="0"/>
                                            <a:ext cx="1429071" cy="1457652"/>
                                          </a:xfrm>
                                          <a:prstGeom prst="rect">
                                            <a:avLst/>
                                          </a:prstGeom>
                                        </pic:spPr>
                                      </pic:pic>
                                    </a:graphicData>
                                  </a:graphic>
                                </wp:inline>
                              </w:drawing>
                            </w:r>
                          </w:p>
                          <w:p w14:paraId="4F97FAF7" w14:textId="77777777" w:rsidR="00787564" w:rsidRPr="00787564" w:rsidRDefault="00787564" w:rsidP="00787564">
                            <w:pPr>
                              <w:jc w:val="center"/>
                              <w:rPr>
                                <w:rFonts w:ascii="Arial" w:hAnsi="Arial" w:cs="Arial"/>
                                <w:color w:val="0D0D0D"/>
                              </w:rPr>
                            </w:pPr>
                          </w:p>
                          <w:p w14:paraId="1483C54D" w14:textId="77777777" w:rsidR="00787564" w:rsidRDefault="00787564" w:rsidP="00E863FA">
                            <w:pPr>
                              <w:spacing w:after="120"/>
                              <w:jc w:val="center"/>
                              <w:rPr>
                                <w:rFonts w:ascii="Arial" w:hAnsi="Arial" w:cs="Arial"/>
                                <w:b/>
                                <w:bCs/>
                                <w:color w:val="0D0D0D"/>
                                <w:sz w:val="32"/>
                                <w:szCs w:val="32"/>
                              </w:rPr>
                            </w:pPr>
                            <w:r w:rsidRPr="00787564">
                              <w:rPr>
                                <w:rFonts w:ascii="Arial" w:hAnsi="Arial" w:cs="Arial"/>
                                <w:b/>
                                <w:bCs/>
                                <w:color w:val="0D0D0D"/>
                                <w:sz w:val="32"/>
                                <w:szCs w:val="32"/>
                              </w:rPr>
                              <w:t xml:space="preserve">HỌC PHẦN: </w:t>
                            </w:r>
                          </w:p>
                          <w:p w14:paraId="1E34E035" w14:textId="77777777" w:rsidR="00787564" w:rsidRPr="00D84540" w:rsidRDefault="00787564" w:rsidP="00E863FA">
                            <w:pPr>
                              <w:spacing w:after="120"/>
                              <w:jc w:val="center"/>
                              <w:rPr>
                                <w:rFonts w:ascii="Arial" w:hAnsi="Arial" w:cs="Arial"/>
                                <w:b/>
                                <w:bCs/>
                                <w:color w:val="0D0D0D"/>
                                <w:sz w:val="36"/>
                                <w:szCs w:val="36"/>
                              </w:rPr>
                            </w:pPr>
                            <w:r w:rsidRPr="00D84540">
                              <w:rPr>
                                <w:rFonts w:ascii="Arial" w:hAnsi="Arial" w:cs="Arial"/>
                                <w:b/>
                                <w:bCs/>
                                <w:color w:val="0D0D0D"/>
                                <w:sz w:val="36"/>
                                <w:szCs w:val="36"/>
                              </w:rPr>
                              <w:t>QUẢN LÝ DỰ ÁN PHẦN MỀM</w:t>
                            </w:r>
                          </w:p>
                          <w:p w14:paraId="6D8A24CC" w14:textId="77777777" w:rsidR="00787564" w:rsidRPr="00787564" w:rsidRDefault="00787564" w:rsidP="00E863FA">
                            <w:pPr>
                              <w:spacing w:before="360" w:after="120"/>
                              <w:jc w:val="center"/>
                              <w:rPr>
                                <w:rFonts w:ascii="Arial" w:hAnsi="Arial" w:cs="Arial"/>
                                <w:b/>
                                <w:iCs/>
                                <w:sz w:val="32"/>
                              </w:rPr>
                            </w:pPr>
                            <w:r w:rsidRPr="00787564">
                              <w:rPr>
                                <w:rFonts w:ascii="Arial" w:hAnsi="Arial" w:cs="Arial"/>
                                <w:b/>
                                <w:iCs/>
                                <w:sz w:val="32"/>
                              </w:rPr>
                              <w:t xml:space="preserve">ĐỀ TÀI: </w:t>
                            </w:r>
                          </w:p>
                          <w:p w14:paraId="67B29440" w14:textId="77777777" w:rsidR="00787564" w:rsidRPr="00787564" w:rsidRDefault="00787564" w:rsidP="00787564">
                            <w:pPr>
                              <w:spacing w:after="0"/>
                              <w:jc w:val="center"/>
                              <w:rPr>
                                <w:rFonts w:ascii="Arial" w:hAnsi="Arial" w:cs="Arial"/>
                                <w:b/>
                                <w:iCs/>
                                <w:sz w:val="40"/>
                                <w:szCs w:val="28"/>
                              </w:rPr>
                            </w:pPr>
                            <w:r w:rsidRPr="00787564">
                              <w:rPr>
                                <w:rFonts w:ascii="Arial" w:hAnsi="Arial" w:cs="Arial"/>
                                <w:b/>
                                <w:iCs/>
                                <w:sz w:val="40"/>
                                <w:szCs w:val="28"/>
                              </w:rPr>
                              <w:t>QUẢN LÝ DỰ ÁN PHẦN MỀM THƯ VIỆN</w:t>
                            </w:r>
                          </w:p>
                          <w:p w14:paraId="48EE5C0D" w14:textId="77777777" w:rsidR="00787564" w:rsidRPr="00787564" w:rsidRDefault="00787564" w:rsidP="00787564">
                            <w:pPr>
                              <w:spacing w:after="0"/>
                              <w:jc w:val="center"/>
                              <w:rPr>
                                <w:rFonts w:ascii="Arial" w:hAnsi="Arial" w:cs="Arial"/>
                                <w:b/>
                                <w:bCs/>
                                <w:color w:val="0D0D0D"/>
                                <w:sz w:val="40"/>
                                <w:szCs w:val="40"/>
                              </w:rPr>
                            </w:pPr>
                            <w:r w:rsidRPr="00787564">
                              <w:rPr>
                                <w:rFonts w:ascii="Arial" w:hAnsi="Arial" w:cs="Arial"/>
                                <w:b/>
                                <w:iCs/>
                                <w:sz w:val="40"/>
                                <w:szCs w:val="28"/>
                              </w:rPr>
                              <w:t>TRƯỜNG ĐẠI HỌC (ULS)</w:t>
                            </w:r>
                          </w:p>
                          <w:p w14:paraId="7B4E41C6" w14:textId="77777777" w:rsidR="00787564" w:rsidRPr="00787564" w:rsidRDefault="00787564" w:rsidP="00787564">
                            <w:pPr>
                              <w:rPr>
                                <w:rFonts w:ascii="Arial" w:hAnsi="Arial" w:cs="Arial"/>
                                <w:b/>
                                <w:bCs/>
                                <w:color w:val="0D0D0D"/>
                                <w:sz w:val="32"/>
                                <w:szCs w:val="32"/>
                              </w:rPr>
                            </w:pPr>
                          </w:p>
                          <w:p w14:paraId="043E4E15" w14:textId="77777777" w:rsidR="00787564" w:rsidRPr="00787564" w:rsidRDefault="00787564" w:rsidP="00787564">
                            <w:pPr>
                              <w:rPr>
                                <w:rFonts w:ascii="Arial" w:hAnsi="Arial" w:cs="Arial"/>
                                <w:b/>
                                <w:bCs/>
                                <w:color w:val="0D0D0D"/>
                                <w:sz w:val="32"/>
                                <w:szCs w:val="32"/>
                              </w:rPr>
                            </w:pPr>
                          </w:p>
                          <w:p w14:paraId="65462690" w14:textId="77777777" w:rsidR="00787564" w:rsidRDefault="00787564" w:rsidP="00787564">
                            <w:pPr>
                              <w:tabs>
                                <w:tab w:val="left" w:pos="4100"/>
                              </w:tabs>
                              <w:spacing w:after="0"/>
                              <w:ind w:left="4100" w:hanging="3400"/>
                              <w:rPr>
                                <w:rFonts w:ascii="Arial" w:hAnsi="Arial" w:cs="Arial"/>
                                <w:color w:val="0D0D0D"/>
                                <w:sz w:val="32"/>
                                <w:szCs w:val="32"/>
                              </w:rPr>
                            </w:pPr>
                            <w:r>
                              <w:rPr>
                                <w:rFonts w:ascii="Arial" w:hAnsi="Arial" w:cs="Arial"/>
                                <w:b/>
                                <w:bCs/>
                                <w:color w:val="0D0D0D"/>
                                <w:sz w:val="26"/>
                                <w:szCs w:val="26"/>
                              </w:rPr>
                              <w:t>Sinh viên thực hiện:</w:t>
                            </w:r>
                            <w:r>
                              <w:rPr>
                                <w:rFonts w:ascii="Arial" w:hAnsi="Arial" w:cs="Arial"/>
                                <w:color w:val="0D0D0D"/>
                                <w:sz w:val="26"/>
                                <w:szCs w:val="26"/>
                              </w:rPr>
                              <w:tab/>
                              <w:t>Trần Đình Khôi - 23Q74802012006</w:t>
                            </w:r>
                          </w:p>
                          <w:p w14:paraId="4F423F39" w14:textId="77777777" w:rsidR="00787564" w:rsidRDefault="00787564" w:rsidP="00787564">
                            <w:pPr>
                              <w:tabs>
                                <w:tab w:val="left" w:pos="4100"/>
                              </w:tabs>
                              <w:spacing w:after="0"/>
                              <w:ind w:left="4100" w:hanging="3400"/>
                              <w:rPr>
                                <w:rFonts w:ascii="Arial" w:hAnsi="Arial" w:cs="Arial"/>
                                <w:color w:val="0D0D0D"/>
                                <w:sz w:val="32"/>
                                <w:szCs w:val="32"/>
                              </w:rPr>
                            </w:pPr>
                            <w:r>
                              <w:rPr>
                                <w:rFonts w:ascii="Arial" w:hAnsi="Arial" w:cs="Arial"/>
                                <w:color w:val="0D0D0D"/>
                                <w:sz w:val="26"/>
                                <w:szCs w:val="26"/>
                              </w:rPr>
                              <w:tab/>
                              <w:t>Nguyễn Như Quỳnh - 21DQ4802011003</w:t>
                            </w:r>
                          </w:p>
                          <w:p w14:paraId="3B80508A" w14:textId="77777777" w:rsidR="00787564" w:rsidRPr="00787564" w:rsidRDefault="00787564" w:rsidP="00787564">
                            <w:pPr>
                              <w:tabs>
                                <w:tab w:val="left" w:pos="4100"/>
                              </w:tabs>
                              <w:spacing w:after="0"/>
                              <w:ind w:left="4100" w:hanging="3400"/>
                              <w:rPr>
                                <w:rFonts w:ascii="Arial" w:hAnsi="Arial" w:cs="Arial"/>
                                <w:color w:val="0D0D0D"/>
                                <w:sz w:val="32"/>
                                <w:szCs w:val="32"/>
                              </w:rPr>
                            </w:pPr>
                            <w:r>
                              <w:rPr>
                                <w:rFonts w:ascii="Arial" w:hAnsi="Arial" w:cs="Arial"/>
                                <w:b/>
                                <w:bCs/>
                                <w:color w:val="0D0D0D"/>
                                <w:sz w:val="26"/>
                                <w:szCs w:val="26"/>
                              </w:rPr>
                              <w:t>Lớp:</w:t>
                            </w:r>
                            <w:r>
                              <w:rPr>
                                <w:rFonts w:ascii="Arial" w:hAnsi="Arial" w:cs="Arial"/>
                                <w:color w:val="0D0D0D"/>
                                <w:sz w:val="26"/>
                                <w:szCs w:val="26"/>
                              </w:rPr>
                              <w:tab/>
                              <w:t>D23CTC2 (Nhóm 3)</w:t>
                            </w:r>
                          </w:p>
                          <w:p w14:paraId="449E8803" w14:textId="77777777" w:rsidR="00787564" w:rsidRDefault="00787564" w:rsidP="00787564">
                            <w:pPr>
                              <w:tabs>
                                <w:tab w:val="left" w:pos="4100"/>
                              </w:tabs>
                              <w:spacing w:after="0"/>
                              <w:ind w:left="4100" w:hanging="3400"/>
                              <w:rPr>
                                <w:rFonts w:ascii="Arial" w:hAnsi="Arial" w:cs="Arial"/>
                                <w:color w:val="0D0D0D"/>
                                <w:sz w:val="32"/>
                                <w:szCs w:val="32"/>
                              </w:rPr>
                            </w:pPr>
                            <w:r>
                              <w:rPr>
                                <w:rFonts w:ascii="Arial" w:hAnsi="Arial" w:cs="Arial"/>
                                <w:b/>
                                <w:bCs/>
                                <w:color w:val="0D0D0D"/>
                                <w:sz w:val="26"/>
                                <w:szCs w:val="26"/>
                              </w:rPr>
                              <w:t>Giảng viên hướng dẫn:</w:t>
                            </w:r>
                            <w:r>
                              <w:rPr>
                                <w:rFonts w:ascii="Arial" w:hAnsi="Arial" w:cs="Arial"/>
                                <w:color w:val="0D0D0D"/>
                                <w:sz w:val="26"/>
                                <w:szCs w:val="26"/>
                              </w:rPr>
                              <w:tab/>
                              <w:t>TS. Lê Tỷ Khánh</w:t>
                            </w:r>
                          </w:p>
                          <w:p w14:paraId="10D4B8AE" w14:textId="77777777" w:rsidR="00787564" w:rsidRDefault="00787564" w:rsidP="00787564">
                            <w:pPr>
                              <w:spacing w:after="0"/>
                              <w:ind w:firstLine="1843"/>
                              <w:rPr>
                                <w:rFonts w:ascii="Arial" w:hAnsi="Arial" w:cs="Arial"/>
                                <w:color w:val="0D0D0D"/>
                                <w:sz w:val="32"/>
                                <w:szCs w:val="32"/>
                              </w:rPr>
                            </w:pPr>
                          </w:p>
                          <w:p w14:paraId="4BBD99AB" w14:textId="77777777" w:rsidR="00787564" w:rsidRDefault="00787564" w:rsidP="00787564">
                            <w:pPr>
                              <w:spacing w:after="0"/>
                              <w:ind w:firstLine="1843"/>
                              <w:rPr>
                                <w:rFonts w:ascii="Arial" w:hAnsi="Arial" w:cs="Arial"/>
                                <w:color w:val="0D0D0D"/>
                                <w:sz w:val="32"/>
                                <w:szCs w:val="32"/>
                              </w:rPr>
                            </w:pPr>
                          </w:p>
                          <w:p w14:paraId="43BD0046" w14:textId="77777777" w:rsidR="00787564" w:rsidRDefault="00787564" w:rsidP="00787564">
                            <w:pPr>
                              <w:spacing w:after="0"/>
                              <w:ind w:firstLine="1843"/>
                              <w:rPr>
                                <w:rFonts w:ascii="Arial" w:hAnsi="Arial" w:cs="Arial"/>
                                <w:color w:val="0D0D0D"/>
                                <w:sz w:val="32"/>
                                <w:szCs w:val="32"/>
                              </w:rPr>
                            </w:pPr>
                          </w:p>
                          <w:p w14:paraId="44C05E63" w14:textId="77777777" w:rsidR="00787564" w:rsidRDefault="00787564" w:rsidP="00787564">
                            <w:pPr>
                              <w:spacing w:after="0"/>
                              <w:ind w:firstLine="1843"/>
                              <w:rPr>
                                <w:rFonts w:ascii="Arial" w:hAnsi="Arial" w:cs="Arial"/>
                                <w:color w:val="0D0D0D"/>
                                <w:sz w:val="32"/>
                                <w:szCs w:val="32"/>
                              </w:rPr>
                            </w:pPr>
                          </w:p>
                          <w:p w14:paraId="22F1D774" w14:textId="77777777" w:rsidR="00787564" w:rsidRDefault="00787564" w:rsidP="00787564">
                            <w:pPr>
                              <w:spacing w:after="0"/>
                              <w:ind w:firstLine="1843"/>
                              <w:rPr>
                                <w:rFonts w:ascii="Arial" w:hAnsi="Arial" w:cs="Arial"/>
                                <w:color w:val="0D0D0D"/>
                                <w:sz w:val="32"/>
                                <w:szCs w:val="32"/>
                              </w:rPr>
                            </w:pPr>
                          </w:p>
                          <w:p w14:paraId="32E34EAA" w14:textId="77777777" w:rsidR="00787564" w:rsidRDefault="00787564" w:rsidP="00787564">
                            <w:pPr>
                              <w:spacing w:after="0"/>
                              <w:ind w:firstLine="1843"/>
                              <w:rPr>
                                <w:rFonts w:ascii="Arial" w:hAnsi="Arial" w:cs="Arial"/>
                                <w:color w:val="0D0D0D"/>
                                <w:sz w:val="32"/>
                                <w:szCs w:val="32"/>
                              </w:rPr>
                            </w:pPr>
                          </w:p>
                          <w:p w14:paraId="554D9B36" w14:textId="77777777" w:rsidR="00E863FA" w:rsidRDefault="00E863FA" w:rsidP="00787564">
                            <w:pPr>
                              <w:spacing w:after="0"/>
                              <w:jc w:val="center"/>
                              <w:rPr>
                                <w:rFonts w:ascii="Arial" w:hAnsi="Arial" w:cs="Arial"/>
                                <w:color w:val="0D0D0D"/>
                                <w:sz w:val="32"/>
                                <w:szCs w:val="32"/>
                              </w:rPr>
                            </w:pPr>
                          </w:p>
                          <w:p w14:paraId="1D483D16" w14:textId="77777777" w:rsidR="00787564" w:rsidRDefault="00787564" w:rsidP="00787564">
                            <w:pPr>
                              <w:spacing w:after="0"/>
                              <w:jc w:val="center"/>
                            </w:pPr>
                            <w:r>
                              <w:rPr>
                                <w:rFonts w:ascii="Arial" w:hAnsi="Arial" w:cs="Arial"/>
                                <w:color w:val="0D0D0D"/>
                                <w:sz w:val="32"/>
                                <w:szCs w:val="32"/>
                              </w:rPr>
                              <w:t>Tuy Hòa, Tháng 10-2026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1E809C" id="_x0000_t202" coordsize="21600,21600" o:spt="202" path="m,l,21600r21600,l21600,xe">
                <v:stroke joinstyle="miter"/>
                <v:path gradientshapeok="t" o:connecttype="rect"/>
              </v:shapetype>
              <v:shape id="Text Box 2" o:spid="_x0000_s1026" type="#_x0000_t202" style="position:absolute;left:0;text-align:left;margin-left:-17.55pt;margin-top:-.4pt;width:477pt;height:733.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" strokeweight="3pt">
                <v:stroke linestyle="thickThin"/>
                <v:textbox>
                  <w:txbxContent>
                    <w:p w14:paraId="10B210D8" w14:textId="77777777" w:rsidR="00787564" w:rsidRPr="00787564" w:rsidRDefault="00787564" w:rsidP="00787564">
                      <w:pPr>
                        <w:spacing w:before="240" w:after="0"/>
                        <w:jc w:val="center"/>
                        <w:rPr>
                          <w:rFonts w:ascii="Arial" w:hAnsi="Arial" w:cs="Arial"/>
                          <w:sz w:val="32"/>
                          <w:szCs w:val="40"/>
                        </w:rPr>
                      </w:pPr>
                      <w:r w:rsidRPr="00787564">
                        <w:rPr>
                          <w:rFonts w:ascii="Arial" w:hAnsi="Arial" w:cs="Arial"/>
                          <w:sz w:val="32"/>
                          <w:szCs w:val="40"/>
                        </w:rPr>
                        <w:t>TRƯỜNG ĐẠI HỌC XÂY DỰNG MIỀN TRUNG</w:t>
                      </w:r>
                    </w:p>
                    <w:p w14:paraId="1A3CD835" w14:textId="77777777" w:rsidR="00787564" w:rsidRPr="00787564" w:rsidRDefault="00787564" w:rsidP="00787564">
                      <w:pPr>
                        <w:spacing w:after="0"/>
                        <w:jc w:val="center"/>
                        <w:rPr>
                          <w:rFonts w:ascii="Arial" w:hAnsi="Arial" w:cs="Arial"/>
                          <w:b/>
                          <w:bCs/>
                          <w:sz w:val="32"/>
                          <w:szCs w:val="40"/>
                        </w:rPr>
                      </w:pPr>
                      <w:r w:rsidRPr="00787564">
                        <w:rPr>
                          <w:rFonts w:ascii="Arial" w:hAnsi="Arial" w:cs="Arial"/>
                          <w:b/>
                          <w:bCs/>
                          <w:sz w:val="32"/>
                          <w:szCs w:val="40"/>
                        </w:rPr>
                        <w:t>KHOA KỸ THUẬT CÔNG NGHỆ</w:t>
                      </w:r>
                    </w:p>
                    <w:p w14:paraId="2B3F2366" w14:textId="77777777" w:rsidR="00787564" w:rsidRPr="00787564" w:rsidRDefault="00787564" w:rsidP="00787564">
                      <w:pPr>
                        <w:jc w:val="center"/>
                        <w:rPr>
                          <w:rFonts w:ascii="Arial" w:hAnsi="Arial" w:cs="Arial"/>
                          <w:b/>
                          <w:bCs/>
                          <w:sz w:val="32"/>
                          <w:szCs w:val="32"/>
                        </w:rPr>
                      </w:pPr>
                    </w:p>
                    <w:p w14:paraId="303DD819" w14:textId="77777777" w:rsidR="00787564" w:rsidRPr="00787564" w:rsidRDefault="00787564" w:rsidP="00787564">
                      <w:pPr>
                        <w:jc w:val="center"/>
                        <w:rPr>
                          <w:rFonts w:ascii="Arial" w:hAnsi="Arial" w:cs="Arial"/>
                          <w:color w:val="0D0D0D"/>
                        </w:rPr>
                      </w:pPr>
                      <w:r w:rsidRPr="00787564">
                        <w:rPr>
                          <w:rFonts w:ascii="Arial" w:hAnsi="Arial" w:cs="Arial"/>
                          <w:noProof/>
                          <w:color w:val="0D0D0D"/>
                        </w:rPr>
                        <w:drawing>
                          <wp:inline distT="0" distB="0" distL="0" distR="0" wp14:anchorId="716C8B69" wp14:editId="0EA103E7">
                            <wp:extent cx="1428750" cy="1457325"/>
                            <wp:effectExtent l="0" t="0" r="0" b="9525"/>
                            <wp:docPr id="1043" name="Picture 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43" name="Picture 1" descr="Logo&#10;&#10;Description automatically generated"/>
                                    <pic:cNvPicPr/>
                                  </pic:nvPicPr>
                                  <pic:blipFill>
                                    <a:blip r:embed="rId14" cstate="print"/>
                                    <a:srcRect/>
                                    <a:stretch>
                                      <a:fillRect/>
                                    </a:stretch>
                                  </pic:blipFill>
                                  <pic:spPr>
                                    <a:xfrm>
                                      <a:off x="0" y="0"/>
                                      <a:ext cx="1429071" cy="1457652"/>
                                    </a:xfrm>
                                    <a:prstGeom prst="rect">
                                      <a:avLst/>
                                    </a:prstGeom>
                                  </pic:spPr>
                                </pic:pic>
                              </a:graphicData>
                            </a:graphic>
                          </wp:inline>
                        </w:drawing>
                      </w:r>
                    </w:p>
                    <w:p w14:paraId="4F97FAF7" w14:textId="77777777" w:rsidR="00787564" w:rsidRPr="00787564" w:rsidRDefault="00787564" w:rsidP="00787564">
                      <w:pPr>
                        <w:jc w:val="center"/>
                        <w:rPr>
                          <w:rFonts w:ascii="Arial" w:hAnsi="Arial" w:cs="Arial"/>
                          <w:color w:val="0D0D0D"/>
                        </w:rPr>
                      </w:pPr>
                    </w:p>
                    <w:p w14:paraId="1483C54D" w14:textId="77777777" w:rsidR="00787564" w:rsidRDefault="00787564" w:rsidP="00E863FA">
                      <w:pPr>
                        <w:spacing w:after="120"/>
                        <w:jc w:val="center"/>
                        <w:rPr>
                          <w:rFonts w:ascii="Arial" w:hAnsi="Arial" w:cs="Arial"/>
                          <w:b/>
                          <w:bCs/>
                          <w:color w:val="0D0D0D"/>
                          <w:sz w:val="32"/>
                          <w:szCs w:val="32"/>
                        </w:rPr>
                      </w:pPr>
                      <w:r w:rsidRPr="00787564">
                        <w:rPr>
                          <w:rFonts w:ascii="Arial" w:hAnsi="Arial" w:cs="Arial"/>
                          <w:b/>
                          <w:bCs/>
                          <w:color w:val="0D0D0D"/>
                          <w:sz w:val="32"/>
                          <w:szCs w:val="32"/>
                        </w:rPr>
                        <w:t xml:space="preserve">HỌC PHẦN: </w:t>
                      </w:r>
                    </w:p>
                    <w:p w14:paraId="1E34E035" w14:textId="77777777" w:rsidR="00787564" w:rsidRPr="00D84540" w:rsidRDefault="00787564" w:rsidP="00E863FA">
                      <w:pPr>
                        <w:spacing w:after="120"/>
                        <w:jc w:val="center"/>
                        <w:rPr>
                          <w:rFonts w:ascii="Arial" w:hAnsi="Arial" w:cs="Arial"/>
                          <w:b/>
                          <w:bCs/>
                          <w:color w:val="0D0D0D"/>
                          <w:sz w:val="36"/>
                          <w:szCs w:val="36"/>
                        </w:rPr>
                      </w:pPr>
                      <w:r w:rsidRPr="00D84540">
                        <w:rPr>
                          <w:rFonts w:ascii="Arial" w:hAnsi="Arial" w:cs="Arial"/>
                          <w:b/>
                          <w:bCs/>
                          <w:color w:val="0D0D0D"/>
                          <w:sz w:val="36"/>
                          <w:szCs w:val="36"/>
                        </w:rPr>
                        <w:t>QUẢN LÝ DỰ ÁN PHẦN MỀM</w:t>
                      </w:r>
                    </w:p>
                    <w:p w14:paraId="6D8A24CC" w14:textId="77777777" w:rsidR="00787564" w:rsidRPr="00787564" w:rsidRDefault="00787564" w:rsidP="00E863FA">
                      <w:pPr>
                        <w:spacing w:before="360" w:after="120"/>
                        <w:jc w:val="center"/>
                        <w:rPr>
                          <w:rFonts w:ascii="Arial" w:hAnsi="Arial" w:cs="Arial"/>
                          <w:b/>
                          <w:iCs/>
                          <w:sz w:val="32"/>
                        </w:rPr>
                      </w:pPr>
                      <w:r w:rsidRPr="00787564">
                        <w:rPr>
                          <w:rFonts w:ascii="Arial" w:hAnsi="Arial" w:cs="Arial"/>
                          <w:b/>
                          <w:iCs/>
                          <w:sz w:val="32"/>
                        </w:rPr>
                        <w:t xml:space="preserve">ĐỀ TÀI: </w:t>
                      </w:r>
                    </w:p>
                    <w:p w14:paraId="67B29440" w14:textId="77777777" w:rsidR="00787564" w:rsidRPr="00787564" w:rsidRDefault="00787564" w:rsidP="00787564">
                      <w:pPr>
                        <w:spacing w:after="0"/>
                        <w:jc w:val="center"/>
                        <w:rPr>
                          <w:rFonts w:ascii="Arial" w:hAnsi="Arial" w:cs="Arial"/>
                          <w:b/>
                          <w:iCs/>
                          <w:sz w:val="40"/>
                          <w:szCs w:val="28"/>
                        </w:rPr>
                      </w:pPr>
                      <w:r w:rsidRPr="00787564">
                        <w:rPr>
                          <w:rFonts w:ascii="Arial" w:hAnsi="Arial" w:cs="Arial"/>
                          <w:b/>
                          <w:iCs/>
                          <w:sz w:val="40"/>
                          <w:szCs w:val="28"/>
                        </w:rPr>
                        <w:t>QUẢN LÝ DỰ ÁN PHẦN MỀM THƯ VIỆN</w:t>
                      </w:r>
                    </w:p>
                    <w:p w14:paraId="48EE5C0D" w14:textId="77777777" w:rsidR="00787564" w:rsidRPr="00787564" w:rsidRDefault="00787564" w:rsidP="00787564">
                      <w:pPr>
                        <w:spacing w:after="0"/>
                        <w:jc w:val="center"/>
                        <w:rPr>
                          <w:rFonts w:ascii="Arial" w:hAnsi="Arial" w:cs="Arial"/>
                          <w:b/>
                          <w:bCs/>
                          <w:color w:val="0D0D0D"/>
                          <w:sz w:val="40"/>
                          <w:szCs w:val="40"/>
                        </w:rPr>
                      </w:pPr>
                      <w:r w:rsidRPr="00787564">
                        <w:rPr>
                          <w:rFonts w:ascii="Arial" w:hAnsi="Arial" w:cs="Arial"/>
                          <w:b/>
                          <w:iCs/>
                          <w:sz w:val="40"/>
                          <w:szCs w:val="28"/>
                        </w:rPr>
                        <w:t>TRƯỜNG ĐẠI HỌC (ULS)</w:t>
                      </w:r>
                    </w:p>
                    <w:p w14:paraId="7B4E41C6" w14:textId="77777777" w:rsidR="00787564" w:rsidRPr="00787564" w:rsidRDefault="00787564" w:rsidP="00787564">
                      <w:pPr>
                        <w:rPr>
                          <w:rFonts w:ascii="Arial" w:hAnsi="Arial" w:cs="Arial"/>
                          <w:b/>
                          <w:bCs/>
                          <w:color w:val="0D0D0D"/>
                          <w:sz w:val="32"/>
                          <w:szCs w:val="32"/>
                        </w:rPr>
                      </w:pPr>
                    </w:p>
                    <w:p w14:paraId="043E4E15" w14:textId="77777777" w:rsidR="00787564" w:rsidRPr="00787564" w:rsidRDefault="00787564" w:rsidP="00787564">
                      <w:pPr>
                        <w:rPr>
                          <w:rFonts w:ascii="Arial" w:hAnsi="Arial" w:cs="Arial"/>
                          <w:b/>
                          <w:bCs/>
                          <w:color w:val="0D0D0D"/>
                          <w:sz w:val="32"/>
                          <w:szCs w:val="32"/>
                        </w:rPr>
                      </w:pPr>
                    </w:p>
                    <w:p w14:paraId="65462690" w14:textId="77777777" w:rsidR="00787564" w:rsidRDefault="00787564" w:rsidP="00787564">
                      <w:pPr>
                        <w:tabs>
                          <w:tab w:val="left" w:pos="4100"/>
                        </w:tabs>
                        <w:spacing w:after="0"/>
                        <w:ind w:left="4100" w:hanging="3400"/>
                        <w:rPr>
                          <w:rFonts w:ascii="Arial" w:hAnsi="Arial" w:cs="Arial"/>
                          <w:color w:val="0D0D0D"/>
                          <w:sz w:val="32"/>
                          <w:szCs w:val="32"/>
                        </w:rPr>
                      </w:pPr>
                      <w:r>
                        <w:rPr>
                          <w:rFonts w:ascii="Arial" w:hAnsi="Arial" w:cs="Arial"/>
                          <w:b/>
                          <w:bCs/>
                          <w:color w:val="0D0D0D"/>
                          <w:sz w:val="26"/>
                          <w:szCs w:val="26"/>
                        </w:rPr>
                        <w:t>Sinh viên thực hiện:</w:t>
                      </w:r>
                      <w:r>
                        <w:rPr>
                          <w:rFonts w:ascii="Arial" w:hAnsi="Arial" w:cs="Arial"/>
                          <w:color w:val="0D0D0D"/>
                          <w:sz w:val="26"/>
                          <w:szCs w:val="26"/>
                        </w:rPr>
                        <w:tab/>
                        <w:t>Trần Đình Khôi - 23Q74802012006</w:t>
                      </w:r>
                    </w:p>
                    <w:p w14:paraId="4F423F39" w14:textId="77777777" w:rsidR="00787564" w:rsidRDefault="00787564" w:rsidP="00787564">
                      <w:pPr>
                        <w:tabs>
                          <w:tab w:val="left" w:pos="4100"/>
                        </w:tabs>
                        <w:spacing w:after="0"/>
                        <w:ind w:left="4100" w:hanging="3400"/>
                        <w:rPr>
                          <w:rFonts w:ascii="Arial" w:hAnsi="Arial" w:cs="Arial"/>
                          <w:color w:val="0D0D0D"/>
                          <w:sz w:val="32"/>
                          <w:szCs w:val="32"/>
                        </w:rPr>
                      </w:pPr>
                      <w:r>
                        <w:rPr>
                          <w:rFonts w:ascii="Arial" w:hAnsi="Arial" w:cs="Arial"/>
                          <w:color w:val="0D0D0D"/>
                          <w:sz w:val="26"/>
                          <w:szCs w:val="26"/>
                        </w:rPr>
                        <w:tab/>
                        <w:t>Nguyễn Như Quỳnh - 21DQ4802011003</w:t>
                      </w:r>
                    </w:p>
                    <w:p w14:paraId="3B80508A" w14:textId="77777777" w:rsidR="00787564" w:rsidRPr="00787564" w:rsidRDefault="00787564" w:rsidP="00787564">
                      <w:pPr>
                        <w:tabs>
                          <w:tab w:val="left" w:pos="4100"/>
                        </w:tabs>
                        <w:spacing w:after="0"/>
                        <w:ind w:left="4100" w:hanging="3400"/>
                        <w:rPr>
                          <w:rFonts w:ascii="Arial" w:hAnsi="Arial" w:cs="Arial"/>
                          <w:color w:val="0D0D0D"/>
                          <w:sz w:val="32"/>
                          <w:szCs w:val="32"/>
                        </w:rPr>
                      </w:pPr>
                      <w:r>
                        <w:rPr>
                          <w:rFonts w:ascii="Arial" w:hAnsi="Arial" w:cs="Arial"/>
                          <w:b/>
                          <w:bCs/>
                          <w:color w:val="0D0D0D"/>
                          <w:sz w:val="26"/>
                          <w:szCs w:val="26"/>
                        </w:rPr>
                        <w:t>Lớp:</w:t>
                      </w:r>
                      <w:r>
                        <w:rPr>
                          <w:rFonts w:ascii="Arial" w:hAnsi="Arial" w:cs="Arial"/>
                          <w:color w:val="0D0D0D"/>
                          <w:sz w:val="26"/>
                          <w:szCs w:val="26"/>
                        </w:rPr>
                        <w:tab/>
                        <w:t>D23CTC2 (Nhóm 3)</w:t>
                      </w:r>
                    </w:p>
                    <w:p w14:paraId="449E8803" w14:textId="77777777" w:rsidR="00787564" w:rsidRDefault="00787564" w:rsidP="00787564">
                      <w:pPr>
                        <w:tabs>
                          <w:tab w:val="left" w:pos="4100"/>
                        </w:tabs>
                        <w:spacing w:after="0"/>
                        <w:ind w:left="4100" w:hanging="3400"/>
                        <w:rPr>
                          <w:rFonts w:ascii="Arial" w:hAnsi="Arial" w:cs="Arial"/>
                          <w:color w:val="0D0D0D"/>
                          <w:sz w:val="32"/>
                          <w:szCs w:val="32"/>
                        </w:rPr>
                      </w:pPr>
                      <w:r>
                        <w:rPr>
                          <w:rFonts w:ascii="Arial" w:hAnsi="Arial" w:cs="Arial"/>
                          <w:b/>
                          <w:bCs/>
                          <w:color w:val="0D0D0D"/>
                          <w:sz w:val="26"/>
                          <w:szCs w:val="26"/>
                        </w:rPr>
                        <w:t>Giảng viên hướng dẫn:</w:t>
                      </w:r>
                      <w:r>
                        <w:rPr>
                          <w:rFonts w:ascii="Arial" w:hAnsi="Arial" w:cs="Arial"/>
                          <w:color w:val="0D0D0D"/>
                          <w:sz w:val="26"/>
                          <w:szCs w:val="26"/>
                        </w:rPr>
                        <w:tab/>
                        <w:t>TS. Lê Tỷ Khánh</w:t>
                      </w:r>
                    </w:p>
                    <w:p w14:paraId="10D4B8AE" w14:textId="77777777" w:rsidR="00787564" w:rsidRDefault="00787564" w:rsidP="00787564">
                      <w:pPr>
                        <w:spacing w:after="0"/>
                        <w:ind w:firstLine="1843"/>
                        <w:rPr>
                          <w:rFonts w:ascii="Arial" w:hAnsi="Arial" w:cs="Arial"/>
                          <w:color w:val="0D0D0D"/>
                          <w:sz w:val="32"/>
                          <w:szCs w:val="32"/>
                        </w:rPr>
                      </w:pPr>
                    </w:p>
                    <w:p w14:paraId="4BBD99AB" w14:textId="77777777" w:rsidR="00787564" w:rsidRDefault="00787564" w:rsidP="00787564">
                      <w:pPr>
                        <w:spacing w:after="0"/>
                        <w:ind w:firstLine="1843"/>
                        <w:rPr>
                          <w:rFonts w:ascii="Arial" w:hAnsi="Arial" w:cs="Arial"/>
                          <w:color w:val="0D0D0D"/>
                          <w:sz w:val="32"/>
                          <w:szCs w:val="32"/>
                        </w:rPr>
                      </w:pPr>
                    </w:p>
                    <w:p w14:paraId="43BD0046" w14:textId="77777777" w:rsidR="00787564" w:rsidRDefault="00787564" w:rsidP="00787564">
                      <w:pPr>
                        <w:spacing w:after="0"/>
                        <w:ind w:firstLine="1843"/>
                        <w:rPr>
                          <w:rFonts w:ascii="Arial" w:hAnsi="Arial" w:cs="Arial"/>
                          <w:color w:val="0D0D0D"/>
                          <w:sz w:val="32"/>
                          <w:szCs w:val="32"/>
                        </w:rPr>
                      </w:pPr>
                    </w:p>
                    <w:p w14:paraId="44C05E63" w14:textId="77777777" w:rsidR="00787564" w:rsidRDefault="00787564" w:rsidP="00787564">
                      <w:pPr>
                        <w:spacing w:after="0"/>
                        <w:ind w:firstLine="1843"/>
                        <w:rPr>
                          <w:rFonts w:ascii="Arial" w:hAnsi="Arial" w:cs="Arial"/>
                          <w:color w:val="0D0D0D"/>
                          <w:sz w:val="32"/>
                          <w:szCs w:val="32"/>
                        </w:rPr>
                      </w:pPr>
                    </w:p>
                    <w:p w14:paraId="22F1D774" w14:textId="77777777" w:rsidR="00787564" w:rsidRDefault="00787564" w:rsidP="00787564">
                      <w:pPr>
                        <w:spacing w:after="0"/>
                        <w:ind w:firstLine="1843"/>
                        <w:rPr>
                          <w:rFonts w:ascii="Arial" w:hAnsi="Arial" w:cs="Arial"/>
                          <w:color w:val="0D0D0D"/>
                          <w:sz w:val="32"/>
                          <w:szCs w:val="32"/>
                        </w:rPr>
                      </w:pPr>
                    </w:p>
                    <w:p w14:paraId="32E34EAA" w14:textId="77777777" w:rsidR="00787564" w:rsidRDefault="00787564" w:rsidP="00787564">
                      <w:pPr>
                        <w:spacing w:after="0"/>
                        <w:ind w:firstLine="1843"/>
                        <w:rPr>
                          <w:rFonts w:ascii="Arial" w:hAnsi="Arial" w:cs="Arial"/>
                          <w:color w:val="0D0D0D"/>
                          <w:sz w:val="32"/>
                          <w:szCs w:val="32"/>
                        </w:rPr>
                      </w:pPr>
                    </w:p>
                    <w:p w14:paraId="554D9B36" w14:textId="77777777" w:rsidR="00E863FA" w:rsidRDefault="00E863FA" w:rsidP="00787564">
                      <w:pPr>
                        <w:spacing w:after="0"/>
                        <w:jc w:val="center"/>
                        <w:rPr>
                          <w:rFonts w:ascii="Arial" w:hAnsi="Arial" w:cs="Arial"/>
                          <w:color w:val="0D0D0D"/>
                          <w:sz w:val="32"/>
                          <w:szCs w:val="32"/>
                        </w:rPr>
                      </w:pPr>
                    </w:p>
                    <w:p w14:paraId="1D483D16" w14:textId="77777777" w:rsidR="00787564" w:rsidRDefault="00787564" w:rsidP="00787564">
                      <w:pPr>
                        <w:spacing w:after="0"/>
                        <w:jc w:val="center"/>
                      </w:pPr>
                      <w:r>
                        <w:rPr>
                          <w:rFonts w:ascii="Arial" w:hAnsi="Arial" w:cs="Arial"/>
                          <w:color w:val="0D0D0D"/>
                          <w:sz w:val="32"/>
                          <w:szCs w:val="32"/>
                        </w:rPr>
                        <w:t>Tuy Hòa, Tháng 10-2026</w:t>
                      </w:r>
                    </w:p>
                  </w:txbxContent>
                </v:textbox>
                <w10:wrap type="square"/>
              </v:shape>
            </w:pict>
          </mc:Fallback>
        </mc:AlternateContent>
      </w:r>
    </w:p>
    <w:p w14:paraId="542D0D40" w14:textId="77777777" w:rsidR="00F70B3F" w:rsidRDefault="009C5CB0" w:rsidP="009C5CB0">
      <w:pPr>
        <w:keepNext/>
        <w:spacing w:beforeLines="20" w:before="48" w:afterLines="20" w:after="48" w:line="360" w:lineRule="exact"/>
        <w:rPr>
          <w:rFonts w:ascii="Times New Roman" w:hAnsi="Times New Roman"/>
          <w:b/>
          <w:sz w:val="28"/>
          <w:szCs w:val="20"/>
          <w:lang w:val="vi-VN"/>
        </w:rPr>
      </w:pPr>
      <w:r w:rsidRPr="009C5CB0">
        <w:rPr>
          <w:rFonts w:ascii="Times New Roman" w:hAnsi="Times New Roman"/>
          <w:b/>
          <w:sz w:val="28"/>
          <w:szCs w:val="20"/>
          <w:lang w:val="vi-VN"/>
        </w:rPr>
        <w:lastRenderedPageBreak/>
        <w:t>MỤC LỤC</w:t>
      </w:r>
    </w:p>
    <w:p w14:paraId="2AB4C488" w14:textId="685896EE" w:rsidR="008E6EA5" w:rsidRDefault="00DF5A0D">
      <w:pPr>
        <w:pStyle w:val="TOC1"/>
        <w:tabs>
          <w:tab w:val="right" w:leader="dot" w:pos="9064"/>
        </w:tabs>
        <w:rPr>
          <w:noProof/>
          <w:kern w:val="2"/>
          <w:sz w:val="24"/>
          <w:szCs w:val="24"/>
          <w14:ligatures w14:val="standardContextual"/>
        </w:rPr>
      </w:pPr>
      <w:r>
        <w:fldChar w:fldCharType="begin"/>
      </w:r>
      <w:r>
        <w:instrText xml:space="preserve"> TOC \o "1-2" \h \z \u </w:instrText>
      </w:r>
      <w:r>
        <w:fldChar w:fldCharType="separate"/>
      </w:r>
      <w:hyperlink w:anchor="_Toc243308765" w:history="1">
        <w:r w:rsidR="008E6EA5" w:rsidRPr="00D213AB">
          <w:rPr>
            <w:rStyle w:val="Hyperlink"/>
            <w:rFonts w:ascii="Times New Roman" w:hAnsi="Times New Roman"/>
            <w:b/>
            <w:noProof/>
          </w:rPr>
          <w:t>CHƯƠNG 1: TỔNG QUAN QUẢN LÝ DỰ ÁN PHẦN MỀM VÀ BỐI CẢNH THƯ VIỆN TRƯỜNG ĐẠI HỌC</w:t>
        </w:r>
        <w:r w:rsidR="008E6EA5">
          <w:rPr>
            <w:noProof/>
            <w:webHidden/>
          </w:rPr>
          <w:tab/>
        </w:r>
        <w:r w:rsidR="008E6EA5">
          <w:rPr>
            <w:noProof/>
            <w:webHidden/>
          </w:rPr>
          <w:fldChar w:fldCharType="begin"/>
        </w:r>
        <w:r w:rsidR="008E6EA5">
          <w:rPr>
            <w:noProof/>
            <w:webHidden/>
          </w:rPr>
          <w:instrText xml:space="preserve"> PAGEREF _Toc243308765 \h </w:instrText>
        </w:r>
        <w:r w:rsidR="008E6EA5">
          <w:rPr>
            <w:noProof/>
            <w:webHidden/>
          </w:rPr>
        </w:r>
        <w:r w:rsidR="008E6EA5">
          <w:rPr>
            <w:noProof/>
            <w:webHidden/>
          </w:rPr>
          <w:fldChar w:fldCharType="separate"/>
        </w:r>
        <w:r w:rsidR="008E6EA5">
          <w:rPr>
            <w:noProof/>
            <w:webHidden/>
          </w:rPr>
          <w:t>1</w:t>
        </w:r>
        <w:r w:rsidR="008E6EA5">
          <w:rPr>
            <w:noProof/>
            <w:webHidden/>
          </w:rPr>
          <w:fldChar w:fldCharType="end"/>
        </w:r>
      </w:hyperlink>
    </w:p>
    <w:p w14:paraId="73E46E6B" w14:textId="707BF489" w:rsidR="008E6EA5" w:rsidRDefault="008E6EA5">
      <w:pPr>
        <w:pStyle w:val="TOC2"/>
        <w:tabs>
          <w:tab w:val="right" w:leader="dot" w:pos="9064"/>
        </w:tabs>
        <w:rPr>
          <w:noProof/>
          <w:kern w:val="2"/>
          <w:sz w:val="24"/>
          <w:szCs w:val="24"/>
          <w14:ligatures w14:val="standardContextual"/>
        </w:rPr>
      </w:pPr>
      <w:hyperlink w:anchor="_Toc243308766" w:history="1">
        <w:r w:rsidRPr="00D213AB">
          <w:rPr>
            <w:rStyle w:val="Hyperlink"/>
            <w:rFonts w:ascii="Times New Roman" w:hAnsi="Times New Roman"/>
            <w:b/>
            <w:noProof/>
          </w:rPr>
          <w:t>1.1 Bối cảnh chuyển đổi số trong thư viện trường đại học</w:t>
        </w:r>
        <w:r>
          <w:rPr>
            <w:noProof/>
            <w:webHidden/>
          </w:rPr>
          <w:tab/>
        </w:r>
        <w:r>
          <w:rPr>
            <w:noProof/>
            <w:webHidden/>
          </w:rPr>
          <w:fldChar w:fldCharType="begin"/>
        </w:r>
        <w:r>
          <w:rPr>
            <w:noProof/>
            <w:webHidden/>
          </w:rPr>
          <w:instrText xml:space="preserve"> PAGEREF _Toc243308766 \h </w:instrText>
        </w:r>
        <w:r>
          <w:rPr>
            <w:noProof/>
            <w:webHidden/>
          </w:rPr>
        </w:r>
        <w:r>
          <w:rPr>
            <w:noProof/>
            <w:webHidden/>
          </w:rPr>
          <w:fldChar w:fldCharType="separate"/>
        </w:r>
        <w:r>
          <w:rPr>
            <w:noProof/>
            <w:webHidden/>
          </w:rPr>
          <w:t>1</w:t>
        </w:r>
        <w:r>
          <w:rPr>
            <w:noProof/>
            <w:webHidden/>
          </w:rPr>
          <w:fldChar w:fldCharType="end"/>
        </w:r>
      </w:hyperlink>
    </w:p>
    <w:p w14:paraId="1D6CF6FC" w14:textId="4DEFA316" w:rsidR="008E6EA5" w:rsidRDefault="008E6EA5">
      <w:pPr>
        <w:pStyle w:val="TOC2"/>
        <w:tabs>
          <w:tab w:val="right" w:leader="dot" w:pos="9064"/>
        </w:tabs>
        <w:rPr>
          <w:noProof/>
          <w:kern w:val="2"/>
          <w:sz w:val="24"/>
          <w:szCs w:val="24"/>
          <w14:ligatures w14:val="standardContextual"/>
        </w:rPr>
      </w:pPr>
      <w:hyperlink w:anchor="_Toc243308767" w:history="1">
        <w:r w:rsidRPr="00D213AB">
          <w:rPr>
            <w:rStyle w:val="Hyperlink"/>
            <w:rFonts w:ascii="Times New Roman" w:hAnsi="Times New Roman"/>
            <w:b/>
            <w:noProof/>
          </w:rPr>
          <w:t>1.2 Phạm vi nghiệp vụ core của hệ thống Quản lý Thư viện</w:t>
        </w:r>
        <w:r>
          <w:rPr>
            <w:noProof/>
            <w:webHidden/>
          </w:rPr>
          <w:tab/>
        </w:r>
        <w:r>
          <w:rPr>
            <w:noProof/>
            <w:webHidden/>
          </w:rPr>
          <w:fldChar w:fldCharType="begin"/>
        </w:r>
        <w:r>
          <w:rPr>
            <w:noProof/>
            <w:webHidden/>
          </w:rPr>
          <w:instrText xml:space="preserve"> PAGEREF _Toc243308767 \h </w:instrText>
        </w:r>
        <w:r>
          <w:rPr>
            <w:noProof/>
            <w:webHidden/>
          </w:rPr>
        </w:r>
        <w:r>
          <w:rPr>
            <w:noProof/>
            <w:webHidden/>
          </w:rPr>
          <w:fldChar w:fldCharType="separate"/>
        </w:r>
        <w:r>
          <w:rPr>
            <w:noProof/>
            <w:webHidden/>
          </w:rPr>
          <w:t>1</w:t>
        </w:r>
        <w:r>
          <w:rPr>
            <w:noProof/>
            <w:webHidden/>
          </w:rPr>
          <w:fldChar w:fldCharType="end"/>
        </w:r>
      </w:hyperlink>
    </w:p>
    <w:p w14:paraId="784BDB9D" w14:textId="10D4F43C" w:rsidR="008E6EA5" w:rsidRDefault="008E6EA5">
      <w:pPr>
        <w:pStyle w:val="TOC2"/>
        <w:tabs>
          <w:tab w:val="right" w:leader="dot" w:pos="9064"/>
        </w:tabs>
        <w:rPr>
          <w:noProof/>
          <w:kern w:val="2"/>
          <w:sz w:val="24"/>
          <w:szCs w:val="24"/>
          <w14:ligatures w14:val="standardContextual"/>
        </w:rPr>
      </w:pPr>
      <w:hyperlink w:anchor="_Toc243308768" w:history="1">
        <w:r w:rsidRPr="00D213AB">
          <w:rPr>
            <w:rStyle w:val="Hyperlink"/>
            <w:rFonts w:ascii="Times New Roman" w:hAnsi="Times New Roman"/>
            <w:b/>
            <w:noProof/>
          </w:rPr>
          <w:t>1.3 Phương pháp luận Quản lý Dự án ứng dụng (PMBOK và mô hình lai Agile/Waterfall)</w:t>
        </w:r>
        <w:r>
          <w:rPr>
            <w:noProof/>
            <w:webHidden/>
          </w:rPr>
          <w:tab/>
        </w:r>
        <w:r>
          <w:rPr>
            <w:noProof/>
            <w:webHidden/>
          </w:rPr>
          <w:fldChar w:fldCharType="begin"/>
        </w:r>
        <w:r>
          <w:rPr>
            <w:noProof/>
            <w:webHidden/>
          </w:rPr>
          <w:instrText xml:space="preserve"> PAGEREF _Toc243308768 \h </w:instrText>
        </w:r>
        <w:r>
          <w:rPr>
            <w:noProof/>
            <w:webHidden/>
          </w:rPr>
        </w:r>
        <w:r>
          <w:rPr>
            <w:noProof/>
            <w:webHidden/>
          </w:rPr>
          <w:fldChar w:fldCharType="separate"/>
        </w:r>
        <w:r>
          <w:rPr>
            <w:noProof/>
            <w:webHidden/>
          </w:rPr>
          <w:t>1</w:t>
        </w:r>
        <w:r>
          <w:rPr>
            <w:noProof/>
            <w:webHidden/>
          </w:rPr>
          <w:fldChar w:fldCharType="end"/>
        </w:r>
      </w:hyperlink>
    </w:p>
    <w:p w14:paraId="11350D79" w14:textId="23D5C447" w:rsidR="008E6EA5" w:rsidRDefault="008E6EA5">
      <w:pPr>
        <w:pStyle w:val="TOC2"/>
        <w:tabs>
          <w:tab w:val="right" w:leader="dot" w:pos="9064"/>
        </w:tabs>
        <w:rPr>
          <w:noProof/>
          <w:kern w:val="2"/>
          <w:sz w:val="24"/>
          <w:szCs w:val="24"/>
          <w14:ligatures w14:val="standardContextual"/>
        </w:rPr>
      </w:pPr>
      <w:hyperlink w:anchor="_Toc243308769" w:history="1">
        <w:r w:rsidRPr="00D213AB">
          <w:rPr>
            <w:rStyle w:val="Hyperlink"/>
            <w:rFonts w:ascii="Times New Roman" w:hAnsi="Times New Roman"/>
            <w:b/>
            <w:noProof/>
          </w:rPr>
          <w:t>1.4 Kiến trúc tổng thể của hệ thống</w:t>
        </w:r>
        <w:r>
          <w:rPr>
            <w:noProof/>
            <w:webHidden/>
          </w:rPr>
          <w:tab/>
        </w:r>
        <w:r>
          <w:rPr>
            <w:noProof/>
            <w:webHidden/>
          </w:rPr>
          <w:fldChar w:fldCharType="begin"/>
        </w:r>
        <w:r>
          <w:rPr>
            <w:noProof/>
            <w:webHidden/>
          </w:rPr>
          <w:instrText xml:space="preserve"> PAGEREF _Toc243308769 \h </w:instrText>
        </w:r>
        <w:r>
          <w:rPr>
            <w:noProof/>
            <w:webHidden/>
          </w:rPr>
        </w:r>
        <w:r>
          <w:rPr>
            <w:noProof/>
            <w:webHidden/>
          </w:rPr>
          <w:fldChar w:fldCharType="separate"/>
        </w:r>
        <w:r>
          <w:rPr>
            <w:noProof/>
            <w:webHidden/>
          </w:rPr>
          <w:t>2</w:t>
        </w:r>
        <w:r>
          <w:rPr>
            <w:noProof/>
            <w:webHidden/>
          </w:rPr>
          <w:fldChar w:fldCharType="end"/>
        </w:r>
      </w:hyperlink>
    </w:p>
    <w:p w14:paraId="3B52A31D" w14:textId="1E50B657" w:rsidR="008E6EA5" w:rsidRDefault="008E6EA5">
      <w:pPr>
        <w:pStyle w:val="TOC1"/>
        <w:tabs>
          <w:tab w:val="right" w:leader="dot" w:pos="9064"/>
        </w:tabs>
        <w:rPr>
          <w:noProof/>
          <w:kern w:val="2"/>
          <w:sz w:val="24"/>
          <w:szCs w:val="24"/>
          <w14:ligatures w14:val="standardContextual"/>
        </w:rPr>
      </w:pPr>
      <w:hyperlink w:anchor="_Toc243308770" w:history="1">
        <w:r w:rsidRPr="00D213AB">
          <w:rPr>
            <w:rStyle w:val="Hyperlink"/>
            <w:rFonts w:ascii="Times New Roman" w:hAnsi="Times New Roman"/>
            <w:b/>
            <w:noProof/>
          </w:rPr>
          <w:t>CHƯƠNG 2: PHÂN TÍCH YÊU CẦU &amp; THIẾT KẾ BIỂU ĐỒ USE CASE HỆ THỐNG THƯ VIỆN</w:t>
        </w:r>
        <w:r>
          <w:rPr>
            <w:noProof/>
            <w:webHidden/>
          </w:rPr>
          <w:tab/>
        </w:r>
        <w:r>
          <w:rPr>
            <w:noProof/>
            <w:webHidden/>
          </w:rPr>
          <w:fldChar w:fldCharType="begin"/>
        </w:r>
        <w:r>
          <w:rPr>
            <w:noProof/>
            <w:webHidden/>
          </w:rPr>
          <w:instrText xml:space="preserve"> PAGEREF _Toc243308770 \h </w:instrText>
        </w:r>
        <w:r>
          <w:rPr>
            <w:noProof/>
            <w:webHidden/>
          </w:rPr>
        </w:r>
        <w:r>
          <w:rPr>
            <w:noProof/>
            <w:webHidden/>
          </w:rPr>
          <w:fldChar w:fldCharType="separate"/>
        </w:r>
        <w:r>
          <w:rPr>
            <w:noProof/>
            <w:webHidden/>
          </w:rPr>
          <w:t>3</w:t>
        </w:r>
        <w:r>
          <w:rPr>
            <w:noProof/>
            <w:webHidden/>
          </w:rPr>
          <w:fldChar w:fldCharType="end"/>
        </w:r>
      </w:hyperlink>
    </w:p>
    <w:p w14:paraId="6C48664D" w14:textId="72EF8967" w:rsidR="008E6EA5" w:rsidRDefault="008E6EA5">
      <w:pPr>
        <w:pStyle w:val="TOC2"/>
        <w:tabs>
          <w:tab w:val="right" w:leader="dot" w:pos="9064"/>
        </w:tabs>
        <w:rPr>
          <w:noProof/>
          <w:kern w:val="2"/>
          <w:sz w:val="24"/>
          <w:szCs w:val="24"/>
          <w14:ligatures w14:val="standardContextual"/>
        </w:rPr>
      </w:pPr>
      <w:hyperlink w:anchor="_Toc243308771" w:history="1">
        <w:r w:rsidRPr="00D213AB">
          <w:rPr>
            <w:rStyle w:val="Hyperlink"/>
            <w:rFonts w:ascii="Times New Roman" w:hAnsi="Times New Roman"/>
            <w:b/>
            <w:noProof/>
          </w:rPr>
          <w:t>2.1 Phân tích các Tác nhân (Actors) trong Hệ thống</w:t>
        </w:r>
        <w:r>
          <w:rPr>
            <w:noProof/>
            <w:webHidden/>
          </w:rPr>
          <w:tab/>
        </w:r>
        <w:r>
          <w:rPr>
            <w:noProof/>
            <w:webHidden/>
          </w:rPr>
          <w:fldChar w:fldCharType="begin"/>
        </w:r>
        <w:r>
          <w:rPr>
            <w:noProof/>
            <w:webHidden/>
          </w:rPr>
          <w:instrText xml:space="preserve"> PAGEREF _Toc243308771 \h </w:instrText>
        </w:r>
        <w:r>
          <w:rPr>
            <w:noProof/>
            <w:webHidden/>
          </w:rPr>
        </w:r>
        <w:r>
          <w:rPr>
            <w:noProof/>
            <w:webHidden/>
          </w:rPr>
          <w:fldChar w:fldCharType="separate"/>
        </w:r>
        <w:r>
          <w:rPr>
            <w:noProof/>
            <w:webHidden/>
          </w:rPr>
          <w:t>3</w:t>
        </w:r>
        <w:r>
          <w:rPr>
            <w:noProof/>
            <w:webHidden/>
          </w:rPr>
          <w:fldChar w:fldCharType="end"/>
        </w:r>
      </w:hyperlink>
    </w:p>
    <w:p w14:paraId="30897EDA" w14:textId="77AC6637" w:rsidR="008E6EA5" w:rsidRDefault="008E6EA5">
      <w:pPr>
        <w:pStyle w:val="TOC2"/>
        <w:tabs>
          <w:tab w:val="right" w:leader="dot" w:pos="9064"/>
        </w:tabs>
        <w:rPr>
          <w:noProof/>
          <w:kern w:val="2"/>
          <w:sz w:val="24"/>
          <w:szCs w:val="24"/>
          <w14:ligatures w14:val="standardContextual"/>
        </w:rPr>
      </w:pPr>
      <w:hyperlink w:anchor="_Toc243308772" w:history="1">
        <w:r w:rsidRPr="00D213AB">
          <w:rPr>
            <w:rStyle w:val="Hyperlink"/>
            <w:rFonts w:ascii="Times New Roman" w:hAnsi="Times New Roman"/>
            <w:b/>
            <w:noProof/>
          </w:rPr>
          <w:t>2.2 Phân tích các Use Case Trung tâm theo Phân hệ</w:t>
        </w:r>
        <w:r>
          <w:rPr>
            <w:noProof/>
            <w:webHidden/>
          </w:rPr>
          <w:tab/>
        </w:r>
        <w:r>
          <w:rPr>
            <w:noProof/>
            <w:webHidden/>
          </w:rPr>
          <w:fldChar w:fldCharType="begin"/>
        </w:r>
        <w:r>
          <w:rPr>
            <w:noProof/>
            <w:webHidden/>
          </w:rPr>
          <w:instrText xml:space="preserve"> PAGEREF _Toc243308772 \h </w:instrText>
        </w:r>
        <w:r>
          <w:rPr>
            <w:noProof/>
            <w:webHidden/>
          </w:rPr>
        </w:r>
        <w:r>
          <w:rPr>
            <w:noProof/>
            <w:webHidden/>
          </w:rPr>
          <w:fldChar w:fldCharType="separate"/>
        </w:r>
        <w:r>
          <w:rPr>
            <w:noProof/>
            <w:webHidden/>
          </w:rPr>
          <w:t>3</w:t>
        </w:r>
        <w:r>
          <w:rPr>
            <w:noProof/>
            <w:webHidden/>
          </w:rPr>
          <w:fldChar w:fldCharType="end"/>
        </w:r>
      </w:hyperlink>
    </w:p>
    <w:p w14:paraId="25D433CF" w14:textId="70C35794" w:rsidR="008E6EA5" w:rsidRDefault="008E6EA5">
      <w:pPr>
        <w:pStyle w:val="TOC2"/>
        <w:tabs>
          <w:tab w:val="right" w:leader="dot" w:pos="9064"/>
        </w:tabs>
        <w:rPr>
          <w:noProof/>
          <w:kern w:val="2"/>
          <w:sz w:val="24"/>
          <w:szCs w:val="24"/>
          <w14:ligatures w14:val="standardContextual"/>
        </w:rPr>
      </w:pPr>
      <w:hyperlink w:anchor="_Toc243308773" w:history="1">
        <w:r w:rsidRPr="00D213AB">
          <w:rPr>
            <w:rStyle w:val="Hyperlink"/>
            <w:rFonts w:ascii="Times New Roman" w:hAnsi="Times New Roman"/>
            <w:b/>
            <w:noProof/>
          </w:rPr>
          <w:t>2.3 Sơ đồ Use Case Tổng thể (Textual Representation of Use Case Diagram)</w:t>
        </w:r>
        <w:r>
          <w:rPr>
            <w:noProof/>
            <w:webHidden/>
          </w:rPr>
          <w:tab/>
        </w:r>
        <w:r>
          <w:rPr>
            <w:noProof/>
            <w:webHidden/>
          </w:rPr>
          <w:fldChar w:fldCharType="begin"/>
        </w:r>
        <w:r>
          <w:rPr>
            <w:noProof/>
            <w:webHidden/>
          </w:rPr>
          <w:instrText xml:space="preserve"> PAGEREF _Toc243308773 \h </w:instrText>
        </w:r>
        <w:r>
          <w:rPr>
            <w:noProof/>
            <w:webHidden/>
          </w:rPr>
        </w:r>
        <w:r>
          <w:rPr>
            <w:noProof/>
            <w:webHidden/>
          </w:rPr>
          <w:fldChar w:fldCharType="separate"/>
        </w:r>
        <w:r>
          <w:rPr>
            <w:noProof/>
            <w:webHidden/>
          </w:rPr>
          <w:t>4</w:t>
        </w:r>
        <w:r>
          <w:rPr>
            <w:noProof/>
            <w:webHidden/>
          </w:rPr>
          <w:fldChar w:fldCharType="end"/>
        </w:r>
      </w:hyperlink>
    </w:p>
    <w:p w14:paraId="58D45208" w14:textId="5961427E" w:rsidR="008E6EA5" w:rsidRDefault="008E6EA5">
      <w:pPr>
        <w:pStyle w:val="TOC2"/>
        <w:tabs>
          <w:tab w:val="right" w:leader="dot" w:pos="9064"/>
        </w:tabs>
        <w:rPr>
          <w:noProof/>
          <w:kern w:val="2"/>
          <w:sz w:val="24"/>
          <w:szCs w:val="24"/>
          <w14:ligatures w14:val="standardContextual"/>
        </w:rPr>
      </w:pPr>
      <w:hyperlink w:anchor="_Toc243308774" w:history="1">
        <w:r w:rsidRPr="00D213AB">
          <w:rPr>
            <w:rStyle w:val="Hyperlink"/>
            <w:rFonts w:ascii="Times New Roman" w:hAnsi="Times New Roman"/>
            <w:b/>
            <w:noProof/>
          </w:rPr>
          <w:t>2.4 Đặc tả chi tiết use case trọng tâm: UC-LOAN-01 (Cho mượn tại quầy)</w:t>
        </w:r>
        <w:r>
          <w:rPr>
            <w:noProof/>
            <w:webHidden/>
          </w:rPr>
          <w:tab/>
        </w:r>
        <w:r>
          <w:rPr>
            <w:noProof/>
            <w:webHidden/>
          </w:rPr>
          <w:fldChar w:fldCharType="begin"/>
        </w:r>
        <w:r>
          <w:rPr>
            <w:noProof/>
            <w:webHidden/>
          </w:rPr>
          <w:instrText xml:space="preserve"> PAGEREF _Toc243308774 \h </w:instrText>
        </w:r>
        <w:r>
          <w:rPr>
            <w:noProof/>
            <w:webHidden/>
          </w:rPr>
        </w:r>
        <w:r>
          <w:rPr>
            <w:noProof/>
            <w:webHidden/>
          </w:rPr>
          <w:fldChar w:fldCharType="separate"/>
        </w:r>
        <w:r>
          <w:rPr>
            <w:noProof/>
            <w:webHidden/>
          </w:rPr>
          <w:t>8</w:t>
        </w:r>
        <w:r>
          <w:rPr>
            <w:noProof/>
            <w:webHidden/>
          </w:rPr>
          <w:fldChar w:fldCharType="end"/>
        </w:r>
      </w:hyperlink>
    </w:p>
    <w:p w14:paraId="645BE1D5" w14:textId="657E2E74" w:rsidR="008E6EA5" w:rsidRDefault="008E6EA5">
      <w:pPr>
        <w:pStyle w:val="TOC1"/>
        <w:tabs>
          <w:tab w:val="right" w:leader="dot" w:pos="9064"/>
        </w:tabs>
        <w:rPr>
          <w:noProof/>
          <w:kern w:val="2"/>
          <w:sz w:val="24"/>
          <w:szCs w:val="24"/>
          <w14:ligatures w14:val="standardContextual"/>
        </w:rPr>
      </w:pPr>
      <w:hyperlink w:anchor="_Toc243308775" w:history="1">
        <w:r w:rsidRPr="00D213AB">
          <w:rPr>
            <w:rStyle w:val="Hyperlink"/>
            <w:rFonts w:ascii="Times New Roman" w:hAnsi="Times New Roman"/>
            <w:b/>
            <w:noProof/>
          </w:rPr>
          <w:t>CHƯƠNG 3: CẤU TRÚC PHÂN CHIA CÔNG VIỆC (WBS THEO CHỨC NĂNG) HỆ THỐNG THƯ VIỆN</w:t>
        </w:r>
        <w:r>
          <w:rPr>
            <w:noProof/>
            <w:webHidden/>
          </w:rPr>
          <w:tab/>
        </w:r>
        <w:r>
          <w:rPr>
            <w:noProof/>
            <w:webHidden/>
          </w:rPr>
          <w:fldChar w:fldCharType="begin"/>
        </w:r>
        <w:r>
          <w:rPr>
            <w:noProof/>
            <w:webHidden/>
          </w:rPr>
          <w:instrText xml:space="preserve"> PAGEREF _Toc243308775 \h </w:instrText>
        </w:r>
        <w:r>
          <w:rPr>
            <w:noProof/>
            <w:webHidden/>
          </w:rPr>
        </w:r>
        <w:r>
          <w:rPr>
            <w:noProof/>
            <w:webHidden/>
          </w:rPr>
          <w:fldChar w:fldCharType="separate"/>
        </w:r>
        <w:r>
          <w:rPr>
            <w:noProof/>
            <w:webHidden/>
          </w:rPr>
          <w:t>10</w:t>
        </w:r>
        <w:r>
          <w:rPr>
            <w:noProof/>
            <w:webHidden/>
          </w:rPr>
          <w:fldChar w:fldCharType="end"/>
        </w:r>
      </w:hyperlink>
    </w:p>
    <w:p w14:paraId="33F39BEB" w14:textId="1FA9C850" w:rsidR="008E6EA5" w:rsidRDefault="008E6EA5">
      <w:pPr>
        <w:pStyle w:val="TOC2"/>
        <w:tabs>
          <w:tab w:val="right" w:leader="dot" w:pos="9064"/>
        </w:tabs>
        <w:rPr>
          <w:noProof/>
          <w:kern w:val="2"/>
          <w:sz w:val="24"/>
          <w:szCs w:val="24"/>
          <w14:ligatures w14:val="standardContextual"/>
        </w:rPr>
      </w:pPr>
      <w:hyperlink w:anchor="_Toc243308776" w:history="1">
        <w:r w:rsidRPr="00D213AB">
          <w:rPr>
            <w:rStyle w:val="Hyperlink"/>
            <w:rFonts w:ascii="Times New Roman" w:hAnsi="Times New Roman"/>
            <w:b/>
            <w:noProof/>
          </w:rPr>
          <w:t>3.1 Nguyên tắc xây dựng WBS chức năng cho dự án phần mềm thư viện</w:t>
        </w:r>
        <w:r>
          <w:rPr>
            <w:noProof/>
            <w:webHidden/>
          </w:rPr>
          <w:tab/>
        </w:r>
        <w:r>
          <w:rPr>
            <w:noProof/>
            <w:webHidden/>
          </w:rPr>
          <w:fldChar w:fldCharType="begin"/>
        </w:r>
        <w:r>
          <w:rPr>
            <w:noProof/>
            <w:webHidden/>
          </w:rPr>
          <w:instrText xml:space="preserve"> PAGEREF _Toc243308776 \h </w:instrText>
        </w:r>
        <w:r>
          <w:rPr>
            <w:noProof/>
            <w:webHidden/>
          </w:rPr>
        </w:r>
        <w:r>
          <w:rPr>
            <w:noProof/>
            <w:webHidden/>
          </w:rPr>
          <w:fldChar w:fldCharType="separate"/>
        </w:r>
        <w:r>
          <w:rPr>
            <w:noProof/>
            <w:webHidden/>
          </w:rPr>
          <w:t>10</w:t>
        </w:r>
        <w:r>
          <w:rPr>
            <w:noProof/>
            <w:webHidden/>
          </w:rPr>
          <w:fldChar w:fldCharType="end"/>
        </w:r>
      </w:hyperlink>
    </w:p>
    <w:p w14:paraId="23B163A9" w14:textId="0C8B1CA6" w:rsidR="008E6EA5" w:rsidRDefault="008E6EA5">
      <w:pPr>
        <w:pStyle w:val="TOC2"/>
        <w:tabs>
          <w:tab w:val="right" w:leader="dot" w:pos="9064"/>
        </w:tabs>
        <w:rPr>
          <w:noProof/>
          <w:kern w:val="2"/>
          <w:sz w:val="24"/>
          <w:szCs w:val="24"/>
          <w14:ligatures w14:val="standardContextual"/>
        </w:rPr>
      </w:pPr>
      <w:hyperlink w:anchor="_Toc243308777" w:history="1">
        <w:r w:rsidRPr="00D213AB">
          <w:rPr>
            <w:rStyle w:val="Hyperlink"/>
            <w:rFonts w:ascii="Times New Roman" w:hAnsi="Times New Roman"/>
            <w:b/>
            <w:noProof/>
          </w:rPr>
          <w:t>3.2 Đối chiếu với WBS theo vòng đời trong báo cáo thực hành</w:t>
        </w:r>
        <w:r>
          <w:rPr>
            <w:noProof/>
            <w:webHidden/>
          </w:rPr>
          <w:tab/>
        </w:r>
        <w:r>
          <w:rPr>
            <w:noProof/>
            <w:webHidden/>
          </w:rPr>
          <w:fldChar w:fldCharType="begin"/>
        </w:r>
        <w:r>
          <w:rPr>
            <w:noProof/>
            <w:webHidden/>
          </w:rPr>
          <w:instrText xml:space="preserve"> PAGEREF _Toc243308777 \h </w:instrText>
        </w:r>
        <w:r>
          <w:rPr>
            <w:noProof/>
            <w:webHidden/>
          </w:rPr>
        </w:r>
        <w:r>
          <w:rPr>
            <w:noProof/>
            <w:webHidden/>
          </w:rPr>
          <w:fldChar w:fldCharType="separate"/>
        </w:r>
        <w:r>
          <w:rPr>
            <w:noProof/>
            <w:webHidden/>
          </w:rPr>
          <w:t>11</w:t>
        </w:r>
        <w:r>
          <w:rPr>
            <w:noProof/>
            <w:webHidden/>
          </w:rPr>
          <w:fldChar w:fldCharType="end"/>
        </w:r>
      </w:hyperlink>
    </w:p>
    <w:p w14:paraId="67490357" w14:textId="7F0090DF" w:rsidR="008E6EA5" w:rsidRDefault="008E6EA5">
      <w:pPr>
        <w:pStyle w:val="TOC1"/>
        <w:tabs>
          <w:tab w:val="right" w:leader="dot" w:pos="9064"/>
        </w:tabs>
        <w:rPr>
          <w:noProof/>
          <w:kern w:val="2"/>
          <w:sz w:val="24"/>
          <w:szCs w:val="24"/>
          <w14:ligatures w14:val="standardContextual"/>
        </w:rPr>
      </w:pPr>
      <w:hyperlink w:anchor="_Toc243308778" w:history="1">
        <w:r w:rsidRPr="00D213AB">
          <w:rPr>
            <w:rStyle w:val="Hyperlink"/>
            <w:rFonts w:ascii="Times New Roman" w:hAnsi="Times New Roman"/>
            <w:b/>
            <w:noProof/>
          </w:rPr>
          <w:t>CHƯƠNG 4: PHÂN TÍCH CHUYÊN SÂU RỦI RO BẢO MẬT DỮ LIỆU BẠN ĐỌC VÀ CHUYỂN HOÁ BẢO MẬT VÀO WBS</w:t>
        </w:r>
        <w:r>
          <w:rPr>
            <w:noProof/>
            <w:webHidden/>
          </w:rPr>
          <w:tab/>
        </w:r>
        <w:r>
          <w:rPr>
            <w:noProof/>
            <w:webHidden/>
          </w:rPr>
          <w:fldChar w:fldCharType="begin"/>
        </w:r>
        <w:r>
          <w:rPr>
            <w:noProof/>
            <w:webHidden/>
          </w:rPr>
          <w:instrText xml:space="preserve"> PAGEREF _Toc243308778 \h </w:instrText>
        </w:r>
        <w:r>
          <w:rPr>
            <w:noProof/>
            <w:webHidden/>
          </w:rPr>
        </w:r>
        <w:r>
          <w:rPr>
            <w:noProof/>
            <w:webHidden/>
          </w:rPr>
          <w:fldChar w:fldCharType="separate"/>
        </w:r>
        <w:r>
          <w:rPr>
            <w:noProof/>
            <w:webHidden/>
          </w:rPr>
          <w:t>13</w:t>
        </w:r>
        <w:r>
          <w:rPr>
            <w:noProof/>
            <w:webHidden/>
          </w:rPr>
          <w:fldChar w:fldCharType="end"/>
        </w:r>
      </w:hyperlink>
    </w:p>
    <w:p w14:paraId="7711FC3D" w14:textId="72A02730" w:rsidR="008E6EA5" w:rsidRDefault="008E6EA5">
      <w:pPr>
        <w:pStyle w:val="TOC2"/>
        <w:tabs>
          <w:tab w:val="right" w:leader="dot" w:pos="9064"/>
        </w:tabs>
        <w:rPr>
          <w:noProof/>
          <w:kern w:val="2"/>
          <w:sz w:val="24"/>
          <w:szCs w:val="24"/>
          <w14:ligatures w14:val="standardContextual"/>
        </w:rPr>
      </w:pPr>
      <w:hyperlink w:anchor="_Toc243308779" w:history="1">
        <w:r w:rsidRPr="00D213AB">
          <w:rPr>
            <w:rStyle w:val="Hyperlink"/>
            <w:rFonts w:ascii="Times New Roman" w:hAnsi="Times New Roman"/>
            <w:b/>
            <w:noProof/>
          </w:rPr>
          <w:t>4.1 Bối cảnh rủi ro bảo mật dữ liệu bạn đọc</w:t>
        </w:r>
        <w:r>
          <w:rPr>
            <w:noProof/>
            <w:webHidden/>
          </w:rPr>
          <w:tab/>
        </w:r>
        <w:r>
          <w:rPr>
            <w:noProof/>
            <w:webHidden/>
          </w:rPr>
          <w:fldChar w:fldCharType="begin"/>
        </w:r>
        <w:r>
          <w:rPr>
            <w:noProof/>
            <w:webHidden/>
          </w:rPr>
          <w:instrText xml:space="preserve"> PAGEREF _Toc243308779 \h </w:instrText>
        </w:r>
        <w:r>
          <w:rPr>
            <w:noProof/>
            <w:webHidden/>
          </w:rPr>
        </w:r>
        <w:r>
          <w:rPr>
            <w:noProof/>
            <w:webHidden/>
          </w:rPr>
          <w:fldChar w:fldCharType="separate"/>
        </w:r>
        <w:r>
          <w:rPr>
            <w:noProof/>
            <w:webHidden/>
          </w:rPr>
          <w:t>13</w:t>
        </w:r>
        <w:r>
          <w:rPr>
            <w:noProof/>
            <w:webHidden/>
          </w:rPr>
          <w:fldChar w:fldCharType="end"/>
        </w:r>
      </w:hyperlink>
    </w:p>
    <w:p w14:paraId="0806B5FC" w14:textId="441A4A78" w:rsidR="008E6EA5" w:rsidRDefault="008E6EA5">
      <w:pPr>
        <w:pStyle w:val="TOC2"/>
        <w:tabs>
          <w:tab w:val="right" w:leader="dot" w:pos="9064"/>
        </w:tabs>
        <w:rPr>
          <w:noProof/>
          <w:kern w:val="2"/>
          <w:sz w:val="24"/>
          <w:szCs w:val="24"/>
          <w14:ligatures w14:val="standardContextual"/>
        </w:rPr>
      </w:pPr>
      <w:hyperlink w:anchor="_Toc243308780" w:history="1">
        <w:r w:rsidRPr="00D213AB">
          <w:rPr>
            <w:rStyle w:val="Hyperlink"/>
            <w:rFonts w:ascii="Times New Roman" w:hAnsi="Times New Roman"/>
            <w:b/>
            <w:noProof/>
          </w:rPr>
          <w:t>4.2 Phân tích rủi ro tuân thủ pháp lý</w:t>
        </w:r>
        <w:r>
          <w:rPr>
            <w:noProof/>
            <w:webHidden/>
          </w:rPr>
          <w:tab/>
        </w:r>
        <w:r>
          <w:rPr>
            <w:noProof/>
            <w:webHidden/>
          </w:rPr>
          <w:fldChar w:fldCharType="begin"/>
        </w:r>
        <w:r>
          <w:rPr>
            <w:noProof/>
            <w:webHidden/>
          </w:rPr>
          <w:instrText xml:space="preserve"> PAGEREF _Toc243308780 \h </w:instrText>
        </w:r>
        <w:r>
          <w:rPr>
            <w:noProof/>
            <w:webHidden/>
          </w:rPr>
        </w:r>
        <w:r>
          <w:rPr>
            <w:noProof/>
            <w:webHidden/>
          </w:rPr>
          <w:fldChar w:fldCharType="separate"/>
        </w:r>
        <w:r>
          <w:rPr>
            <w:noProof/>
            <w:webHidden/>
          </w:rPr>
          <w:t>13</w:t>
        </w:r>
        <w:r>
          <w:rPr>
            <w:noProof/>
            <w:webHidden/>
          </w:rPr>
          <w:fldChar w:fldCharType="end"/>
        </w:r>
      </w:hyperlink>
    </w:p>
    <w:p w14:paraId="048047E9" w14:textId="1FD61344" w:rsidR="008E6EA5" w:rsidRDefault="008E6EA5">
      <w:pPr>
        <w:pStyle w:val="TOC2"/>
        <w:tabs>
          <w:tab w:val="right" w:leader="dot" w:pos="9064"/>
        </w:tabs>
        <w:rPr>
          <w:noProof/>
          <w:kern w:val="2"/>
          <w:sz w:val="24"/>
          <w:szCs w:val="24"/>
          <w14:ligatures w14:val="standardContextual"/>
        </w:rPr>
      </w:pPr>
      <w:hyperlink w:anchor="_Toc243308781" w:history="1">
        <w:r w:rsidRPr="00D213AB">
          <w:rPr>
            <w:rStyle w:val="Hyperlink"/>
            <w:rFonts w:ascii="Times New Roman" w:hAnsi="Times New Roman"/>
            <w:b/>
            <w:noProof/>
          </w:rPr>
          <w:t>4.3 Bảng ma trận phân tích rủi ro bảo mật và pháp lý (Risk Matrix)</w:t>
        </w:r>
        <w:r>
          <w:rPr>
            <w:noProof/>
            <w:webHidden/>
          </w:rPr>
          <w:tab/>
        </w:r>
        <w:r>
          <w:rPr>
            <w:noProof/>
            <w:webHidden/>
          </w:rPr>
          <w:fldChar w:fldCharType="begin"/>
        </w:r>
        <w:r>
          <w:rPr>
            <w:noProof/>
            <w:webHidden/>
          </w:rPr>
          <w:instrText xml:space="preserve"> PAGEREF _Toc243308781 \h </w:instrText>
        </w:r>
        <w:r>
          <w:rPr>
            <w:noProof/>
            <w:webHidden/>
          </w:rPr>
        </w:r>
        <w:r>
          <w:rPr>
            <w:noProof/>
            <w:webHidden/>
          </w:rPr>
          <w:fldChar w:fldCharType="separate"/>
        </w:r>
        <w:r>
          <w:rPr>
            <w:noProof/>
            <w:webHidden/>
          </w:rPr>
          <w:t>14</w:t>
        </w:r>
        <w:r>
          <w:rPr>
            <w:noProof/>
            <w:webHidden/>
          </w:rPr>
          <w:fldChar w:fldCharType="end"/>
        </w:r>
      </w:hyperlink>
    </w:p>
    <w:p w14:paraId="4853746F" w14:textId="13693214" w:rsidR="008E6EA5" w:rsidRDefault="008E6EA5">
      <w:pPr>
        <w:pStyle w:val="TOC2"/>
        <w:tabs>
          <w:tab w:val="right" w:leader="dot" w:pos="9064"/>
        </w:tabs>
        <w:rPr>
          <w:noProof/>
          <w:kern w:val="2"/>
          <w:sz w:val="24"/>
          <w:szCs w:val="24"/>
          <w14:ligatures w14:val="standardContextual"/>
        </w:rPr>
      </w:pPr>
      <w:hyperlink w:anchor="_Toc243308782" w:history="1">
        <w:r w:rsidRPr="00D213AB">
          <w:rPr>
            <w:rStyle w:val="Hyperlink"/>
            <w:rFonts w:ascii="Times New Roman" w:hAnsi="Times New Roman"/>
            <w:b/>
            <w:noProof/>
          </w:rPr>
          <w:t>4.4 Chuyển hoá bảo mật và pháp lý vào cấu trúc WBS bổ sung (Security-Embedded WBS)</w:t>
        </w:r>
        <w:r>
          <w:rPr>
            <w:noProof/>
            <w:webHidden/>
          </w:rPr>
          <w:tab/>
        </w:r>
        <w:r>
          <w:rPr>
            <w:noProof/>
            <w:webHidden/>
          </w:rPr>
          <w:fldChar w:fldCharType="begin"/>
        </w:r>
        <w:r>
          <w:rPr>
            <w:noProof/>
            <w:webHidden/>
          </w:rPr>
          <w:instrText xml:space="preserve"> PAGEREF _Toc243308782 \h </w:instrText>
        </w:r>
        <w:r>
          <w:rPr>
            <w:noProof/>
            <w:webHidden/>
          </w:rPr>
        </w:r>
        <w:r>
          <w:rPr>
            <w:noProof/>
            <w:webHidden/>
          </w:rPr>
          <w:fldChar w:fldCharType="separate"/>
        </w:r>
        <w:r>
          <w:rPr>
            <w:noProof/>
            <w:webHidden/>
          </w:rPr>
          <w:t>14</w:t>
        </w:r>
        <w:r>
          <w:rPr>
            <w:noProof/>
            <w:webHidden/>
          </w:rPr>
          <w:fldChar w:fldCharType="end"/>
        </w:r>
      </w:hyperlink>
    </w:p>
    <w:p w14:paraId="44A6A868" w14:textId="7D9C8AB9" w:rsidR="008E6EA5" w:rsidRDefault="008E6EA5">
      <w:pPr>
        <w:pStyle w:val="TOC1"/>
        <w:tabs>
          <w:tab w:val="right" w:leader="dot" w:pos="9064"/>
        </w:tabs>
        <w:rPr>
          <w:noProof/>
          <w:kern w:val="2"/>
          <w:sz w:val="24"/>
          <w:szCs w:val="24"/>
          <w14:ligatures w14:val="standardContextual"/>
        </w:rPr>
      </w:pPr>
      <w:hyperlink w:anchor="_Toc243308783" w:history="1">
        <w:r w:rsidRPr="00D213AB">
          <w:rPr>
            <w:rStyle w:val="Hyperlink"/>
            <w:rFonts w:ascii="Times New Roman" w:hAnsi="Times New Roman"/>
            <w:b/>
            <w:noProof/>
          </w:rPr>
          <w:t>CHƯƠNG 5: MÔ HÌNH QUẢN TRỊ VẬN HÀNH VÀ KẾ HOẠCH TRIỂN KHAI THỰC THI DỰ ÁN</w:t>
        </w:r>
        <w:r>
          <w:rPr>
            <w:noProof/>
            <w:webHidden/>
          </w:rPr>
          <w:tab/>
        </w:r>
        <w:r>
          <w:rPr>
            <w:noProof/>
            <w:webHidden/>
          </w:rPr>
          <w:fldChar w:fldCharType="begin"/>
        </w:r>
        <w:r>
          <w:rPr>
            <w:noProof/>
            <w:webHidden/>
          </w:rPr>
          <w:instrText xml:space="preserve"> PAGEREF _Toc243308783 \h </w:instrText>
        </w:r>
        <w:r>
          <w:rPr>
            <w:noProof/>
            <w:webHidden/>
          </w:rPr>
        </w:r>
        <w:r>
          <w:rPr>
            <w:noProof/>
            <w:webHidden/>
          </w:rPr>
          <w:fldChar w:fldCharType="separate"/>
        </w:r>
        <w:r>
          <w:rPr>
            <w:noProof/>
            <w:webHidden/>
          </w:rPr>
          <w:t>16</w:t>
        </w:r>
        <w:r>
          <w:rPr>
            <w:noProof/>
            <w:webHidden/>
          </w:rPr>
          <w:fldChar w:fldCharType="end"/>
        </w:r>
      </w:hyperlink>
    </w:p>
    <w:p w14:paraId="48976EB4" w14:textId="29148054" w:rsidR="008E6EA5" w:rsidRDefault="008E6EA5">
      <w:pPr>
        <w:pStyle w:val="TOC2"/>
        <w:tabs>
          <w:tab w:val="right" w:leader="dot" w:pos="9064"/>
        </w:tabs>
        <w:rPr>
          <w:noProof/>
          <w:kern w:val="2"/>
          <w:sz w:val="24"/>
          <w:szCs w:val="24"/>
          <w14:ligatures w14:val="standardContextual"/>
        </w:rPr>
      </w:pPr>
      <w:hyperlink w:anchor="_Toc243308784" w:history="1">
        <w:r w:rsidRPr="00D213AB">
          <w:rPr>
            <w:rStyle w:val="Hyperlink"/>
            <w:rFonts w:ascii="Times New Roman" w:hAnsi="Times New Roman"/>
            <w:b/>
            <w:noProof/>
          </w:rPr>
          <w:t>5.1 Lộ trình triển khai dự án</w:t>
        </w:r>
        <w:r>
          <w:rPr>
            <w:noProof/>
            <w:webHidden/>
          </w:rPr>
          <w:tab/>
        </w:r>
        <w:r>
          <w:rPr>
            <w:noProof/>
            <w:webHidden/>
          </w:rPr>
          <w:fldChar w:fldCharType="begin"/>
        </w:r>
        <w:r>
          <w:rPr>
            <w:noProof/>
            <w:webHidden/>
          </w:rPr>
          <w:instrText xml:space="preserve"> PAGEREF _Toc243308784 \h </w:instrText>
        </w:r>
        <w:r>
          <w:rPr>
            <w:noProof/>
            <w:webHidden/>
          </w:rPr>
        </w:r>
        <w:r>
          <w:rPr>
            <w:noProof/>
            <w:webHidden/>
          </w:rPr>
          <w:fldChar w:fldCharType="separate"/>
        </w:r>
        <w:r>
          <w:rPr>
            <w:noProof/>
            <w:webHidden/>
          </w:rPr>
          <w:t>16</w:t>
        </w:r>
        <w:r>
          <w:rPr>
            <w:noProof/>
            <w:webHidden/>
          </w:rPr>
          <w:fldChar w:fldCharType="end"/>
        </w:r>
      </w:hyperlink>
    </w:p>
    <w:p w14:paraId="747ECFD2" w14:textId="1B4BFEDB" w:rsidR="008E6EA5" w:rsidRDefault="008E6EA5">
      <w:pPr>
        <w:pStyle w:val="TOC2"/>
        <w:tabs>
          <w:tab w:val="right" w:leader="dot" w:pos="9064"/>
        </w:tabs>
        <w:rPr>
          <w:noProof/>
          <w:kern w:val="2"/>
          <w:sz w:val="24"/>
          <w:szCs w:val="24"/>
          <w14:ligatures w14:val="standardContextual"/>
        </w:rPr>
      </w:pPr>
      <w:hyperlink w:anchor="_Toc243308785" w:history="1">
        <w:r w:rsidRPr="00D213AB">
          <w:rPr>
            <w:rStyle w:val="Hyperlink"/>
            <w:rFonts w:ascii="Times New Roman" w:hAnsi="Times New Roman"/>
            <w:b/>
            <w:noProof/>
          </w:rPr>
          <w:t>5.2 Bộ chỉ số Đánh giá Hiệu quả Dự án (KPIs &amp; Metrics)</w:t>
        </w:r>
        <w:r>
          <w:rPr>
            <w:noProof/>
            <w:webHidden/>
          </w:rPr>
          <w:tab/>
        </w:r>
        <w:r>
          <w:rPr>
            <w:noProof/>
            <w:webHidden/>
          </w:rPr>
          <w:fldChar w:fldCharType="begin"/>
        </w:r>
        <w:r>
          <w:rPr>
            <w:noProof/>
            <w:webHidden/>
          </w:rPr>
          <w:instrText xml:space="preserve"> PAGEREF _Toc243308785 \h </w:instrText>
        </w:r>
        <w:r>
          <w:rPr>
            <w:noProof/>
            <w:webHidden/>
          </w:rPr>
        </w:r>
        <w:r>
          <w:rPr>
            <w:noProof/>
            <w:webHidden/>
          </w:rPr>
          <w:fldChar w:fldCharType="separate"/>
        </w:r>
        <w:r>
          <w:rPr>
            <w:noProof/>
            <w:webHidden/>
          </w:rPr>
          <w:t>16</w:t>
        </w:r>
        <w:r>
          <w:rPr>
            <w:noProof/>
            <w:webHidden/>
          </w:rPr>
          <w:fldChar w:fldCharType="end"/>
        </w:r>
      </w:hyperlink>
    </w:p>
    <w:p w14:paraId="3FF7A2BA" w14:textId="4B79BC6B" w:rsidR="008E6EA5" w:rsidRDefault="008E6EA5">
      <w:pPr>
        <w:pStyle w:val="TOC2"/>
        <w:tabs>
          <w:tab w:val="right" w:leader="dot" w:pos="9064"/>
        </w:tabs>
        <w:rPr>
          <w:noProof/>
          <w:kern w:val="2"/>
          <w:sz w:val="24"/>
          <w:szCs w:val="24"/>
          <w14:ligatures w14:val="standardContextual"/>
        </w:rPr>
      </w:pPr>
      <w:hyperlink w:anchor="_Toc243308786" w:history="1">
        <w:r w:rsidRPr="00D213AB">
          <w:rPr>
            <w:rStyle w:val="Hyperlink"/>
            <w:rFonts w:ascii="Times New Roman" w:hAnsi="Times New Roman"/>
            <w:b/>
            <w:noProof/>
          </w:rPr>
          <w:t>5.3 Mô hình vận hành và hỗ trợ</w:t>
        </w:r>
        <w:r>
          <w:rPr>
            <w:noProof/>
            <w:webHidden/>
          </w:rPr>
          <w:tab/>
        </w:r>
        <w:r>
          <w:rPr>
            <w:noProof/>
            <w:webHidden/>
          </w:rPr>
          <w:fldChar w:fldCharType="begin"/>
        </w:r>
        <w:r>
          <w:rPr>
            <w:noProof/>
            <w:webHidden/>
          </w:rPr>
          <w:instrText xml:space="preserve"> PAGEREF _Toc243308786 \h </w:instrText>
        </w:r>
        <w:r>
          <w:rPr>
            <w:noProof/>
            <w:webHidden/>
          </w:rPr>
        </w:r>
        <w:r>
          <w:rPr>
            <w:noProof/>
            <w:webHidden/>
          </w:rPr>
          <w:fldChar w:fldCharType="separate"/>
        </w:r>
        <w:r>
          <w:rPr>
            <w:noProof/>
            <w:webHidden/>
          </w:rPr>
          <w:t>17</w:t>
        </w:r>
        <w:r>
          <w:rPr>
            <w:noProof/>
            <w:webHidden/>
          </w:rPr>
          <w:fldChar w:fldCharType="end"/>
        </w:r>
      </w:hyperlink>
    </w:p>
    <w:p w14:paraId="1A2A81BB" w14:textId="25958227" w:rsidR="008E6EA5" w:rsidRDefault="008E6EA5">
      <w:pPr>
        <w:pStyle w:val="TOC1"/>
        <w:tabs>
          <w:tab w:val="right" w:leader="dot" w:pos="9064"/>
        </w:tabs>
        <w:rPr>
          <w:noProof/>
          <w:kern w:val="2"/>
          <w:sz w:val="24"/>
          <w:szCs w:val="24"/>
          <w14:ligatures w14:val="standardContextual"/>
        </w:rPr>
      </w:pPr>
      <w:hyperlink w:anchor="_Toc243308787" w:history="1">
        <w:r w:rsidRPr="00D213AB">
          <w:rPr>
            <w:rStyle w:val="Hyperlink"/>
            <w:rFonts w:ascii="Times New Roman" w:hAnsi="Times New Roman"/>
            <w:b/>
            <w:noProof/>
          </w:rPr>
          <w:t>KẾT LUẬN VÀ KIẾN NGHỊ</w:t>
        </w:r>
        <w:r>
          <w:rPr>
            <w:noProof/>
            <w:webHidden/>
          </w:rPr>
          <w:tab/>
        </w:r>
        <w:r>
          <w:rPr>
            <w:noProof/>
            <w:webHidden/>
          </w:rPr>
          <w:fldChar w:fldCharType="begin"/>
        </w:r>
        <w:r>
          <w:rPr>
            <w:noProof/>
            <w:webHidden/>
          </w:rPr>
          <w:instrText xml:space="preserve"> PAGEREF _Toc243308787 \h </w:instrText>
        </w:r>
        <w:r>
          <w:rPr>
            <w:noProof/>
            <w:webHidden/>
          </w:rPr>
        </w:r>
        <w:r>
          <w:rPr>
            <w:noProof/>
            <w:webHidden/>
          </w:rPr>
          <w:fldChar w:fldCharType="separate"/>
        </w:r>
        <w:r>
          <w:rPr>
            <w:noProof/>
            <w:webHidden/>
          </w:rPr>
          <w:t>18</w:t>
        </w:r>
        <w:r>
          <w:rPr>
            <w:noProof/>
            <w:webHidden/>
          </w:rPr>
          <w:fldChar w:fldCharType="end"/>
        </w:r>
      </w:hyperlink>
    </w:p>
    <w:p w14:paraId="6BBF9356" w14:textId="14B88768" w:rsidR="008E6EA5" w:rsidRDefault="008E6EA5">
      <w:pPr>
        <w:pStyle w:val="TOC1"/>
        <w:tabs>
          <w:tab w:val="right" w:leader="dot" w:pos="9064"/>
        </w:tabs>
        <w:rPr>
          <w:noProof/>
          <w:kern w:val="2"/>
          <w:sz w:val="24"/>
          <w:szCs w:val="24"/>
          <w14:ligatures w14:val="standardContextual"/>
        </w:rPr>
      </w:pPr>
      <w:hyperlink w:anchor="_Toc243308788" w:history="1">
        <w:r w:rsidRPr="00D213AB">
          <w:rPr>
            <w:rStyle w:val="Hyperlink"/>
            <w:rFonts w:ascii="Times New Roman" w:hAnsi="Times New Roman"/>
            <w:b/>
            <w:noProof/>
          </w:rPr>
          <w:t>TÀI LIỆU THAM KHẢO</w:t>
        </w:r>
        <w:r>
          <w:rPr>
            <w:noProof/>
            <w:webHidden/>
          </w:rPr>
          <w:tab/>
        </w:r>
        <w:r>
          <w:rPr>
            <w:noProof/>
            <w:webHidden/>
          </w:rPr>
          <w:fldChar w:fldCharType="begin"/>
        </w:r>
        <w:r>
          <w:rPr>
            <w:noProof/>
            <w:webHidden/>
          </w:rPr>
          <w:instrText xml:space="preserve"> PAGEREF _Toc243308788 \h </w:instrText>
        </w:r>
        <w:r>
          <w:rPr>
            <w:noProof/>
            <w:webHidden/>
          </w:rPr>
        </w:r>
        <w:r>
          <w:rPr>
            <w:noProof/>
            <w:webHidden/>
          </w:rPr>
          <w:fldChar w:fldCharType="separate"/>
        </w:r>
        <w:r>
          <w:rPr>
            <w:noProof/>
            <w:webHidden/>
          </w:rPr>
          <w:t>19</w:t>
        </w:r>
        <w:r>
          <w:rPr>
            <w:noProof/>
            <w:webHidden/>
          </w:rPr>
          <w:fldChar w:fldCharType="end"/>
        </w:r>
      </w:hyperlink>
    </w:p>
    <w:p w14:paraId="5F622CC9" w14:textId="2F84311F" w:rsidR="009D09EF" w:rsidRDefault="00DF5A0D">
      <w:r>
        <w:fldChar w:fldCharType="end"/>
      </w:r>
    </w:p>
    <w:p w14:paraId="545D015F" w14:textId="77777777" w:rsidR="00F70B3F" w:rsidRDefault="00F70B3F">
      <w:pPr>
        <w:rPr>
          <w:rFonts w:ascii="Times New Roman" w:hAnsi="Times New Roman"/>
          <w:b/>
          <w:sz w:val="28"/>
          <w:szCs w:val="20"/>
          <w:lang w:val="vi-VN"/>
        </w:rPr>
      </w:pPr>
      <w:r>
        <w:rPr>
          <w:rFonts w:ascii="Times New Roman" w:hAnsi="Times New Roman"/>
          <w:b/>
          <w:sz w:val="28"/>
          <w:szCs w:val="20"/>
          <w:lang w:val="vi-VN"/>
        </w:rPr>
        <w:br w:type="page"/>
      </w:r>
    </w:p>
    <w:p w14:paraId="0F0A7800" w14:textId="77777777" w:rsidR="00F70B3F" w:rsidRDefault="00F70B3F" w:rsidP="009C5CB0">
      <w:pPr>
        <w:keepNext/>
        <w:spacing w:beforeLines="20" w:before="48" w:afterLines="20" w:after="48" w:line="360" w:lineRule="exact"/>
        <w:rPr>
          <w:rFonts w:ascii="Times New Roman" w:hAnsi="Times New Roman"/>
          <w:b/>
          <w:sz w:val="28"/>
          <w:szCs w:val="20"/>
          <w:lang w:val="vi-VN"/>
        </w:rPr>
      </w:pPr>
      <w:r>
        <w:rPr>
          <w:rFonts w:ascii="Times New Roman" w:hAnsi="Times New Roman"/>
          <w:b/>
          <w:sz w:val="28"/>
          <w:szCs w:val="20"/>
          <w:lang w:val="vi-VN"/>
        </w:rPr>
        <w:lastRenderedPageBreak/>
        <w:t>LỜI NÓI ĐẦU</w:t>
      </w:r>
    </w:p>
    <w:p w14:paraId="1FAA4D5A"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Thư vi</w:t>
      </w:r>
      <w:r>
        <w:rPr>
          <w:rFonts w:ascii="Times New Roman" w:hAnsi="Times New Roman"/>
          <w:sz w:val="28"/>
        </w:rPr>
        <w:t>ệ</w:t>
      </w:r>
      <w:r>
        <w:rPr>
          <w:rFonts w:ascii="Times New Roman" w:hAnsi="Times New Roman"/>
          <w:sz w:val="28"/>
        </w:rPr>
        <w:t>n là nơi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g</w:t>
      </w:r>
      <w:r>
        <w:rPr>
          <w:rFonts w:ascii="Times New Roman" w:hAnsi="Times New Roman"/>
          <w:sz w:val="28"/>
        </w:rPr>
        <w:t>ặ</w:t>
      </w:r>
      <w:r>
        <w:rPr>
          <w:rFonts w:ascii="Times New Roman" w:hAnsi="Times New Roman"/>
          <w:sz w:val="28"/>
        </w:rPr>
        <w:t>p tài li</w:t>
      </w:r>
      <w:r>
        <w:rPr>
          <w:rFonts w:ascii="Times New Roman" w:hAnsi="Times New Roman"/>
          <w:sz w:val="28"/>
        </w:rPr>
        <w:t>ệ</w:t>
      </w:r>
      <w:r>
        <w:rPr>
          <w:rFonts w:ascii="Times New Roman" w:hAnsi="Times New Roman"/>
          <w:sz w:val="28"/>
        </w:rPr>
        <w:t>u, nhưng v</w:t>
      </w:r>
      <w:r>
        <w:rPr>
          <w:rFonts w:ascii="Times New Roman" w:hAnsi="Times New Roman"/>
          <w:sz w:val="28"/>
        </w:rPr>
        <w:t>ớ</w:t>
      </w:r>
      <w:r>
        <w:rPr>
          <w:rFonts w:ascii="Times New Roman" w:hAnsi="Times New Roman"/>
          <w:sz w:val="28"/>
        </w:rPr>
        <w:t>i th</w:t>
      </w:r>
      <w:r>
        <w:rPr>
          <w:rFonts w:ascii="Times New Roman" w:hAnsi="Times New Roman"/>
          <w:sz w:val="28"/>
        </w:rPr>
        <w:t>ủ</w:t>
      </w:r>
      <w:r>
        <w:rPr>
          <w:rFonts w:ascii="Times New Roman" w:hAnsi="Times New Roman"/>
          <w:sz w:val="28"/>
        </w:rPr>
        <w:t xml:space="preserve"> thư, m</w:t>
      </w:r>
      <w:r>
        <w:rPr>
          <w:rFonts w:ascii="Times New Roman" w:hAnsi="Times New Roman"/>
          <w:sz w:val="28"/>
        </w:rPr>
        <w:t>ỗ</w:t>
      </w:r>
      <w:r>
        <w:rPr>
          <w:rFonts w:ascii="Times New Roman" w:hAnsi="Times New Roman"/>
          <w:sz w:val="28"/>
        </w:rPr>
        <w:t>i lư</w:t>
      </w:r>
      <w:r>
        <w:rPr>
          <w:rFonts w:ascii="Times New Roman" w:hAnsi="Times New Roman"/>
          <w:sz w:val="28"/>
        </w:rPr>
        <w:t>ợ</w:t>
      </w:r>
      <w:r>
        <w:rPr>
          <w:rFonts w:ascii="Times New Roman" w:hAnsi="Times New Roman"/>
          <w:sz w:val="28"/>
        </w:rPr>
        <w:t>t mư</w:t>
      </w:r>
      <w:r>
        <w:rPr>
          <w:rFonts w:ascii="Times New Roman" w:hAnsi="Times New Roman"/>
          <w:sz w:val="28"/>
        </w:rPr>
        <w:t>ợ</w:t>
      </w:r>
      <w:r>
        <w:rPr>
          <w:rFonts w:ascii="Times New Roman" w:hAnsi="Times New Roman"/>
          <w:sz w:val="28"/>
        </w:rPr>
        <w:t>n tr</w:t>
      </w:r>
      <w:r>
        <w:rPr>
          <w:rFonts w:ascii="Times New Roman" w:hAnsi="Times New Roman"/>
          <w:sz w:val="28"/>
        </w:rPr>
        <w:t>ả</w:t>
      </w:r>
      <w:r>
        <w:rPr>
          <w:rFonts w:ascii="Times New Roman" w:hAnsi="Times New Roman"/>
          <w:sz w:val="28"/>
        </w:rPr>
        <w:t xml:space="preserve"> còn là m</w:t>
      </w:r>
      <w:r>
        <w:rPr>
          <w:rFonts w:ascii="Times New Roman" w:hAnsi="Times New Roman"/>
          <w:sz w:val="28"/>
        </w:rPr>
        <w:t>ộ</w:t>
      </w:r>
      <w:r>
        <w:rPr>
          <w:rFonts w:ascii="Times New Roman" w:hAnsi="Times New Roman"/>
          <w:sz w:val="28"/>
        </w:rPr>
        <w:t>t chu</w:t>
      </w:r>
      <w:r>
        <w:rPr>
          <w:rFonts w:ascii="Times New Roman" w:hAnsi="Times New Roman"/>
          <w:sz w:val="28"/>
        </w:rPr>
        <w:t>ỗ</w:t>
      </w:r>
      <w:r>
        <w:rPr>
          <w:rFonts w:ascii="Times New Roman" w:hAnsi="Times New Roman"/>
          <w:sz w:val="28"/>
        </w:rPr>
        <w:t>i vi</w:t>
      </w:r>
      <w:r>
        <w:rPr>
          <w:rFonts w:ascii="Times New Roman" w:hAnsi="Times New Roman"/>
          <w:sz w:val="28"/>
        </w:rPr>
        <w:t>ệ</w:t>
      </w:r>
      <w:r>
        <w:rPr>
          <w:rFonts w:ascii="Times New Roman" w:hAnsi="Times New Roman"/>
          <w:sz w:val="28"/>
        </w:rPr>
        <w:t>c có ràng bu</w:t>
      </w:r>
      <w:r>
        <w:rPr>
          <w:rFonts w:ascii="Times New Roman" w:hAnsi="Times New Roman"/>
          <w:sz w:val="28"/>
        </w:rPr>
        <w:t>ộ</w:t>
      </w:r>
      <w:r>
        <w:rPr>
          <w:rFonts w:ascii="Times New Roman" w:hAnsi="Times New Roman"/>
          <w:sz w:val="28"/>
        </w:rPr>
        <w:t>c: ki</w:t>
      </w:r>
      <w:r>
        <w:rPr>
          <w:rFonts w:ascii="Times New Roman" w:hAnsi="Times New Roman"/>
          <w:sz w:val="28"/>
        </w:rPr>
        <w:t>ể</w:t>
      </w:r>
      <w:r>
        <w:rPr>
          <w:rFonts w:ascii="Times New Roman" w:hAnsi="Times New Roman"/>
          <w:sz w:val="28"/>
        </w:rPr>
        <w:t>m tra h</w:t>
      </w:r>
      <w:r>
        <w:rPr>
          <w:rFonts w:ascii="Times New Roman" w:hAnsi="Times New Roman"/>
          <w:sz w:val="28"/>
        </w:rPr>
        <w:t>ạ</w:t>
      </w:r>
      <w:r>
        <w:rPr>
          <w:rFonts w:ascii="Times New Roman" w:hAnsi="Times New Roman"/>
          <w:sz w:val="28"/>
        </w:rPr>
        <w:t>n m</w:t>
      </w:r>
      <w:r>
        <w:rPr>
          <w:rFonts w:ascii="Times New Roman" w:hAnsi="Times New Roman"/>
          <w:sz w:val="28"/>
        </w:rPr>
        <w:t>ứ</w:t>
      </w:r>
      <w:r>
        <w:rPr>
          <w:rFonts w:ascii="Times New Roman" w:hAnsi="Times New Roman"/>
          <w:sz w:val="28"/>
        </w:rPr>
        <w:t>c, n</w:t>
      </w:r>
      <w:r>
        <w:rPr>
          <w:rFonts w:ascii="Times New Roman" w:hAnsi="Times New Roman"/>
          <w:sz w:val="28"/>
        </w:rPr>
        <w:t>ợ</w:t>
      </w:r>
      <w:r>
        <w:rPr>
          <w:rFonts w:ascii="Times New Roman" w:hAnsi="Times New Roman"/>
          <w:sz w:val="28"/>
        </w:rPr>
        <w:t xml:space="preserve"> ph</w:t>
      </w:r>
      <w:r>
        <w:rPr>
          <w:rFonts w:ascii="Times New Roman" w:hAnsi="Times New Roman"/>
          <w:sz w:val="28"/>
        </w:rPr>
        <w:t>ạ</w:t>
      </w:r>
      <w:r>
        <w:rPr>
          <w:rFonts w:ascii="Times New Roman" w:hAnsi="Times New Roman"/>
          <w:sz w:val="28"/>
        </w:rPr>
        <w:t>t, tình tr</w:t>
      </w:r>
      <w:r>
        <w:rPr>
          <w:rFonts w:ascii="Times New Roman" w:hAnsi="Times New Roman"/>
          <w:sz w:val="28"/>
        </w:rPr>
        <w:t>ạ</w:t>
      </w:r>
      <w:r>
        <w:rPr>
          <w:rFonts w:ascii="Times New Roman" w:hAnsi="Times New Roman"/>
          <w:sz w:val="28"/>
        </w:rPr>
        <w:t>ng b</w:t>
      </w:r>
      <w:r>
        <w:rPr>
          <w:rFonts w:ascii="Times New Roman" w:hAnsi="Times New Roman"/>
          <w:sz w:val="28"/>
        </w:rPr>
        <w:t>ả</w:t>
      </w:r>
      <w:r>
        <w:rPr>
          <w:rFonts w:ascii="Times New Roman" w:hAnsi="Times New Roman"/>
          <w:sz w:val="28"/>
        </w:rPr>
        <w:t>n sao, tính ph</w:t>
      </w:r>
      <w:r>
        <w:rPr>
          <w:rFonts w:ascii="Times New Roman" w:hAnsi="Times New Roman"/>
          <w:sz w:val="28"/>
        </w:rPr>
        <w:t>ạ</w:t>
      </w:r>
      <w:r>
        <w:rPr>
          <w:rFonts w:ascii="Times New Roman" w:hAnsi="Times New Roman"/>
          <w:sz w:val="28"/>
        </w:rPr>
        <w:t>t khi tr</w:t>
      </w:r>
      <w:r>
        <w:rPr>
          <w:rFonts w:ascii="Times New Roman" w:hAnsi="Times New Roman"/>
          <w:sz w:val="28"/>
        </w:rPr>
        <w:t>ễ</w:t>
      </w:r>
      <w:r>
        <w:rPr>
          <w:rFonts w:ascii="Times New Roman" w:hAnsi="Times New Roman"/>
          <w:sz w:val="28"/>
        </w:rPr>
        <w:t>. Khi các vi</w:t>
      </w:r>
      <w:r>
        <w:rPr>
          <w:rFonts w:ascii="Times New Roman" w:hAnsi="Times New Roman"/>
          <w:sz w:val="28"/>
        </w:rPr>
        <w:t>ệ</w:t>
      </w:r>
      <w:r>
        <w:rPr>
          <w:rFonts w:ascii="Times New Roman" w:hAnsi="Times New Roman"/>
          <w:sz w:val="28"/>
        </w:rPr>
        <w:t>c này làm b</w:t>
      </w:r>
      <w:r>
        <w:rPr>
          <w:rFonts w:ascii="Times New Roman" w:hAnsi="Times New Roman"/>
          <w:sz w:val="28"/>
        </w:rPr>
        <w:t>ằ</w:t>
      </w:r>
      <w:r>
        <w:rPr>
          <w:rFonts w:ascii="Times New Roman" w:hAnsi="Times New Roman"/>
          <w:sz w:val="28"/>
        </w:rPr>
        <w:t>ng s</w:t>
      </w:r>
      <w:r>
        <w:rPr>
          <w:rFonts w:ascii="Times New Roman" w:hAnsi="Times New Roman"/>
          <w:sz w:val="28"/>
        </w:rPr>
        <w:t>ổ</w:t>
      </w:r>
      <w:r>
        <w:rPr>
          <w:rFonts w:ascii="Times New Roman" w:hAnsi="Times New Roman"/>
          <w:sz w:val="28"/>
        </w:rPr>
        <w:t xml:space="preserve"> tay, sai sót và th</w:t>
      </w:r>
      <w:r>
        <w:rPr>
          <w:rFonts w:ascii="Times New Roman" w:hAnsi="Times New Roman"/>
          <w:sz w:val="28"/>
        </w:rPr>
        <w:t>ờ</w:t>
      </w:r>
      <w:r>
        <w:rPr>
          <w:rFonts w:ascii="Times New Roman" w:hAnsi="Times New Roman"/>
          <w:sz w:val="28"/>
        </w:rPr>
        <w:t>i gian ch</w:t>
      </w:r>
      <w:r>
        <w:rPr>
          <w:rFonts w:ascii="Times New Roman" w:hAnsi="Times New Roman"/>
          <w:sz w:val="28"/>
        </w:rPr>
        <w:t>ờ</w:t>
      </w:r>
      <w:r>
        <w:rPr>
          <w:rFonts w:ascii="Times New Roman" w:hAnsi="Times New Roman"/>
          <w:sz w:val="28"/>
        </w:rPr>
        <w:t xml:space="preserve"> là đi</w:t>
      </w:r>
      <w:r>
        <w:rPr>
          <w:rFonts w:ascii="Times New Roman" w:hAnsi="Times New Roman"/>
          <w:sz w:val="28"/>
        </w:rPr>
        <w:t>ề</w:t>
      </w:r>
      <w:r>
        <w:rPr>
          <w:rFonts w:ascii="Times New Roman" w:hAnsi="Times New Roman"/>
          <w:sz w:val="28"/>
        </w:rPr>
        <w:t>u khó tránh.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Qu</w:t>
      </w:r>
      <w:r>
        <w:rPr>
          <w:rFonts w:ascii="Times New Roman" w:hAnsi="Times New Roman"/>
          <w:sz w:val="28"/>
        </w:rPr>
        <w:t>ả</w:t>
      </w:r>
      <w:r>
        <w:rPr>
          <w:rFonts w:ascii="Times New Roman" w:hAnsi="Times New Roman"/>
          <w:sz w:val="28"/>
        </w:rPr>
        <w:t>n lý Thư vi</w:t>
      </w:r>
      <w:r>
        <w:rPr>
          <w:rFonts w:ascii="Times New Roman" w:hAnsi="Times New Roman"/>
          <w:sz w:val="28"/>
        </w:rPr>
        <w:t>ệ</w:t>
      </w:r>
      <w:r>
        <w:rPr>
          <w:rFonts w:ascii="Times New Roman" w:hAnsi="Times New Roman"/>
          <w:sz w:val="28"/>
        </w:rPr>
        <w:t>n Trư</w:t>
      </w:r>
      <w:r>
        <w:rPr>
          <w:rFonts w:ascii="Times New Roman" w:hAnsi="Times New Roman"/>
          <w:sz w:val="28"/>
        </w:rPr>
        <w:t>ờ</w:t>
      </w:r>
      <w:r>
        <w:rPr>
          <w:rFonts w:ascii="Times New Roman" w:hAnsi="Times New Roman"/>
          <w:sz w:val="28"/>
        </w:rPr>
        <w:t>ng Đ</w:t>
      </w:r>
      <w:r>
        <w:rPr>
          <w:rFonts w:ascii="Times New Roman" w:hAnsi="Times New Roman"/>
          <w:sz w:val="28"/>
        </w:rPr>
        <w:t>ạ</w:t>
      </w:r>
      <w:r>
        <w:rPr>
          <w:rFonts w:ascii="Times New Roman" w:hAnsi="Times New Roman"/>
          <w:sz w:val="28"/>
        </w:rPr>
        <w:t>i h</w:t>
      </w:r>
      <w:r>
        <w:rPr>
          <w:rFonts w:ascii="Times New Roman" w:hAnsi="Times New Roman"/>
          <w:sz w:val="28"/>
        </w:rPr>
        <w:t>ọ</w:t>
      </w:r>
      <w:r>
        <w:rPr>
          <w:rFonts w:ascii="Times New Roman" w:hAnsi="Times New Roman"/>
          <w:sz w:val="28"/>
        </w:rPr>
        <w:t>c (University Library System, ULS) do nhóm xây d</w:t>
      </w:r>
      <w:r>
        <w:rPr>
          <w:rFonts w:ascii="Times New Roman" w:hAnsi="Times New Roman"/>
          <w:sz w:val="28"/>
        </w:rPr>
        <w:t>ự</w:t>
      </w:r>
      <w:r>
        <w:rPr>
          <w:rFonts w:ascii="Times New Roman" w:hAnsi="Times New Roman"/>
          <w:sz w:val="28"/>
        </w:rPr>
        <w:t>ng nh</w:t>
      </w:r>
      <w:r>
        <w:rPr>
          <w:rFonts w:ascii="Times New Roman" w:hAnsi="Times New Roman"/>
          <w:sz w:val="28"/>
        </w:rPr>
        <w:t>ằ</w:t>
      </w:r>
      <w:r>
        <w:rPr>
          <w:rFonts w:ascii="Times New Roman" w:hAnsi="Times New Roman"/>
          <w:sz w:val="28"/>
        </w:rPr>
        <w:t>m s</w:t>
      </w:r>
      <w:r>
        <w:rPr>
          <w:rFonts w:ascii="Times New Roman" w:hAnsi="Times New Roman"/>
          <w:sz w:val="28"/>
        </w:rPr>
        <w:t>ố</w:t>
      </w:r>
      <w:r>
        <w:rPr>
          <w:rFonts w:ascii="Times New Roman" w:hAnsi="Times New Roman"/>
          <w:sz w:val="28"/>
        </w:rPr>
        <w:t xml:space="preserve"> hoá toàn b</w:t>
      </w:r>
      <w:r>
        <w:rPr>
          <w:rFonts w:ascii="Times New Roman" w:hAnsi="Times New Roman"/>
          <w:sz w:val="28"/>
        </w:rPr>
        <w:t>ộ</w:t>
      </w:r>
      <w:r>
        <w:rPr>
          <w:rFonts w:ascii="Times New Roman" w:hAnsi="Times New Roman"/>
          <w:sz w:val="28"/>
        </w:rPr>
        <w:t xml:space="preserve"> quy trình đó và đã ch</w:t>
      </w:r>
      <w:r>
        <w:rPr>
          <w:rFonts w:ascii="Times New Roman" w:hAnsi="Times New Roman"/>
          <w:sz w:val="28"/>
        </w:rPr>
        <w:t>ạ</w:t>
      </w:r>
      <w:r>
        <w:rPr>
          <w:rFonts w:ascii="Times New Roman" w:hAnsi="Times New Roman"/>
          <w:sz w:val="28"/>
        </w:rPr>
        <w:t>y tr</w:t>
      </w:r>
      <w:r>
        <w:rPr>
          <w:rFonts w:ascii="Times New Roman" w:hAnsi="Times New Roman"/>
          <w:sz w:val="28"/>
        </w:rPr>
        <w:t>ự</w:t>
      </w:r>
      <w:r>
        <w:rPr>
          <w:rFonts w:ascii="Times New Roman" w:hAnsi="Times New Roman"/>
          <w:sz w:val="28"/>
        </w:rPr>
        <w:t>c tuy</w:t>
      </w:r>
      <w:r>
        <w:rPr>
          <w:rFonts w:ascii="Times New Roman" w:hAnsi="Times New Roman"/>
          <w:sz w:val="28"/>
        </w:rPr>
        <w:t>ế</w:t>
      </w:r>
      <w:r>
        <w:rPr>
          <w:rFonts w:ascii="Times New Roman" w:hAnsi="Times New Roman"/>
          <w:sz w:val="28"/>
        </w:rPr>
        <w:t>n t</w:t>
      </w:r>
      <w:r>
        <w:rPr>
          <w:rFonts w:ascii="Times New Roman" w:hAnsi="Times New Roman"/>
          <w:sz w:val="28"/>
        </w:rPr>
        <w:t>ạ</w:t>
      </w:r>
      <w:r>
        <w:rPr>
          <w:rFonts w:ascii="Times New Roman" w:hAnsi="Times New Roman"/>
          <w:sz w:val="28"/>
        </w:rPr>
        <w:t>i https://muce-library.vercel.app.</w:t>
      </w:r>
    </w:p>
    <w:p w14:paraId="636635C2"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Báo cáo này dùng ULS làm đ</w:t>
      </w:r>
      <w:r>
        <w:rPr>
          <w:rFonts w:ascii="Times New Roman" w:hAnsi="Times New Roman"/>
          <w:sz w:val="28"/>
        </w:rPr>
        <w:t>ề</w:t>
      </w:r>
      <w:r>
        <w:rPr>
          <w:rFonts w:ascii="Times New Roman" w:hAnsi="Times New Roman"/>
          <w:sz w:val="28"/>
        </w:rPr>
        <w:t xml:space="preserve"> tài đ</w:t>
      </w:r>
      <w:r>
        <w:rPr>
          <w:rFonts w:ascii="Times New Roman" w:hAnsi="Times New Roman"/>
          <w:sz w:val="28"/>
        </w:rPr>
        <w:t>ể</w:t>
      </w:r>
      <w:r>
        <w:rPr>
          <w:rFonts w:ascii="Times New Roman" w:hAnsi="Times New Roman"/>
          <w:sz w:val="28"/>
        </w:rPr>
        <w:t xml:space="preserve"> v</w:t>
      </w:r>
      <w:r>
        <w:rPr>
          <w:rFonts w:ascii="Times New Roman" w:hAnsi="Times New Roman"/>
          <w:sz w:val="28"/>
        </w:rPr>
        <w:t>ậ</w:t>
      </w:r>
      <w:r>
        <w:rPr>
          <w:rFonts w:ascii="Times New Roman" w:hAnsi="Times New Roman"/>
          <w:sz w:val="28"/>
        </w:rPr>
        <w:t>n d</w:t>
      </w:r>
      <w:r>
        <w:rPr>
          <w:rFonts w:ascii="Times New Roman" w:hAnsi="Times New Roman"/>
          <w:sz w:val="28"/>
        </w:rPr>
        <w:t>ụ</w:t>
      </w:r>
      <w:r>
        <w:rPr>
          <w:rFonts w:ascii="Times New Roman" w:hAnsi="Times New Roman"/>
          <w:sz w:val="28"/>
        </w:rPr>
        <w:t>ng ki</w:t>
      </w:r>
      <w:r>
        <w:rPr>
          <w:rFonts w:ascii="Times New Roman" w:hAnsi="Times New Roman"/>
          <w:sz w:val="28"/>
        </w:rPr>
        <w:t>ế</w:t>
      </w:r>
      <w:r>
        <w:rPr>
          <w:rFonts w:ascii="Times New Roman" w:hAnsi="Times New Roman"/>
          <w:sz w:val="28"/>
        </w:rPr>
        <w:t>n th</w:t>
      </w:r>
      <w:r>
        <w:rPr>
          <w:rFonts w:ascii="Times New Roman" w:hAnsi="Times New Roman"/>
          <w:sz w:val="28"/>
        </w:rPr>
        <w:t>ứ</w:t>
      </w:r>
      <w:r>
        <w:rPr>
          <w:rFonts w:ascii="Times New Roman" w:hAnsi="Times New Roman"/>
          <w:sz w:val="28"/>
        </w:rPr>
        <w:t>c Qu</w:t>
      </w:r>
      <w:r>
        <w:rPr>
          <w:rFonts w:ascii="Times New Roman" w:hAnsi="Times New Roman"/>
          <w:sz w:val="28"/>
        </w:rPr>
        <w:t>ả</w:t>
      </w:r>
      <w:r>
        <w:rPr>
          <w:rFonts w:ascii="Times New Roman" w:hAnsi="Times New Roman"/>
          <w:sz w:val="28"/>
        </w:rPr>
        <w:t>n lý D</w:t>
      </w:r>
      <w:r>
        <w:rPr>
          <w:rFonts w:ascii="Times New Roman" w:hAnsi="Times New Roman"/>
          <w:sz w:val="28"/>
        </w:rPr>
        <w:t>ự</w:t>
      </w:r>
      <w:r>
        <w:rPr>
          <w:rFonts w:ascii="Times New Roman" w:hAnsi="Times New Roman"/>
          <w:sz w:val="28"/>
        </w:rPr>
        <w:t xml:space="preserve"> án Ph</w:t>
      </w:r>
      <w:r>
        <w:rPr>
          <w:rFonts w:ascii="Times New Roman" w:hAnsi="Times New Roman"/>
          <w:sz w:val="28"/>
        </w:rPr>
        <w:t>ầ</w:t>
      </w:r>
      <w:r>
        <w:rPr>
          <w:rFonts w:ascii="Times New Roman" w:hAnsi="Times New Roman"/>
          <w:sz w:val="28"/>
        </w:rPr>
        <w:t>n m</w:t>
      </w:r>
      <w:r>
        <w:rPr>
          <w:rFonts w:ascii="Times New Roman" w:hAnsi="Times New Roman"/>
          <w:sz w:val="28"/>
        </w:rPr>
        <w:t>ề</w:t>
      </w:r>
      <w:r>
        <w:rPr>
          <w:rFonts w:ascii="Times New Roman" w:hAnsi="Times New Roman"/>
          <w:sz w:val="28"/>
        </w:rPr>
        <w:t>m: xác đ</w:t>
      </w:r>
      <w:r>
        <w:rPr>
          <w:rFonts w:ascii="Times New Roman" w:hAnsi="Times New Roman"/>
          <w:sz w:val="28"/>
        </w:rPr>
        <w:t>ị</w:t>
      </w:r>
      <w:r>
        <w:rPr>
          <w:rFonts w:ascii="Times New Roman" w:hAnsi="Times New Roman"/>
          <w:sz w:val="28"/>
        </w:rPr>
        <w:t>nh b</w:t>
      </w:r>
      <w:r>
        <w:rPr>
          <w:rFonts w:ascii="Times New Roman" w:hAnsi="Times New Roman"/>
          <w:sz w:val="28"/>
        </w:rPr>
        <w:t>ố</w:t>
      </w:r>
      <w:r>
        <w:rPr>
          <w:rFonts w:ascii="Times New Roman" w:hAnsi="Times New Roman"/>
          <w:sz w:val="28"/>
        </w:rPr>
        <w:t>i c</w:t>
      </w:r>
      <w:r>
        <w:rPr>
          <w:rFonts w:ascii="Times New Roman" w:hAnsi="Times New Roman"/>
          <w:sz w:val="28"/>
        </w:rPr>
        <w:t>ả</w:t>
      </w:r>
      <w:r>
        <w:rPr>
          <w:rFonts w:ascii="Times New Roman" w:hAnsi="Times New Roman"/>
          <w:sz w:val="28"/>
        </w:rPr>
        <w:t>nh và phương pháp lu</w:t>
      </w:r>
      <w:r>
        <w:rPr>
          <w:rFonts w:ascii="Times New Roman" w:hAnsi="Times New Roman"/>
          <w:sz w:val="28"/>
        </w:rPr>
        <w:t>ậ</w:t>
      </w:r>
      <w:r>
        <w:rPr>
          <w:rFonts w:ascii="Times New Roman" w:hAnsi="Times New Roman"/>
          <w:sz w:val="28"/>
        </w:rPr>
        <w:t>n (Chương 1), phân tích tác nhân và use case (Chương 2), c</w:t>
      </w:r>
      <w:r>
        <w:rPr>
          <w:rFonts w:ascii="Times New Roman" w:hAnsi="Times New Roman"/>
          <w:sz w:val="28"/>
        </w:rPr>
        <w:t>ấ</w:t>
      </w:r>
      <w:r>
        <w:rPr>
          <w:rFonts w:ascii="Times New Roman" w:hAnsi="Times New Roman"/>
          <w:sz w:val="28"/>
        </w:rPr>
        <w:t>u trúc phân chia công vi</w:t>
      </w:r>
      <w:r>
        <w:rPr>
          <w:rFonts w:ascii="Times New Roman" w:hAnsi="Times New Roman"/>
          <w:sz w:val="28"/>
        </w:rPr>
        <w:t>ệ</w:t>
      </w:r>
      <w:r>
        <w:rPr>
          <w:rFonts w:ascii="Times New Roman" w:hAnsi="Times New Roman"/>
          <w:sz w:val="28"/>
        </w:rPr>
        <w:t>c theo ch</w:t>
      </w:r>
      <w:r>
        <w:rPr>
          <w:rFonts w:ascii="Times New Roman" w:hAnsi="Times New Roman"/>
          <w:sz w:val="28"/>
        </w:rPr>
        <w:t>ứ</w:t>
      </w:r>
      <w:r>
        <w:rPr>
          <w:rFonts w:ascii="Times New Roman" w:hAnsi="Times New Roman"/>
          <w:sz w:val="28"/>
        </w:rPr>
        <w:t>c năng (Chương 3), r</w:t>
      </w:r>
      <w:r>
        <w:rPr>
          <w:rFonts w:ascii="Times New Roman" w:hAnsi="Times New Roman"/>
          <w:sz w:val="28"/>
        </w:rPr>
        <w:t>ủ</w:t>
      </w:r>
      <w:r>
        <w:rPr>
          <w:rFonts w:ascii="Times New Roman" w:hAnsi="Times New Roman"/>
          <w:sz w:val="28"/>
        </w:rPr>
        <w:t>i ro b</w:t>
      </w:r>
      <w:r>
        <w:rPr>
          <w:rFonts w:ascii="Times New Roman" w:hAnsi="Times New Roman"/>
          <w:sz w:val="28"/>
        </w:rPr>
        <w:t>ả</w:t>
      </w:r>
      <w:r>
        <w:rPr>
          <w:rFonts w:ascii="Times New Roman" w:hAnsi="Times New Roman"/>
          <w:sz w:val="28"/>
        </w:rPr>
        <w:t>o m</w:t>
      </w:r>
      <w:r>
        <w:rPr>
          <w:rFonts w:ascii="Times New Roman" w:hAnsi="Times New Roman"/>
          <w:sz w:val="28"/>
        </w:rPr>
        <w:t>ậ</w:t>
      </w:r>
      <w:r>
        <w:rPr>
          <w:rFonts w:ascii="Times New Roman" w:hAnsi="Times New Roman"/>
          <w:sz w:val="28"/>
        </w:rPr>
        <w:t>t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và cách đưa bi</w:t>
      </w:r>
      <w:r>
        <w:rPr>
          <w:rFonts w:ascii="Times New Roman" w:hAnsi="Times New Roman"/>
          <w:sz w:val="28"/>
        </w:rPr>
        <w:t>ệ</w:t>
      </w:r>
      <w:r>
        <w:rPr>
          <w:rFonts w:ascii="Times New Roman" w:hAnsi="Times New Roman"/>
          <w:sz w:val="28"/>
        </w:rPr>
        <w:t>n pháp b</w:t>
      </w:r>
      <w:r>
        <w:rPr>
          <w:rFonts w:ascii="Times New Roman" w:hAnsi="Times New Roman"/>
          <w:sz w:val="28"/>
        </w:rPr>
        <w:t>ả</w:t>
      </w:r>
      <w:r>
        <w:rPr>
          <w:rFonts w:ascii="Times New Roman" w:hAnsi="Times New Roman"/>
          <w:sz w:val="28"/>
        </w:rPr>
        <w:t>o v</w:t>
      </w:r>
      <w:r>
        <w:rPr>
          <w:rFonts w:ascii="Times New Roman" w:hAnsi="Times New Roman"/>
          <w:sz w:val="28"/>
        </w:rPr>
        <w:t>ệ</w:t>
      </w:r>
      <w:r>
        <w:rPr>
          <w:rFonts w:ascii="Times New Roman" w:hAnsi="Times New Roman"/>
          <w:sz w:val="28"/>
        </w:rPr>
        <w:t xml:space="preserve"> vào WBS (Chương 4), l</w:t>
      </w:r>
      <w:r>
        <w:rPr>
          <w:rFonts w:ascii="Times New Roman" w:hAnsi="Times New Roman"/>
          <w:sz w:val="28"/>
        </w:rPr>
        <w:t>ộ</w:t>
      </w:r>
      <w:r>
        <w:rPr>
          <w:rFonts w:ascii="Times New Roman" w:hAnsi="Times New Roman"/>
          <w:sz w:val="28"/>
        </w:rPr>
        <w:t xml:space="preserve"> trình tri</w:t>
      </w:r>
      <w:r>
        <w:rPr>
          <w:rFonts w:ascii="Times New Roman" w:hAnsi="Times New Roman"/>
          <w:sz w:val="28"/>
        </w:rPr>
        <w:t>ể</w:t>
      </w:r>
      <w:r>
        <w:rPr>
          <w:rFonts w:ascii="Times New Roman" w:hAnsi="Times New Roman"/>
          <w:sz w:val="28"/>
        </w:rPr>
        <w:t>n khai và b</w:t>
      </w:r>
      <w:r>
        <w:rPr>
          <w:rFonts w:ascii="Times New Roman" w:hAnsi="Times New Roman"/>
          <w:sz w:val="28"/>
        </w:rPr>
        <w:t>ộ</w:t>
      </w:r>
      <w:r>
        <w:rPr>
          <w:rFonts w:ascii="Times New Roman" w:hAnsi="Times New Roman"/>
          <w:sz w:val="28"/>
        </w:rPr>
        <w:t xml:space="preserve"> ch</w:t>
      </w:r>
      <w:r>
        <w:rPr>
          <w:rFonts w:ascii="Times New Roman" w:hAnsi="Times New Roman"/>
          <w:sz w:val="28"/>
        </w:rPr>
        <w:t>ỉ</w:t>
      </w:r>
      <w:r>
        <w:rPr>
          <w:rFonts w:ascii="Times New Roman" w:hAnsi="Times New Roman"/>
          <w:sz w:val="28"/>
        </w:rPr>
        <w:t xml:space="preserve"> s</w:t>
      </w:r>
      <w:r>
        <w:rPr>
          <w:rFonts w:ascii="Times New Roman" w:hAnsi="Times New Roman"/>
          <w:sz w:val="28"/>
        </w:rPr>
        <w:t>ố</w:t>
      </w:r>
      <w:r>
        <w:rPr>
          <w:rFonts w:ascii="Times New Roman" w:hAnsi="Times New Roman"/>
          <w:sz w:val="28"/>
        </w:rPr>
        <w:t xml:space="preserve"> đánh giá (Chương 5). S</w:t>
      </w:r>
      <w:r>
        <w:rPr>
          <w:rFonts w:ascii="Times New Roman" w:hAnsi="Times New Roman"/>
          <w:sz w:val="28"/>
        </w:rPr>
        <w:t>ố</w:t>
      </w:r>
      <w:r>
        <w:rPr>
          <w:rFonts w:ascii="Times New Roman" w:hAnsi="Times New Roman"/>
          <w:sz w:val="28"/>
        </w:rPr>
        <w:t xml:space="preserve"> li</w:t>
      </w:r>
      <w:r>
        <w:rPr>
          <w:rFonts w:ascii="Times New Roman" w:hAnsi="Times New Roman"/>
          <w:sz w:val="28"/>
        </w:rPr>
        <w:t>ệ</w:t>
      </w:r>
      <w:r>
        <w:rPr>
          <w:rFonts w:ascii="Times New Roman" w:hAnsi="Times New Roman"/>
          <w:sz w:val="28"/>
        </w:rPr>
        <w:t>u k</w:t>
      </w:r>
      <w:r>
        <w:rPr>
          <w:rFonts w:ascii="Times New Roman" w:hAnsi="Times New Roman"/>
          <w:sz w:val="28"/>
        </w:rPr>
        <w:t>ế</w:t>
      </w:r>
      <w:r>
        <w:rPr>
          <w:rFonts w:ascii="Times New Roman" w:hAnsi="Times New Roman"/>
          <w:sz w:val="28"/>
        </w:rPr>
        <w:t xml:space="preserve"> ho</w:t>
      </w:r>
      <w:r>
        <w:rPr>
          <w:rFonts w:ascii="Times New Roman" w:hAnsi="Times New Roman"/>
          <w:sz w:val="28"/>
        </w:rPr>
        <w:t>ạ</w:t>
      </w:r>
      <w:r>
        <w:rPr>
          <w:rFonts w:ascii="Times New Roman" w:hAnsi="Times New Roman"/>
          <w:sz w:val="28"/>
        </w:rPr>
        <w:t>ch (16 tu</w:t>
      </w:r>
      <w:r>
        <w:rPr>
          <w:rFonts w:ascii="Times New Roman" w:hAnsi="Times New Roman"/>
          <w:sz w:val="28"/>
        </w:rPr>
        <w:t>ầ</w:t>
      </w:r>
      <w:r>
        <w:rPr>
          <w:rFonts w:ascii="Times New Roman" w:hAnsi="Times New Roman"/>
          <w:sz w:val="28"/>
        </w:rPr>
        <w:t>n, 566 gi</w:t>
      </w:r>
      <w:r>
        <w:rPr>
          <w:rFonts w:ascii="Times New Roman" w:hAnsi="Times New Roman"/>
          <w:sz w:val="28"/>
        </w:rPr>
        <w:t>ờ</w:t>
      </w:r>
      <w:r>
        <w:rPr>
          <w:rFonts w:ascii="Times New Roman" w:hAnsi="Times New Roman"/>
          <w:sz w:val="28"/>
        </w:rPr>
        <w:t xml:space="preserve"> công, ngân sách cơ s</w:t>
      </w:r>
      <w:r>
        <w:rPr>
          <w:rFonts w:ascii="Times New Roman" w:hAnsi="Times New Roman"/>
          <w:sz w:val="28"/>
        </w:rPr>
        <w:t>ở</w:t>
      </w:r>
      <w:r>
        <w:rPr>
          <w:rFonts w:ascii="Times New Roman" w:hAnsi="Times New Roman"/>
          <w:sz w:val="28"/>
        </w:rPr>
        <w:t xml:space="preserve"> 28,30 tri</w:t>
      </w:r>
      <w:r>
        <w:rPr>
          <w:rFonts w:ascii="Times New Roman" w:hAnsi="Times New Roman"/>
          <w:sz w:val="28"/>
        </w:rPr>
        <w:t>ệ</w:t>
      </w:r>
      <w:r>
        <w:rPr>
          <w:rFonts w:ascii="Times New Roman" w:hAnsi="Times New Roman"/>
          <w:sz w:val="28"/>
        </w:rPr>
        <w:t>u đ</w:t>
      </w:r>
      <w:r>
        <w:rPr>
          <w:rFonts w:ascii="Times New Roman" w:hAnsi="Times New Roman"/>
          <w:sz w:val="28"/>
        </w:rPr>
        <w:t>ồ</w:t>
      </w:r>
      <w:r>
        <w:rPr>
          <w:rFonts w:ascii="Times New Roman" w:hAnsi="Times New Roman"/>
          <w:sz w:val="28"/>
        </w:rPr>
        <w:t>ng) th</w:t>
      </w:r>
      <w:r>
        <w:rPr>
          <w:rFonts w:ascii="Times New Roman" w:hAnsi="Times New Roman"/>
          <w:sz w:val="28"/>
        </w:rPr>
        <w:t>ố</w:t>
      </w:r>
      <w:r>
        <w:rPr>
          <w:rFonts w:ascii="Times New Roman" w:hAnsi="Times New Roman"/>
          <w:sz w:val="28"/>
        </w:rPr>
        <w:t>ng nh</w:t>
      </w:r>
      <w:r>
        <w:rPr>
          <w:rFonts w:ascii="Times New Roman" w:hAnsi="Times New Roman"/>
          <w:sz w:val="28"/>
        </w:rPr>
        <w:t>ấ</w:t>
      </w:r>
      <w:r>
        <w:rPr>
          <w:rFonts w:ascii="Times New Roman" w:hAnsi="Times New Roman"/>
          <w:sz w:val="28"/>
        </w:rPr>
        <w:t>t v</w:t>
      </w:r>
      <w:r>
        <w:rPr>
          <w:rFonts w:ascii="Times New Roman" w:hAnsi="Times New Roman"/>
          <w:sz w:val="28"/>
        </w:rPr>
        <w:t>ớ</w:t>
      </w:r>
      <w:r>
        <w:rPr>
          <w:rFonts w:ascii="Times New Roman" w:hAnsi="Times New Roman"/>
          <w:sz w:val="28"/>
        </w:rPr>
        <w:t>i báo cáo th</w:t>
      </w:r>
      <w:r>
        <w:rPr>
          <w:rFonts w:ascii="Times New Roman" w:hAnsi="Times New Roman"/>
          <w:sz w:val="28"/>
        </w:rPr>
        <w:t>ự</w:t>
      </w:r>
      <w:r>
        <w:rPr>
          <w:rFonts w:ascii="Times New Roman" w:hAnsi="Times New Roman"/>
          <w:sz w:val="28"/>
        </w:rPr>
        <w:t>c hành LAB 1 đ</w:t>
      </w:r>
      <w:r>
        <w:rPr>
          <w:rFonts w:ascii="Times New Roman" w:hAnsi="Times New Roman"/>
          <w:sz w:val="28"/>
        </w:rPr>
        <w:t>ế</w:t>
      </w:r>
      <w:r>
        <w:rPr>
          <w:rFonts w:ascii="Times New Roman" w:hAnsi="Times New Roman"/>
          <w:sz w:val="28"/>
        </w:rPr>
        <w:t>n 3 c</w:t>
      </w:r>
      <w:r>
        <w:rPr>
          <w:rFonts w:ascii="Times New Roman" w:hAnsi="Times New Roman"/>
          <w:sz w:val="28"/>
        </w:rPr>
        <w:t>ủ</w:t>
      </w:r>
      <w:r>
        <w:rPr>
          <w:rFonts w:ascii="Times New Roman" w:hAnsi="Times New Roman"/>
          <w:sz w:val="28"/>
        </w:rPr>
        <w:t>a nhóm.</w:t>
      </w:r>
    </w:p>
    <w:p w14:paraId="632938ED"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Nhóm xin c</w:t>
      </w:r>
      <w:r>
        <w:rPr>
          <w:rFonts w:ascii="Times New Roman" w:hAnsi="Times New Roman"/>
          <w:sz w:val="28"/>
        </w:rPr>
        <w:t>ả</w:t>
      </w:r>
      <w:r>
        <w:rPr>
          <w:rFonts w:ascii="Times New Roman" w:hAnsi="Times New Roman"/>
          <w:sz w:val="28"/>
        </w:rPr>
        <w:t>m ơn TS. Lê T</w:t>
      </w:r>
      <w:r>
        <w:rPr>
          <w:rFonts w:ascii="Times New Roman" w:hAnsi="Times New Roman"/>
          <w:sz w:val="28"/>
        </w:rPr>
        <w:t>ỷ</w:t>
      </w:r>
      <w:r>
        <w:rPr>
          <w:rFonts w:ascii="Times New Roman" w:hAnsi="Times New Roman"/>
          <w:sz w:val="28"/>
        </w:rPr>
        <w:t xml:space="preserve"> Khánh đã hư</w:t>
      </w:r>
      <w:r>
        <w:rPr>
          <w:rFonts w:ascii="Times New Roman" w:hAnsi="Times New Roman"/>
          <w:sz w:val="28"/>
        </w:rPr>
        <w:t>ớ</w:t>
      </w:r>
      <w:r>
        <w:rPr>
          <w:rFonts w:ascii="Times New Roman" w:hAnsi="Times New Roman"/>
          <w:sz w:val="28"/>
        </w:rPr>
        <w:t>ng d</w:t>
      </w:r>
      <w:r>
        <w:rPr>
          <w:rFonts w:ascii="Times New Roman" w:hAnsi="Times New Roman"/>
          <w:sz w:val="28"/>
        </w:rPr>
        <w:t>ẫ</w:t>
      </w:r>
      <w:r>
        <w:rPr>
          <w:rFonts w:ascii="Times New Roman" w:hAnsi="Times New Roman"/>
          <w:sz w:val="28"/>
        </w:rPr>
        <w:t>n và góp ý trong su</w:t>
      </w:r>
      <w:r>
        <w:rPr>
          <w:rFonts w:ascii="Times New Roman" w:hAnsi="Times New Roman"/>
          <w:sz w:val="28"/>
        </w:rPr>
        <w:t>ố</w:t>
      </w:r>
      <w:r>
        <w:rPr>
          <w:rFonts w:ascii="Times New Roman" w:hAnsi="Times New Roman"/>
          <w:sz w:val="28"/>
        </w:rPr>
        <w:t>t h</w:t>
      </w:r>
      <w:r>
        <w:rPr>
          <w:rFonts w:ascii="Times New Roman" w:hAnsi="Times New Roman"/>
          <w:sz w:val="28"/>
        </w:rPr>
        <w:t>ọ</w:t>
      </w:r>
      <w:r>
        <w:rPr>
          <w:rFonts w:ascii="Times New Roman" w:hAnsi="Times New Roman"/>
          <w:sz w:val="28"/>
        </w:rPr>
        <w:t>c ph</w:t>
      </w:r>
      <w:r>
        <w:rPr>
          <w:rFonts w:ascii="Times New Roman" w:hAnsi="Times New Roman"/>
          <w:sz w:val="28"/>
        </w:rPr>
        <w:t>ầ</w:t>
      </w:r>
      <w:r>
        <w:rPr>
          <w:rFonts w:ascii="Times New Roman" w:hAnsi="Times New Roman"/>
          <w:sz w:val="28"/>
        </w:rPr>
        <w:t>n. Do th</w:t>
      </w:r>
      <w:r>
        <w:rPr>
          <w:rFonts w:ascii="Times New Roman" w:hAnsi="Times New Roman"/>
          <w:sz w:val="28"/>
        </w:rPr>
        <w:t>ờ</w:t>
      </w:r>
      <w:r>
        <w:rPr>
          <w:rFonts w:ascii="Times New Roman" w:hAnsi="Times New Roman"/>
          <w:sz w:val="28"/>
        </w:rPr>
        <w:t>i gian và kinh nghi</w:t>
      </w:r>
      <w:r>
        <w:rPr>
          <w:rFonts w:ascii="Times New Roman" w:hAnsi="Times New Roman"/>
          <w:sz w:val="28"/>
        </w:rPr>
        <w:t>ệ</w:t>
      </w:r>
      <w:r>
        <w:rPr>
          <w:rFonts w:ascii="Times New Roman" w:hAnsi="Times New Roman"/>
          <w:sz w:val="28"/>
        </w:rPr>
        <w:t>m còn h</w:t>
      </w:r>
      <w:r>
        <w:rPr>
          <w:rFonts w:ascii="Times New Roman" w:hAnsi="Times New Roman"/>
          <w:sz w:val="28"/>
        </w:rPr>
        <w:t>ạ</w:t>
      </w:r>
      <w:r>
        <w:rPr>
          <w:rFonts w:ascii="Times New Roman" w:hAnsi="Times New Roman"/>
          <w:sz w:val="28"/>
        </w:rPr>
        <w:t>n ch</w:t>
      </w:r>
      <w:r>
        <w:rPr>
          <w:rFonts w:ascii="Times New Roman" w:hAnsi="Times New Roman"/>
          <w:sz w:val="28"/>
        </w:rPr>
        <w:t>ế</w:t>
      </w:r>
      <w:r>
        <w:rPr>
          <w:rFonts w:ascii="Times New Roman" w:hAnsi="Times New Roman"/>
          <w:sz w:val="28"/>
        </w:rPr>
        <w:t>, báo cáo khó tránh thi</w:t>
      </w:r>
      <w:r>
        <w:rPr>
          <w:rFonts w:ascii="Times New Roman" w:hAnsi="Times New Roman"/>
          <w:sz w:val="28"/>
        </w:rPr>
        <w:t>ế</w:t>
      </w:r>
      <w:r>
        <w:rPr>
          <w:rFonts w:ascii="Times New Roman" w:hAnsi="Times New Roman"/>
          <w:sz w:val="28"/>
        </w:rPr>
        <w:t>u sót; nhóm mong nh</w:t>
      </w:r>
      <w:r>
        <w:rPr>
          <w:rFonts w:ascii="Times New Roman" w:hAnsi="Times New Roman"/>
          <w:sz w:val="28"/>
        </w:rPr>
        <w:t>ậ</w:t>
      </w:r>
      <w:r>
        <w:rPr>
          <w:rFonts w:ascii="Times New Roman" w:hAnsi="Times New Roman"/>
          <w:sz w:val="28"/>
        </w:rPr>
        <w:t>n đư</w:t>
      </w:r>
      <w:r>
        <w:rPr>
          <w:rFonts w:ascii="Times New Roman" w:hAnsi="Times New Roman"/>
          <w:sz w:val="28"/>
        </w:rPr>
        <w:t>ợ</w:t>
      </w:r>
      <w:r>
        <w:rPr>
          <w:rFonts w:ascii="Times New Roman" w:hAnsi="Times New Roman"/>
          <w:sz w:val="28"/>
        </w:rPr>
        <w:t>c ý ki</w:t>
      </w:r>
      <w:r>
        <w:rPr>
          <w:rFonts w:ascii="Times New Roman" w:hAnsi="Times New Roman"/>
          <w:sz w:val="28"/>
        </w:rPr>
        <w:t>ế</w:t>
      </w:r>
      <w:r>
        <w:rPr>
          <w:rFonts w:ascii="Times New Roman" w:hAnsi="Times New Roman"/>
          <w:sz w:val="28"/>
        </w:rPr>
        <w:t>n đóng góp c</w:t>
      </w:r>
      <w:r>
        <w:rPr>
          <w:rFonts w:ascii="Times New Roman" w:hAnsi="Times New Roman"/>
          <w:sz w:val="28"/>
        </w:rPr>
        <w:t>ủ</w:t>
      </w:r>
      <w:r>
        <w:rPr>
          <w:rFonts w:ascii="Times New Roman" w:hAnsi="Times New Roman"/>
          <w:sz w:val="28"/>
        </w:rPr>
        <w:t>a th</w:t>
      </w:r>
      <w:r>
        <w:rPr>
          <w:rFonts w:ascii="Times New Roman" w:hAnsi="Times New Roman"/>
          <w:sz w:val="28"/>
        </w:rPr>
        <w:t>ầ</w:t>
      </w:r>
      <w:r>
        <w:rPr>
          <w:rFonts w:ascii="Times New Roman" w:hAnsi="Times New Roman"/>
          <w:sz w:val="28"/>
        </w:rPr>
        <w:t>y.</w:t>
      </w:r>
    </w:p>
    <w:p w14:paraId="3F79DA0D" w14:textId="77777777" w:rsidR="00F70B3F" w:rsidRDefault="00F70B3F">
      <w:pPr>
        <w:rPr>
          <w:rFonts w:ascii="Times New Roman" w:hAnsi="Times New Roman"/>
          <w:b/>
          <w:sz w:val="28"/>
          <w:szCs w:val="20"/>
          <w:lang w:val="vi-VN"/>
        </w:rPr>
      </w:pPr>
      <w:r>
        <w:rPr>
          <w:rFonts w:ascii="Times New Roman" w:hAnsi="Times New Roman"/>
          <w:b/>
          <w:sz w:val="28"/>
          <w:szCs w:val="20"/>
          <w:lang w:val="vi-VN"/>
        </w:rPr>
        <w:br w:type="page"/>
      </w:r>
    </w:p>
    <w:p w14:paraId="40AF0B86" w14:textId="77777777" w:rsidR="00F70B3F" w:rsidRDefault="00F70B3F" w:rsidP="009C5CB0">
      <w:pPr>
        <w:keepNext/>
        <w:spacing w:beforeLines="20" w:before="48" w:afterLines="20" w:after="48" w:line="360" w:lineRule="exact"/>
        <w:rPr>
          <w:rFonts w:ascii="Times New Roman" w:hAnsi="Times New Roman"/>
          <w:b/>
          <w:sz w:val="28"/>
          <w:szCs w:val="20"/>
          <w:lang w:val="vi-VN"/>
        </w:rPr>
      </w:pPr>
      <w:r>
        <w:rPr>
          <w:rFonts w:ascii="Times New Roman" w:hAnsi="Times New Roman"/>
          <w:b/>
          <w:sz w:val="28"/>
          <w:szCs w:val="20"/>
          <w:lang w:val="vi-VN"/>
        </w:rPr>
        <w:lastRenderedPageBreak/>
        <w:t>BẢNG TỪ/ CỤM TỪ VIẾT TẮT</w:t>
      </w:r>
    </w:p>
    <w:tbl>
      <w:tblPr>
        <w:tblStyle w:val="PlainTable1"/>
        <w:tblW w:w="9070" w:type="dxa"/>
        <w:tblLayout w:type="fixed"/>
        <w:tblLook w:val="04A0" w:firstRow="1" w:lastRow="0" w:firstColumn="1" w:lastColumn="0" w:noHBand="0" w:noVBand="1"/>
      </w:tblPr>
      <w:tblGrid>
        <w:gridCol w:w="680"/>
        <w:gridCol w:w="1587"/>
        <w:gridCol w:w="6803"/>
      </w:tblGrid>
      <w:tr w:rsidR="009D09EF" w14:paraId="6C4F9D18" w14:textId="77777777" w:rsidTr="009D09E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80" w:type="dxa"/>
          </w:tcPr>
          <w:p w14:paraId="1659F59D" w14:textId="77777777" w:rsidR="009D09EF" w:rsidRDefault="00DF5A0D">
            <w:pPr>
              <w:keepNext/>
              <w:spacing w:before="40" w:after="40"/>
              <w:jc w:val="center"/>
            </w:pPr>
            <w:r>
              <w:rPr>
                <w:rFonts w:ascii="Times New Roman" w:eastAsia="Times New Roman" w:hAnsi="Times New Roman"/>
              </w:rPr>
              <w:t>STT</w:t>
            </w:r>
          </w:p>
        </w:tc>
        <w:tc>
          <w:tcPr>
            <w:tcW w:w="1587" w:type="dxa"/>
          </w:tcPr>
          <w:p w14:paraId="14304B06"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rPr>
              <w:t>Từ viết tắt</w:t>
            </w:r>
          </w:p>
        </w:tc>
        <w:tc>
          <w:tcPr>
            <w:tcW w:w="6803" w:type="dxa"/>
          </w:tcPr>
          <w:p w14:paraId="1BBAE77E"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rPr>
              <w:t>Ý nghĩa</w:t>
            </w:r>
          </w:p>
        </w:tc>
      </w:tr>
      <w:tr w:rsidR="009D09EF" w14:paraId="180011E8"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454A9722" w14:textId="77777777" w:rsidR="009D09EF" w:rsidRDefault="00DF5A0D">
            <w:pPr>
              <w:spacing w:before="40" w:after="40"/>
              <w:jc w:val="center"/>
            </w:pPr>
            <w:r>
              <w:rPr>
                <w:rFonts w:ascii="Times New Roman" w:eastAsia="Times New Roman" w:hAnsi="Times New Roman"/>
                <w:b w:val="0"/>
              </w:rPr>
              <w:t>1</w:t>
            </w:r>
          </w:p>
        </w:tc>
        <w:tc>
          <w:tcPr>
            <w:tcW w:w="1587" w:type="dxa"/>
          </w:tcPr>
          <w:p w14:paraId="5994BF1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ULS</w:t>
            </w:r>
          </w:p>
        </w:tc>
        <w:tc>
          <w:tcPr>
            <w:tcW w:w="6803" w:type="dxa"/>
          </w:tcPr>
          <w:p w14:paraId="3A743AC9"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University Library System, hệ thống quản lý thư viện trường đại học</w:t>
            </w:r>
          </w:p>
        </w:tc>
      </w:tr>
      <w:tr w:rsidR="009D09EF" w14:paraId="154AC4FF"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680" w:type="dxa"/>
          </w:tcPr>
          <w:p w14:paraId="55BB9F70" w14:textId="77777777" w:rsidR="009D09EF" w:rsidRDefault="00DF5A0D">
            <w:pPr>
              <w:spacing w:before="40" w:after="40"/>
              <w:jc w:val="center"/>
            </w:pPr>
            <w:r>
              <w:rPr>
                <w:rFonts w:ascii="Times New Roman" w:eastAsia="Times New Roman" w:hAnsi="Times New Roman"/>
                <w:b w:val="0"/>
              </w:rPr>
              <w:t>2</w:t>
            </w:r>
          </w:p>
        </w:tc>
        <w:tc>
          <w:tcPr>
            <w:tcW w:w="1587" w:type="dxa"/>
          </w:tcPr>
          <w:p w14:paraId="19E06155"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SPM</w:t>
            </w:r>
          </w:p>
        </w:tc>
        <w:tc>
          <w:tcPr>
            <w:tcW w:w="6803" w:type="dxa"/>
          </w:tcPr>
          <w:p w14:paraId="5002C4F5"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Software Project Management, quản lý dự án phần mềm</w:t>
            </w:r>
          </w:p>
        </w:tc>
      </w:tr>
      <w:tr w:rsidR="009D09EF" w14:paraId="6BD679A6"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707423E1" w14:textId="77777777" w:rsidR="009D09EF" w:rsidRDefault="00DF5A0D">
            <w:pPr>
              <w:spacing w:before="40" w:after="40"/>
              <w:jc w:val="center"/>
            </w:pPr>
            <w:r>
              <w:rPr>
                <w:rFonts w:ascii="Times New Roman" w:eastAsia="Times New Roman" w:hAnsi="Times New Roman"/>
                <w:b w:val="0"/>
              </w:rPr>
              <w:t>3</w:t>
            </w:r>
          </w:p>
        </w:tc>
        <w:tc>
          <w:tcPr>
            <w:tcW w:w="1587" w:type="dxa"/>
          </w:tcPr>
          <w:p w14:paraId="32916640"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PMBOK</w:t>
            </w:r>
          </w:p>
        </w:tc>
        <w:tc>
          <w:tcPr>
            <w:tcW w:w="6803" w:type="dxa"/>
          </w:tcPr>
          <w:p w14:paraId="0F0C744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Project Management Body of Knowledge, bộ tri thức quản lý dự án của PMI</w:t>
            </w:r>
          </w:p>
        </w:tc>
      </w:tr>
      <w:tr w:rsidR="009D09EF" w14:paraId="66A548A9"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680" w:type="dxa"/>
          </w:tcPr>
          <w:p w14:paraId="1E05C0AE" w14:textId="77777777" w:rsidR="009D09EF" w:rsidRDefault="00DF5A0D">
            <w:pPr>
              <w:spacing w:before="40" w:after="40"/>
              <w:jc w:val="center"/>
            </w:pPr>
            <w:r>
              <w:rPr>
                <w:rFonts w:ascii="Times New Roman" w:eastAsia="Times New Roman" w:hAnsi="Times New Roman"/>
                <w:b w:val="0"/>
              </w:rPr>
              <w:t>4</w:t>
            </w:r>
          </w:p>
        </w:tc>
        <w:tc>
          <w:tcPr>
            <w:tcW w:w="1587" w:type="dxa"/>
          </w:tcPr>
          <w:p w14:paraId="5DBD91ED"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WBS</w:t>
            </w:r>
          </w:p>
        </w:tc>
        <w:tc>
          <w:tcPr>
            <w:tcW w:w="6803" w:type="dxa"/>
          </w:tcPr>
          <w:p w14:paraId="4C940C36"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Work Breakdown Structure, cấu trúc phân chia công việc</w:t>
            </w:r>
          </w:p>
        </w:tc>
      </w:tr>
      <w:tr w:rsidR="009D09EF" w14:paraId="285FA68D"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6DE15B73" w14:textId="77777777" w:rsidR="009D09EF" w:rsidRDefault="00DF5A0D">
            <w:pPr>
              <w:spacing w:before="40" w:after="40"/>
              <w:jc w:val="center"/>
            </w:pPr>
            <w:r>
              <w:rPr>
                <w:rFonts w:ascii="Times New Roman" w:eastAsia="Times New Roman" w:hAnsi="Times New Roman"/>
                <w:b w:val="0"/>
              </w:rPr>
              <w:t>5</w:t>
            </w:r>
          </w:p>
        </w:tc>
        <w:tc>
          <w:tcPr>
            <w:tcW w:w="1587" w:type="dxa"/>
          </w:tcPr>
          <w:p w14:paraId="797E45BB"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CPM</w:t>
            </w:r>
          </w:p>
        </w:tc>
        <w:tc>
          <w:tcPr>
            <w:tcW w:w="6803" w:type="dxa"/>
          </w:tcPr>
          <w:p w14:paraId="7C4619FB"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Critical Path Method, phương pháp đường găng</w:t>
            </w:r>
          </w:p>
        </w:tc>
      </w:tr>
      <w:tr w:rsidR="009D09EF" w14:paraId="49222A6C"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680" w:type="dxa"/>
          </w:tcPr>
          <w:p w14:paraId="78852624" w14:textId="77777777" w:rsidR="009D09EF" w:rsidRDefault="00DF5A0D">
            <w:pPr>
              <w:spacing w:before="40" w:after="40"/>
              <w:jc w:val="center"/>
            </w:pPr>
            <w:r>
              <w:rPr>
                <w:rFonts w:ascii="Times New Roman" w:eastAsia="Times New Roman" w:hAnsi="Times New Roman"/>
                <w:b w:val="0"/>
              </w:rPr>
              <w:t>6</w:t>
            </w:r>
          </w:p>
        </w:tc>
        <w:tc>
          <w:tcPr>
            <w:tcW w:w="1587" w:type="dxa"/>
          </w:tcPr>
          <w:p w14:paraId="271538C1"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EVA</w:t>
            </w:r>
          </w:p>
        </w:tc>
        <w:tc>
          <w:tcPr>
            <w:tcW w:w="6803" w:type="dxa"/>
          </w:tcPr>
          <w:p w14:paraId="742EF962"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Earned Value Analysis, phân tích giá trị thu được</w:t>
            </w:r>
          </w:p>
        </w:tc>
      </w:tr>
      <w:tr w:rsidR="009D09EF" w14:paraId="5A7AF5F5"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3EC25AF5" w14:textId="77777777" w:rsidR="009D09EF" w:rsidRDefault="00DF5A0D">
            <w:pPr>
              <w:spacing w:before="40" w:after="40"/>
              <w:jc w:val="center"/>
            </w:pPr>
            <w:r>
              <w:rPr>
                <w:rFonts w:ascii="Times New Roman" w:eastAsia="Times New Roman" w:hAnsi="Times New Roman"/>
                <w:b w:val="0"/>
              </w:rPr>
              <w:t>7</w:t>
            </w:r>
          </w:p>
        </w:tc>
        <w:tc>
          <w:tcPr>
            <w:tcW w:w="1587" w:type="dxa"/>
          </w:tcPr>
          <w:p w14:paraId="41284E28"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SRS</w:t>
            </w:r>
          </w:p>
        </w:tc>
        <w:tc>
          <w:tcPr>
            <w:tcW w:w="6803" w:type="dxa"/>
          </w:tcPr>
          <w:p w14:paraId="424B369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Software Requirements Specification, đặc tả yêu cầu phần mềm</w:t>
            </w:r>
          </w:p>
        </w:tc>
      </w:tr>
      <w:tr w:rsidR="009D09EF" w14:paraId="328666BD"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680" w:type="dxa"/>
          </w:tcPr>
          <w:p w14:paraId="3A3A9870" w14:textId="77777777" w:rsidR="009D09EF" w:rsidRDefault="00DF5A0D">
            <w:pPr>
              <w:spacing w:before="40" w:after="40"/>
              <w:jc w:val="center"/>
            </w:pPr>
            <w:r>
              <w:rPr>
                <w:rFonts w:ascii="Times New Roman" w:eastAsia="Times New Roman" w:hAnsi="Times New Roman"/>
                <w:b w:val="0"/>
              </w:rPr>
              <w:t>8</w:t>
            </w:r>
          </w:p>
        </w:tc>
        <w:tc>
          <w:tcPr>
            <w:tcW w:w="1587" w:type="dxa"/>
          </w:tcPr>
          <w:p w14:paraId="74F6D1C2"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SDD</w:t>
            </w:r>
          </w:p>
        </w:tc>
        <w:tc>
          <w:tcPr>
            <w:tcW w:w="6803" w:type="dxa"/>
          </w:tcPr>
          <w:p w14:paraId="3BD9EDD9"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Software Design Document, tài liệu thiết kế hệ thống</w:t>
            </w:r>
          </w:p>
        </w:tc>
      </w:tr>
      <w:tr w:rsidR="009D09EF" w14:paraId="0BC414BB"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69203062" w14:textId="77777777" w:rsidR="009D09EF" w:rsidRDefault="00DF5A0D">
            <w:pPr>
              <w:spacing w:before="40" w:after="40"/>
              <w:jc w:val="center"/>
            </w:pPr>
            <w:r>
              <w:rPr>
                <w:rFonts w:ascii="Times New Roman" w:eastAsia="Times New Roman" w:hAnsi="Times New Roman"/>
                <w:b w:val="0"/>
              </w:rPr>
              <w:t>9</w:t>
            </w:r>
          </w:p>
        </w:tc>
        <w:tc>
          <w:tcPr>
            <w:tcW w:w="1587" w:type="dxa"/>
          </w:tcPr>
          <w:p w14:paraId="12ED03A2"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UC</w:t>
            </w:r>
          </w:p>
        </w:tc>
        <w:tc>
          <w:tcPr>
            <w:tcW w:w="6803" w:type="dxa"/>
          </w:tcPr>
          <w:p w14:paraId="29B12423"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Use Case, ca sử dụng</w:t>
            </w:r>
          </w:p>
        </w:tc>
      </w:tr>
      <w:tr w:rsidR="009D09EF" w14:paraId="1661293C"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680" w:type="dxa"/>
          </w:tcPr>
          <w:p w14:paraId="7C5BFE61" w14:textId="77777777" w:rsidR="009D09EF" w:rsidRDefault="00DF5A0D">
            <w:pPr>
              <w:spacing w:before="40" w:after="40"/>
              <w:jc w:val="center"/>
            </w:pPr>
            <w:r>
              <w:rPr>
                <w:rFonts w:ascii="Times New Roman" w:eastAsia="Times New Roman" w:hAnsi="Times New Roman"/>
                <w:b w:val="0"/>
              </w:rPr>
              <w:t>10</w:t>
            </w:r>
          </w:p>
        </w:tc>
        <w:tc>
          <w:tcPr>
            <w:tcW w:w="1587" w:type="dxa"/>
          </w:tcPr>
          <w:p w14:paraId="703AD522"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US</w:t>
            </w:r>
          </w:p>
        </w:tc>
        <w:tc>
          <w:tcPr>
            <w:tcW w:w="6803" w:type="dxa"/>
          </w:tcPr>
          <w:p w14:paraId="1C0F69F9"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User Story, câu chuyện người dùng</w:t>
            </w:r>
          </w:p>
        </w:tc>
      </w:tr>
      <w:tr w:rsidR="009D09EF" w14:paraId="1502404C"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2877A9FB" w14:textId="77777777" w:rsidR="009D09EF" w:rsidRDefault="00DF5A0D">
            <w:pPr>
              <w:spacing w:before="40" w:after="40"/>
              <w:jc w:val="center"/>
            </w:pPr>
            <w:r>
              <w:rPr>
                <w:rFonts w:ascii="Times New Roman" w:eastAsia="Times New Roman" w:hAnsi="Times New Roman"/>
                <w:b w:val="0"/>
              </w:rPr>
              <w:t>11</w:t>
            </w:r>
          </w:p>
        </w:tc>
        <w:tc>
          <w:tcPr>
            <w:tcW w:w="1587" w:type="dxa"/>
          </w:tcPr>
          <w:p w14:paraId="11C0CB18"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BR</w:t>
            </w:r>
          </w:p>
        </w:tc>
        <w:tc>
          <w:tcPr>
            <w:tcW w:w="6803" w:type="dxa"/>
          </w:tcPr>
          <w:p w14:paraId="2C3C0115"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Business Rule, quy tắc nghiệp vụ</w:t>
            </w:r>
          </w:p>
        </w:tc>
      </w:tr>
      <w:tr w:rsidR="009D09EF" w14:paraId="0939C1EE"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680" w:type="dxa"/>
          </w:tcPr>
          <w:p w14:paraId="126969E5" w14:textId="77777777" w:rsidR="009D09EF" w:rsidRDefault="00DF5A0D">
            <w:pPr>
              <w:spacing w:before="40" w:after="40"/>
              <w:jc w:val="center"/>
            </w:pPr>
            <w:r>
              <w:rPr>
                <w:rFonts w:ascii="Times New Roman" w:eastAsia="Times New Roman" w:hAnsi="Times New Roman"/>
                <w:b w:val="0"/>
              </w:rPr>
              <w:t>12</w:t>
            </w:r>
          </w:p>
        </w:tc>
        <w:tc>
          <w:tcPr>
            <w:tcW w:w="1587" w:type="dxa"/>
          </w:tcPr>
          <w:p w14:paraId="71103833"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RBAC</w:t>
            </w:r>
          </w:p>
        </w:tc>
        <w:tc>
          <w:tcPr>
            <w:tcW w:w="6803" w:type="dxa"/>
          </w:tcPr>
          <w:p w14:paraId="1648FDB5"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Role-Based Access Control, phân quyền theo vai trò</w:t>
            </w:r>
          </w:p>
        </w:tc>
      </w:tr>
      <w:tr w:rsidR="009D09EF" w14:paraId="07D2A7EA"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07D16B48" w14:textId="77777777" w:rsidR="009D09EF" w:rsidRDefault="00DF5A0D">
            <w:pPr>
              <w:spacing w:before="40" w:after="40"/>
              <w:jc w:val="center"/>
            </w:pPr>
            <w:r>
              <w:rPr>
                <w:rFonts w:ascii="Times New Roman" w:eastAsia="Times New Roman" w:hAnsi="Times New Roman"/>
                <w:b w:val="0"/>
              </w:rPr>
              <w:t>13</w:t>
            </w:r>
          </w:p>
        </w:tc>
        <w:tc>
          <w:tcPr>
            <w:tcW w:w="1587" w:type="dxa"/>
          </w:tcPr>
          <w:p w14:paraId="080D55E4"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JWT</w:t>
            </w:r>
          </w:p>
        </w:tc>
        <w:tc>
          <w:tcPr>
            <w:tcW w:w="6803" w:type="dxa"/>
          </w:tcPr>
          <w:p w14:paraId="02A4D02B"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JSON Web Token, mã xác thực không trạng thái</w:t>
            </w:r>
          </w:p>
        </w:tc>
      </w:tr>
      <w:tr w:rsidR="009D09EF" w14:paraId="73EA4168"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680" w:type="dxa"/>
          </w:tcPr>
          <w:p w14:paraId="37806885" w14:textId="77777777" w:rsidR="009D09EF" w:rsidRDefault="00DF5A0D">
            <w:pPr>
              <w:spacing w:before="40" w:after="40"/>
              <w:jc w:val="center"/>
            </w:pPr>
            <w:r>
              <w:rPr>
                <w:rFonts w:ascii="Times New Roman" w:eastAsia="Times New Roman" w:hAnsi="Times New Roman"/>
                <w:b w:val="0"/>
              </w:rPr>
              <w:t>14</w:t>
            </w:r>
          </w:p>
        </w:tc>
        <w:tc>
          <w:tcPr>
            <w:tcW w:w="1587" w:type="dxa"/>
          </w:tcPr>
          <w:p w14:paraId="54367CBD"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API</w:t>
            </w:r>
          </w:p>
        </w:tc>
        <w:tc>
          <w:tcPr>
            <w:tcW w:w="6803" w:type="dxa"/>
          </w:tcPr>
          <w:p w14:paraId="495C45B0"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Application Programming Interface, giao diện lập trình ứng dụng</w:t>
            </w:r>
          </w:p>
        </w:tc>
      </w:tr>
      <w:tr w:rsidR="009D09EF" w14:paraId="1CD18CCD"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7CDC3621" w14:textId="77777777" w:rsidR="009D09EF" w:rsidRDefault="00DF5A0D">
            <w:pPr>
              <w:spacing w:before="40" w:after="40"/>
              <w:jc w:val="center"/>
            </w:pPr>
            <w:r>
              <w:rPr>
                <w:rFonts w:ascii="Times New Roman" w:eastAsia="Times New Roman" w:hAnsi="Times New Roman"/>
                <w:b w:val="0"/>
              </w:rPr>
              <w:t>15</w:t>
            </w:r>
          </w:p>
        </w:tc>
        <w:tc>
          <w:tcPr>
            <w:tcW w:w="1587" w:type="dxa"/>
          </w:tcPr>
          <w:p w14:paraId="271579D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CI/CD</w:t>
            </w:r>
          </w:p>
        </w:tc>
        <w:tc>
          <w:tcPr>
            <w:tcW w:w="6803" w:type="dxa"/>
          </w:tcPr>
          <w:p w14:paraId="7DF0E015"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Continuous Integration / Continuous Delivery, tích hợp và triển khai liên tục</w:t>
            </w:r>
          </w:p>
        </w:tc>
      </w:tr>
      <w:tr w:rsidR="009D09EF" w14:paraId="79C981E8"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680" w:type="dxa"/>
          </w:tcPr>
          <w:p w14:paraId="2E136206" w14:textId="77777777" w:rsidR="009D09EF" w:rsidRDefault="00DF5A0D">
            <w:pPr>
              <w:spacing w:before="40" w:after="40"/>
              <w:jc w:val="center"/>
            </w:pPr>
            <w:r>
              <w:rPr>
                <w:rFonts w:ascii="Times New Roman" w:eastAsia="Times New Roman" w:hAnsi="Times New Roman"/>
                <w:b w:val="0"/>
              </w:rPr>
              <w:t>16</w:t>
            </w:r>
          </w:p>
        </w:tc>
        <w:tc>
          <w:tcPr>
            <w:tcW w:w="1587" w:type="dxa"/>
          </w:tcPr>
          <w:p w14:paraId="38A459F2"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ISBN</w:t>
            </w:r>
          </w:p>
        </w:tc>
        <w:tc>
          <w:tcPr>
            <w:tcW w:w="6803" w:type="dxa"/>
          </w:tcPr>
          <w:p w14:paraId="141B639F"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International Standard Book Number, mã số sách tiêu chuẩn quốc tế</w:t>
            </w:r>
          </w:p>
        </w:tc>
      </w:tr>
      <w:tr w:rsidR="009D09EF" w14:paraId="70CE8C78"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4289957F" w14:textId="77777777" w:rsidR="009D09EF" w:rsidRDefault="00DF5A0D">
            <w:pPr>
              <w:spacing w:before="40" w:after="40"/>
              <w:jc w:val="center"/>
            </w:pPr>
            <w:r>
              <w:rPr>
                <w:rFonts w:ascii="Times New Roman" w:eastAsia="Times New Roman" w:hAnsi="Times New Roman"/>
                <w:b w:val="0"/>
              </w:rPr>
              <w:t>17</w:t>
            </w:r>
          </w:p>
        </w:tc>
        <w:tc>
          <w:tcPr>
            <w:tcW w:w="1587" w:type="dxa"/>
          </w:tcPr>
          <w:p w14:paraId="3338F87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IPN</w:t>
            </w:r>
          </w:p>
        </w:tc>
        <w:tc>
          <w:tcPr>
            <w:tcW w:w="6803" w:type="dxa"/>
          </w:tcPr>
          <w:p w14:paraId="2BA19499"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Instant Payment Notification, thông báo thanh toán tức thời của VNPay</w:t>
            </w:r>
          </w:p>
        </w:tc>
      </w:tr>
      <w:tr w:rsidR="009D09EF" w14:paraId="73585D08"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680" w:type="dxa"/>
          </w:tcPr>
          <w:p w14:paraId="3EEFBE19" w14:textId="77777777" w:rsidR="009D09EF" w:rsidRDefault="00DF5A0D">
            <w:pPr>
              <w:spacing w:before="40" w:after="40"/>
              <w:jc w:val="center"/>
            </w:pPr>
            <w:r>
              <w:rPr>
                <w:rFonts w:ascii="Times New Roman" w:eastAsia="Times New Roman" w:hAnsi="Times New Roman"/>
                <w:b w:val="0"/>
              </w:rPr>
              <w:t>18</w:t>
            </w:r>
          </w:p>
        </w:tc>
        <w:tc>
          <w:tcPr>
            <w:tcW w:w="1587" w:type="dxa"/>
          </w:tcPr>
          <w:p w14:paraId="0E5C8B25"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HMAC</w:t>
            </w:r>
          </w:p>
        </w:tc>
        <w:tc>
          <w:tcPr>
            <w:tcW w:w="6803" w:type="dxa"/>
          </w:tcPr>
          <w:p w14:paraId="0F52B78D"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Hash-based Message Authentication Code, mã xác thực thông điệp dựa trên băm</w:t>
            </w:r>
          </w:p>
        </w:tc>
      </w:tr>
      <w:tr w:rsidR="009D09EF" w14:paraId="07342485"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1FF600AE" w14:textId="77777777" w:rsidR="009D09EF" w:rsidRDefault="00DF5A0D">
            <w:pPr>
              <w:spacing w:before="40" w:after="40"/>
              <w:jc w:val="center"/>
            </w:pPr>
            <w:r>
              <w:rPr>
                <w:rFonts w:ascii="Times New Roman" w:eastAsia="Times New Roman" w:hAnsi="Times New Roman"/>
                <w:b w:val="0"/>
              </w:rPr>
              <w:t>19</w:t>
            </w:r>
          </w:p>
        </w:tc>
        <w:tc>
          <w:tcPr>
            <w:tcW w:w="1587" w:type="dxa"/>
          </w:tcPr>
          <w:p w14:paraId="3B84E7F5"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PII</w:t>
            </w:r>
          </w:p>
        </w:tc>
        <w:tc>
          <w:tcPr>
            <w:tcW w:w="6803" w:type="dxa"/>
          </w:tcPr>
          <w:p w14:paraId="74C36630"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Personally Identifiable Information, thông tin định danh cá nhân</w:t>
            </w:r>
          </w:p>
        </w:tc>
      </w:tr>
      <w:tr w:rsidR="009D09EF" w14:paraId="51F30437"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680" w:type="dxa"/>
          </w:tcPr>
          <w:p w14:paraId="7669B723" w14:textId="77777777" w:rsidR="009D09EF" w:rsidRDefault="00DF5A0D">
            <w:pPr>
              <w:spacing w:before="40" w:after="40"/>
              <w:jc w:val="center"/>
            </w:pPr>
            <w:r>
              <w:rPr>
                <w:rFonts w:ascii="Times New Roman" w:eastAsia="Times New Roman" w:hAnsi="Times New Roman"/>
                <w:b w:val="0"/>
              </w:rPr>
              <w:t>20</w:t>
            </w:r>
          </w:p>
        </w:tc>
        <w:tc>
          <w:tcPr>
            <w:tcW w:w="1587" w:type="dxa"/>
          </w:tcPr>
          <w:p w14:paraId="50A3BC17"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DPIA</w:t>
            </w:r>
          </w:p>
        </w:tc>
        <w:tc>
          <w:tcPr>
            <w:tcW w:w="6803" w:type="dxa"/>
          </w:tcPr>
          <w:p w14:paraId="34739A4B"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Data Protection Impact Assessment, đánh giá tác động xử lý dữ liệu cá nhân</w:t>
            </w:r>
          </w:p>
        </w:tc>
      </w:tr>
      <w:tr w:rsidR="009D09EF" w14:paraId="5F4FE4AC"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72F58B11" w14:textId="77777777" w:rsidR="009D09EF" w:rsidRDefault="00DF5A0D">
            <w:pPr>
              <w:spacing w:before="40" w:after="40"/>
              <w:jc w:val="center"/>
            </w:pPr>
            <w:r>
              <w:rPr>
                <w:rFonts w:ascii="Times New Roman" w:eastAsia="Times New Roman" w:hAnsi="Times New Roman"/>
                <w:b w:val="0"/>
              </w:rPr>
              <w:t>21</w:t>
            </w:r>
          </w:p>
        </w:tc>
        <w:tc>
          <w:tcPr>
            <w:tcW w:w="1587" w:type="dxa"/>
          </w:tcPr>
          <w:p w14:paraId="50E50A41"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UAT</w:t>
            </w:r>
          </w:p>
        </w:tc>
        <w:tc>
          <w:tcPr>
            <w:tcW w:w="6803" w:type="dxa"/>
          </w:tcPr>
          <w:p w14:paraId="7DC73BD9"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User Acceptance Testing, kiểm thử chấp nhận của người dùng</w:t>
            </w:r>
          </w:p>
        </w:tc>
      </w:tr>
      <w:tr w:rsidR="009D09EF" w14:paraId="313652CF"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680" w:type="dxa"/>
          </w:tcPr>
          <w:p w14:paraId="1704899B" w14:textId="77777777" w:rsidR="009D09EF" w:rsidRDefault="00DF5A0D">
            <w:pPr>
              <w:spacing w:before="40" w:after="40"/>
              <w:jc w:val="center"/>
            </w:pPr>
            <w:r>
              <w:rPr>
                <w:rFonts w:ascii="Times New Roman" w:eastAsia="Times New Roman" w:hAnsi="Times New Roman"/>
                <w:b w:val="0"/>
              </w:rPr>
              <w:t>22</w:t>
            </w:r>
          </w:p>
        </w:tc>
        <w:tc>
          <w:tcPr>
            <w:tcW w:w="1587" w:type="dxa"/>
          </w:tcPr>
          <w:p w14:paraId="241FC119"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KPI</w:t>
            </w:r>
          </w:p>
        </w:tc>
        <w:tc>
          <w:tcPr>
            <w:tcW w:w="6803" w:type="dxa"/>
          </w:tcPr>
          <w:p w14:paraId="713FA1FD"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Key Performance Indicator, chỉ số đánh giá hiệu quả</w:t>
            </w:r>
          </w:p>
        </w:tc>
      </w:tr>
      <w:tr w:rsidR="009D09EF" w14:paraId="57172B60"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0" w:type="dxa"/>
          </w:tcPr>
          <w:p w14:paraId="0C139842" w14:textId="77777777" w:rsidR="009D09EF" w:rsidRDefault="00DF5A0D">
            <w:pPr>
              <w:spacing w:before="40" w:after="40"/>
              <w:jc w:val="center"/>
            </w:pPr>
            <w:r>
              <w:rPr>
                <w:rFonts w:ascii="Times New Roman" w:eastAsia="Times New Roman" w:hAnsi="Times New Roman"/>
                <w:b w:val="0"/>
              </w:rPr>
              <w:t>23</w:t>
            </w:r>
          </w:p>
        </w:tc>
        <w:tc>
          <w:tcPr>
            <w:tcW w:w="1587" w:type="dxa"/>
          </w:tcPr>
          <w:p w14:paraId="66C4D346"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CSDL</w:t>
            </w:r>
          </w:p>
        </w:tc>
        <w:tc>
          <w:tcPr>
            <w:tcW w:w="6803" w:type="dxa"/>
          </w:tcPr>
          <w:p w14:paraId="27EA0038"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Cơ sở dữ liệu</w:t>
            </w:r>
          </w:p>
        </w:tc>
      </w:tr>
    </w:tbl>
    <w:p w14:paraId="2EE7E335" w14:textId="77777777" w:rsidR="009D09EF" w:rsidRDefault="009D09EF">
      <w:pPr>
        <w:spacing w:after="0" w:line="120" w:lineRule="exact"/>
      </w:pPr>
    </w:p>
    <w:p w14:paraId="11044039" w14:textId="77777777" w:rsidR="00F70B3F" w:rsidRDefault="00F70B3F">
      <w:pPr>
        <w:rPr>
          <w:rFonts w:ascii="Times New Roman" w:hAnsi="Times New Roman"/>
          <w:b/>
          <w:sz w:val="28"/>
          <w:szCs w:val="20"/>
          <w:lang w:val="vi-VN"/>
        </w:rPr>
      </w:pPr>
      <w:r>
        <w:rPr>
          <w:rFonts w:ascii="Times New Roman" w:hAnsi="Times New Roman"/>
          <w:b/>
          <w:sz w:val="28"/>
          <w:szCs w:val="20"/>
          <w:lang w:val="vi-VN"/>
        </w:rPr>
        <w:br w:type="page"/>
      </w:r>
    </w:p>
    <w:p w14:paraId="6B20879F" w14:textId="77777777" w:rsidR="00E863FA" w:rsidRDefault="00E863FA" w:rsidP="009C5CB0">
      <w:pPr>
        <w:keepNext/>
        <w:spacing w:beforeLines="20" w:before="48" w:afterLines="20" w:after="48" w:line="360" w:lineRule="exact"/>
        <w:rPr>
          <w:rFonts w:ascii="Times New Roman" w:hAnsi="Times New Roman"/>
          <w:b/>
          <w:sz w:val="28"/>
          <w:szCs w:val="20"/>
        </w:rPr>
        <w:sectPr w:rsidR="00E863FA" w:rsidSect="0028760D">
          <w:headerReference w:type="default" r:id="rId15"/>
          <w:footerReference w:type="default" r:id="rId16"/>
          <w:pgSz w:w="11909" w:h="16834" w:code="9"/>
          <w:pgMar w:top="1134" w:right="1134" w:bottom="1134" w:left="1701" w:header="720" w:footer="720" w:gutter="0"/>
          <w:pgNumType w:fmt="lowerRoman" w:start="1"/>
          <w:cols w:space="720"/>
          <w:docGrid w:linePitch="360"/>
        </w:sectPr>
      </w:pPr>
    </w:p>
    <w:p w14:paraId="59FFD273" w14:textId="77777777" w:rsidR="00E25708" w:rsidRPr="00197957" w:rsidRDefault="00DF5A0D" w:rsidP="009C5CB0">
      <w:pPr>
        <w:keepNext/>
        <w:spacing w:beforeLines="20" w:before="48" w:afterLines="20" w:after="48" w:line="360" w:lineRule="exact"/>
        <w:outlineLvl w:val="0"/>
        <w:rPr>
          <w:sz w:val="20"/>
          <w:szCs w:val="20"/>
        </w:rPr>
      </w:pPr>
      <w:bookmarkStart w:id="0" w:name="_Toc243308765"/>
      <w:r>
        <w:rPr>
          <w:rFonts w:ascii="Times New Roman" w:hAnsi="Times New Roman"/>
          <w:b/>
          <w:sz w:val="28"/>
          <w:szCs w:val="20"/>
        </w:rPr>
        <w:lastRenderedPageBreak/>
        <w:t>CHƯƠNG 1: T</w:t>
      </w:r>
      <w:r>
        <w:rPr>
          <w:rFonts w:ascii="Times New Roman" w:hAnsi="Times New Roman"/>
          <w:b/>
          <w:sz w:val="28"/>
          <w:szCs w:val="20"/>
        </w:rPr>
        <w:t>Ổ</w:t>
      </w:r>
      <w:r>
        <w:rPr>
          <w:rFonts w:ascii="Times New Roman" w:hAnsi="Times New Roman"/>
          <w:b/>
          <w:sz w:val="28"/>
          <w:szCs w:val="20"/>
        </w:rPr>
        <w:t>NG QUAN QU</w:t>
      </w:r>
      <w:r>
        <w:rPr>
          <w:rFonts w:ascii="Times New Roman" w:hAnsi="Times New Roman"/>
          <w:b/>
          <w:sz w:val="28"/>
          <w:szCs w:val="20"/>
        </w:rPr>
        <w:t>Ả</w:t>
      </w:r>
      <w:r>
        <w:rPr>
          <w:rFonts w:ascii="Times New Roman" w:hAnsi="Times New Roman"/>
          <w:b/>
          <w:sz w:val="28"/>
          <w:szCs w:val="20"/>
        </w:rPr>
        <w:t>N LÝ D</w:t>
      </w:r>
      <w:r>
        <w:rPr>
          <w:rFonts w:ascii="Times New Roman" w:hAnsi="Times New Roman"/>
          <w:b/>
          <w:sz w:val="28"/>
          <w:szCs w:val="20"/>
        </w:rPr>
        <w:t>Ự</w:t>
      </w:r>
      <w:r>
        <w:rPr>
          <w:rFonts w:ascii="Times New Roman" w:hAnsi="Times New Roman"/>
          <w:b/>
          <w:sz w:val="28"/>
          <w:szCs w:val="20"/>
        </w:rPr>
        <w:t xml:space="preserve"> ÁN PH</w:t>
      </w:r>
      <w:r>
        <w:rPr>
          <w:rFonts w:ascii="Times New Roman" w:hAnsi="Times New Roman"/>
          <w:b/>
          <w:sz w:val="28"/>
          <w:szCs w:val="20"/>
        </w:rPr>
        <w:t>Ầ</w:t>
      </w:r>
      <w:r>
        <w:rPr>
          <w:rFonts w:ascii="Times New Roman" w:hAnsi="Times New Roman"/>
          <w:b/>
          <w:sz w:val="28"/>
          <w:szCs w:val="20"/>
        </w:rPr>
        <w:t>N M</w:t>
      </w:r>
      <w:r>
        <w:rPr>
          <w:rFonts w:ascii="Times New Roman" w:hAnsi="Times New Roman"/>
          <w:b/>
          <w:sz w:val="28"/>
          <w:szCs w:val="20"/>
        </w:rPr>
        <w:t>Ề</w:t>
      </w:r>
      <w:r>
        <w:rPr>
          <w:rFonts w:ascii="Times New Roman" w:hAnsi="Times New Roman"/>
          <w:b/>
          <w:sz w:val="28"/>
          <w:szCs w:val="20"/>
        </w:rPr>
        <w:t>M VÀ B</w:t>
      </w:r>
      <w:r>
        <w:rPr>
          <w:rFonts w:ascii="Times New Roman" w:hAnsi="Times New Roman"/>
          <w:b/>
          <w:sz w:val="28"/>
          <w:szCs w:val="20"/>
        </w:rPr>
        <w:t>Ố</w:t>
      </w:r>
      <w:r>
        <w:rPr>
          <w:rFonts w:ascii="Times New Roman" w:hAnsi="Times New Roman"/>
          <w:b/>
          <w:sz w:val="28"/>
          <w:szCs w:val="20"/>
        </w:rPr>
        <w:t>I C</w:t>
      </w:r>
      <w:r>
        <w:rPr>
          <w:rFonts w:ascii="Times New Roman" w:hAnsi="Times New Roman"/>
          <w:b/>
          <w:sz w:val="28"/>
          <w:szCs w:val="20"/>
        </w:rPr>
        <w:t>Ả</w:t>
      </w:r>
      <w:r>
        <w:rPr>
          <w:rFonts w:ascii="Times New Roman" w:hAnsi="Times New Roman"/>
          <w:b/>
          <w:sz w:val="28"/>
          <w:szCs w:val="20"/>
        </w:rPr>
        <w:t>NH THƯ VI</w:t>
      </w:r>
      <w:r>
        <w:rPr>
          <w:rFonts w:ascii="Times New Roman" w:hAnsi="Times New Roman"/>
          <w:b/>
          <w:sz w:val="28"/>
          <w:szCs w:val="20"/>
        </w:rPr>
        <w:t>Ệ</w:t>
      </w:r>
      <w:r>
        <w:rPr>
          <w:rFonts w:ascii="Times New Roman" w:hAnsi="Times New Roman"/>
          <w:b/>
          <w:sz w:val="28"/>
          <w:szCs w:val="20"/>
        </w:rPr>
        <w:t>N TRƯ</w:t>
      </w:r>
      <w:r>
        <w:rPr>
          <w:rFonts w:ascii="Times New Roman" w:hAnsi="Times New Roman"/>
          <w:b/>
          <w:sz w:val="28"/>
          <w:szCs w:val="20"/>
        </w:rPr>
        <w:t>Ờ</w:t>
      </w:r>
      <w:r>
        <w:rPr>
          <w:rFonts w:ascii="Times New Roman" w:hAnsi="Times New Roman"/>
          <w:b/>
          <w:sz w:val="28"/>
          <w:szCs w:val="20"/>
        </w:rPr>
        <w:t>NG Đ</w:t>
      </w:r>
      <w:r>
        <w:rPr>
          <w:rFonts w:ascii="Times New Roman" w:hAnsi="Times New Roman"/>
          <w:b/>
          <w:sz w:val="28"/>
          <w:szCs w:val="20"/>
        </w:rPr>
        <w:t>Ạ</w:t>
      </w:r>
      <w:r>
        <w:rPr>
          <w:rFonts w:ascii="Times New Roman" w:hAnsi="Times New Roman"/>
          <w:b/>
          <w:sz w:val="28"/>
          <w:szCs w:val="20"/>
        </w:rPr>
        <w:t>I H</w:t>
      </w:r>
      <w:r>
        <w:rPr>
          <w:rFonts w:ascii="Times New Roman" w:hAnsi="Times New Roman"/>
          <w:b/>
          <w:sz w:val="28"/>
          <w:szCs w:val="20"/>
        </w:rPr>
        <w:t>Ọ</w:t>
      </w:r>
      <w:r>
        <w:rPr>
          <w:rFonts w:ascii="Times New Roman" w:hAnsi="Times New Roman"/>
          <w:b/>
          <w:sz w:val="28"/>
          <w:szCs w:val="20"/>
        </w:rPr>
        <w:t>C</w:t>
      </w:r>
      <w:bookmarkEnd w:id="0"/>
    </w:p>
    <w:p w14:paraId="46397100" w14:textId="77777777" w:rsidR="00E25708" w:rsidRPr="00197957" w:rsidRDefault="00DF5A0D" w:rsidP="009C5CB0">
      <w:pPr>
        <w:keepNext/>
        <w:spacing w:beforeLines="20" w:before="48" w:afterLines="20" w:after="48" w:line="360" w:lineRule="exact"/>
        <w:outlineLvl w:val="1"/>
      </w:pPr>
      <w:bookmarkStart w:id="1" w:name="_Toc243308766"/>
      <w:r>
        <w:rPr>
          <w:rFonts w:ascii="Times New Roman" w:hAnsi="Times New Roman"/>
          <w:b/>
          <w:sz w:val="28"/>
        </w:rPr>
        <w:t>1.1 B</w:t>
      </w:r>
      <w:r>
        <w:rPr>
          <w:rFonts w:ascii="Times New Roman" w:hAnsi="Times New Roman"/>
          <w:b/>
          <w:sz w:val="28"/>
        </w:rPr>
        <w:t>ố</w:t>
      </w:r>
      <w:r>
        <w:rPr>
          <w:rFonts w:ascii="Times New Roman" w:hAnsi="Times New Roman"/>
          <w:b/>
          <w:sz w:val="28"/>
        </w:rPr>
        <w:t>i c</w:t>
      </w:r>
      <w:r>
        <w:rPr>
          <w:rFonts w:ascii="Times New Roman" w:hAnsi="Times New Roman"/>
          <w:b/>
          <w:sz w:val="28"/>
        </w:rPr>
        <w:t>ả</w:t>
      </w:r>
      <w:r>
        <w:rPr>
          <w:rFonts w:ascii="Times New Roman" w:hAnsi="Times New Roman"/>
          <w:b/>
          <w:sz w:val="28"/>
        </w:rPr>
        <w:t>nh chuy</w:t>
      </w:r>
      <w:r>
        <w:rPr>
          <w:rFonts w:ascii="Times New Roman" w:hAnsi="Times New Roman"/>
          <w:b/>
          <w:sz w:val="28"/>
        </w:rPr>
        <w:t>ể</w:t>
      </w:r>
      <w:r>
        <w:rPr>
          <w:rFonts w:ascii="Times New Roman" w:hAnsi="Times New Roman"/>
          <w:b/>
          <w:sz w:val="28"/>
        </w:rPr>
        <w:t>n đ</w:t>
      </w:r>
      <w:r>
        <w:rPr>
          <w:rFonts w:ascii="Times New Roman" w:hAnsi="Times New Roman"/>
          <w:b/>
          <w:sz w:val="28"/>
        </w:rPr>
        <w:t>ổ</w:t>
      </w:r>
      <w:r>
        <w:rPr>
          <w:rFonts w:ascii="Times New Roman" w:hAnsi="Times New Roman"/>
          <w:b/>
          <w:sz w:val="28"/>
        </w:rPr>
        <w:t>i s</w:t>
      </w:r>
      <w:r>
        <w:rPr>
          <w:rFonts w:ascii="Times New Roman" w:hAnsi="Times New Roman"/>
          <w:b/>
          <w:sz w:val="28"/>
        </w:rPr>
        <w:t>ố</w:t>
      </w:r>
      <w:r>
        <w:rPr>
          <w:rFonts w:ascii="Times New Roman" w:hAnsi="Times New Roman"/>
          <w:b/>
          <w:sz w:val="28"/>
        </w:rPr>
        <w:t xml:space="preserve"> trong thư vi</w:t>
      </w:r>
      <w:r>
        <w:rPr>
          <w:rFonts w:ascii="Times New Roman" w:hAnsi="Times New Roman"/>
          <w:b/>
          <w:sz w:val="28"/>
        </w:rPr>
        <w:t>ệ</w:t>
      </w:r>
      <w:r>
        <w:rPr>
          <w:rFonts w:ascii="Times New Roman" w:hAnsi="Times New Roman"/>
          <w:b/>
          <w:sz w:val="28"/>
        </w:rPr>
        <w:t>n trư</w:t>
      </w:r>
      <w:r>
        <w:rPr>
          <w:rFonts w:ascii="Times New Roman" w:hAnsi="Times New Roman"/>
          <w:b/>
          <w:sz w:val="28"/>
        </w:rPr>
        <w:t>ờ</w:t>
      </w:r>
      <w:r>
        <w:rPr>
          <w:rFonts w:ascii="Times New Roman" w:hAnsi="Times New Roman"/>
          <w:b/>
          <w:sz w:val="28"/>
        </w:rPr>
        <w:t>ng đ</w:t>
      </w:r>
      <w:r>
        <w:rPr>
          <w:rFonts w:ascii="Times New Roman" w:hAnsi="Times New Roman"/>
          <w:b/>
          <w:sz w:val="28"/>
        </w:rPr>
        <w:t>ạ</w:t>
      </w:r>
      <w:r>
        <w:rPr>
          <w:rFonts w:ascii="Times New Roman" w:hAnsi="Times New Roman"/>
          <w:b/>
          <w:sz w:val="28"/>
        </w:rPr>
        <w:t>i h</w:t>
      </w:r>
      <w:r>
        <w:rPr>
          <w:rFonts w:ascii="Times New Roman" w:hAnsi="Times New Roman"/>
          <w:b/>
          <w:sz w:val="28"/>
        </w:rPr>
        <w:t>ọ</w:t>
      </w:r>
      <w:r>
        <w:rPr>
          <w:rFonts w:ascii="Times New Roman" w:hAnsi="Times New Roman"/>
          <w:b/>
          <w:sz w:val="28"/>
        </w:rPr>
        <w:t>c</w:t>
      </w:r>
      <w:bookmarkEnd w:id="1"/>
    </w:p>
    <w:p w14:paraId="24B0E412"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Thư vi</w:t>
      </w:r>
      <w:r>
        <w:rPr>
          <w:rFonts w:ascii="Times New Roman" w:hAnsi="Times New Roman"/>
          <w:sz w:val="28"/>
        </w:rPr>
        <w:t>ệ</w:t>
      </w:r>
      <w:r>
        <w:rPr>
          <w:rFonts w:ascii="Times New Roman" w:hAnsi="Times New Roman"/>
          <w:sz w:val="28"/>
        </w:rPr>
        <w:t>n trư</w:t>
      </w:r>
      <w:r>
        <w:rPr>
          <w:rFonts w:ascii="Times New Roman" w:hAnsi="Times New Roman"/>
          <w:sz w:val="28"/>
        </w:rPr>
        <w:t>ờ</w:t>
      </w:r>
      <w:r>
        <w:rPr>
          <w:rFonts w:ascii="Times New Roman" w:hAnsi="Times New Roman"/>
          <w:sz w:val="28"/>
        </w:rPr>
        <w:t>ng đ</w:t>
      </w:r>
      <w:r>
        <w:rPr>
          <w:rFonts w:ascii="Times New Roman" w:hAnsi="Times New Roman"/>
          <w:sz w:val="28"/>
        </w:rPr>
        <w:t>ạ</w:t>
      </w:r>
      <w:r>
        <w:rPr>
          <w:rFonts w:ascii="Times New Roman" w:hAnsi="Times New Roman"/>
          <w:sz w:val="28"/>
        </w:rPr>
        <w:t>i h</w:t>
      </w:r>
      <w:r>
        <w:rPr>
          <w:rFonts w:ascii="Times New Roman" w:hAnsi="Times New Roman"/>
          <w:sz w:val="28"/>
        </w:rPr>
        <w:t>ọ</w:t>
      </w:r>
      <w:r>
        <w:rPr>
          <w:rFonts w:ascii="Times New Roman" w:hAnsi="Times New Roman"/>
          <w:sz w:val="28"/>
        </w:rPr>
        <w:t>c đang chuy</w:t>
      </w:r>
      <w:r>
        <w:rPr>
          <w:rFonts w:ascii="Times New Roman" w:hAnsi="Times New Roman"/>
          <w:sz w:val="28"/>
        </w:rPr>
        <w:t>ể</w:t>
      </w:r>
      <w:r>
        <w:rPr>
          <w:rFonts w:ascii="Times New Roman" w:hAnsi="Times New Roman"/>
          <w:sz w:val="28"/>
        </w:rPr>
        <w:t>n t</w:t>
      </w:r>
      <w:r>
        <w:rPr>
          <w:rFonts w:ascii="Times New Roman" w:hAnsi="Times New Roman"/>
          <w:sz w:val="28"/>
        </w:rPr>
        <w:t>ừ</w:t>
      </w:r>
      <w:r>
        <w:rPr>
          <w:rFonts w:ascii="Times New Roman" w:hAnsi="Times New Roman"/>
          <w:sz w:val="28"/>
        </w:rPr>
        <w:t xml:space="preserve"> nơi lưu gi</w:t>
      </w:r>
      <w:r>
        <w:rPr>
          <w:rFonts w:ascii="Times New Roman" w:hAnsi="Times New Roman"/>
          <w:sz w:val="28"/>
        </w:rPr>
        <w:t>ữ</w:t>
      </w:r>
      <w:r>
        <w:rPr>
          <w:rFonts w:ascii="Times New Roman" w:hAnsi="Times New Roman"/>
          <w:sz w:val="28"/>
        </w:rPr>
        <w:t xml:space="preserve"> tài li</w:t>
      </w:r>
      <w:r>
        <w:rPr>
          <w:rFonts w:ascii="Times New Roman" w:hAnsi="Times New Roman"/>
          <w:sz w:val="28"/>
        </w:rPr>
        <w:t>ệ</w:t>
      </w:r>
      <w:r>
        <w:rPr>
          <w:rFonts w:ascii="Times New Roman" w:hAnsi="Times New Roman"/>
          <w:sz w:val="28"/>
        </w:rPr>
        <w:t>u sang m</w:t>
      </w:r>
      <w:r>
        <w:rPr>
          <w:rFonts w:ascii="Times New Roman" w:hAnsi="Times New Roman"/>
          <w:sz w:val="28"/>
        </w:rPr>
        <w:t>ộ</w:t>
      </w:r>
      <w:r>
        <w:rPr>
          <w:rFonts w:ascii="Times New Roman" w:hAnsi="Times New Roman"/>
          <w:sz w:val="28"/>
        </w:rPr>
        <w:t>t d</w:t>
      </w:r>
      <w:r>
        <w:rPr>
          <w:rFonts w:ascii="Times New Roman" w:hAnsi="Times New Roman"/>
          <w:sz w:val="28"/>
        </w:rPr>
        <w:t>ị</w:t>
      </w:r>
      <w:r>
        <w:rPr>
          <w:rFonts w:ascii="Times New Roman" w:hAnsi="Times New Roman"/>
          <w:sz w:val="28"/>
        </w:rPr>
        <w:t>ch v</w:t>
      </w:r>
      <w:r>
        <w:rPr>
          <w:rFonts w:ascii="Times New Roman" w:hAnsi="Times New Roman"/>
          <w:sz w:val="28"/>
        </w:rPr>
        <w:t>ụ</w:t>
      </w:r>
      <w:r>
        <w:rPr>
          <w:rFonts w:ascii="Times New Roman" w:hAnsi="Times New Roman"/>
          <w:sz w:val="28"/>
        </w:rPr>
        <w:t xml:space="preserve"> thông tin: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mu</w:t>
      </w:r>
      <w:r>
        <w:rPr>
          <w:rFonts w:ascii="Times New Roman" w:hAnsi="Times New Roman"/>
          <w:sz w:val="28"/>
        </w:rPr>
        <w:t>ố</w:t>
      </w:r>
      <w:r>
        <w:rPr>
          <w:rFonts w:ascii="Times New Roman" w:hAnsi="Times New Roman"/>
          <w:sz w:val="28"/>
        </w:rPr>
        <w:t>n tra c</w:t>
      </w:r>
      <w:r>
        <w:rPr>
          <w:rFonts w:ascii="Times New Roman" w:hAnsi="Times New Roman"/>
          <w:sz w:val="28"/>
        </w:rPr>
        <w:t>ứ</w:t>
      </w:r>
      <w:r>
        <w:rPr>
          <w:rFonts w:ascii="Times New Roman" w:hAnsi="Times New Roman"/>
          <w:sz w:val="28"/>
        </w:rPr>
        <w:t>u tr</w:t>
      </w:r>
      <w:r>
        <w:rPr>
          <w:rFonts w:ascii="Times New Roman" w:hAnsi="Times New Roman"/>
          <w:sz w:val="28"/>
        </w:rPr>
        <w:t>ự</w:t>
      </w:r>
      <w:r>
        <w:rPr>
          <w:rFonts w:ascii="Times New Roman" w:hAnsi="Times New Roman"/>
          <w:sz w:val="28"/>
        </w:rPr>
        <w:t>c tuy</w:t>
      </w:r>
      <w:r>
        <w:rPr>
          <w:rFonts w:ascii="Times New Roman" w:hAnsi="Times New Roman"/>
          <w:sz w:val="28"/>
        </w:rPr>
        <w:t>ế</w:t>
      </w:r>
      <w:r>
        <w:rPr>
          <w:rFonts w:ascii="Times New Roman" w:hAnsi="Times New Roman"/>
          <w:sz w:val="28"/>
        </w:rPr>
        <w:t>n, bi</w:t>
      </w:r>
      <w:r>
        <w:rPr>
          <w:rFonts w:ascii="Times New Roman" w:hAnsi="Times New Roman"/>
          <w:sz w:val="28"/>
        </w:rPr>
        <w:t>ế</w:t>
      </w:r>
      <w:r>
        <w:rPr>
          <w:rFonts w:ascii="Times New Roman" w:hAnsi="Times New Roman"/>
          <w:sz w:val="28"/>
        </w:rPr>
        <w:t>t sách còn hay h</w:t>
      </w:r>
      <w:r>
        <w:rPr>
          <w:rFonts w:ascii="Times New Roman" w:hAnsi="Times New Roman"/>
          <w:sz w:val="28"/>
        </w:rPr>
        <w:t>ế</w:t>
      </w:r>
      <w:r>
        <w:rPr>
          <w:rFonts w:ascii="Times New Roman" w:hAnsi="Times New Roman"/>
          <w:sz w:val="28"/>
        </w:rPr>
        <w:t>t trên k</w:t>
      </w:r>
      <w:r>
        <w:rPr>
          <w:rFonts w:ascii="Times New Roman" w:hAnsi="Times New Roman"/>
          <w:sz w:val="28"/>
        </w:rPr>
        <w:t>ệ</w:t>
      </w:r>
      <w:r>
        <w:rPr>
          <w:rFonts w:ascii="Times New Roman" w:hAnsi="Times New Roman"/>
          <w:sz w:val="28"/>
        </w:rPr>
        <w:t>, gia h</w:t>
      </w:r>
      <w:r>
        <w:rPr>
          <w:rFonts w:ascii="Times New Roman" w:hAnsi="Times New Roman"/>
          <w:sz w:val="28"/>
        </w:rPr>
        <w:t>ạ</w:t>
      </w:r>
      <w:r>
        <w:rPr>
          <w:rFonts w:ascii="Times New Roman" w:hAnsi="Times New Roman"/>
          <w:sz w:val="28"/>
        </w:rPr>
        <w:t>n và n</w:t>
      </w:r>
      <w:r>
        <w:rPr>
          <w:rFonts w:ascii="Times New Roman" w:hAnsi="Times New Roman"/>
          <w:sz w:val="28"/>
        </w:rPr>
        <w:t>ộ</w:t>
      </w:r>
      <w:r>
        <w:rPr>
          <w:rFonts w:ascii="Times New Roman" w:hAnsi="Times New Roman"/>
          <w:sz w:val="28"/>
        </w:rPr>
        <w:t>p ph</w:t>
      </w:r>
      <w:r>
        <w:rPr>
          <w:rFonts w:ascii="Times New Roman" w:hAnsi="Times New Roman"/>
          <w:sz w:val="28"/>
        </w:rPr>
        <w:t>ạ</w:t>
      </w:r>
      <w:r>
        <w:rPr>
          <w:rFonts w:ascii="Times New Roman" w:hAnsi="Times New Roman"/>
          <w:sz w:val="28"/>
        </w:rPr>
        <w:t>t mà không ph</w:t>
      </w:r>
      <w:r>
        <w:rPr>
          <w:rFonts w:ascii="Times New Roman" w:hAnsi="Times New Roman"/>
          <w:sz w:val="28"/>
        </w:rPr>
        <w:t>ả</w:t>
      </w:r>
      <w:r>
        <w:rPr>
          <w:rFonts w:ascii="Times New Roman" w:hAnsi="Times New Roman"/>
          <w:sz w:val="28"/>
        </w:rPr>
        <w:t>i đ</w:t>
      </w:r>
      <w:r>
        <w:rPr>
          <w:rFonts w:ascii="Times New Roman" w:hAnsi="Times New Roman"/>
          <w:sz w:val="28"/>
        </w:rPr>
        <w:t>ế</w:t>
      </w:r>
      <w:r>
        <w:rPr>
          <w:rFonts w:ascii="Times New Roman" w:hAnsi="Times New Roman"/>
          <w:sz w:val="28"/>
        </w:rPr>
        <w:t>n qu</w:t>
      </w:r>
      <w:r>
        <w:rPr>
          <w:rFonts w:ascii="Times New Roman" w:hAnsi="Times New Roman"/>
          <w:sz w:val="28"/>
        </w:rPr>
        <w:t>ầ</w:t>
      </w:r>
      <w:r>
        <w:rPr>
          <w:rFonts w:ascii="Times New Roman" w:hAnsi="Times New Roman"/>
          <w:sz w:val="28"/>
        </w:rPr>
        <w:t>y. Lu</w:t>
      </w:r>
      <w:r>
        <w:rPr>
          <w:rFonts w:ascii="Times New Roman" w:hAnsi="Times New Roman"/>
          <w:sz w:val="28"/>
        </w:rPr>
        <w:t>ậ</w:t>
      </w:r>
      <w:r>
        <w:rPr>
          <w:rFonts w:ascii="Times New Roman" w:hAnsi="Times New Roman"/>
          <w:sz w:val="28"/>
        </w:rPr>
        <w:t>t Thư vi</w:t>
      </w:r>
      <w:r>
        <w:rPr>
          <w:rFonts w:ascii="Times New Roman" w:hAnsi="Times New Roman"/>
          <w:sz w:val="28"/>
        </w:rPr>
        <w:t>ệ</w:t>
      </w:r>
      <w:r>
        <w:rPr>
          <w:rFonts w:ascii="Times New Roman" w:hAnsi="Times New Roman"/>
          <w:sz w:val="28"/>
        </w:rPr>
        <w:t>n 2019 (Lu</w:t>
      </w:r>
      <w:r>
        <w:rPr>
          <w:rFonts w:ascii="Times New Roman" w:hAnsi="Times New Roman"/>
          <w:sz w:val="28"/>
        </w:rPr>
        <w:t>ậ</w:t>
      </w:r>
      <w:r>
        <w:rPr>
          <w:rFonts w:ascii="Times New Roman" w:hAnsi="Times New Roman"/>
          <w:sz w:val="28"/>
        </w:rPr>
        <w:t>t s</w:t>
      </w:r>
      <w:r>
        <w:rPr>
          <w:rFonts w:ascii="Times New Roman" w:hAnsi="Times New Roman"/>
          <w:sz w:val="28"/>
        </w:rPr>
        <w:t>ố</w:t>
      </w:r>
      <w:r>
        <w:rPr>
          <w:rFonts w:ascii="Times New Roman" w:hAnsi="Times New Roman"/>
          <w:sz w:val="28"/>
        </w:rPr>
        <w:t xml:space="preserve"> 46/2019/QH14, có hi</w:t>
      </w:r>
      <w:r>
        <w:rPr>
          <w:rFonts w:ascii="Times New Roman" w:hAnsi="Times New Roman"/>
          <w:sz w:val="28"/>
        </w:rPr>
        <w:t>ệ</w:t>
      </w:r>
      <w:r>
        <w:rPr>
          <w:rFonts w:ascii="Times New Roman" w:hAnsi="Times New Roman"/>
          <w:sz w:val="28"/>
        </w:rPr>
        <w:t>u l</w:t>
      </w:r>
      <w:r>
        <w:rPr>
          <w:rFonts w:ascii="Times New Roman" w:hAnsi="Times New Roman"/>
          <w:sz w:val="28"/>
        </w:rPr>
        <w:t>ự</w:t>
      </w:r>
      <w:r>
        <w:rPr>
          <w:rFonts w:ascii="Times New Roman" w:hAnsi="Times New Roman"/>
          <w:sz w:val="28"/>
        </w:rPr>
        <w:t>c t</w:t>
      </w:r>
      <w:r>
        <w:rPr>
          <w:rFonts w:ascii="Times New Roman" w:hAnsi="Times New Roman"/>
          <w:sz w:val="28"/>
        </w:rPr>
        <w:t>ừ</w:t>
      </w:r>
      <w:r>
        <w:rPr>
          <w:rFonts w:ascii="Times New Roman" w:hAnsi="Times New Roman"/>
          <w:sz w:val="28"/>
        </w:rPr>
        <w:t xml:space="preserve"> 01/07/2020) ghi nh</w:t>
      </w:r>
      <w:r>
        <w:rPr>
          <w:rFonts w:ascii="Times New Roman" w:hAnsi="Times New Roman"/>
          <w:sz w:val="28"/>
        </w:rPr>
        <w:t>ậ</w:t>
      </w:r>
      <w:r>
        <w:rPr>
          <w:rFonts w:ascii="Times New Roman" w:hAnsi="Times New Roman"/>
          <w:sz w:val="28"/>
        </w:rPr>
        <w:t>n vi</w:t>
      </w:r>
      <w:r>
        <w:rPr>
          <w:rFonts w:ascii="Times New Roman" w:hAnsi="Times New Roman"/>
          <w:sz w:val="28"/>
        </w:rPr>
        <w:t>ệ</w:t>
      </w:r>
      <w:r>
        <w:rPr>
          <w:rFonts w:ascii="Times New Roman" w:hAnsi="Times New Roman"/>
          <w:sz w:val="28"/>
        </w:rPr>
        <w:t xml:space="preserve">c </w:t>
      </w:r>
      <w:r>
        <w:rPr>
          <w:rFonts w:ascii="Times New Roman" w:hAnsi="Times New Roman"/>
          <w:sz w:val="28"/>
        </w:rPr>
        <w:t>ứ</w:t>
      </w:r>
      <w:r>
        <w:rPr>
          <w:rFonts w:ascii="Times New Roman" w:hAnsi="Times New Roman"/>
          <w:sz w:val="28"/>
        </w:rPr>
        <w:t>ng d</w:t>
      </w:r>
      <w:r>
        <w:rPr>
          <w:rFonts w:ascii="Times New Roman" w:hAnsi="Times New Roman"/>
          <w:sz w:val="28"/>
        </w:rPr>
        <w:t>ụ</w:t>
      </w:r>
      <w:r>
        <w:rPr>
          <w:rFonts w:ascii="Times New Roman" w:hAnsi="Times New Roman"/>
          <w:sz w:val="28"/>
        </w:rPr>
        <w:t>ng công ngh</w:t>
      </w:r>
      <w:r>
        <w:rPr>
          <w:rFonts w:ascii="Times New Roman" w:hAnsi="Times New Roman"/>
          <w:sz w:val="28"/>
        </w:rPr>
        <w:t>ệ</w:t>
      </w:r>
      <w:r>
        <w:rPr>
          <w:rFonts w:ascii="Times New Roman" w:hAnsi="Times New Roman"/>
          <w:sz w:val="28"/>
        </w:rPr>
        <w:t xml:space="preserve"> thông tin trong ho</w:t>
      </w:r>
      <w:r>
        <w:rPr>
          <w:rFonts w:ascii="Times New Roman" w:hAnsi="Times New Roman"/>
          <w:sz w:val="28"/>
        </w:rPr>
        <w:t>ạ</w:t>
      </w:r>
      <w:r>
        <w:rPr>
          <w:rFonts w:ascii="Times New Roman" w:hAnsi="Times New Roman"/>
          <w:sz w:val="28"/>
        </w:rPr>
        <w:t>t đ</w:t>
      </w:r>
      <w:r>
        <w:rPr>
          <w:rFonts w:ascii="Times New Roman" w:hAnsi="Times New Roman"/>
          <w:sz w:val="28"/>
        </w:rPr>
        <w:t>ộ</w:t>
      </w:r>
      <w:r>
        <w:rPr>
          <w:rFonts w:ascii="Times New Roman" w:hAnsi="Times New Roman"/>
          <w:sz w:val="28"/>
        </w:rPr>
        <w:t>ng thư vi</w:t>
      </w:r>
      <w:r>
        <w:rPr>
          <w:rFonts w:ascii="Times New Roman" w:hAnsi="Times New Roman"/>
          <w:sz w:val="28"/>
        </w:rPr>
        <w:t>ệ</w:t>
      </w:r>
      <w:r>
        <w:rPr>
          <w:rFonts w:ascii="Times New Roman" w:hAnsi="Times New Roman"/>
          <w:sz w:val="28"/>
        </w:rPr>
        <w:t>n; đ</w:t>
      </w:r>
      <w:r>
        <w:rPr>
          <w:rFonts w:ascii="Times New Roman" w:hAnsi="Times New Roman"/>
          <w:sz w:val="28"/>
        </w:rPr>
        <w:t>ồ</w:t>
      </w:r>
      <w:r>
        <w:rPr>
          <w:rFonts w:ascii="Times New Roman" w:hAnsi="Times New Roman"/>
          <w:sz w:val="28"/>
        </w:rPr>
        <w:t>ng th</w:t>
      </w:r>
      <w:r>
        <w:rPr>
          <w:rFonts w:ascii="Times New Roman" w:hAnsi="Times New Roman"/>
          <w:sz w:val="28"/>
        </w:rPr>
        <w:t>ờ</w:t>
      </w:r>
      <w:r>
        <w:rPr>
          <w:rFonts w:ascii="Times New Roman" w:hAnsi="Times New Roman"/>
          <w:sz w:val="28"/>
        </w:rPr>
        <w:t>i Ngh</w:t>
      </w:r>
      <w:r>
        <w:rPr>
          <w:rFonts w:ascii="Times New Roman" w:hAnsi="Times New Roman"/>
          <w:sz w:val="28"/>
        </w:rPr>
        <w:t>ị</w:t>
      </w:r>
      <w:r>
        <w:rPr>
          <w:rFonts w:ascii="Times New Roman" w:hAnsi="Times New Roman"/>
          <w:sz w:val="28"/>
        </w:rPr>
        <w:t xml:space="preserve"> đ</w:t>
      </w:r>
      <w:r>
        <w:rPr>
          <w:rFonts w:ascii="Times New Roman" w:hAnsi="Times New Roman"/>
          <w:sz w:val="28"/>
        </w:rPr>
        <w:t>ị</w:t>
      </w:r>
      <w:r>
        <w:rPr>
          <w:rFonts w:ascii="Times New Roman" w:hAnsi="Times New Roman"/>
          <w:sz w:val="28"/>
        </w:rPr>
        <w:t>nh 13/2023/NĐ-CP và Lu</w:t>
      </w:r>
      <w:r>
        <w:rPr>
          <w:rFonts w:ascii="Times New Roman" w:hAnsi="Times New Roman"/>
          <w:sz w:val="28"/>
        </w:rPr>
        <w:t>ậ</w:t>
      </w:r>
      <w:r>
        <w:rPr>
          <w:rFonts w:ascii="Times New Roman" w:hAnsi="Times New Roman"/>
          <w:sz w:val="28"/>
        </w:rPr>
        <w:t>t B</w:t>
      </w:r>
      <w:r>
        <w:rPr>
          <w:rFonts w:ascii="Times New Roman" w:hAnsi="Times New Roman"/>
          <w:sz w:val="28"/>
        </w:rPr>
        <w:t>ả</w:t>
      </w:r>
      <w:r>
        <w:rPr>
          <w:rFonts w:ascii="Times New Roman" w:hAnsi="Times New Roman"/>
          <w:sz w:val="28"/>
        </w:rPr>
        <w:t>o v</w:t>
      </w:r>
      <w:r>
        <w:rPr>
          <w:rFonts w:ascii="Times New Roman" w:hAnsi="Times New Roman"/>
          <w:sz w:val="28"/>
        </w:rPr>
        <w:t>ệ</w:t>
      </w:r>
      <w:r>
        <w:rPr>
          <w:rFonts w:ascii="Times New Roman" w:hAnsi="Times New Roman"/>
          <w:sz w:val="28"/>
        </w:rPr>
        <w:t xml:space="preserve">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cá nhân (Lu</w:t>
      </w:r>
      <w:r>
        <w:rPr>
          <w:rFonts w:ascii="Times New Roman" w:hAnsi="Times New Roman"/>
          <w:sz w:val="28"/>
        </w:rPr>
        <w:t>ậ</w:t>
      </w:r>
      <w:r>
        <w:rPr>
          <w:rFonts w:ascii="Times New Roman" w:hAnsi="Times New Roman"/>
          <w:sz w:val="28"/>
        </w:rPr>
        <w:t>t s</w:t>
      </w:r>
      <w:r>
        <w:rPr>
          <w:rFonts w:ascii="Times New Roman" w:hAnsi="Times New Roman"/>
          <w:sz w:val="28"/>
        </w:rPr>
        <w:t>ố</w:t>
      </w:r>
      <w:r>
        <w:rPr>
          <w:rFonts w:ascii="Times New Roman" w:hAnsi="Times New Roman"/>
          <w:sz w:val="28"/>
        </w:rPr>
        <w:t xml:space="preserve"> 91/2025/QH15, có hi</w:t>
      </w:r>
      <w:r>
        <w:rPr>
          <w:rFonts w:ascii="Times New Roman" w:hAnsi="Times New Roman"/>
          <w:sz w:val="28"/>
        </w:rPr>
        <w:t>ệ</w:t>
      </w:r>
      <w:r>
        <w:rPr>
          <w:rFonts w:ascii="Times New Roman" w:hAnsi="Times New Roman"/>
          <w:sz w:val="28"/>
        </w:rPr>
        <w:t>u l</w:t>
      </w:r>
      <w:r>
        <w:rPr>
          <w:rFonts w:ascii="Times New Roman" w:hAnsi="Times New Roman"/>
          <w:sz w:val="28"/>
        </w:rPr>
        <w:t>ự</w:t>
      </w:r>
      <w:r>
        <w:rPr>
          <w:rFonts w:ascii="Times New Roman" w:hAnsi="Times New Roman"/>
          <w:sz w:val="28"/>
        </w:rPr>
        <w:t>c t</w:t>
      </w:r>
      <w:r>
        <w:rPr>
          <w:rFonts w:ascii="Times New Roman" w:hAnsi="Times New Roman"/>
          <w:sz w:val="28"/>
        </w:rPr>
        <w:t>ừ</w:t>
      </w:r>
      <w:r>
        <w:rPr>
          <w:rFonts w:ascii="Times New Roman" w:hAnsi="Times New Roman"/>
          <w:sz w:val="28"/>
        </w:rPr>
        <w:t xml:space="preserve"> 01/01/2026) đ</w:t>
      </w:r>
      <w:r>
        <w:rPr>
          <w:rFonts w:ascii="Times New Roman" w:hAnsi="Times New Roman"/>
          <w:sz w:val="28"/>
        </w:rPr>
        <w:t>ặ</w:t>
      </w:r>
      <w:r>
        <w:rPr>
          <w:rFonts w:ascii="Times New Roman" w:hAnsi="Times New Roman"/>
          <w:sz w:val="28"/>
        </w:rPr>
        <w:t>t ra nghĩa v</w:t>
      </w:r>
      <w:r>
        <w:rPr>
          <w:rFonts w:ascii="Times New Roman" w:hAnsi="Times New Roman"/>
          <w:sz w:val="28"/>
        </w:rPr>
        <w:t>ụ</w:t>
      </w:r>
      <w:r>
        <w:rPr>
          <w:rFonts w:ascii="Times New Roman" w:hAnsi="Times New Roman"/>
          <w:sz w:val="28"/>
        </w:rPr>
        <w:t xml:space="preserve"> khi x</w:t>
      </w:r>
      <w:r>
        <w:rPr>
          <w:rFonts w:ascii="Times New Roman" w:hAnsi="Times New Roman"/>
          <w:sz w:val="28"/>
        </w:rPr>
        <w:t>ử</w:t>
      </w:r>
      <w:r>
        <w:rPr>
          <w:rFonts w:ascii="Times New Roman" w:hAnsi="Times New Roman"/>
          <w:sz w:val="28"/>
        </w:rPr>
        <w:t xml:space="preserve"> lý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c</w:t>
      </w:r>
      <w:r>
        <w:rPr>
          <w:rFonts w:ascii="Times New Roman" w:hAnsi="Times New Roman"/>
          <w:sz w:val="28"/>
        </w:rPr>
        <w:t>ủ</w:t>
      </w:r>
      <w:r>
        <w:rPr>
          <w:rFonts w:ascii="Times New Roman" w:hAnsi="Times New Roman"/>
          <w:sz w:val="28"/>
        </w:rPr>
        <w:t>a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w:t>
      </w:r>
    </w:p>
    <w:p w14:paraId="312A3C90"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Khác v</w:t>
      </w:r>
      <w:r>
        <w:rPr>
          <w:rFonts w:ascii="Times New Roman" w:hAnsi="Times New Roman"/>
          <w:sz w:val="28"/>
        </w:rPr>
        <w:t>ớ</w:t>
      </w:r>
      <w:r>
        <w:rPr>
          <w:rFonts w:ascii="Times New Roman" w:hAnsi="Times New Roman"/>
          <w:sz w:val="28"/>
        </w:rPr>
        <w:t>i m</w:t>
      </w:r>
      <w:r>
        <w:rPr>
          <w:rFonts w:ascii="Times New Roman" w:hAnsi="Times New Roman"/>
          <w:sz w:val="28"/>
        </w:rPr>
        <w:t>ộ</w:t>
      </w:r>
      <w:r>
        <w:rPr>
          <w:rFonts w:ascii="Times New Roman" w:hAnsi="Times New Roman"/>
          <w:sz w:val="28"/>
        </w:rPr>
        <w:t>t trang tra c</w:t>
      </w:r>
      <w:r>
        <w:rPr>
          <w:rFonts w:ascii="Times New Roman" w:hAnsi="Times New Roman"/>
          <w:sz w:val="28"/>
        </w:rPr>
        <w:t>ứ</w:t>
      </w:r>
      <w:r>
        <w:rPr>
          <w:rFonts w:ascii="Times New Roman" w:hAnsi="Times New Roman"/>
          <w:sz w:val="28"/>
        </w:rPr>
        <w:t>u đơn thu</w:t>
      </w:r>
      <w:r>
        <w:rPr>
          <w:rFonts w:ascii="Times New Roman" w:hAnsi="Times New Roman"/>
          <w:sz w:val="28"/>
        </w:rPr>
        <w:t>ầ</w:t>
      </w:r>
      <w:r>
        <w:rPr>
          <w:rFonts w:ascii="Times New Roman" w:hAnsi="Times New Roman"/>
          <w:sz w:val="28"/>
        </w:rPr>
        <w:t>n,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qu</w:t>
      </w:r>
      <w:r>
        <w:rPr>
          <w:rFonts w:ascii="Times New Roman" w:hAnsi="Times New Roman"/>
          <w:sz w:val="28"/>
        </w:rPr>
        <w:t>ả</w:t>
      </w:r>
      <w:r>
        <w:rPr>
          <w:rFonts w:ascii="Times New Roman" w:hAnsi="Times New Roman"/>
          <w:sz w:val="28"/>
        </w:rPr>
        <w:t>n lý thư vi</w:t>
      </w:r>
      <w:r>
        <w:rPr>
          <w:rFonts w:ascii="Times New Roman" w:hAnsi="Times New Roman"/>
          <w:sz w:val="28"/>
        </w:rPr>
        <w:t>ệ</w:t>
      </w:r>
      <w:r>
        <w:rPr>
          <w:rFonts w:ascii="Times New Roman" w:hAnsi="Times New Roman"/>
          <w:sz w:val="28"/>
        </w:rPr>
        <w:t>n g</w:t>
      </w:r>
      <w:r>
        <w:rPr>
          <w:rFonts w:ascii="Times New Roman" w:hAnsi="Times New Roman"/>
          <w:sz w:val="28"/>
        </w:rPr>
        <w:t>ắ</w:t>
      </w:r>
      <w:r>
        <w:rPr>
          <w:rFonts w:ascii="Times New Roman" w:hAnsi="Times New Roman"/>
          <w:sz w:val="28"/>
        </w:rPr>
        <w:t>n v</w:t>
      </w:r>
      <w:r>
        <w:rPr>
          <w:rFonts w:ascii="Times New Roman" w:hAnsi="Times New Roman"/>
          <w:sz w:val="28"/>
        </w:rPr>
        <w:t>ớ</w:t>
      </w:r>
      <w:r>
        <w:rPr>
          <w:rFonts w:ascii="Times New Roman" w:hAnsi="Times New Roman"/>
          <w:sz w:val="28"/>
        </w:rPr>
        <w:t>i các nghi</w:t>
      </w:r>
      <w:r>
        <w:rPr>
          <w:rFonts w:ascii="Times New Roman" w:hAnsi="Times New Roman"/>
          <w:sz w:val="28"/>
        </w:rPr>
        <w:t>ệ</w:t>
      </w:r>
      <w:r>
        <w:rPr>
          <w:rFonts w:ascii="Times New Roman" w:hAnsi="Times New Roman"/>
          <w:sz w:val="28"/>
        </w:rPr>
        <w:t>p v</w:t>
      </w:r>
      <w:r>
        <w:rPr>
          <w:rFonts w:ascii="Times New Roman" w:hAnsi="Times New Roman"/>
          <w:sz w:val="28"/>
        </w:rPr>
        <w:t>ụ</w:t>
      </w:r>
      <w:r>
        <w:rPr>
          <w:rFonts w:ascii="Times New Roman" w:hAnsi="Times New Roman"/>
          <w:sz w:val="28"/>
        </w:rPr>
        <w:t xml:space="preserve"> có ràng bu</w:t>
      </w:r>
      <w:r>
        <w:rPr>
          <w:rFonts w:ascii="Times New Roman" w:hAnsi="Times New Roman"/>
          <w:sz w:val="28"/>
        </w:rPr>
        <w:t>ộ</w:t>
      </w:r>
      <w:r>
        <w:rPr>
          <w:rFonts w:ascii="Times New Roman" w:hAnsi="Times New Roman"/>
          <w:sz w:val="28"/>
        </w:rPr>
        <w:t>c và có ti</w:t>
      </w:r>
      <w:r>
        <w:rPr>
          <w:rFonts w:ascii="Times New Roman" w:hAnsi="Times New Roman"/>
          <w:sz w:val="28"/>
        </w:rPr>
        <w:t>ề</w:t>
      </w:r>
      <w:r>
        <w:rPr>
          <w:rFonts w:ascii="Times New Roman" w:hAnsi="Times New Roman"/>
          <w:sz w:val="28"/>
        </w:rPr>
        <w:t>n: h</w:t>
      </w:r>
      <w:r>
        <w:rPr>
          <w:rFonts w:ascii="Times New Roman" w:hAnsi="Times New Roman"/>
          <w:sz w:val="28"/>
        </w:rPr>
        <w:t>ạ</w:t>
      </w:r>
      <w:r>
        <w:rPr>
          <w:rFonts w:ascii="Times New Roman" w:hAnsi="Times New Roman"/>
          <w:sz w:val="28"/>
        </w:rPr>
        <w:t>n m</w:t>
      </w:r>
      <w:r>
        <w:rPr>
          <w:rFonts w:ascii="Times New Roman" w:hAnsi="Times New Roman"/>
          <w:sz w:val="28"/>
        </w:rPr>
        <w:t>ứ</w:t>
      </w:r>
      <w:r>
        <w:rPr>
          <w:rFonts w:ascii="Times New Roman" w:hAnsi="Times New Roman"/>
          <w:sz w:val="28"/>
        </w:rPr>
        <w:t>c mư</w:t>
      </w:r>
      <w:r>
        <w:rPr>
          <w:rFonts w:ascii="Times New Roman" w:hAnsi="Times New Roman"/>
          <w:sz w:val="28"/>
        </w:rPr>
        <w:t>ợ</w:t>
      </w:r>
      <w:r>
        <w:rPr>
          <w:rFonts w:ascii="Times New Roman" w:hAnsi="Times New Roman"/>
          <w:sz w:val="28"/>
        </w:rPr>
        <w:t>n, h</w:t>
      </w:r>
      <w:r>
        <w:rPr>
          <w:rFonts w:ascii="Times New Roman" w:hAnsi="Times New Roman"/>
          <w:sz w:val="28"/>
        </w:rPr>
        <w:t>ạ</w:t>
      </w:r>
      <w:r>
        <w:rPr>
          <w:rFonts w:ascii="Times New Roman" w:hAnsi="Times New Roman"/>
          <w:sz w:val="28"/>
        </w:rPr>
        <w:t>n tr</w:t>
      </w:r>
      <w:r>
        <w:rPr>
          <w:rFonts w:ascii="Times New Roman" w:hAnsi="Times New Roman"/>
          <w:sz w:val="28"/>
        </w:rPr>
        <w:t>ả</w:t>
      </w:r>
      <w:r>
        <w:rPr>
          <w:rFonts w:ascii="Times New Roman" w:hAnsi="Times New Roman"/>
          <w:sz w:val="28"/>
        </w:rPr>
        <w:t>, kho</w:t>
      </w:r>
      <w:r>
        <w:rPr>
          <w:rFonts w:ascii="Times New Roman" w:hAnsi="Times New Roman"/>
          <w:sz w:val="28"/>
        </w:rPr>
        <w:t>ả</w:t>
      </w:r>
      <w:r>
        <w:rPr>
          <w:rFonts w:ascii="Times New Roman" w:hAnsi="Times New Roman"/>
          <w:sz w:val="28"/>
        </w:rPr>
        <w:t>n ph</w:t>
      </w:r>
      <w:r>
        <w:rPr>
          <w:rFonts w:ascii="Times New Roman" w:hAnsi="Times New Roman"/>
          <w:sz w:val="28"/>
        </w:rPr>
        <w:t>ạ</w:t>
      </w:r>
      <w:r>
        <w:rPr>
          <w:rFonts w:ascii="Times New Roman" w:hAnsi="Times New Roman"/>
          <w:sz w:val="28"/>
        </w:rPr>
        <w:t>t, hàng đ</w:t>
      </w:r>
      <w:r>
        <w:rPr>
          <w:rFonts w:ascii="Times New Roman" w:hAnsi="Times New Roman"/>
          <w:sz w:val="28"/>
        </w:rPr>
        <w:t>ợ</w:t>
      </w:r>
      <w:r>
        <w:rPr>
          <w:rFonts w:ascii="Times New Roman" w:hAnsi="Times New Roman"/>
          <w:sz w:val="28"/>
        </w:rPr>
        <w:t>i đ</w:t>
      </w:r>
      <w:r>
        <w:rPr>
          <w:rFonts w:ascii="Times New Roman" w:hAnsi="Times New Roman"/>
          <w:sz w:val="28"/>
        </w:rPr>
        <w:t>ặ</w:t>
      </w:r>
      <w:r>
        <w:rPr>
          <w:rFonts w:ascii="Times New Roman" w:hAnsi="Times New Roman"/>
          <w:sz w:val="28"/>
        </w:rPr>
        <w:t>t trư</w:t>
      </w:r>
      <w:r>
        <w:rPr>
          <w:rFonts w:ascii="Times New Roman" w:hAnsi="Times New Roman"/>
          <w:sz w:val="28"/>
        </w:rPr>
        <w:t>ớ</w:t>
      </w:r>
      <w:r>
        <w:rPr>
          <w:rFonts w:ascii="Times New Roman" w:hAnsi="Times New Roman"/>
          <w:sz w:val="28"/>
        </w:rPr>
        <w:t>c, thanh toán tr</w:t>
      </w:r>
      <w:r>
        <w:rPr>
          <w:rFonts w:ascii="Times New Roman" w:hAnsi="Times New Roman"/>
          <w:sz w:val="28"/>
        </w:rPr>
        <w:t>ự</w:t>
      </w:r>
      <w:r>
        <w:rPr>
          <w:rFonts w:ascii="Times New Roman" w:hAnsi="Times New Roman"/>
          <w:sz w:val="28"/>
        </w:rPr>
        <w:t>c tuy</w:t>
      </w:r>
      <w:r>
        <w:rPr>
          <w:rFonts w:ascii="Times New Roman" w:hAnsi="Times New Roman"/>
          <w:sz w:val="28"/>
        </w:rPr>
        <w:t>ế</w:t>
      </w:r>
      <w:r>
        <w:rPr>
          <w:rFonts w:ascii="Times New Roman" w:hAnsi="Times New Roman"/>
          <w:sz w:val="28"/>
        </w:rPr>
        <w:t>n, cùng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cá nhân c</w:t>
      </w:r>
      <w:r>
        <w:rPr>
          <w:rFonts w:ascii="Times New Roman" w:hAnsi="Times New Roman"/>
          <w:sz w:val="28"/>
        </w:rPr>
        <w:t>ủ</w:t>
      </w:r>
      <w:r>
        <w:rPr>
          <w:rFonts w:ascii="Times New Roman" w:hAnsi="Times New Roman"/>
          <w:sz w:val="28"/>
        </w:rPr>
        <w:t>a hàng nghìn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Th</w:t>
      </w:r>
      <w:r>
        <w:rPr>
          <w:rFonts w:ascii="Times New Roman" w:hAnsi="Times New Roman"/>
          <w:sz w:val="28"/>
        </w:rPr>
        <w:t>ự</w:t>
      </w:r>
      <w:r>
        <w:rPr>
          <w:rFonts w:ascii="Times New Roman" w:hAnsi="Times New Roman"/>
          <w:sz w:val="28"/>
        </w:rPr>
        <w:t>c tr</w:t>
      </w:r>
      <w:r>
        <w:rPr>
          <w:rFonts w:ascii="Times New Roman" w:hAnsi="Times New Roman"/>
          <w:sz w:val="28"/>
        </w:rPr>
        <w:t>ạ</w:t>
      </w:r>
      <w:r>
        <w:rPr>
          <w:rFonts w:ascii="Times New Roman" w:hAnsi="Times New Roman"/>
          <w:sz w:val="28"/>
        </w:rPr>
        <w:t>ng trong bài toán đ</w:t>
      </w:r>
      <w:r>
        <w:rPr>
          <w:rFonts w:ascii="Times New Roman" w:hAnsi="Times New Roman"/>
          <w:sz w:val="28"/>
        </w:rPr>
        <w:t>ặ</w:t>
      </w:r>
      <w:r>
        <w:rPr>
          <w:rFonts w:ascii="Times New Roman" w:hAnsi="Times New Roman"/>
          <w:sz w:val="28"/>
        </w:rPr>
        <w:t>t ra là thư vi</w:t>
      </w:r>
      <w:r>
        <w:rPr>
          <w:rFonts w:ascii="Times New Roman" w:hAnsi="Times New Roman"/>
          <w:sz w:val="28"/>
        </w:rPr>
        <w:t>ệ</w:t>
      </w:r>
      <w:r>
        <w:rPr>
          <w:rFonts w:ascii="Times New Roman" w:hAnsi="Times New Roman"/>
          <w:sz w:val="28"/>
        </w:rPr>
        <w:t>n ghi s</w:t>
      </w:r>
      <w:r>
        <w:rPr>
          <w:rFonts w:ascii="Times New Roman" w:hAnsi="Times New Roman"/>
          <w:sz w:val="28"/>
        </w:rPr>
        <w:t>ổ</w:t>
      </w:r>
      <w:r>
        <w:rPr>
          <w:rFonts w:ascii="Times New Roman" w:hAnsi="Times New Roman"/>
          <w:sz w:val="28"/>
        </w:rPr>
        <w:t xml:space="preserve"> tay: th</w:t>
      </w:r>
      <w:r>
        <w:rPr>
          <w:rFonts w:ascii="Times New Roman" w:hAnsi="Times New Roman"/>
          <w:sz w:val="28"/>
        </w:rPr>
        <w:t>ủ</w:t>
      </w:r>
      <w:r>
        <w:rPr>
          <w:rFonts w:ascii="Times New Roman" w:hAnsi="Times New Roman"/>
          <w:sz w:val="28"/>
        </w:rPr>
        <w:t xml:space="preserve"> thư m</w:t>
      </w:r>
      <w:r>
        <w:rPr>
          <w:rFonts w:ascii="Times New Roman" w:hAnsi="Times New Roman"/>
          <w:sz w:val="28"/>
        </w:rPr>
        <w:t>ấ</w:t>
      </w:r>
      <w:r>
        <w:rPr>
          <w:rFonts w:ascii="Times New Roman" w:hAnsi="Times New Roman"/>
          <w:sz w:val="28"/>
        </w:rPr>
        <w:t>t kho</w:t>
      </w:r>
      <w:r>
        <w:rPr>
          <w:rFonts w:ascii="Times New Roman" w:hAnsi="Times New Roman"/>
          <w:sz w:val="28"/>
        </w:rPr>
        <w:t>ả</w:t>
      </w:r>
      <w:r>
        <w:rPr>
          <w:rFonts w:ascii="Times New Roman" w:hAnsi="Times New Roman"/>
          <w:sz w:val="28"/>
        </w:rPr>
        <w:t>ng 3 phút cho m</w:t>
      </w:r>
      <w:r>
        <w:rPr>
          <w:rFonts w:ascii="Times New Roman" w:hAnsi="Times New Roman"/>
          <w:sz w:val="28"/>
        </w:rPr>
        <w:t>ỗ</w:t>
      </w:r>
      <w:r>
        <w:rPr>
          <w:rFonts w:ascii="Times New Roman" w:hAnsi="Times New Roman"/>
          <w:sz w:val="28"/>
        </w:rPr>
        <w:t>i lư</w:t>
      </w:r>
      <w:r>
        <w:rPr>
          <w:rFonts w:ascii="Times New Roman" w:hAnsi="Times New Roman"/>
          <w:sz w:val="28"/>
        </w:rPr>
        <w:t>ợ</w:t>
      </w:r>
      <w:r>
        <w:rPr>
          <w:rFonts w:ascii="Times New Roman" w:hAnsi="Times New Roman"/>
          <w:sz w:val="28"/>
        </w:rPr>
        <w:t>t mư</w:t>
      </w:r>
      <w:r>
        <w:rPr>
          <w:rFonts w:ascii="Times New Roman" w:hAnsi="Times New Roman"/>
          <w:sz w:val="28"/>
        </w:rPr>
        <w:t>ợ</w:t>
      </w:r>
      <w:r>
        <w:rPr>
          <w:rFonts w:ascii="Times New Roman" w:hAnsi="Times New Roman"/>
          <w:sz w:val="28"/>
        </w:rPr>
        <w:t>n tr</w:t>
      </w:r>
      <w:r>
        <w:rPr>
          <w:rFonts w:ascii="Times New Roman" w:hAnsi="Times New Roman"/>
          <w:sz w:val="28"/>
        </w:rPr>
        <w:t>ả</w:t>
      </w:r>
      <w:r>
        <w:rPr>
          <w:rFonts w:ascii="Times New Roman" w:hAnsi="Times New Roman"/>
          <w:sz w:val="28"/>
        </w:rPr>
        <w:t>, tính ph</w:t>
      </w:r>
      <w:r>
        <w:rPr>
          <w:rFonts w:ascii="Times New Roman" w:hAnsi="Times New Roman"/>
          <w:sz w:val="28"/>
        </w:rPr>
        <w:t>ạ</w:t>
      </w:r>
      <w:r>
        <w:rPr>
          <w:rFonts w:ascii="Times New Roman" w:hAnsi="Times New Roman"/>
          <w:sz w:val="28"/>
        </w:rPr>
        <w:t>t th</w:t>
      </w:r>
      <w:r>
        <w:rPr>
          <w:rFonts w:ascii="Times New Roman" w:hAnsi="Times New Roman"/>
          <w:sz w:val="28"/>
        </w:rPr>
        <w:t>ủ</w:t>
      </w:r>
      <w:r>
        <w:rPr>
          <w:rFonts w:ascii="Times New Roman" w:hAnsi="Times New Roman"/>
          <w:sz w:val="28"/>
        </w:rPr>
        <w:t xml:space="preserve"> công d</w:t>
      </w:r>
      <w:r>
        <w:rPr>
          <w:rFonts w:ascii="Times New Roman" w:hAnsi="Times New Roman"/>
          <w:sz w:val="28"/>
        </w:rPr>
        <w:t>ễ</w:t>
      </w:r>
      <w:r>
        <w:rPr>
          <w:rFonts w:ascii="Times New Roman" w:hAnsi="Times New Roman"/>
          <w:sz w:val="28"/>
        </w:rPr>
        <w:t xml:space="preserve"> sai,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không bi</w:t>
      </w:r>
      <w:r>
        <w:rPr>
          <w:rFonts w:ascii="Times New Roman" w:hAnsi="Times New Roman"/>
          <w:sz w:val="28"/>
        </w:rPr>
        <w:t>ế</w:t>
      </w:r>
      <w:r>
        <w:rPr>
          <w:rFonts w:ascii="Times New Roman" w:hAnsi="Times New Roman"/>
          <w:sz w:val="28"/>
        </w:rPr>
        <w:t>t sách còn hay h</w:t>
      </w:r>
      <w:r>
        <w:rPr>
          <w:rFonts w:ascii="Times New Roman" w:hAnsi="Times New Roman"/>
          <w:sz w:val="28"/>
        </w:rPr>
        <w:t>ế</w:t>
      </w:r>
      <w:r>
        <w:rPr>
          <w:rFonts w:ascii="Times New Roman" w:hAnsi="Times New Roman"/>
          <w:sz w:val="28"/>
        </w:rPr>
        <w:t>t, báo cáo làm tay m</w:t>
      </w:r>
      <w:r>
        <w:rPr>
          <w:rFonts w:ascii="Times New Roman" w:hAnsi="Times New Roman"/>
          <w:sz w:val="28"/>
        </w:rPr>
        <w:t>ấ</w:t>
      </w:r>
      <w:r>
        <w:rPr>
          <w:rFonts w:ascii="Times New Roman" w:hAnsi="Times New Roman"/>
          <w:sz w:val="28"/>
        </w:rPr>
        <w:t>t nhi</w:t>
      </w:r>
      <w:r>
        <w:rPr>
          <w:rFonts w:ascii="Times New Roman" w:hAnsi="Times New Roman"/>
          <w:sz w:val="28"/>
        </w:rPr>
        <w:t>ề</w:t>
      </w:r>
      <w:r>
        <w:rPr>
          <w:rFonts w:ascii="Times New Roman" w:hAnsi="Times New Roman"/>
          <w:sz w:val="28"/>
        </w:rPr>
        <w:t>u gi</w:t>
      </w:r>
      <w:r>
        <w:rPr>
          <w:rFonts w:ascii="Times New Roman" w:hAnsi="Times New Roman"/>
          <w:sz w:val="28"/>
        </w:rPr>
        <w:t>ờ</w:t>
      </w:r>
      <w:r>
        <w:rPr>
          <w:rFonts w:ascii="Times New Roman" w:hAnsi="Times New Roman"/>
          <w:sz w:val="28"/>
        </w:rPr>
        <w:t xml:space="preserve"> m</w:t>
      </w:r>
      <w:r>
        <w:rPr>
          <w:rFonts w:ascii="Times New Roman" w:hAnsi="Times New Roman"/>
          <w:sz w:val="28"/>
        </w:rPr>
        <w:t>ỗ</w:t>
      </w:r>
      <w:r>
        <w:rPr>
          <w:rFonts w:ascii="Times New Roman" w:hAnsi="Times New Roman"/>
          <w:sz w:val="28"/>
        </w:rPr>
        <w:t>i tháng (đây là các gi</w:t>
      </w:r>
      <w:r>
        <w:rPr>
          <w:rFonts w:ascii="Times New Roman" w:hAnsi="Times New Roman"/>
          <w:sz w:val="28"/>
        </w:rPr>
        <w:t>ả</w:t>
      </w:r>
      <w:r>
        <w:rPr>
          <w:rFonts w:ascii="Times New Roman" w:hAnsi="Times New Roman"/>
          <w:sz w:val="28"/>
        </w:rPr>
        <w:t xml:space="preserve"> đ</w:t>
      </w:r>
      <w:r>
        <w:rPr>
          <w:rFonts w:ascii="Times New Roman" w:hAnsi="Times New Roman"/>
          <w:sz w:val="28"/>
        </w:rPr>
        <w:t>ị</w:t>
      </w:r>
      <w:r>
        <w:rPr>
          <w:rFonts w:ascii="Times New Roman" w:hAnsi="Times New Roman"/>
          <w:sz w:val="28"/>
        </w:rPr>
        <w:t>nh c</w:t>
      </w:r>
      <w:r>
        <w:rPr>
          <w:rFonts w:ascii="Times New Roman" w:hAnsi="Times New Roman"/>
          <w:sz w:val="28"/>
        </w:rPr>
        <w:t>ủ</w:t>
      </w:r>
      <w:r>
        <w:rPr>
          <w:rFonts w:ascii="Times New Roman" w:hAnsi="Times New Roman"/>
          <w:sz w:val="28"/>
        </w:rPr>
        <w:t>a đ</w:t>
      </w:r>
      <w:r>
        <w:rPr>
          <w:rFonts w:ascii="Times New Roman" w:hAnsi="Times New Roman"/>
          <w:sz w:val="28"/>
        </w:rPr>
        <w:t>ề</w:t>
      </w:r>
      <w:r>
        <w:rPr>
          <w:rFonts w:ascii="Times New Roman" w:hAnsi="Times New Roman"/>
          <w:sz w:val="28"/>
        </w:rPr>
        <w:t xml:space="preserve"> tài, chưa đo </w:t>
      </w:r>
      <w:r>
        <w:rPr>
          <w:rFonts w:ascii="Times New Roman" w:hAnsi="Times New Roman"/>
          <w:sz w:val="28"/>
        </w:rPr>
        <w:t>ở</w:t>
      </w:r>
      <w:r>
        <w:rPr>
          <w:rFonts w:ascii="Times New Roman" w:hAnsi="Times New Roman"/>
          <w:sz w:val="28"/>
        </w:rPr>
        <w:t xml:space="preserve"> m</w:t>
      </w:r>
      <w:r>
        <w:rPr>
          <w:rFonts w:ascii="Times New Roman" w:hAnsi="Times New Roman"/>
          <w:sz w:val="28"/>
        </w:rPr>
        <w:t>ộ</w:t>
      </w:r>
      <w:r>
        <w:rPr>
          <w:rFonts w:ascii="Times New Roman" w:hAnsi="Times New Roman"/>
          <w:sz w:val="28"/>
        </w:rPr>
        <w:t>t thư vi</w:t>
      </w:r>
      <w:r>
        <w:rPr>
          <w:rFonts w:ascii="Times New Roman" w:hAnsi="Times New Roman"/>
          <w:sz w:val="28"/>
        </w:rPr>
        <w:t>ệ</w:t>
      </w:r>
      <w:r>
        <w:rPr>
          <w:rFonts w:ascii="Times New Roman" w:hAnsi="Times New Roman"/>
          <w:sz w:val="28"/>
        </w:rPr>
        <w:t>n th</w:t>
      </w:r>
      <w:r>
        <w:rPr>
          <w:rFonts w:ascii="Times New Roman" w:hAnsi="Times New Roman"/>
          <w:sz w:val="28"/>
        </w:rPr>
        <w:t>ậ</w:t>
      </w:r>
      <w:r>
        <w:rPr>
          <w:rFonts w:ascii="Times New Roman" w:hAnsi="Times New Roman"/>
          <w:sz w:val="28"/>
        </w:rPr>
        <w:t>t). Vì v</w:t>
      </w:r>
      <w:r>
        <w:rPr>
          <w:rFonts w:ascii="Times New Roman" w:hAnsi="Times New Roman"/>
          <w:sz w:val="28"/>
        </w:rPr>
        <w:t>ậ</w:t>
      </w:r>
      <w:r>
        <w:rPr>
          <w:rFonts w:ascii="Times New Roman" w:hAnsi="Times New Roman"/>
          <w:sz w:val="28"/>
        </w:rPr>
        <w:t>y d</w:t>
      </w:r>
      <w:r>
        <w:rPr>
          <w:rFonts w:ascii="Times New Roman" w:hAnsi="Times New Roman"/>
          <w:sz w:val="28"/>
        </w:rPr>
        <w:t>ự</w:t>
      </w:r>
      <w:r>
        <w:rPr>
          <w:rFonts w:ascii="Times New Roman" w:hAnsi="Times New Roman"/>
          <w:sz w:val="28"/>
        </w:rPr>
        <w:t xml:space="preserve"> á</w:t>
      </w:r>
      <w:r>
        <w:rPr>
          <w:rFonts w:ascii="Times New Roman" w:hAnsi="Times New Roman"/>
          <w:sz w:val="28"/>
        </w:rPr>
        <w:t>n c</w:t>
      </w:r>
      <w:r>
        <w:rPr>
          <w:rFonts w:ascii="Times New Roman" w:hAnsi="Times New Roman"/>
          <w:sz w:val="28"/>
        </w:rPr>
        <w:t>ầ</w:t>
      </w:r>
      <w:r>
        <w:rPr>
          <w:rFonts w:ascii="Times New Roman" w:hAnsi="Times New Roman"/>
          <w:sz w:val="28"/>
        </w:rPr>
        <w:t>n phương pháp lu</w:t>
      </w:r>
      <w:r>
        <w:rPr>
          <w:rFonts w:ascii="Times New Roman" w:hAnsi="Times New Roman"/>
          <w:sz w:val="28"/>
        </w:rPr>
        <w:t>ậ</w:t>
      </w:r>
      <w:r>
        <w:rPr>
          <w:rFonts w:ascii="Times New Roman" w:hAnsi="Times New Roman"/>
          <w:sz w:val="28"/>
        </w:rPr>
        <w:t>n Qu</w:t>
      </w:r>
      <w:r>
        <w:rPr>
          <w:rFonts w:ascii="Times New Roman" w:hAnsi="Times New Roman"/>
          <w:sz w:val="28"/>
        </w:rPr>
        <w:t>ả</w:t>
      </w:r>
      <w:r>
        <w:rPr>
          <w:rFonts w:ascii="Times New Roman" w:hAnsi="Times New Roman"/>
          <w:sz w:val="28"/>
        </w:rPr>
        <w:t>n lý D</w:t>
      </w:r>
      <w:r>
        <w:rPr>
          <w:rFonts w:ascii="Times New Roman" w:hAnsi="Times New Roman"/>
          <w:sz w:val="28"/>
        </w:rPr>
        <w:t>ự</w:t>
      </w:r>
      <w:r>
        <w:rPr>
          <w:rFonts w:ascii="Times New Roman" w:hAnsi="Times New Roman"/>
          <w:sz w:val="28"/>
        </w:rPr>
        <w:t xml:space="preserve"> án Ph</w:t>
      </w:r>
      <w:r>
        <w:rPr>
          <w:rFonts w:ascii="Times New Roman" w:hAnsi="Times New Roman"/>
          <w:sz w:val="28"/>
        </w:rPr>
        <w:t>ầ</w:t>
      </w:r>
      <w:r>
        <w:rPr>
          <w:rFonts w:ascii="Times New Roman" w:hAnsi="Times New Roman"/>
          <w:sz w:val="28"/>
        </w:rPr>
        <w:t>n m</w:t>
      </w:r>
      <w:r>
        <w:rPr>
          <w:rFonts w:ascii="Times New Roman" w:hAnsi="Times New Roman"/>
          <w:sz w:val="28"/>
        </w:rPr>
        <w:t>ề</w:t>
      </w:r>
      <w:r>
        <w:rPr>
          <w:rFonts w:ascii="Times New Roman" w:hAnsi="Times New Roman"/>
          <w:sz w:val="28"/>
        </w:rPr>
        <w:t>m (Software Project Management, SPM) chu</w:t>
      </w:r>
      <w:r>
        <w:rPr>
          <w:rFonts w:ascii="Times New Roman" w:hAnsi="Times New Roman"/>
          <w:sz w:val="28"/>
        </w:rPr>
        <w:t>ẩ</w:t>
      </w:r>
      <w:r>
        <w:rPr>
          <w:rFonts w:ascii="Times New Roman" w:hAnsi="Times New Roman"/>
          <w:sz w:val="28"/>
        </w:rPr>
        <w:t>n hoá, d</w:t>
      </w:r>
      <w:r>
        <w:rPr>
          <w:rFonts w:ascii="Times New Roman" w:hAnsi="Times New Roman"/>
          <w:sz w:val="28"/>
        </w:rPr>
        <w:t>ự</w:t>
      </w:r>
      <w:r>
        <w:rPr>
          <w:rFonts w:ascii="Times New Roman" w:hAnsi="Times New Roman"/>
          <w:sz w:val="28"/>
        </w:rPr>
        <w:t>a trên PMBOK c</w:t>
      </w:r>
      <w:r>
        <w:rPr>
          <w:rFonts w:ascii="Times New Roman" w:hAnsi="Times New Roman"/>
          <w:sz w:val="28"/>
        </w:rPr>
        <w:t>ủ</w:t>
      </w:r>
      <w:r>
        <w:rPr>
          <w:rFonts w:ascii="Times New Roman" w:hAnsi="Times New Roman"/>
          <w:sz w:val="28"/>
        </w:rPr>
        <w:t>a PMI k</w:t>
      </w:r>
      <w:r>
        <w:rPr>
          <w:rFonts w:ascii="Times New Roman" w:hAnsi="Times New Roman"/>
          <w:sz w:val="28"/>
        </w:rPr>
        <w:t>ế</w:t>
      </w:r>
      <w:r>
        <w:rPr>
          <w:rFonts w:ascii="Times New Roman" w:hAnsi="Times New Roman"/>
          <w:sz w:val="28"/>
        </w:rPr>
        <w:t>t h</w:t>
      </w:r>
      <w:r>
        <w:rPr>
          <w:rFonts w:ascii="Times New Roman" w:hAnsi="Times New Roman"/>
          <w:sz w:val="28"/>
        </w:rPr>
        <w:t>ợ</w:t>
      </w:r>
      <w:r>
        <w:rPr>
          <w:rFonts w:ascii="Times New Roman" w:hAnsi="Times New Roman"/>
          <w:sz w:val="28"/>
        </w:rPr>
        <w:t>p Agile/Scrum.</w:t>
      </w:r>
    </w:p>
    <w:p w14:paraId="3C6238BA" w14:textId="77777777" w:rsidR="00E25708" w:rsidRPr="00197957" w:rsidRDefault="00DF5A0D" w:rsidP="009C5CB0">
      <w:pPr>
        <w:keepNext/>
        <w:spacing w:beforeLines="20" w:before="48" w:afterLines="20" w:after="48" w:line="360" w:lineRule="exact"/>
        <w:outlineLvl w:val="1"/>
      </w:pPr>
      <w:bookmarkStart w:id="2" w:name="_Toc243308767"/>
      <w:r>
        <w:rPr>
          <w:rFonts w:ascii="Times New Roman" w:hAnsi="Times New Roman"/>
          <w:b/>
          <w:sz w:val="28"/>
        </w:rPr>
        <w:t>1.2 Ph</w:t>
      </w:r>
      <w:r>
        <w:rPr>
          <w:rFonts w:ascii="Times New Roman" w:hAnsi="Times New Roman"/>
          <w:b/>
          <w:sz w:val="28"/>
        </w:rPr>
        <w:t>ạ</w:t>
      </w:r>
      <w:r>
        <w:rPr>
          <w:rFonts w:ascii="Times New Roman" w:hAnsi="Times New Roman"/>
          <w:b/>
          <w:sz w:val="28"/>
        </w:rPr>
        <w:t>m vi nghi</w:t>
      </w:r>
      <w:r>
        <w:rPr>
          <w:rFonts w:ascii="Times New Roman" w:hAnsi="Times New Roman"/>
          <w:b/>
          <w:sz w:val="28"/>
        </w:rPr>
        <w:t>ệ</w:t>
      </w:r>
      <w:r>
        <w:rPr>
          <w:rFonts w:ascii="Times New Roman" w:hAnsi="Times New Roman"/>
          <w:b/>
          <w:sz w:val="28"/>
        </w:rPr>
        <w:t>p v</w:t>
      </w:r>
      <w:r>
        <w:rPr>
          <w:rFonts w:ascii="Times New Roman" w:hAnsi="Times New Roman"/>
          <w:b/>
          <w:sz w:val="28"/>
        </w:rPr>
        <w:t>ụ</w:t>
      </w:r>
      <w:r>
        <w:rPr>
          <w:rFonts w:ascii="Times New Roman" w:hAnsi="Times New Roman"/>
          <w:b/>
          <w:sz w:val="28"/>
        </w:rPr>
        <w:t xml:space="preserve"> core c</w:t>
      </w:r>
      <w:r>
        <w:rPr>
          <w:rFonts w:ascii="Times New Roman" w:hAnsi="Times New Roman"/>
          <w:b/>
          <w:sz w:val="28"/>
        </w:rPr>
        <w:t>ủ</w:t>
      </w:r>
      <w:r>
        <w:rPr>
          <w:rFonts w:ascii="Times New Roman" w:hAnsi="Times New Roman"/>
          <w:b/>
          <w:sz w:val="28"/>
        </w:rPr>
        <w:t>a h</w:t>
      </w:r>
      <w:r>
        <w:rPr>
          <w:rFonts w:ascii="Times New Roman" w:hAnsi="Times New Roman"/>
          <w:b/>
          <w:sz w:val="28"/>
        </w:rPr>
        <w:t>ệ</w:t>
      </w:r>
      <w:r>
        <w:rPr>
          <w:rFonts w:ascii="Times New Roman" w:hAnsi="Times New Roman"/>
          <w:b/>
          <w:sz w:val="28"/>
        </w:rPr>
        <w:t xml:space="preserve"> th</w:t>
      </w:r>
      <w:r>
        <w:rPr>
          <w:rFonts w:ascii="Times New Roman" w:hAnsi="Times New Roman"/>
          <w:b/>
          <w:sz w:val="28"/>
        </w:rPr>
        <w:t>ố</w:t>
      </w:r>
      <w:r>
        <w:rPr>
          <w:rFonts w:ascii="Times New Roman" w:hAnsi="Times New Roman"/>
          <w:b/>
          <w:sz w:val="28"/>
        </w:rPr>
        <w:t>ng Qu</w:t>
      </w:r>
      <w:r>
        <w:rPr>
          <w:rFonts w:ascii="Times New Roman" w:hAnsi="Times New Roman"/>
          <w:b/>
          <w:sz w:val="28"/>
        </w:rPr>
        <w:t>ả</w:t>
      </w:r>
      <w:r>
        <w:rPr>
          <w:rFonts w:ascii="Times New Roman" w:hAnsi="Times New Roman"/>
          <w:b/>
          <w:sz w:val="28"/>
        </w:rPr>
        <w:t>n lý Thư vi</w:t>
      </w:r>
      <w:r>
        <w:rPr>
          <w:rFonts w:ascii="Times New Roman" w:hAnsi="Times New Roman"/>
          <w:b/>
          <w:sz w:val="28"/>
        </w:rPr>
        <w:t>ệ</w:t>
      </w:r>
      <w:r>
        <w:rPr>
          <w:rFonts w:ascii="Times New Roman" w:hAnsi="Times New Roman"/>
          <w:b/>
          <w:sz w:val="28"/>
        </w:rPr>
        <w:t>n</w:t>
      </w:r>
      <w:bookmarkEnd w:id="2"/>
    </w:p>
    <w:p w14:paraId="1F271E4D"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ULS đư</w:t>
      </w:r>
      <w:r>
        <w:rPr>
          <w:rFonts w:ascii="Times New Roman" w:hAnsi="Times New Roman"/>
          <w:sz w:val="28"/>
        </w:rPr>
        <w:t>ợ</w:t>
      </w:r>
      <w:r>
        <w:rPr>
          <w:rFonts w:ascii="Times New Roman" w:hAnsi="Times New Roman"/>
          <w:sz w:val="28"/>
        </w:rPr>
        <w:t>c thi</w:t>
      </w:r>
      <w:r>
        <w:rPr>
          <w:rFonts w:ascii="Times New Roman" w:hAnsi="Times New Roman"/>
          <w:sz w:val="28"/>
        </w:rPr>
        <w:t>ế</w:t>
      </w:r>
      <w:r>
        <w:rPr>
          <w:rFonts w:ascii="Times New Roman" w:hAnsi="Times New Roman"/>
          <w:sz w:val="28"/>
        </w:rPr>
        <w:t>t k</w:t>
      </w:r>
      <w:r>
        <w:rPr>
          <w:rFonts w:ascii="Times New Roman" w:hAnsi="Times New Roman"/>
          <w:sz w:val="28"/>
        </w:rPr>
        <w:t>ế</w:t>
      </w:r>
      <w:r>
        <w:rPr>
          <w:rFonts w:ascii="Times New Roman" w:hAnsi="Times New Roman"/>
          <w:sz w:val="28"/>
        </w:rPr>
        <w:t xml:space="preserve"> đ</w:t>
      </w:r>
      <w:r>
        <w:rPr>
          <w:rFonts w:ascii="Times New Roman" w:hAnsi="Times New Roman"/>
          <w:sz w:val="28"/>
        </w:rPr>
        <w:t>ể</w:t>
      </w:r>
      <w:r>
        <w:rPr>
          <w:rFonts w:ascii="Times New Roman" w:hAnsi="Times New Roman"/>
          <w:sz w:val="28"/>
        </w:rPr>
        <w:t xml:space="preserve"> bao ph</w:t>
      </w:r>
      <w:r>
        <w:rPr>
          <w:rFonts w:ascii="Times New Roman" w:hAnsi="Times New Roman"/>
          <w:sz w:val="28"/>
        </w:rPr>
        <w:t>ủ</w:t>
      </w:r>
      <w:r>
        <w:rPr>
          <w:rFonts w:ascii="Times New Roman" w:hAnsi="Times New Roman"/>
          <w:sz w:val="28"/>
        </w:rPr>
        <w:t xml:space="preserve"> vòng đ</w:t>
      </w:r>
      <w:r>
        <w:rPr>
          <w:rFonts w:ascii="Times New Roman" w:hAnsi="Times New Roman"/>
          <w:sz w:val="28"/>
        </w:rPr>
        <w:t>ờ</w:t>
      </w:r>
      <w:r>
        <w:rPr>
          <w:rFonts w:ascii="Times New Roman" w:hAnsi="Times New Roman"/>
          <w:sz w:val="28"/>
        </w:rPr>
        <w:t>i c</w:t>
      </w:r>
      <w:r>
        <w:rPr>
          <w:rFonts w:ascii="Times New Roman" w:hAnsi="Times New Roman"/>
          <w:sz w:val="28"/>
        </w:rPr>
        <w:t>ủ</w:t>
      </w:r>
      <w:r>
        <w:rPr>
          <w:rFonts w:ascii="Times New Roman" w:hAnsi="Times New Roman"/>
          <w:sz w:val="28"/>
        </w:rPr>
        <w:t>a m</w:t>
      </w:r>
      <w:r>
        <w:rPr>
          <w:rFonts w:ascii="Times New Roman" w:hAnsi="Times New Roman"/>
          <w:sz w:val="28"/>
        </w:rPr>
        <w:t>ộ</w:t>
      </w:r>
      <w:r>
        <w:rPr>
          <w:rFonts w:ascii="Times New Roman" w:hAnsi="Times New Roman"/>
          <w:sz w:val="28"/>
        </w:rPr>
        <w:t>t cu</w:t>
      </w:r>
      <w:r>
        <w:rPr>
          <w:rFonts w:ascii="Times New Roman" w:hAnsi="Times New Roman"/>
          <w:sz w:val="28"/>
        </w:rPr>
        <w:t>ố</w:t>
      </w:r>
      <w:r>
        <w:rPr>
          <w:rFonts w:ascii="Times New Roman" w:hAnsi="Times New Roman"/>
          <w:sz w:val="28"/>
        </w:rPr>
        <w:t>n sách trong thư vi</w:t>
      </w:r>
      <w:r>
        <w:rPr>
          <w:rFonts w:ascii="Times New Roman" w:hAnsi="Times New Roman"/>
          <w:sz w:val="28"/>
        </w:rPr>
        <w:t>ệ</w:t>
      </w:r>
      <w:r>
        <w:rPr>
          <w:rFonts w:ascii="Times New Roman" w:hAnsi="Times New Roman"/>
          <w:sz w:val="28"/>
        </w:rPr>
        <w:t>n và vòng đ</w:t>
      </w:r>
      <w:r>
        <w:rPr>
          <w:rFonts w:ascii="Times New Roman" w:hAnsi="Times New Roman"/>
          <w:sz w:val="28"/>
        </w:rPr>
        <w:t>ờ</w:t>
      </w:r>
      <w:r>
        <w:rPr>
          <w:rFonts w:ascii="Times New Roman" w:hAnsi="Times New Roman"/>
          <w:sz w:val="28"/>
        </w:rPr>
        <w:t>i tr</w:t>
      </w:r>
      <w:r>
        <w:rPr>
          <w:rFonts w:ascii="Times New Roman" w:hAnsi="Times New Roman"/>
          <w:sz w:val="28"/>
        </w:rPr>
        <w:t>ả</w:t>
      </w:r>
      <w:r>
        <w:rPr>
          <w:rFonts w:ascii="Times New Roman" w:hAnsi="Times New Roman"/>
          <w:sz w:val="28"/>
        </w:rPr>
        <w:t>i nghi</w:t>
      </w:r>
      <w:r>
        <w:rPr>
          <w:rFonts w:ascii="Times New Roman" w:hAnsi="Times New Roman"/>
          <w:sz w:val="28"/>
        </w:rPr>
        <w:t>ệ</w:t>
      </w:r>
      <w:r>
        <w:rPr>
          <w:rFonts w:ascii="Times New Roman" w:hAnsi="Times New Roman"/>
          <w:sz w:val="28"/>
        </w:rPr>
        <w:t>m c</w:t>
      </w:r>
      <w:r>
        <w:rPr>
          <w:rFonts w:ascii="Times New Roman" w:hAnsi="Times New Roman"/>
          <w:sz w:val="28"/>
        </w:rPr>
        <w:t>ủ</w:t>
      </w:r>
      <w:r>
        <w:rPr>
          <w:rFonts w:ascii="Times New Roman" w:hAnsi="Times New Roman"/>
          <w:sz w:val="28"/>
        </w:rPr>
        <w:t>a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g</w:t>
      </w:r>
      <w:r>
        <w:rPr>
          <w:rFonts w:ascii="Times New Roman" w:hAnsi="Times New Roman"/>
          <w:sz w:val="28"/>
        </w:rPr>
        <w:t>ồ</w:t>
      </w:r>
      <w:r>
        <w:rPr>
          <w:rFonts w:ascii="Times New Roman" w:hAnsi="Times New Roman"/>
          <w:sz w:val="28"/>
        </w:rPr>
        <w:t>m 4 kh</w:t>
      </w:r>
      <w:r>
        <w:rPr>
          <w:rFonts w:ascii="Times New Roman" w:hAnsi="Times New Roman"/>
          <w:sz w:val="28"/>
        </w:rPr>
        <w:t>ố</w:t>
      </w:r>
      <w:r>
        <w:rPr>
          <w:rFonts w:ascii="Times New Roman" w:hAnsi="Times New Roman"/>
          <w:sz w:val="28"/>
        </w:rPr>
        <w:t>i ch</w:t>
      </w:r>
      <w:r>
        <w:rPr>
          <w:rFonts w:ascii="Times New Roman" w:hAnsi="Times New Roman"/>
          <w:sz w:val="28"/>
        </w:rPr>
        <w:t>ứ</w:t>
      </w:r>
      <w:r>
        <w:rPr>
          <w:rFonts w:ascii="Times New Roman" w:hAnsi="Times New Roman"/>
          <w:sz w:val="28"/>
        </w:rPr>
        <w:t>c năng trung tâm:</w:t>
      </w:r>
    </w:p>
    <w:p w14:paraId="3AC22493" w14:textId="77777777" w:rsidR="00E25708" w:rsidRPr="00197957" w:rsidRDefault="00DF5A0D" w:rsidP="009C5CB0">
      <w:pPr>
        <w:pStyle w:val="ListBullet"/>
        <w:numPr>
          <w:ilvl w:val="0"/>
          <w:numId w:val="22"/>
        </w:numPr>
        <w:spacing w:beforeLines="20" w:before="48" w:afterLines="20" w:after="48" w:line="360" w:lineRule="exact"/>
        <w:jc w:val="both"/>
      </w:pPr>
      <w:r>
        <w:rPr>
          <w:rFonts w:ascii="Times New Roman" w:hAnsi="Times New Roman"/>
          <w:b/>
          <w:bCs/>
          <w:sz w:val="28"/>
        </w:rPr>
        <w:t>Qu</w:t>
      </w:r>
      <w:r>
        <w:rPr>
          <w:rFonts w:ascii="Times New Roman" w:hAnsi="Times New Roman"/>
          <w:b/>
          <w:bCs/>
          <w:sz w:val="28"/>
        </w:rPr>
        <w:t>ả</w:t>
      </w:r>
      <w:r>
        <w:rPr>
          <w:rFonts w:ascii="Times New Roman" w:hAnsi="Times New Roman"/>
          <w:b/>
          <w:bCs/>
          <w:sz w:val="28"/>
        </w:rPr>
        <w:t>n lý danh m</w:t>
      </w:r>
      <w:r>
        <w:rPr>
          <w:rFonts w:ascii="Times New Roman" w:hAnsi="Times New Roman"/>
          <w:b/>
          <w:bCs/>
          <w:sz w:val="28"/>
        </w:rPr>
        <w:t>ụ</w:t>
      </w:r>
      <w:r>
        <w:rPr>
          <w:rFonts w:ascii="Times New Roman" w:hAnsi="Times New Roman"/>
          <w:b/>
          <w:bCs/>
          <w:sz w:val="28"/>
        </w:rPr>
        <w:t>c sách:</w:t>
      </w:r>
      <w:r>
        <w:rPr>
          <w:rFonts w:ascii="Times New Roman" w:hAnsi="Times New Roman"/>
          <w:sz w:val="28"/>
        </w:rPr>
        <w:t xml:space="preserve"> đ</w:t>
      </w:r>
      <w:r>
        <w:rPr>
          <w:rFonts w:ascii="Times New Roman" w:hAnsi="Times New Roman"/>
          <w:sz w:val="28"/>
        </w:rPr>
        <w:t>ầ</w:t>
      </w:r>
      <w:r>
        <w:rPr>
          <w:rFonts w:ascii="Times New Roman" w:hAnsi="Times New Roman"/>
          <w:sz w:val="28"/>
        </w:rPr>
        <w:t>u sách, tác gi</w:t>
      </w:r>
      <w:r>
        <w:rPr>
          <w:rFonts w:ascii="Times New Roman" w:hAnsi="Times New Roman"/>
          <w:sz w:val="28"/>
        </w:rPr>
        <w:t>ả</w:t>
      </w:r>
      <w:r>
        <w:rPr>
          <w:rFonts w:ascii="Times New Roman" w:hAnsi="Times New Roman"/>
          <w:sz w:val="28"/>
        </w:rPr>
        <w:t>, th</w:t>
      </w:r>
      <w:r>
        <w:rPr>
          <w:rFonts w:ascii="Times New Roman" w:hAnsi="Times New Roman"/>
          <w:sz w:val="28"/>
        </w:rPr>
        <w:t>ể</w:t>
      </w:r>
      <w:r>
        <w:rPr>
          <w:rFonts w:ascii="Times New Roman" w:hAnsi="Times New Roman"/>
          <w:sz w:val="28"/>
        </w:rPr>
        <w:t xml:space="preserve"> lo</w:t>
      </w:r>
      <w:r>
        <w:rPr>
          <w:rFonts w:ascii="Times New Roman" w:hAnsi="Times New Roman"/>
          <w:sz w:val="28"/>
        </w:rPr>
        <w:t>ạ</w:t>
      </w:r>
      <w:r>
        <w:rPr>
          <w:rFonts w:ascii="Times New Roman" w:hAnsi="Times New Roman"/>
          <w:sz w:val="28"/>
        </w:rPr>
        <w:t>i, b</w:t>
      </w:r>
      <w:r>
        <w:rPr>
          <w:rFonts w:ascii="Times New Roman" w:hAnsi="Times New Roman"/>
          <w:sz w:val="28"/>
        </w:rPr>
        <w:t>ả</w:t>
      </w:r>
      <w:r>
        <w:rPr>
          <w:rFonts w:ascii="Times New Roman" w:hAnsi="Times New Roman"/>
          <w:sz w:val="28"/>
        </w:rPr>
        <w:t>n sao v</w:t>
      </w:r>
      <w:r>
        <w:rPr>
          <w:rFonts w:ascii="Times New Roman" w:hAnsi="Times New Roman"/>
          <w:sz w:val="28"/>
        </w:rPr>
        <w:t>ậ</w:t>
      </w:r>
      <w:r>
        <w:rPr>
          <w:rFonts w:ascii="Times New Roman" w:hAnsi="Times New Roman"/>
          <w:sz w:val="28"/>
        </w:rPr>
        <w:t>t lý có mã v</w:t>
      </w:r>
      <w:r>
        <w:rPr>
          <w:rFonts w:ascii="Times New Roman" w:hAnsi="Times New Roman"/>
          <w:sz w:val="28"/>
        </w:rPr>
        <w:t>ạ</w:t>
      </w:r>
      <w:r>
        <w:rPr>
          <w:rFonts w:ascii="Times New Roman" w:hAnsi="Times New Roman"/>
          <w:sz w:val="28"/>
        </w:rPr>
        <w:t>ch và v</w:t>
      </w:r>
      <w:r>
        <w:rPr>
          <w:rFonts w:ascii="Times New Roman" w:hAnsi="Times New Roman"/>
          <w:sz w:val="28"/>
        </w:rPr>
        <w:t>ị</w:t>
      </w:r>
      <w:r>
        <w:rPr>
          <w:rFonts w:ascii="Times New Roman" w:hAnsi="Times New Roman"/>
          <w:sz w:val="28"/>
        </w:rPr>
        <w:t xml:space="preserve"> trí k</w:t>
      </w:r>
      <w:r>
        <w:rPr>
          <w:rFonts w:ascii="Times New Roman" w:hAnsi="Times New Roman"/>
          <w:sz w:val="28"/>
        </w:rPr>
        <w:t>ệ</w:t>
      </w:r>
      <w:r>
        <w:rPr>
          <w:rFonts w:ascii="Times New Roman" w:hAnsi="Times New Roman"/>
          <w:sz w:val="28"/>
        </w:rPr>
        <w:t>; nh</w:t>
      </w:r>
      <w:r>
        <w:rPr>
          <w:rFonts w:ascii="Times New Roman" w:hAnsi="Times New Roman"/>
          <w:sz w:val="28"/>
        </w:rPr>
        <w:t>ậ</w:t>
      </w:r>
      <w:r>
        <w:rPr>
          <w:rFonts w:ascii="Times New Roman" w:hAnsi="Times New Roman"/>
          <w:sz w:val="28"/>
        </w:rPr>
        <w:t>p hàng lo</w:t>
      </w:r>
      <w:r>
        <w:rPr>
          <w:rFonts w:ascii="Times New Roman" w:hAnsi="Times New Roman"/>
          <w:sz w:val="28"/>
        </w:rPr>
        <w:t>ạ</w:t>
      </w:r>
      <w:r>
        <w:rPr>
          <w:rFonts w:ascii="Times New Roman" w:hAnsi="Times New Roman"/>
          <w:sz w:val="28"/>
        </w:rPr>
        <w:t>t theo ISBN (Google Books) ho</w:t>
      </w:r>
      <w:r>
        <w:rPr>
          <w:rFonts w:ascii="Times New Roman" w:hAnsi="Times New Roman"/>
          <w:sz w:val="28"/>
        </w:rPr>
        <w:t>ặ</w:t>
      </w:r>
      <w:r>
        <w:rPr>
          <w:rFonts w:ascii="Times New Roman" w:hAnsi="Times New Roman"/>
          <w:sz w:val="28"/>
        </w:rPr>
        <w:t>c t</w:t>
      </w:r>
      <w:r>
        <w:rPr>
          <w:rFonts w:ascii="Times New Roman" w:hAnsi="Times New Roman"/>
          <w:sz w:val="28"/>
        </w:rPr>
        <w:t>ừ</w:t>
      </w:r>
      <w:r>
        <w:rPr>
          <w:rFonts w:ascii="Times New Roman" w:hAnsi="Times New Roman"/>
          <w:sz w:val="28"/>
        </w:rPr>
        <w:t xml:space="preserve"> t</w:t>
      </w:r>
      <w:r>
        <w:rPr>
          <w:rFonts w:ascii="Times New Roman" w:hAnsi="Times New Roman"/>
          <w:sz w:val="28"/>
        </w:rPr>
        <w:t>ệ</w:t>
      </w:r>
      <w:r>
        <w:rPr>
          <w:rFonts w:ascii="Times New Roman" w:hAnsi="Times New Roman"/>
          <w:sz w:val="28"/>
        </w:rPr>
        <w:t>p CSV, xlsx có xem trư</w:t>
      </w:r>
      <w:r>
        <w:rPr>
          <w:rFonts w:ascii="Times New Roman" w:hAnsi="Times New Roman"/>
          <w:sz w:val="28"/>
        </w:rPr>
        <w:t>ớ</w:t>
      </w:r>
      <w:r>
        <w:rPr>
          <w:rFonts w:ascii="Times New Roman" w:hAnsi="Times New Roman"/>
          <w:sz w:val="28"/>
        </w:rPr>
        <w:t>c; in nhãn mã v</w:t>
      </w:r>
      <w:r>
        <w:rPr>
          <w:rFonts w:ascii="Times New Roman" w:hAnsi="Times New Roman"/>
          <w:sz w:val="28"/>
        </w:rPr>
        <w:t>ạ</w:t>
      </w:r>
      <w:r>
        <w:rPr>
          <w:rFonts w:ascii="Times New Roman" w:hAnsi="Times New Roman"/>
          <w:sz w:val="28"/>
        </w:rPr>
        <w:t>ch.</w:t>
      </w:r>
    </w:p>
    <w:p w14:paraId="4501E282" w14:textId="77777777" w:rsidR="00E25708" w:rsidRPr="00197957" w:rsidRDefault="00DF5A0D" w:rsidP="009C5CB0">
      <w:pPr>
        <w:pStyle w:val="ListBullet"/>
        <w:numPr>
          <w:ilvl w:val="0"/>
          <w:numId w:val="22"/>
        </w:numPr>
        <w:spacing w:beforeLines="20" w:before="48" w:afterLines="20" w:after="48" w:line="360" w:lineRule="exact"/>
        <w:jc w:val="both"/>
      </w:pPr>
      <w:r>
        <w:rPr>
          <w:rFonts w:ascii="Times New Roman" w:hAnsi="Times New Roman"/>
          <w:b/>
          <w:bCs/>
          <w:sz w:val="28"/>
        </w:rPr>
        <w:t>Qu</w:t>
      </w:r>
      <w:r>
        <w:rPr>
          <w:rFonts w:ascii="Times New Roman" w:hAnsi="Times New Roman"/>
          <w:b/>
          <w:bCs/>
          <w:sz w:val="28"/>
        </w:rPr>
        <w:t>ả</w:t>
      </w:r>
      <w:r>
        <w:rPr>
          <w:rFonts w:ascii="Times New Roman" w:hAnsi="Times New Roman"/>
          <w:b/>
          <w:bCs/>
          <w:sz w:val="28"/>
        </w:rPr>
        <w:t>n lý b</w:t>
      </w:r>
      <w:r>
        <w:rPr>
          <w:rFonts w:ascii="Times New Roman" w:hAnsi="Times New Roman"/>
          <w:b/>
          <w:bCs/>
          <w:sz w:val="28"/>
        </w:rPr>
        <w:t>ạ</w:t>
      </w:r>
      <w:r>
        <w:rPr>
          <w:rFonts w:ascii="Times New Roman" w:hAnsi="Times New Roman"/>
          <w:b/>
          <w:bCs/>
          <w:sz w:val="28"/>
        </w:rPr>
        <w:t>n đ</w:t>
      </w:r>
      <w:r>
        <w:rPr>
          <w:rFonts w:ascii="Times New Roman" w:hAnsi="Times New Roman"/>
          <w:b/>
          <w:bCs/>
          <w:sz w:val="28"/>
        </w:rPr>
        <w:t>ọ</w:t>
      </w:r>
      <w:r>
        <w:rPr>
          <w:rFonts w:ascii="Times New Roman" w:hAnsi="Times New Roman"/>
          <w:b/>
          <w:bCs/>
          <w:sz w:val="28"/>
        </w:rPr>
        <w:t>c và tài kho</w:t>
      </w:r>
      <w:r>
        <w:rPr>
          <w:rFonts w:ascii="Times New Roman" w:hAnsi="Times New Roman"/>
          <w:b/>
          <w:bCs/>
          <w:sz w:val="28"/>
        </w:rPr>
        <w:t>ả</w:t>
      </w:r>
      <w:r>
        <w:rPr>
          <w:rFonts w:ascii="Times New Roman" w:hAnsi="Times New Roman"/>
          <w:b/>
          <w:bCs/>
          <w:sz w:val="28"/>
        </w:rPr>
        <w:t>n:</w:t>
      </w:r>
      <w:r>
        <w:rPr>
          <w:rFonts w:ascii="Times New Roman" w:hAnsi="Times New Roman"/>
          <w:sz w:val="28"/>
        </w:rPr>
        <w:t xml:space="preserve"> đăng ký, ba vai trò (Reader, Librarian, Admin), khoá và m</w:t>
      </w:r>
      <w:r>
        <w:rPr>
          <w:rFonts w:ascii="Times New Roman" w:hAnsi="Times New Roman"/>
          <w:sz w:val="28"/>
        </w:rPr>
        <w:t>ở</w:t>
      </w:r>
      <w:r>
        <w:rPr>
          <w:rFonts w:ascii="Times New Roman" w:hAnsi="Times New Roman"/>
          <w:sz w:val="28"/>
        </w:rPr>
        <w:t xml:space="preserve"> th</w:t>
      </w:r>
      <w:r>
        <w:rPr>
          <w:rFonts w:ascii="Times New Roman" w:hAnsi="Times New Roman"/>
          <w:sz w:val="28"/>
        </w:rPr>
        <w:t>ẻ</w:t>
      </w:r>
      <w:r>
        <w:rPr>
          <w:rFonts w:ascii="Times New Roman" w:hAnsi="Times New Roman"/>
          <w:sz w:val="28"/>
        </w:rPr>
        <w:t>, h</w:t>
      </w:r>
      <w:r>
        <w:rPr>
          <w:rFonts w:ascii="Times New Roman" w:hAnsi="Times New Roman"/>
          <w:sz w:val="28"/>
        </w:rPr>
        <w:t>ồ</w:t>
      </w:r>
      <w:r>
        <w:rPr>
          <w:rFonts w:ascii="Times New Roman" w:hAnsi="Times New Roman"/>
          <w:sz w:val="28"/>
        </w:rPr>
        <w:t xml:space="preserve"> sơ cá nhân, quên và đ</w:t>
      </w:r>
      <w:r>
        <w:rPr>
          <w:rFonts w:ascii="Times New Roman" w:hAnsi="Times New Roman"/>
          <w:sz w:val="28"/>
        </w:rPr>
        <w:t>ặ</w:t>
      </w:r>
      <w:r>
        <w:rPr>
          <w:rFonts w:ascii="Times New Roman" w:hAnsi="Times New Roman"/>
          <w:sz w:val="28"/>
        </w:rPr>
        <w:t>t l</w:t>
      </w:r>
      <w:r>
        <w:rPr>
          <w:rFonts w:ascii="Times New Roman" w:hAnsi="Times New Roman"/>
          <w:sz w:val="28"/>
        </w:rPr>
        <w:t>ạ</w:t>
      </w:r>
      <w:r>
        <w:rPr>
          <w:rFonts w:ascii="Times New Roman" w:hAnsi="Times New Roman"/>
          <w:sz w:val="28"/>
        </w:rPr>
        <w:t>i m</w:t>
      </w:r>
      <w:r>
        <w:rPr>
          <w:rFonts w:ascii="Times New Roman" w:hAnsi="Times New Roman"/>
          <w:sz w:val="28"/>
        </w:rPr>
        <w:t>ậ</w:t>
      </w:r>
      <w:r>
        <w:rPr>
          <w:rFonts w:ascii="Times New Roman" w:hAnsi="Times New Roman"/>
          <w:sz w:val="28"/>
        </w:rPr>
        <w:t>t kh</w:t>
      </w:r>
      <w:r>
        <w:rPr>
          <w:rFonts w:ascii="Times New Roman" w:hAnsi="Times New Roman"/>
          <w:sz w:val="28"/>
        </w:rPr>
        <w:t>ẩ</w:t>
      </w:r>
      <w:r>
        <w:rPr>
          <w:rFonts w:ascii="Times New Roman" w:hAnsi="Times New Roman"/>
          <w:sz w:val="28"/>
        </w:rPr>
        <w:t>u qua email, th</w:t>
      </w:r>
      <w:r>
        <w:rPr>
          <w:rFonts w:ascii="Times New Roman" w:hAnsi="Times New Roman"/>
          <w:sz w:val="28"/>
        </w:rPr>
        <w:t>ủ</w:t>
      </w:r>
      <w:r>
        <w:rPr>
          <w:rFonts w:ascii="Times New Roman" w:hAnsi="Times New Roman"/>
          <w:sz w:val="28"/>
        </w:rPr>
        <w:t xml:space="preserve"> thư t</w:t>
      </w:r>
      <w:r>
        <w:rPr>
          <w:rFonts w:ascii="Times New Roman" w:hAnsi="Times New Roman"/>
          <w:sz w:val="28"/>
        </w:rPr>
        <w:t>ạ</w:t>
      </w:r>
      <w:r>
        <w:rPr>
          <w:rFonts w:ascii="Times New Roman" w:hAnsi="Times New Roman"/>
          <w:sz w:val="28"/>
        </w:rPr>
        <w:t>o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t</w:t>
      </w:r>
      <w:r>
        <w:rPr>
          <w:rFonts w:ascii="Times New Roman" w:hAnsi="Times New Roman"/>
          <w:sz w:val="28"/>
        </w:rPr>
        <w:t>ạ</w:t>
      </w:r>
      <w:r>
        <w:rPr>
          <w:rFonts w:ascii="Times New Roman" w:hAnsi="Times New Roman"/>
          <w:sz w:val="28"/>
        </w:rPr>
        <w:t>i qu</w:t>
      </w:r>
      <w:r>
        <w:rPr>
          <w:rFonts w:ascii="Times New Roman" w:hAnsi="Times New Roman"/>
          <w:sz w:val="28"/>
        </w:rPr>
        <w:t>ầ</w:t>
      </w:r>
      <w:r>
        <w:rPr>
          <w:rFonts w:ascii="Times New Roman" w:hAnsi="Times New Roman"/>
          <w:sz w:val="28"/>
        </w:rPr>
        <w:t>y, in th</w:t>
      </w:r>
      <w:r>
        <w:rPr>
          <w:rFonts w:ascii="Times New Roman" w:hAnsi="Times New Roman"/>
          <w:sz w:val="28"/>
        </w:rPr>
        <w:t>ẻ</w:t>
      </w:r>
      <w:r>
        <w:rPr>
          <w:rFonts w:ascii="Times New Roman" w:hAnsi="Times New Roman"/>
          <w:sz w:val="28"/>
        </w:rPr>
        <w:t xml:space="preserve">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w:t>
      </w:r>
    </w:p>
    <w:p w14:paraId="745B7D86" w14:textId="77777777" w:rsidR="00E25708" w:rsidRPr="00197957" w:rsidRDefault="00DF5A0D" w:rsidP="009C5CB0">
      <w:pPr>
        <w:pStyle w:val="ListBullet"/>
        <w:numPr>
          <w:ilvl w:val="0"/>
          <w:numId w:val="22"/>
        </w:numPr>
        <w:spacing w:beforeLines="20" w:before="48" w:afterLines="20" w:after="48" w:line="360" w:lineRule="exact"/>
        <w:jc w:val="both"/>
      </w:pPr>
      <w:r>
        <w:rPr>
          <w:rFonts w:ascii="Times New Roman" w:hAnsi="Times New Roman"/>
          <w:b/>
          <w:bCs/>
          <w:sz w:val="28"/>
        </w:rPr>
        <w:t>Mư</w:t>
      </w:r>
      <w:r>
        <w:rPr>
          <w:rFonts w:ascii="Times New Roman" w:hAnsi="Times New Roman"/>
          <w:b/>
          <w:bCs/>
          <w:sz w:val="28"/>
        </w:rPr>
        <w:t>ợ</w:t>
      </w:r>
      <w:r>
        <w:rPr>
          <w:rFonts w:ascii="Times New Roman" w:hAnsi="Times New Roman"/>
          <w:b/>
          <w:bCs/>
          <w:sz w:val="28"/>
        </w:rPr>
        <w:t>n, tr</w:t>
      </w:r>
      <w:r>
        <w:rPr>
          <w:rFonts w:ascii="Times New Roman" w:hAnsi="Times New Roman"/>
          <w:b/>
          <w:bCs/>
          <w:sz w:val="28"/>
        </w:rPr>
        <w:t>ả</w:t>
      </w:r>
      <w:r>
        <w:rPr>
          <w:rFonts w:ascii="Times New Roman" w:hAnsi="Times New Roman"/>
          <w:b/>
          <w:bCs/>
          <w:sz w:val="28"/>
        </w:rPr>
        <w:t>, đ</w:t>
      </w:r>
      <w:r>
        <w:rPr>
          <w:rFonts w:ascii="Times New Roman" w:hAnsi="Times New Roman"/>
          <w:b/>
          <w:bCs/>
          <w:sz w:val="28"/>
        </w:rPr>
        <w:t>ặ</w:t>
      </w:r>
      <w:r>
        <w:rPr>
          <w:rFonts w:ascii="Times New Roman" w:hAnsi="Times New Roman"/>
          <w:b/>
          <w:bCs/>
          <w:sz w:val="28"/>
        </w:rPr>
        <w:t>t trư</w:t>
      </w:r>
      <w:r>
        <w:rPr>
          <w:rFonts w:ascii="Times New Roman" w:hAnsi="Times New Roman"/>
          <w:b/>
          <w:bCs/>
          <w:sz w:val="28"/>
        </w:rPr>
        <w:t>ớ</w:t>
      </w:r>
      <w:r>
        <w:rPr>
          <w:rFonts w:ascii="Times New Roman" w:hAnsi="Times New Roman"/>
          <w:b/>
          <w:bCs/>
          <w:sz w:val="28"/>
        </w:rPr>
        <w:t>c và ph</w:t>
      </w:r>
      <w:r>
        <w:rPr>
          <w:rFonts w:ascii="Times New Roman" w:hAnsi="Times New Roman"/>
          <w:b/>
          <w:bCs/>
          <w:sz w:val="28"/>
        </w:rPr>
        <w:t>ạ</w:t>
      </w:r>
      <w:r>
        <w:rPr>
          <w:rFonts w:ascii="Times New Roman" w:hAnsi="Times New Roman"/>
          <w:b/>
          <w:bCs/>
          <w:sz w:val="28"/>
        </w:rPr>
        <w:t>t:</w:t>
      </w:r>
      <w:r>
        <w:rPr>
          <w:rFonts w:ascii="Times New Roman" w:hAnsi="Times New Roman"/>
          <w:sz w:val="28"/>
        </w:rPr>
        <w:t xml:space="preserve"> cho mư</w:t>
      </w:r>
      <w:r>
        <w:rPr>
          <w:rFonts w:ascii="Times New Roman" w:hAnsi="Times New Roman"/>
          <w:sz w:val="28"/>
        </w:rPr>
        <w:t>ợ</w:t>
      </w:r>
      <w:r>
        <w:rPr>
          <w:rFonts w:ascii="Times New Roman" w:hAnsi="Times New Roman"/>
          <w:sz w:val="28"/>
        </w:rPr>
        <w:t>n t</w:t>
      </w:r>
      <w:r>
        <w:rPr>
          <w:rFonts w:ascii="Times New Roman" w:hAnsi="Times New Roman"/>
          <w:sz w:val="28"/>
        </w:rPr>
        <w:t>ạ</w:t>
      </w:r>
      <w:r>
        <w:rPr>
          <w:rFonts w:ascii="Times New Roman" w:hAnsi="Times New Roman"/>
          <w:sz w:val="28"/>
        </w:rPr>
        <w:t>i qu</w:t>
      </w:r>
      <w:r>
        <w:rPr>
          <w:rFonts w:ascii="Times New Roman" w:hAnsi="Times New Roman"/>
          <w:sz w:val="28"/>
        </w:rPr>
        <w:t>ầ</w:t>
      </w:r>
      <w:r>
        <w:rPr>
          <w:rFonts w:ascii="Times New Roman" w:hAnsi="Times New Roman"/>
          <w:sz w:val="28"/>
        </w:rPr>
        <w:t>y b</w:t>
      </w:r>
      <w:r>
        <w:rPr>
          <w:rFonts w:ascii="Times New Roman" w:hAnsi="Times New Roman"/>
          <w:sz w:val="28"/>
        </w:rPr>
        <w:t>ằ</w:t>
      </w:r>
      <w:r>
        <w:rPr>
          <w:rFonts w:ascii="Times New Roman" w:hAnsi="Times New Roman"/>
          <w:sz w:val="28"/>
        </w:rPr>
        <w:t>ng mã v</w:t>
      </w:r>
      <w:r>
        <w:rPr>
          <w:rFonts w:ascii="Times New Roman" w:hAnsi="Times New Roman"/>
          <w:sz w:val="28"/>
        </w:rPr>
        <w:t>ạ</w:t>
      </w:r>
      <w:r>
        <w:rPr>
          <w:rFonts w:ascii="Times New Roman" w:hAnsi="Times New Roman"/>
          <w:sz w:val="28"/>
        </w:rPr>
        <w:t>ch, nh</w:t>
      </w:r>
      <w:r>
        <w:rPr>
          <w:rFonts w:ascii="Times New Roman" w:hAnsi="Times New Roman"/>
          <w:sz w:val="28"/>
        </w:rPr>
        <w:t>ậ</w:t>
      </w:r>
      <w:r>
        <w:rPr>
          <w:rFonts w:ascii="Times New Roman" w:hAnsi="Times New Roman"/>
          <w:sz w:val="28"/>
        </w:rPr>
        <w:t>n tr</w:t>
      </w:r>
      <w:r>
        <w:rPr>
          <w:rFonts w:ascii="Times New Roman" w:hAnsi="Times New Roman"/>
          <w:sz w:val="28"/>
        </w:rPr>
        <w:t>ả</w:t>
      </w:r>
      <w:r>
        <w:rPr>
          <w:rFonts w:ascii="Times New Roman" w:hAnsi="Times New Roman"/>
          <w:sz w:val="28"/>
        </w:rPr>
        <w:t>, gia h</w:t>
      </w:r>
      <w:r>
        <w:rPr>
          <w:rFonts w:ascii="Times New Roman" w:hAnsi="Times New Roman"/>
          <w:sz w:val="28"/>
        </w:rPr>
        <w:t>ạ</w:t>
      </w:r>
      <w:r>
        <w:rPr>
          <w:rFonts w:ascii="Times New Roman" w:hAnsi="Times New Roman"/>
          <w:sz w:val="28"/>
        </w:rPr>
        <w:t>n, báo m</w:t>
      </w:r>
      <w:r>
        <w:rPr>
          <w:rFonts w:ascii="Times New Roman" w:hAnsi="Times New Roman"/>
          <w:sz w:val="28"/>
        </w:rPr>
        <w:t>ấ</w:t>
      </w:r>
      <w:r>
        <w:rPr>
          <w:rFonts w:ascii="Times New Roman" w:hAnsi="Times New Roman"/>
          <w:sz w:val="28"/>
        </w:rPr>
        <w:t>t, tính ph</w:t>
      </w:r>
      <w:r>
        <w:rPr>
          <w:rFonts w:ascii="Times New Roman" w:hAnsi="Times New Roman"/>
          <w:sz w:val="28"/>
        </w:rPr>
        <w:t>ạ</w:t>
      </w:r>
      <w:r>
        <w:rPr>
          <w:rFonts w:ascii="Times New Roman" w:hAnsi="Times New Roman"/>
          <w:sz w:val="28"/>
        </w:rPr>
        <w:t>t theo ngày l</w:t>
      </w:r>
      <w:r>
        <w:rPr>
          <w:rFonts w:ascii="Times New Roman" w:hAnsi="Times New Roman"/>
          <w:sz w:val="28"/>
        </w:rPr>
        <w:t>ị</w:t>
      </w:r>
      <w:r>
        <w:rPr>
          <w:rFonts w:ascii="Times New Roman" w:hAnsi="Times New Roman"/>
          <w:sz w:val="28"/>
        </w:rPr>
        <w:t>ch; đ</w:t>
      </w:r>
      <w:r>
        <w:rPr>
          <w:rFonts w:ascii="Times New Roman" w:hAnsi="Times New Roman"/>
          <w:sz w:val="28"/>
        </w:rPr>
        <w:t>ặ</w:t>
      </w:r>
      <w:r>
        <w:rPr>
          <w:rFonts w:ascii="Times New Roman" w:hAnsi="Times New Roman"/>
          <w:sz w:val="28"/>
        </w:rPr>
        <w:t>t trư</w:t>
      </w:r>
      <w:r>
        <w:rPr>
          <w:rFonts w:ascii="Times New Roman" w:hAnsi="Times New Roman"/>
          <w:sz w:val="28"/>
        </w:rPr>
        <w:t>ớ</w:t>
      </w:r>
      <w:r>
        <w:rPr>
          <w:rFonts w:ascii="Times New Roman" w:hAnsi="Times New Roman"/>
          <w:sz w:val="28"/>
        </w:rPr>
        <w:t>c v</w:t>
      </w:r>
      <w:r>
        <w:rPr>
          <w:rFonts w:ascii="Times New Roman" w:hAnsi="Times New Roman"/>
          <w:sz w:val="28"/>
        </w:rPr>
        <w:t>ớ</w:t>
      </w:r>
      <w:r>
        <w:rPr>
          <w:rFonts w:ascii="Times New Roman" w:hAnsi="Times New Roman"/>
          <w:sz w:val="28"/>
        </w:rPr>
        <w:t>i hàng đ</w:t>
      </w:r>
      <w:r>
        <w:rPr>
          <w:rFonts w:ascii="Times New Roman" w:hAnsi="Times New Roman"/>
          <w:sz w:val="28"/>
        </w:rPr>
        <w:t>ợ</w:t>
      </w:r>
      <w:r>
        <w:rPr>
          <w:rFonts w:ascii="Times New Roman" w:hAnsi="Times New Roman"/>
          <w:sz w:val="28"/>
        </w:rPr>
        <w:t>i và gi</w:t>
      </w:r>
      <w:r>
        <w:rPr>
          <w:rFonts w:ascii="Times New Roman" w:hAnsi="Times New Roman"/>
          <w:sz w:val="28"/>
        </w:rPr>
        <w:t>ữ</w:t>
      </w:r>
      <w:r>
        <w:rPr>
          <w:rFonts w:ascii="Times New Roman" w:hAnsi="Times New Roman"/>
          <w:sz w:val="28"/>
        </w:rPr>
        <w:t xml:space="preserve"> b</w:t>
      </w:r>
      <w:r>
        <w:rPr>
          <w:rFonts w:ascii="Times New Roman" w:hAnsi="Times New Roman"/>
          <w:sz w:val="28"/>
        </w:rPr>
        <w:t>ả</w:t>
      </w:r>
      <w:r>
        <w:rPr>
          <w:rFonts w:ascii="Times New Roman" w:hAnsi="Times New Roman"/>
          <w:sz w:val="28"/>
        </w:rPr>
        <w:t>n sao 3 ngày; thông báo và email nh</w:t>
      </w:r>
      <w:r>
        <w:rPr>
          <w:rFonts w:ascii="Times New Roman" w:hAnsi="Times New Roman"/>
          <w:sz w:val="28"/>
        </w:rPr>
        <w:t>ắ</w:t>
      </w:r>
      <w:r>
        <w:rPr>
          <w:rFonts w:ascii="Times New Roman" w:hAnsi="Times New Roman"/>
          <w:sz w:val="28"/>
        </w:rPr>
        <w:t>c h</w:t>
      </w:r>
      <w:r>
        <w:rPr>
          <w:rFonts w:ascii="Times New Roman" w:hAnsi="Times New Roman"/>
          <w:sz w:val="28"/>
        </w:rPr>
        <w:t>ạ</w:t>
      </w:r>
      <w:r>
        <w:rPr>
          <w:rFonts w:ascii="Times New Roman" w:hAnsi="Times New Roman"/>
          <w:sz w:val="28"/>
        </w:rPr>
        <w:t>n; thu ph</w:t>
      </w:r>
      <w:r>
        <w:rPr>
          <w:rFonts w:ascii="Times New Roman" w:hAnsi="Times New Roman"/>
          <w:sz w:val="28"/>
        </w:rPr>
        <w:t>ạ</w:t>
      </w:r>
      <w:r>
        <w:rPr>
          <w:rFonts w:ascii="Times New Roman" w:hAnsi="Times New Roman"/>
          <w:sz w:val="28"/>
        </w:rPr>
        <w:t>t b</w:t>
      </w:r>
      <w:r>
        <w:rPr>
          <w:rFonts w:ascii="Times New Roman" w:hAnsi="Times New Roman"/>
          <w:sz w:val="28"/>
        </w:rPr>
        <w:t>ằ</w:t>
      </w:r>
      <w:r>
        <w:rPr>
          <w:rFonts w:ascii="Times New Roman" w:hAnsi="Times New Roman"/>
          <w:sz w:val="28"/>
        </w:rPr>
        <w:t>ng ti</w:t>
      </w:r>
      <w:r>
        <w:rPr>
          <w:rFonts w:ascii="Times New Roman" w:hAnsi="Times New Roman"/>
          <w:sz w:val="28"/>
        </w:rPr>
        <w:t>ề</w:t>
      </w:r>
      <w:r>
        <w:rPr>
          <w:rFonts w:ascii="Times New Roman" w:hAnsi="Times New Roman"/>
          <w:sz w:val="28"/>
        </w:rPr>
        <w:t>n m</w:t>
      </w:r>
      <w:r>
        <w:rPr>
          <w:rFonts w:ascii="Times New Roman" w:hAnsi="Times New Roman"/>
          <w:sz w:val="28"/>
        </w:rPr>
        <w:t>ặ</w:t>
      </w:r>
      <w:r>
        <w:rPr>
          <w:rFonts w:ascii="Times New Roman" w:hAnsi="Times New Roman"/>
          <w:sz w:val="28"/>
        </w:rPr>
        <w:t>t ho</w:t>
      </w:r>
      <w:r>
        <w:rPr>
          <w:rFonts w:ascii="Times New Roman" w:hAnsi="Times New Roman"/>
          <w:sz w:val="28"/>
        </w:rPr>
        <w:t>ặ</w:t>
      </w:r>
      <w:r>
        <w:rPr>
          <w:rFonts w:ascii="Times New Roman" w:hAnsi="Times New Roman"/>
          <w:sz w:val="28"/>
        </w:rPr>
        <w:t>c n</w:t>
      </w:r>
      <w:r>
        <w:rPr>
          <w:rFonts w:ascii="Times New Roman" w:hAnsi="Times New Roman"/>
          <w:sz w:val="28"/>
        </w:rPr>
        <w:t>ộ</w:t>
      </w:r>
      <w:r>
        <w:rPr>
          <w:rFonts w:ascii="Times New Roman" w:hAnsi="Times New Roman"/>
          <w:sz w:val="28"/>
        </w:rPr>
        <w:t>p tr</w:t>
      </w:r>
      <w:r>
        <w:rPr>
          <w:rFonts w:ascii="Times New Roman" w:hAnsi="Times New Roman"/>
          <w:sz w:val="28"/>
        </w:rPr>
        <w:t>ự</w:t>
      </w:r>
      <w:r>
        <w:rPr>
          <w:rFonts w:ascii="Times New Roman" w:hAnsi="Times New Roman"/>
          <w:sz w:val="28"/>
        </w:rPr>
        <w:t>c tuy</w:t>
      </w:r>
      <w:r>
        <w:rPr>
          <w:rFonts w:ascii="Times New Roman" w:hAnsi="Times New Roman"/>
          <w:sz w:val="28"/>
        </w:rPr>
        <w:t>ế</w:t>
      </w:r>
      <w:r>
        <w:rPr>
          <w:rFonts w:ascii="Times New Roman" w:hAnsi="Times New Roman"/>
          <w:sz w:val="28"/>
        </w:rPr>
        <w:t>n qua VNPay.</w:t>
      </w:r>
    </w:p>
    <w:p w14:paraId="74EB77E3" w14:textId="77777777" w:rsidR="00E25708" w:rsidRPr="00197957" w:rsidRDefault="00DF5A0D" w:rsidP="009C5CB0">
      <w:pPr>
        <w:pStyle w:val="ListBullet"/>
        <w:numPr>
          <w:ilvl w:val="0"/>
          <w:numId w:val="22"/>
        </w:numPr>
        <w:spacing w:beforeLines="20" w:before="48" w:afterLines="20" w:after="48" w:line="360" w:lineRule="exact"/>
        <w:jc w:val="both"/>
      </w:pPr>
      <w:r>
        <w:rPr>
          <w:rFonts w:ascii="Times New Roman" w:hAnsi="Times New Roman"/>
          <w:b/>
          <w:bCs/>
          <w:sz w:val="28"/>
        </w:rPr>
        <w:t>Tra c</w:t>
      </w:r>
      <w:r>
        <w:rPr>
          <w:rFonts w:ascii="Times New Roman" w:hAnsi="Times New Roman"/>
          <w:b/>
          <w:bCs/>
          <w:sz w:val="28"/>
        </w:rPr>
        <w:t>ứ</w:t>
      </w:r>
      <w:r>
        <w:rPr>
          <w:rFonts w:ascii="Times New Roman" w:hAnsi="Times New Roman"/>
          <w:b/>
          <w:bCs/>
          <w:sz w:val="28"/>
        </w:rPr>
        <w:t>u, th</w:t>
      </w:r>
      <w:r>
        <w:rPr>
          <w:rFonts w:ascii="Times New Roman" w:hAnsi="Times New Roman"/>
          <w:b/>
          <w:bCs/>
          <w:sz w:val="28"/>
        </w:rPr>
        <w:t>ố</w:t>
      </w:r>
      <w:r>
        <w:rPr>
          <w:rFonts w:ascii="Times New Roman" w:hAnsi="Times New Roman"/>
          <w:b/>
          <w:bCs/>
          <w:sz w:val="28"/>
        </w:rPr>
        <w:t>ng kê và trí tu</w:t>
      </w:r>
      <w:r>
        <w:rPr>
          <w:rFonts w:ascii="Times New Roman" w:hAnsi="Times New Roman"/>
          <w:b/>
          <w:bCs/>
          <w:sz w:val="28"/>
        </w:rPr>
        <w:t>ệ</w:t>
      </w:r>
      <w:r>
        <w:rPr>
          <w:rFonts w:ascii="Times New Roman" w:hAnsi="Times New Roman"/>
          <w:b/>
          <w:bCs/>
          <w:sz w:val="28"/>
        </w:rPr>
        <w:t xml:space="preserve"> nhân t</w:t>
      </w:r>
      <w:r>
        <w:rPr>
          <w:rFonts w:ascii="Times New Roman" w:hAnsi="Times New Roman"/>
          <w:b/>
          <w:bCs/>
          <w:sz w:val="28"/>
        </w:rPr>
        <w:t>ạ</w:t>
      </w:r>
      <w:r>
        <w:rPr>
          <w:rFonts w:ascii="Times New Roman" w:hAnsi="Times New Roman"/>
          <w:b/>
          <w:bCs/>
          <w:sz w:val="28"/>
        </w:rPr>
        <w:t>o:</w:t>
      </w:r>
      <w:r>
        <w:rPr>
          <w:rFonts w:ascii="Times New Roman" w:hAnsi="Times New Roman"/>
          <w:sz w:val="28"/>
        </w:rPr>
        <w:t xml:space="preserve"> tìm ki</w:t>
      </w:r>
      <w:r>
        <w:rPr>
          <w:rFonts w:ascii="Times New Roman" w:hAnsi="Times New Roman"/>
          <w:sz w:val="28"/>
        </w:rPr>
        <w:t>ế</w:t>
      </w:r>
      <w:r>
        <w:rPr>
          <w:rFonts w:ascii="Times New Roman" w:hAnsi="Times New Roman"/>
          <w:sz w:val="28"/>
        </w:rPr>
        <w:t>m theo tiêu đ</w:t>
      </w:r>
      <w:r>
        <w:rPr>
          <w:rFonts w:ascii="Times New Roman" w:hAnsi="Times New Roman"/>
          <w:sz w:val="28"/>
        </w:rPr>
        <w:t>ề</w:t>
      </w:r>
      <w:r>
        <w:rPr>
          <w:rFonts w:ascii="Times New Roman" w:hAnsi="Times New Roman"/>
          <w:sz w:val="28"/>
        </w:rPr>
        <w:t>, tác gi</w:t>
      </w:r>
      <w:r>
        <w:rPr>
          <w:rFonts w:ascii="Times New Roman" w:hAnsi="Times New Roman"/>
          <w:sz w:val="28"/>
        </w:rPr>
        <w:t>ả</w:t>
      </w:r>
      <w:r>
        <w:rPr>
          <w:rFonts w:ascii="Times New Roman" w:hAnsi="Times New Roman"/>
          <w:sz w:val="28"/>
        </w:rPr>
        <w:t>, th</w:t>
      </w:r>
      <w:r>
        <w:rPr>
          <w:rFonts w:ascii="Times New Roman" w:hAnsi="Times New Roman"/>
          <w:sz w:val="28"/>
        </w:rPr>
        <w:t>ể</w:t>
      </w:r>
      <w:r>
        <w:rPr>
          <w:rFonts w:ascii="Times New Roman" w:hAnsi="Times New Roman"/>
          <w:sz w:val="28"/>
        </w:rPr>
        <w:t xml:space="preserve"> lo</w:t>
      </w:r>
      <w:r>
        <w:rPr>
          <w:rFonts w:ascii="Times New Roman" w:hAnsi="Times New Roman"/>
          <w:sz w:val="28"/>
        </w:rPr>
        <w:t>ạ</w:t>
      </w:r>
      <w:r>
        <w:rPr>
          <w:rFonts w:ascii="Times New Roman" w:hAnsi="Times New Roman"/>
          <w:sz w:val="28"/>
        </w:rPr>
        <w:t>i, ISBN; b</w:t>
      </w:r>
      <w:r>
        <w:rPr>
          <w:rFonts w:ascii="Times New Roman" w:hAnsi="Times New Roman"/>
          <w:sz w:val="28"/>
        </w:rPr>
        <w:t>ố</w:t>
      </w:r>
      <w:r>
        <w:rPr>
          <w:rFonts w:ascii="Times New Roman" w:hAnsi="Times New Roman"/>
          <w:sz w:val="28"/>
        </w:rPr>
        <w:t>n báo cáo th</w:t>
      </w:r>
      <w:r>
        <w:rPr>
          <w:rFonts w:ascii="Times New Roman" w:hAnsi="Times New Roman"/>
          <w:sz w:val="28"/>
        </w:rPr>
        <w:t>ố</w:t>
      </w:r>
      <w:r>
        <w:rPr>
          <w:rFonts w:ascii="Times New Roman" w:hAnsi="Times New Roman"/>
          <w:sz w:val="28"/>
        </w:rPr>
        <w:t>ng kê và xu</w:t>
      </w:r>
      <w:r>
        <w:rPr>
          <w:rFonts w:ascii="Times New Roman" w:hAnsi="Times New Roman"/>
          <w:sz w:val="28"/>
        </w:rPr>
        <w:t>ấ</w:t>
      </w:r>
      <w:r>
        <w:rPr>
          <w:rFonts w:ascii="Times New Roman" w:hAnsi="Times New Roman"/>
          <w:sz w:val="28"/>
        </w:rPr>
        <w:t>t CSV, Excel; g</w:t>
      </w:r>
      <w:r>
        <w:rPr>
          <w:rFonts w:ascii="Times New Roman" w:hAnsi="Times New Roman"/>
          <w:sz w:val="28"/>
        </w:rPr>
        <w:t>ợ</w:t>
      </w:r>
      <w:r>
        <w:rPr>
          <w:rFonts w:ascii="Times New Roman" w:hAnsi="Times New Roman"/>
          <w:sz w:val="28"/>
        </w:rPr>
        <w:t>i ý sách cá nhân hoá và d</w:t>
      </w:r>
      <w:r>
        <w:rPr>
          <w:rFonts w:ascii="Times New Roman" w:hAnsi="Times New Roman"/>
          <w:sz w:val="28"/>
        </w:rPr>
        <w:t>ự</w:t>
      </w:r>
      <w:r>
        <w:rPr>
          <w:rFonts w:ascii="Times New Roman" w:hAnsi="Times New Roman"/>
          <w:sz w:val="28"/>
        </w:rPr>
        <w:t xml:space="preserve"> báo nguy cơ tr</w:t>
      </w:r>
      <w:r>
        <w:rPr>
          <w:rFonts w:ascii="Times New Roman" w:hAnsi="Times New Roman"/>
          <w:sz w:val="28"/>
        </w:rPr>
        <w:t>ả</w:t>
      </w:r>
      <w:r>
        <w:rPr>
          <w:rFonts w:ascii="Times New Roman" w:hAnsi="Times New Roman"/>
          <w:sz w:val="28"/>
        </w:rPr>
        <w:t xml:space="preserve"> tr</w:t>
      </w:r>
      <w:r>
        <w:rPr>
          <w:rFonts w:ascii="Times New Roman" w:hAnsi="Times New Roman"/>
          <w:sz w:val="28"/>
        </w:rPr>
        <w:t>ễ</w:t>
      </w:r>
      <w:r>
        <w:rPr>
          <w:rFonts w:ascii="Times New Roman" w:hAnsi="Times New Roman"/>
          <w:sz w:val="28"/>
        </w:rPr>
        <w:t xml:space="preserve"> hi</w:t>
      </w:r>
      <w:r>
        <w:rPr>
          <w:rFonts w:ascii="Times New Roman" w:hAnsi="Times New Roman"/>
          <w:sz w:val="28"/>
        </w:rPr>
        <w:t>ể</w:t>
      </w:r>
      <w:r>
        <w:rPr>
          <w:rFonts w:ascii="Times New Roman" w:hAnsi="Times New Roman"/>
          <w:sz w:val="28"/>
        </w:rPr>
        <w:t>n th</w:t>
      </w:r>
      <w:r>
        <w:rPr>
          <w:rFonts w:ascii="Times New Roman" w:hAnsi="Times New Roman"/>
          <w:sz w:val="28"/>
        </w:rPr>
        <w:t>ị</w:t>
      </w:r>
      <w:r>
        <w:rPr>
          <w:rFonts w:ascii="Times New Roman" w:hAnsi="Times New Roman"/>
          <w:sz w:val="28"/>
        </w:rPr>
        <w:t xml:space="preserve"> cho th</w:t>
      </w:r>
      <w:r>
        <w:rPr>
          <w:rFonts w:ascii="Times New Roman" w:hAnsi="Times New Roman"/>
          <w:sz w:val="28"/>
        </w:rPr>
        <w:t>ủ</w:t>
      </w:r>
      <w:r>
        <w:rPr>
          <w:rFonts w:ascii="Times New Roman" w:hAnsi="Times New Roman"/>
          <w:sz w:val="28"/>
        </w:rPr>
        <w:t xml:space="preserve"> thư khi cho mư</w:t>
      </w:r>
      <w:r>
        <w:rPr>
          <w:rFonts w:ascii="Times New Roman" w:hAnsi="Times New Roman"/>
          <w:sz w:val="28"/>
        </w:rPr>
        <w:t>ợ</w:t>
      </w:r>
      <w:r>
        <w:rPr>
          <w:rFonts w:ascii="Times New Roman" w:hAnsi="Times New Roman"/>
          <w:sz w:val="28"/>
        </w:rPr>
        <w:t>n.</w:t>
      </w:r>
    </w:p>
    <w:p w14:paraId="08632333" w14:textId="77777777" w:rsidR="00E25708" w:rsidRPr="00197957" w:rsidRDefault="00DF5A0D" w:rsidP="009C5CB0">
      <w:pPr>
        <w:keepNext/>
        <w:spacing w:beforeLines="20" w:before="48" w:afterLines="20" w:after="48" w:line="360" w:lineRule="exact"/>
        <w:outlineLvl w:val="1"/>
      </w:pPr>
      <w:bookmarkStart w:id="3" w:name="_Toc243308768"/>
      <w:r>
        <w:rPr>
          <w:rFonts w:ascii="Times New Roman" w:hAnsi="Times New Roman"/>
          <w:b/>
          <w:sz w:val="28"/>
        </w:rPr>
        <w:t>1.3 Phương pháp lu</w:t>
      </w:r>
      <w:r>
        <w:rPr>
          <w:rFonts w:ascii="Times New Roman" w:hAnsi="Times New Roman"/>
          <w:b/>
          <w:sz w:val="28"/>
        </w:rPr>
        <w:t>ậ</w:t>
      </w:r>
      <w:r>
        <w:rPr>
          <w:rFonts w:ascii="Times New Roman" w:hAnsi="Times New Roman"/>
          <w:b/>
          <w:sz w:val="28"/>
        </w:rPr>
        <w:t>n Qu</w:t>
      </w:r>
      <w:r>
        <w:rPr>
          <w:rFonts w:ascii="Times New Roman" w:hAnsi="Times New Roman"/>
          <w:b/>
          <w:sz w:val="28"/>
        </w:rPr>
        <w:t>ả</w:t>
      </w:r>
      <w:r>
        <w:rPr>
          <w:rFonts w:ascii="Times New Roman" w:hAnsi="Times New Roman"/>
          <w:b/>
          <w:sz w:val="28"/>
        </w:rPr>
        <w:t>n lý D</w:t>
      </w:r>
      <w:r>
        <w:rPr>
          <w:rFonts w:ascii="Times New Roman" w:hAnsi="Times New Roman"/>
          <w:b/>
          <w:sz w:val="28"/>
        </w:rPr>
        <w:t>ự</w:t>
      </w:r>
      <w:r>
        <w:rPr>
          <w:rFonts w:ascii="Times New Roman" w:hAnsi="Times New Roman"/>
          <w:b/>
          <w:sz w:val="28"/>
        </w:rPr>
        <w:t xml:space="preserve"> án </w:t>
      </w:r>
      <w:r>
        <w:rPr>
          <w:rFonts w:ascii="Times New Roman" w:hAnsi="Times New Roman"/>
          <w:b/>
          <w:sz w:val="28"/>
        </w:rPr>
        <w:t>ứ</w:t>
      </w:r>
      <w:r>
        <w:rPr>
          <w:rFonts w:ascii="Times New Roman" w:hAnsi="Times New Roman"/>
          <w:b/>
          <w:sz w:val="28"/>
        </w:rPr>
        <w:t>ng d</w:t>
      </w:r>
      <w:r>
        <w:rPr>
          <w:rFonts w:ascii="Times New Roman" w:hAnsi="Times New Roman"/>
          <w:b/>
          <w:sz w:val="28"/>
        </w:rPr>
        <w:t>ụ</w:t>
      </w:r>
      <w:r>
        <w:rPr>
          <w:rFonts w:ascii="Times New Roman" w:hAnsi="Times New Roman"/>
          <w:b/>
          <w:sz w:val="28"/>
        </w:rPr>
        <w:t>ng (PMBOK và mô hình lai Agile/Waterfall)</w:t>
      </w:r>
      <w:bookmarkEnd w:id="3"/>
    </w:p>
    <w:p w14:paraId="5E4A0603"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D</w:t>
      </w:r>
      <w:r>
        <w:rPr>
          <w:rFonts w:ascii="Times New Roman" w:hAnsi="Times New Roman"/>
          <w:sz w:val="28"/>
        </w:rPr>
        <w:t>ự</w:t>
      </w:r>
      <w:r>
        <w:rPr>
          <w:rFonts w:ascii="Times New Roman" w:hAnsi="Times New Roman"/>
          <w:sz w:val="28"/>
        </w:rPr>
        <w:t xml:space="preserve"> án áp d</w:t>
      </w:r>
      <w:r>
        <w:rPr>
          <w:rFonts w:ascii="Times New Roman" w:hAnsi="Times New Roman"/>
          <w:sz w:val="28"/>
        </w:rPr>
        <w:t>ụ</w:t>
      </w:r>
      <w:r>
        <w:rPr>
          <w:rFonts w:ascii="Times New Roman" w:hAnsi="Times New Roman"/>
          <w:sz w:val="28"/>
        </w:rPr>
        <w:t>ng mô hình lai. Ph</w:t>
      </w:r>
      <w:r>
        <w:rPr>
          <w:rFonts w:ascii="Times New Roman" w:hAnsi="Times New Roman"/>
          <w:sz w:val="28"/>
        </w:rPr>
        <w:t>ầ</w:t>
      </w:r>
      <w:r>
        <w:rPr>
          <w:rFonts w:ascii="Times New Roman" w:hAnsi="Times New Roman"/>
          <w:sz w:val="28"/>
        </w:rPr>
        <w:t>n l</w:t>
      </w:r>
      <w:r>
        <w:rPr>
          <w:rFonts w:ascii="Times New Roman" w:hAnsi="Times New Roman"/>
          <w:sz w:val="28"/>
        </w:rPr>
        <w:t>ậ</w:t>
      </w:r>
      <w:r>
        <w:rPr>
          <w:rFonts w:ascii="Times New Roman" w:hAnsi="Times New Roman"/>
          <w:sz w:val="28"/>
        </w:rPr>
        <w:t>p k</w:t>
      </w:r>
      <w:r>
        <w:rPr>
          <w:rFonts w:ascii="Times New Roman" w:hAnsi="Times New Roman"/>
          <w:sz w:val="28"/>
        </w:rPr>
        <w:t>ế</w:t>
      </w:r>
      <w:r>
        <w:rPr>
          <w:rFonts w:ascii="Times New Roman" w:hAnsi="Times New Roman"/>
          <w:sz w:val="28"/>
        </w:rPr>
        <w:t xml:space="preserve"> ho</w:t>
      </w:r>
      <w:r>
        <w:rPr>
          <w:rFonts w:ascii="Times New Roman" w:hAnsi="Times New Roman"/>
          <w:sz w:val="28"/>
        </w:rPr>
        <w:t>ạ</w:t>
      </w:r>
      <w:r>
        <w:rPr>
          <w:rFonts w:ascii="Times New Roman" w:hAnsi="Times New Roman"/>
          <w:sz w:val="28"/>
        </w:rPr>
        <w:t>ch và ki</w:t>
      </w:r>
      <w:r>
        <w:rPr>
          <w:rFonts w:ascii="Times New Roman" w:hAnsi="Times New Roman"/>
          <w:sz w:val="28"/>
        </w:rPr>
        <w:t>ể</w:t>
      </w:r>
      <w:r>
        <w:rPr>
          <w:rFonts w:ascii="Times New Roman" w:hAnsi="Times New Roman"/>
          <w:sz w:val="28"/>
        </w:rPr>
        <w:t>m soát theo PMBOK: Project Charter, WBS, sơ đ</w:t>
      </w:r>
      <w:r>
        <w:rPr>
          <w:rFonts w:ascii="Times New Roman" w:hAnsi="Times New Roman"/>
          <w:sz w:val="28"/>
        </w:rPr>
        <w:t>ồ</w:t>
      </w:r>
      <w:r>
        <w:rPr>
          <w:rFonts w:ascii="Times New Roman" w:hAnsi="Times New Roman"/>
          <w:sz w:val="28"/>
        </w:rPr>
        <w:t xml:space="preserve"> m</w:t>
      </w:r>
      <w:r>
        <w:rPr>
          <w:rFonts w:ascii="Times New Roman" w:hAnsi="Times New Roman"/>
          <w:sz w:val="28"/>
        </w:rPr>
        <w:t>ạ</w:t>
      </w:r>
      <w:r>
        <w:rPr>
          <w:rFonts w:ascii="Times New Roman" w:hAnsi="Times New Roman"/>
          <w:sz w:val="28"/>
        </w:rPr>
        <w:t>ng và đư</w:t>
      </w:r>
      <w:r>
        <w:rPr>
          <w:rFonts w:ascii="Times New Roman" w:hAnsi="Times New Roman"/>
          <w:sz w:val="28"/>
        </w:rPr>
        <w:t>ờ</w:t>
      </w:r>
      <w:r>
        <w:rPr>
          <w:rFonts w:ascii="Times New Roman" w:hAnsi="Times New Roman"/>
          <w:sz w:val="28"/>
        </w:rPr>
        <w:t>ng găng (CPM), s</w:t>
      </w:r>
      <w:r>
        <w:rPr>
          <w:rFonts w:ascii="Times New Roman" w:hAnsi="Times New Roman"/>
          <w:sz w:val="28"/>
        </w:rPr>
        <w:t>ổ</w:t>
      </w:r>
      <w:r>
        <w:rPr>
          <w:rFonts w:ascii="Times New Roman" w:hAnsi="Times New Roman"/>
          <w:sz w:val="28"/>
        </w:rPr>
        <w:t xml:space="preserve"> r</w:t>
      </w:r>
      <w:r>
        <w:rPr>
          <w:rFonts w:ascii="Times New Roman" w:hAnsi="Times New Roman"/>
          <w:sz w:val="28"/>
        </w:rPr>
        <w:t>ủ</w:t>
      </w:r>
      <w:r>
        <w:rPr>
          <w:rFonts w:ascii="Times New Roman" w:hAnsi="Times New Roman"/>
          <w:sz w:val="28"/>
        </w:rPr>
        <w:t>i ro, đư</w:t>
      </w:r>
      <w:r>
        <w:rPr>
          <w:rFonts w:ascii="Times New Roman" w:hAnsi="Times New Roman"/>
          <w:sz w:val="28"/>
        </w:rPr>
        <w:t>ờ</w:t>
      </w:r>
      <w:r>
        <w:rPr>
          <w:rFonts w:ascii="Times New Roman" w:hAnsi="Times New Roman"/>
          <w:sz w:val="28"/>
        </w:rPr>
        <w:t xml:space="preserve">ng cơ </w:t>
      </w:r>
      <w:r>
        <w:rPr>
          <w:rFonts w:ascii="Times New Roman" w:hAnsi="Times New Roman"/>
          <w:sz w:val="28"/>
        </w:rPr>
        <w:lastRenderedPageBreak/>
        <w:t>s</w:t>
      </w:r>
      <w:r>
        <w:rPr>
          <w:rFonts w:ascii="Times New Roman" w:hAnsi="Times New Roman"/>
          <w:sz w:val="28"/>
        </w:rPr>
        <w:t>ở</w:t>
      </w:r>
      <w:r>
        <w:rPr>
          <w:rFonts w:ascii="Times New Roman" w:hAnsi="Times New Roman"/>
          <w:sz w:val="28"/>
        </w:rPr>
        <w:t>, theo dõi b</w:t>
      </w:r>
      <w:r>
        <w:rPr>
          <w:rFonts w:ascii="Times New Roman" w:hAnsi="Times New Roman"/>
          <w:sz w:val="28"/>
        </w:rPr>
        <w:t>ằ</w:t>
      </w:r>
      <w:r>
        <w:rPr>
          <w:rFonts w:ascii="Times New Roman" w:hAnsi="Times New Roman"/>
          <w:sz w:val="28"/>
        </w:rPr>
        <w:t>ng EVA và quy trình ki</w:t>
      </w:r>
      <w:r>
        <w:rPr>
          <w:rFonts w:ascii="Times New Roman" w:hAnsi="Times New Roman"/>
          <w:sz w:val="28"/>
        </w:rPr>
        <w:t>ể</w:t>
      </w:r>
      <w:r>
        <w:rPr>
          <w:rFonts w:ascii="Times New Roman" w:hAnsi="Times New Roman"/>
          <w:sz w:val="28"/>
        </w:rPr>
        <w:t>m soát thay đ</w:t>
      </w:r>
      <w:r>
        <w:rPr>
          <w:rFonts w:ascii="Times New Roman" w:hAnsi="Times New Roman"/>
          <w:sz w:val="28"/>
        </w:rPr>
        <w:t>ổ</w:t>
      </w:r>
      <w:r>
        <w:rPr>
          <w:rFonts w:ascii="Times New Roman" w:hAnsi="Times New Roman"/>
          <w:sz w:val="28"/>
        </w:rPr>
        <w:t>i (báo cáo LAB 1 đ</w:t>
      </w:r>
      <w:r>
        <w:rPr>
          <w:rFonts w:ascii="Times New Roman" w:hAnsi="Times New Roman"/>
          <w:sz w:val="28"/>
        </w:rPr>
        <w:t>ế</w:t>
      </w:r>
      <w:r>
        <w:rPr>
          <w:rFonts w:ascii="Times New Roman" w:hAnsi="Times New Roman"/>
          <w:sz w:val="28"/>
        </w:rPr>
        <w:t>n 3). Ph</w:t>
      </w:r>
      <w:r>
        <w:rPr>
          <w:rFonts w:ascii="Times New Roman" w:hAnsi="Times New Roman"/>
          <w:sz w:val="28"/>
        </w:rPr>
        <w:t>ầ</w:t>
      </w:r>
      <w:r>
        <w:rPr>
          <w:rFonts w:ascii="Times New Roman" w:hAnsi="Times New Roman"/>
          <w:sz w:val="28"/>
        </w:rPr>
        <w:t>n phát tri</w:t>
      </w:r>
      <w:r>
        <w:rPr>
          <w:rFonts w:ascii="Times New Roman" w:hAnsi="Times New Roman"/>
          <w:sz w:val="28"/>
        </w:rPr>
        <w:t>ể</w:t>
      </w:r>
      <w:r>
        <w:rPr>
          <w:rFonts w:ascii="Times New Roman" w:hAnsi="Times New Roman"/>
          <w:sz w:val="28"/>
        </w:rPr>
        <w:t>n theo Scrum: backlog 37 User Story, k</w:t>
      </w:r>
      <w:r>
        <w:rPr>
          <w:rFonts w:ascii="Times New Roman" w:hAnsi="Times New Roman"/>
          <w:sz w:val="28"/>
        </w:rPr>
        <w:t>ế</w:t>
      </w:r>
      <w:r>
        <w:rPr>
          <w:rFonts w:ascii="Times New Roman" w:hAnsi="Times New Roman"/>
          <w:sz w:val="28"/>
        </w:rPr>
        <w:t xml:space="preserve"> ho</w:t>
      </w:r>
      <w:r>
        <w:rPr>
          <w:rFonts w:ascii="Times New Roman" w:hAnsi="Times New Roman"/>
          <w:sz w:val="28"/>
        </w:rPr>
        <w:t>ạ</w:t>
      </w:r>
      <w:r>
        <w:rPr>
          <w:rFonts w:ascii="Times New Roman" w:hAnsi="Times New Roman"/>
          <w:sz w:val="28"/>
        </w:rPr>
        <w:t>ch và đánh giá sprint 2 tu</w:t>
      </w:r>
      <w:r>
        <w:rPr>
          <w:rFonts w:ascii="Times New Roman" w:hAnsi="Times New Roman"/>
          <w:sz w:val="28"/>
        </w:rPr>
        <w:t>ầ</w:t>
      </w:r>
      <w:r>
        <w:rPr>
          <w:rFonts w:ascii="Times New Roman" w:hAnsi="Times New Roman"/>
          <w:sz w:val="28"/>
        </w:rPr>
        <w:t>n m</w:t>
      </w:r>
      <w:r>
        <w:rPr>
          <w:rFonts w:ascii="Times New Roman" w:hAnsi="Times New Roman"/>
          <w:sz w:val="28"/>
        </w:rPr>
        <w:t>ộ</w:t>
      </w:r>
      <w:r>
        <w:rPr>
          <w:rFonts w:ascii="Times New Roman" w:hAnsi="Times New Roman"/>
          <w:sz w:val="28"/>
        </w:rPr>
        <w:t>t l</w:t>
      </w:r>
      <w:r>
        <w:rPr>
          <w:rFonts w:ascii="Times New Roman" w:hAnsi="Times New Roman"/>
          <w:sz w:val="28"/>
        </w:rPr>
        <w:t>ầ</w:t>
      </w:r>
      <w:r>
        <w:rPr>
          <w:rFonts w:ascii="Times New Roman" w:hAnsi="Times New Roman"/>
          <w:sz w:val="28"/>
        </w:rPr>
        <w:t>n, m</w:t>
      </w:r>
      <w:r>
        <w:rPr>
          <w:rFonts w:ascii="Times New Roman" w:hAnsi="Times New Roman"/>
          <w:sz w:val="28"/>
        </w:rPr>
        <w:t>ọ</w:t>
      </w:r>
      <w:r>
        <w:rPr>
          <w:rFonts w:ascii="Times New Roman" w:hAnsi="Times New Roman"/>
          <w:sz w:val="28"/>
        </w:rPr>
        <w:t>i thay đ</w:t>
      </w:r>
      <w:r>
        <w:rPr>
          <w:rFonts w:ascii="Times New Roman" w:hAnsi="Times New Roman"/>
          <w:sz w:val="28"/>
        </w:rPr>
        <w:t>ổ</w:t>
      </w:r>
      <w:r>
        <w:rPr>
          <w:rFonts w:ascii="Times New Roman" w:hAnsi="Times New Roman"/>
          <w:sz w:val="28"/>
        </w:rPr>
        <w:t>i vào nhánh main đi qua Pull Request có rà soát và CI.</w:t>
      </w:r>
    </w:p>
    <w:p w14:paraId="58D57A8E"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V</w:t>
      </w:r>
      <w:r>
        <w:rPr>
          <w:rFonts w:ascii="Times New Roman" w:hAnsi="Times New Roman"/>
          <w:sz w:val="28"/>
        </w:rPr>
        <w:t>ớ</w:t>
      </w:r>
      <w:r>
        <w:rPr>
          <w:rFonts w:ascii="Times New Roman" w:hAnsi="Times New Roman"/>
          <w:sz w:val="28"/>
        </w:rPr>
        <w:t>i các kh</w:t>
      </w:r>
      <w:r>
        <w:rPr>
          <w:rFonts w:ascii="Times New Roman" w:hAnsi="Times New Roman"/>
          <w:sz w:val="28"/>
        </w:rPr>
        <w:t>ố</w:t>
      </w:r>
      <w:r>
        <w:rPr>
          <w:rFonts w:ascii="Times New Roman" w:hAnsi="Times New Roman"/>
          <w:sz w:val="28"/>
        </w:rPr>
        <w:t>i đòi h</w:t>
      </w:r>
      <w:r>
        <w:rPr>
          <w:rFonts w:ascii="Times New Roman" w:hAnsi="Times New Roman"/>
          <w:sz w:val="28"/>
        </w:rPr>
        <w:t>ỏ</w:t>
      </w:r>
      <w:r>
        <w:rPr>
          <w:rFonts w:ascii="Times New Roman" w:hAnsi="Times New Roman"/>
          <w:sz w:val="28"/>
        </w:rPr>
        <w:t>i chính xác v</w:t>
      </w:r>
      <w:r>
        <w:rPr>
          <w:rFonts w:ascii="Times New Roman" w:hAnsi="Times New Roman"/>
          <w:sz w:val="28"/>
        </w:rPr>
        <w:t>ề</w:t>
      </w:r>
      <w:r>
        <w:rPr>
          <w:rFonts w:ascii="Times New Roman" w:hAnsi="Times New Roman"/>
          <w:sz w:val="28"/>
        </w:rPr>
        <w:t xml:space="preserve"> ti</w:t>
      </w:r>
      <w:r>
        <w:rPr>
          <w:rFonts w:ascii="Times New Roman" w:hAnsi="Times New Roman"/>
          <w:sz w:val="28"/>
        </w:rPr>
        <w:t>ề</w:t>
      </w:r>
      <w:r>
        <w:rPr>
          <w:rFonts w:ascii="Times New Roman" w:hAnsi="Times New Roman"/>
          <w:sz w:val="28"/>
        </w:rPr>
        <w:t>n và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cá nhân (quy t</w:t>
      </w:r>
      <w:r>
        <w:rPr>
          <w:rFonts w:ascii="Times New Roman" w:hAnsi="Times New Roman"/>
          <w:sz w:val="28"/>
        </w:rPr>
        <w:t>ắ</w:t>
      </w:r>
      <w:r>
        <w:rPr>
          <w:rFonts w:ascii="Times New Roman" w:hAnsi="Times New Roman"/>
          <w:sz w:val="28"/>
        </w:rPr>
        <w:t>c ph</w:t>
      </w:r>
      <w:r>
        <w:rPr>
          <w:rFonts w:ascii="Times New Roman" w:hAnsi="Times New Roman"/>
          <w:sz w:val="28"/>
        </w:rPr>
        <w:t>ạ</w:t>
      </w:r>
      <w:r>
        <w:rPr>
          <w:rFonts w:ascii="Times New Roman" w:hAnsi="Times New Roman"/>
          <w:sz w:val="28"/>
        </w:rPr>
        <w:t>t, thanh toán VNPay, tài kho</w:t>
      </w:r>
      <w:r>
        <w:rPr>
          <w:rFonts w:ascii="Times New Roman" w:hAnsi="Times New Roman"/>
          <w:sz w:val="28"/>
        </w:rPr>
        <w:t>ả</w:t>
      </w:r>
      <w:r>
        <w:rPr>
          <w:rFonts w:ascii="Times New Roman" w:hAnsi="Times New Roman"/>
          <w:sz w:val="28"/>
        </w:rPr>
        <w:t>n và m</w:t>
      </w:r>
      <w:r>
        <w:rPr>
          <w:rFonts w:ascii="Times New Roman" w:hAnsi="Times New Roman"/>
          <w:sz w:val="28"/>
        </w:rPr>
        <w:t>ậ</w:t>
      </w:r>
      <w:r>
        <w:rPr>
          <w:rFonts w:ascii="Times New Roman" w:hAnsi="Times New Roman"/>
          <w:sz w:val="28"/>
        </w:rPr>
        <w:t>t kh</w:t>
      </w:r>
      <w:r>
        <w:rPr>
          <w:rFonts w:ascii="Times New Roman" w:hAnsi="Times New Roman"/>
          <w:sz w:val="28"/>
        </w:rPr>
        <w:t>ẩ</w:t>
      </w:r>
      <w:r>
        <w:rPr>
          <w:rFonts w:ascii="Times New Roman" w:hAnsi="Times New Roman"/>
          <w:sz w:val="28"/>
        </w:rPr>
        <w:t>u) nhóm đ</w:t>
      </w:r>
      <w:r>
        <w:rPr>
          <w:rFonts w:ascii="Times New Roman" w:hAnsi="Times New Roman"/>
          <w:sz w:val="28"/>
        </w:rPr>
        <w:t>ặ</w:t>
      </w:r>
      <w:r>
        <w:rPr>
          <w:rFonts w:ascii="Times New Roman" w:hAnsi="Times New Roman"/>
          <w:sz w:val="28"/>
        </w:rPr>
        <w:t>c t</w:t>
      </w:r>
      <w:r>
        <w:rPr>
          <w:rFonts w:ascii="Times New Roman" w:hAnsi="Times New Roman"/>
          <w:sz w:val="28"/>
        </w:rPr>
        <w:t>ả</w:t>
      </w:r>
      <w:r>
        <w:rPr>
          <w:rFonts w:ascii="Times New Roman" w:hAnsi="Times New Roman"/>
          <w:sz w:val="28"/>
        </w:rPr>
        <w:t xml:space="preserve"> quy t</w:t>
      </w:r>
      <w:r>
        <w:rPr>
          <w:rFonts w:ascii="Times New Roman" w:hAnsi="Times New Roman"/>
          <w:sz w:val="28"/>
        </w:rPr>
        <w:t>ắ</w:t>
      </w:r>
      <w:r>
        <w:rPr>
          <w:rFonts w:ascii="Times New Roman" w:hAnsi="Times New Roman"/>
          <w:sz w:val="28"/>
        </w:rPr>
        <w:t>c nghi</w:t>
      </w:r>
      <w:r>
        <w:rPr>
          <w:rFonts w:ascii="Times New Roman" w:hAnsi="Times New Roman"/>
          <w:sz w:val="28"/>
        </w:rPr>
        <w:t>ệ</w:t>
      </w:r>
      <w:r>
        <w:rPr>
          <w:rFonts w:ascii="Times New Roman" w:hAnsi="Times New Roman"/>
          <w:sz w:val="28"/>
        </w:rPr>
        <w:t>p v</w:t>
      </w:r>
      <w:r>
        <w:rPr>
          <w:rFonts w:ascii="Times New Roman" w:hAnsi="Times New Roman"/>
          <w:sz w:val="28"/>
        </w:rPr>
        <w:t>ụ</w:t>
      </w:r>
      <w:r>
        <w:rPr>
          <w:rFonts w:ascii="Times New Roman" w:hAnsi="Times New Roman"/>
          <w:sz w:val="28"/>
        </w:rPr>
        <w:t xml:space="preserve"> trư</w:t>
      </w:r>
      <w:r>
        <w:rPr>
          <w:rFonts w:ascii="Times New Roman" w:hAnsi="Times New Roman"/>
          <w:sz w:val="28"/>
        </w:rPr>
        <w:t>ớ</w:t>
      </w:r>
      <w:r>
        <w:rPr>
          <w:rFonts w:ascii="Times New Roman" w:hAnsi="Times New Roman"/>
          <w:sz w:val="28"/>
        </w:rPr>
        <w:t>c (BR-01 đ</w:t>
      </w:r>
      <w:r>
        <w:rPr>
          <w:rFonts w:ascii="Times New Roman" w:hAnsi="Times New Roman"/>
          <w:sz w:val="28"/>
        </w:rPr>
        <w:t>ế</w:t>
      </w:r>
      <w:r>
        <w:rPr>
          <w:rFonts w:ascii="Times New Roman" w:hAnsi="Times New Roman"/>
          <w:sz w:val="28"/>
        </w:rPr>
        <w:t>n BR-26), ki</w:t>
      </w:r>
      <w:r>
        <w:rPr>
          <w:rFonts w:ascii="Times New Roman" w:hAnsi="Times New Roman"/>
          <w:sz w:val="28"/>
        </w:rPr>
        <w:t>ể</w:t>
      </w:r>
      <w:r>
        <w:rPr>
          <w:rFonts w:ascii="Times New Roman" w:hAnsi="Times New Roman"/>
          <w:sz w:val="28"/>
        </w:rPr>
        <w:t>m th</w:t>
      </w:r>
      <w:r>
        <w:rPr>
          <w:rFonts w:ascii="Times New Roman" w:hAnsi="Times New Roman"/>
          <w:sz w:val="28"/>
        </w:rPr>
        <w:t>ử</w:t>
      </w:r>
      <w:r>
        <w:rPr>
          <w:rFonts w:ascii="Times New Roman" w:hAnsi="Times New Roman"/>
          <w:sz w:val="28"/>
        </w:rPr>
        <w:t xml:space="preserve"> biên và ch</w:t>
      </w:r>
      <w:r>
        <w:rPr>
          <w:rFonts w:ascii="Times New Roman" w:hAnsi="Times New Roman"/>
          <w:sz w:val="28"/>
        </w:rPr>
        <w:t>ạ</w:t>
      </w:r>
      <w:r>
        <w:rPr>
          <w:rFonts w:ascii="Times New Roman" w:hAnsi="Times New Roman"/>
          <w:sz w:val="28"/>
        </w:rPr>
        <w:t>y e2e trên cơ s</w:t>
      </w:r>
      <w:r>
        <w:rPr>
          <w:rFonts w:ascii="Times New Roman" w:hAnsi="Times New Roman"/>
          <w:sz w:val="28"/>
        </w:rPr>
        <w:t>ở</w:t>
      </w:r>
      <w:r>
        <w:rPr>
          <w:rFonts w:ascii="Times New Roman" w:hAnsi="Times New Roman"/>
          <w:sz w:val="28"/>
        </w:rPr>
        <w:t xml:space="preserve">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th</w:t>
      </w:r>
      <w:r>
        <w:rPr>
          <w:rFonts w:ascii="Times New Roman" w:hAnsi="Times New Roman"/>
          <w:sz w:val="28"/>
        </w:rPr>
        <w:t>ậ</w:t>
      </w:r>
      <w:r>
        <w:rPr>
          <w:rFonts w:ascii="Times New Roman" w:hAnsi="Times New Roman"/>
          <w:sz w:val="28"/>
        </w:rPr>
        <w:t>t, g</w:t>
      </w:r>
      <w:r>
        <w:rPr>
          <w:rFonts w:ascii="Times New Roman" w:hAnsi="Times New Roman"/>
          <w:sz w:val="28"/>
        </w:rPr>
        <w:t>ầ</w:t>
      </w:r>
      <w:r>
        <w:rPr>
          <w:rFonts w:ascii="Times New Roman" w:hAnsi="Times New Roman"/>
          <w:sz w:val="28"/>
        </w:rPr>
        <w:t>n v</w:t>
      </w:r>
      <w:r>
        <w:rPr>
          <w:rFonts w:ascii="Times New Roman" w:hAnsi="Times New Roman"/>
          <w:sz w:val="28"/>
        </w:rPr>
        <w:t>ớ</w:t>
      </w:r>
      <w:r>
        <w:rPr>
          <w:rFonts w:ascii="Times New Roman" w:hAnsi="Times New Roman"/>
          <w:sz w:val="28"/>
        </w:rPr>
        <w:t>i cách làm tu</w:t>
      </w:r>
      <w:r>
        <w:rPr>
          <w:rFonts w:ascii="Times New Roman" w:hAnsi="Times New Roman"/>
          <w:sz w:val="28"/>
        </w:rPr>
        <w:t>ầ</w:t>
      </w:r>
      <w:r>
        <w:rPr>
          <w:rFonts w:ascii="Times New Roman" w:hAnsi="Times New Roman"/>
          <w:sz w:val="28"/>
        </w:rPr>
        <w:t>n t</w:t>
      </w:r>
      <w:r>
        <w:rPr>
          <w:rFonts w:ascii="Times New Roman" w:hAnsi="Times New Roman"/>
          <w:sz w:val="28"/>
        </w:rPr>
        <w:t>ự</w:t>
      </w:r>
      <w:r>
        <w:rPr>
          <w:rFonts w:ascii="Times New Roman" w:hAnsi="Times New Roman"/>
          <w:sz w:val="28"/>
        </w:rPr>
        <w:t>. V</w:t>
      </w:r>
      <w:r>
        <w:rPr>
          <w:rFonts w:ascii="Times New Roman" w:hAnsi="Times New Roman"/>
          <w:sz w:val="28"/>
        </w:rPr>
        <w:t>ớ</w:t>
      </w:r>
      <w:r>
        <w:rPr>
          <w:rFonts w:ascii="Times New Roman" w:hAnsi="Times New Roman"/>
          <w:sz w:val="28"/>
        </w:rPr>
        <w:t>i giao di</w:t>
      </w:r>
      <w:r>
        <w:rPr>
          <w:rFonts w:ascii="Times New Roman" w:hAnsi="Times New Roman"/>
          <w:sz w:val="28"/>
        </w:rPr>
        <w:t>ệ</w:t>
      </w:r>
      <w:r>
        <w:rPr>
          <w:rFonts w:ascii="Times New Roman" w:hAnsi="Times New Roman"/>
          <w:sz w:val="28"/>
        </w:rPr>
        <w:t>n và mô hình AI nhóm làm l</w:t>
      </w:r>
      <w:r>
        <w:rPr>
          <w:rFonts w:ascii="Times New Roman" w:hAnsi="Times New Roman"/>
          <w:sz w:val="28"/>
        </w:rPr>
        <w:t>ặ</w:t>
      </w:r>
      <w:r>
        <w:rPr>
          <w:rFonts w:ascii="Times New Roman" w:hAnsi="Times New Roman"/>
          <w:sz w:val="28"/>
        </w:rPr>
        <w:t>p ng</w:t>
      </w:r>
      <w:r>
        <w:rPr>
          <w:rFonts w:ascii="Times New Roman" w:hAnsi="Times New Roman"/>
          <w:sz w:val="28"/>
        </w:rPr>
        <w:t>ắ</w:t>
      </w:r>
      <w:r>
        <w:rPr>
          <w:rFonts w:ascii="Times New Roman" w:hAnsi="Times New Roman"/>
          <w:sz w:val="28"/>
        </w:rPr>
        <w:t>n, demo cu</w:t>
      </w:r>
      <w:r>
        <w:rPr>
          <w:rFonts w:ascii="Times New Roman" w:hAnsi="Times New Roman"/>
          <w:sz w:val="28"/>
        </w:rPr>
        <w:t>ố</w:t>
      </w:r>
      <w:r>
        <w:rPr>
          <w:rFonts w:ascii="Times New Roman" w:hAnsi="Times New Roman"/>
          <w:sz w:val="28"/>
        </w:rPr>
        <w:t>i m</w:t>
      </w:r>
      <w:r>
        <w:rPr>
          <w:rFonts w:ascii="Times New Roman" w:hAnsi="Times New Roman"/>
          <w:sz w:val="28"/>
        </w:rPr>
        <w:t>ỗ</w:t>
      </w:r>
      <w:r>
        <w:rPr>
          <w:rFonts w:ascii="Times New Roman" w:hAnsi="Times New Roman"/>
          <w:sz w:val="28"/>
        </w:rPr>
        <w:t>i sprint đ</w:t>
      </w:r>
      <w:r>
        <w:rPr>
          <w:rFonts w:ascii="Times New Roman" w:hAnsi="Times New Roman"/>
          <w:sz w:val="28"/>
        </w:rPr>
        <w:t>ể</w:t>
      </w:r>
      <w:r>
        <w:rPr>
          <w:rFonts w:ascii="Times New Roman" w:hAnsi="Times New Roman"/>
          <w:sz w:val="28"/>
        </w:rPr>
        <w:t xml:space="preserve"> nh</w:t>
      </w:r>
      <w:r>
        <w:rPr>
          <w:rFonts w:ascii="Times New Roman" w:hAnsi="Times New Roman"/>
          <w:sz w:val="28"/>
        </w:rPr>
        <w:t>ậ</w:t>
      </w:r>
      <w:r>
        <w:rPr>
          <w:rFonts w:ascii="Times New Roman" w:hAnsi="Times New Roman"/>
          <w:sz w:val="28"/>
        </w:rPr>
        <w:t>n ph</w:t>
      </w:r>
      <w:r>
        <w:rPr>
          <w:rFonts w:ascii="Times New Roman" w:hAnsi="Times New Roman"/>
          <w:sz w:val="28"/>
        </w:rPr>
        <w:t>ả</w:t>
      </w:r>
      <w:r>
        <w:rPr>
          <w:rFonts w:ascii="Times New Roman" w:hAnsi="Times New Roman"/>
          <w:sz w:val="28"/>
        </w:rPr>
        <w:t>n h</w:t>
      </w:r>
      <w:r>
        <w:rPr>
          <w:rFonts w:ascii="Times New Roman" w:hAnsi="Times New Roman"/>
          <w:sz w:val="28"/>
        </w:rPr>
        <w:t>ồ</w:t>
      </w:r>
      <w:r>
        <w:rPr>
          <w:rFonts w:ascii="Times New Roman" w:hAnsi="Times New Roman"/>
          <w:sz w:val="28"/>
        </w:rPr>
        <w:t>i s</w:t>
      </w:r>
      <w:r>
        <w:rPr>
          <w:rFonts w:ascii="Times New Roman" w:hAnsi="Times New Roman"/>
          <w:sz w:val="28"/>
        </w:rPr>
        <w:t>ớ</w:t>
      </w:r>
      <w:r>
        <w:rPr>
          <w:rFonts w:ascii="Times New Roman" w:hAnsi="Times New Roman"/>
          <w:sz w:val="28"/>
        </w:rPr>
        <w:t>m.</w:t>
      </w:r>
    </w:p>
    <w:p w14:paraId="10CB6EC8" w14:textId="77777777" w:rsidR="00E25708" w:rsidRPr="00197957" w:rsidRDefault="00DF5A0D" w:rsidP="009C5CB0">
      <w:pPr>
        <w:keepNext/>
        <w:spacing w:beforeLines="20" w:before="48" w:afterLines="20" w:after="48" w:line="360" w:lineRule="exact"/>
        <w:outlineLvl w:val="1"/>
      </w:pPr>
      <w:bookmarkStart w:id="4" w:name="_Toc243308769"/>
      <w:r>
        <w:rPr>
          <w:rFonts w:ascii="Times New Roman" w:hAnsi="Times New Roman"/>
          <w:b/>
          <w:sz w:val="28"/>
        </w:rPr>
        <w:t>1.4 Ki</w:t>
      </w:r>
      <w:r>
        <w:rPr>
          <w:rFonts w:ascii="Times New Roman" w:hAnsi="Times New Roman"/>
          <w:b/>
          <w:sz w:val="28"/>
        </w:rPr>
        <w:t>ế</w:t>
      </w:r>
      <w:r>
        <w:rPr>
          <w:rFonts w:ascii="Times New Roman" w:hAnsi="Times New Roman"/>
          <w:b/>
          <w:sz w:val="28"/>
        </w:rPr>
        <w:t>n trúc t</w:t>
      </w:r>
      <w:r>
        <w:rPr>
          <w:rFonts w:ascii="Times New Roman" w:hAnsi="Times New Roman"/>
          <w:b/>
          <w:sz w:val="28"/>
        </w:rPr>
        <w:t>ổ</w:t>
      </w:r>
      <w:r>
        <w:rPr>
          <w:rFonts w:ascii="Times New Roman" w:hAnsi="Times New Roman"/>
          <w:b/>
          <w:sz w:val="28"/>
        </w:rPr>
        <w:t>ng th</w:t>
      </w:r>
      <w:r>
        <w:rPr>
          <w:rFonts w:ascii="Times New Roman" w:hAnsi="Times New Roman"/>
          <w:b/>
          <w:sz w:val="28"/>
        </w:rPr>
        <w:t>ể</w:t>
      </w:r>
      <w:r>
        <w:rPr>
          <w:rFonts w:ascii="Times New Roman" w:hAnsi="Times New Roman"/>
          <w:b/>
          <w:sz w:val="28"/>
        </w:rPr>
        <w:t xml:space="preserve"> c</w:t>
      </w:r>
      <w:r>
        <w:rPr>
          <w:rFonts w:ascii="Times New Roman" w:hAnsi="Times New Roman"/>
          <w:b/>
          <w:sz w:val="28"/>
        </w:rPr>
        <w:t>ủ</w:t>
      </w:r>
      <w:r>
        <w:rPr>
          <w:rFonts w:ascii="Times New Roman" w:hAnsi="Times New Roman"/>
          <w:b/>
          <w:sz w:val="28"/>
        </w:rPr>
        <w:t>a h</w:t>
      </w:r>
      <w:r>
        <w:rPr>
          <w:rFonts w:ascii="Times New Roman" w:hAnsi="Times New Roman"/>
          <w:b/>
          <w:sz w:val="28"/>
        </w:rPr>
        <w:t>ệ</w:t>
      </w:r>
      <w:r>
        <w:rPr>
          <w:rFonts w:ascii="Times New Roman" w:hAnsi="Times New Roman"/>
          <w:b/>
          <w:sz w:val="28"/>
        </w:rPr>
        <w:t xml:space="preserve"> th</w:t>
      </w:r>
      <w:r>
        <w:rPr>
          <w:rFonts w:ascii="Times New Roman" w:hAnsi="Times New Roman"/>
          <w:b/>
          <w:sz w:val="28"/>
        </w:rPr>
        <w:t>ố</w:t>
      </w:r>
      <w:r>
        <w:rPr>
          <w:rFonts w:ascii="Times New Roman" w:hAnsi="Times New Roman"/>
          <w:b/>
          <w:sz w:val="28"/>
        </w:rPr>
        <w:t>ng</w:t>
      </w:r>
      <w:bookmarkEnd w:id="4"/>
    </w:p>
    <w:p w14:paraId="6765B649"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ULS g</w:t>
      </w:r>
      <w:r>
        <w:rPr>
          <w:rFonts w:ascii="Times New Roman" w:hAnsi="Times New Roman"/>
          <w:sz w:val="28"/>
        </w:rPr>
        <w:t>ồ</w:t>
      </w:r>
      <w:r>
        <w:rPr>
          <w:rFonts w:ascii="Times New Roman" w:hAnsi="Times New Roman"/>
          <w:sz w:val="28"/>
        </w:rPr>
        <w:t>m ba d</w:t>
      </w:r>
      <w:r>
        <w:rPr>
          <w:rFonts w:ascii="Times New Roman" w:hAnsi="Times New Roman"/>
          <w:sz w:val="28"/>
        </w:rPr>
        <w:t>ị</w:t>
      </w:r>
      <w:r>
        <w:rPr>
          <w:rFonts w:ascii="Times New Roman" w:hAnsi="Times New Roman"/>
          <w:sz w:val="28"/>
        </w:rPr>
        <w:t>ch v</w:t>
      </w:r>
      <w:r>
        <w:rPr>
          <w:rFonts w:ascii="Times New Roman" w:hAnsi="Times New Roman"/>
          <w:sz w:val="28"/>
        </w:rPr>
        <w:t>ụ</w:t>
      </w:r>
      <w:r>
        <w:rPr>
          <w:rFonts w:ascii="Times New Roman" w:hAnsi="Times New Roman"/>
          <w:sz w:val="28"/>
        </w:rPr>
        <w:t xml:space="preserve"> phía sau m</w:t>
      </w:r>
      <w:r>
        <w:rPr>
          <w:rFonts w:ascii="Times New Roman" w:hAnsi="Times New Roman"/>
          <w:sz w:val="28"/>
        </w:rPr>
        <w:t>ộ</w:t>
      </w:r>
      <w:r>
        <w:rPr>
          <w:rFonts w:ascii="Times New Roman" w:hAnsi="Times New Roman"/>
          <w:sz w:val="28"/>
        </w:rPr>
        <w:t>t c</w:t>
      </w:r>
      <w:r>
        <w:rPr>
          <w:rFonts w:ascii="Times New Roman" w:hAnsi="Times New Roman"/>
          <w:sz w:val="28"/>
        </w:rPr>
        <w:t>ổ</w:t>
      </w:r>
      <w:r>
        <w:rPr>
          <w:rFonts w:ascii="Times New Roman" w:hAnsi="Times New Roman"/>
          <w:sz w:val="28"/>
        </w:rPr>
        <w:t>ng vào: Frontend Next.js 15 (giao di</w:t>
      </w:r>
      <w:r>
        <w:rPr>
          <w:rFonts w:ascii="Times New Roman" w:hAnsi="Times New Roman"/>
          <w:sz w:val="28"/>
        </w:rPr>
        <w:t>ệ</w:t>
      </w:r>
      <w:r>
        <w:rPr>
          <w:rFonts w:ascii="Times New Roman" w:hAnsi="Times New Roman"/>
          <w:sz w:val="28"/>
        </w:rPr>
        <w:t>n, tra c</w:t>
      </w:r>
      <w:r>
        <w:rPr>
          <w:rFonts w:ascii="Times New Roman" w:hAnsi="Times New Roman"/>
          <w:sz w:val="28"/>
        </w:rPr>
        <w:t>ứ</w:t>
      </w:r>
      <w:r>
        <w:rPr>
          <w:rFonts w:ascii="Times New Roman" w:hAnsi="Times New Roman"/>
          <w:sz w:val="28"/>
        </w:rPr>
        <w:t>u t</w:t>
      </w:r>
      <w:r>
        <w:rPr>
          <w:rFonts w:ascii="Times New Roman" w:hAnsi="Times New Roman"/>
          <w:sz w:val="28"/>
        </w:rPr>
        <w:t>ố</w:t>
      </w:r>
      <w:r>
        <w:rPr>
          <w:rFonts w:ascii="Times New Roman" w:hAnsi="Times New Roman"/>
          <w:sz w:val="28"/>
        </w:rPr>
        <w:t>i ưu cho công c</w:t>
      </w:r>
      <w:r>
        <w:rPr>
          <w:rFonts w:ascii="Times New Roman" w:hAnsi="Times New Roman"/>
          <w:sz w:val="28"/>
        </w:rPr>
        <w:t>ụ</w:t>
      </w:r>
      <w:r>
        <w:rPr>
          <w:rFonts w:ascii="Times New Roman" w:hAnsi="Times New Roman"/>
          <w:sz w:val="28"/>
        </w:rPr>
        <w:t xml:space="preserve"> tìm ki</w:t>
      </w:r>
      <w:r>
        <w:rPr>
          <w:rFonts w:ascii="Times New Roman" w:hAnsi="Times New Roman"/>
          <w:sz w:val="28"/>
        </w:rPr>
        <w:t>ế</w:t>
      </w:r>
      <w:r>
        <w:rPr>
          <w:rFonts w:ascii="Times New Roman" w:hAnsi="Times New Roman"/>
          <w:sz w:val="28"/>
        </w:rPr>
        <w:t>m), Backend NestJS v</w:t>
      </w:r>
      <w:r>
        <w:rPr>
          <w:rFonts w:ascii="Times New Roman" w:hAnsi="Times New Roman"/>
          <w:sz w:val="28"/>
        </w:rPr>
        <w:t>ớ</w:t>
      </w:r>
      <w:r>
        <w:rPr>
          <w:rFonts w:ascii="Times New Roman" w:hAnsi="Times New Roman"/>
          <w:sz w:val="28"/>
        </w:rPr>
        <w:t>i Prisma và PostgreSQL (toàn b</w:t>
      </w:r>
      <w:r>
        <w:rPr>
          <w:rFonts w:ascii="Times New Roman" w:hAnsi="Times New Roman"/>
          <w:sz w:val="28"/>
        </w:rPr>
        <w:t>ộ</w:t>
      </w:r>
      <w:r>
        <w:rPr>
          <w:rFonts w:ascii="Times New Roman" w:hAnsi="Times New Roman"/>
          <w:sz w:val="28"/>
        </w:rPr>
        <w:t xml:space="preserve"> nghi</w:t>
      </w:r>
      <w:r>
        <w:rPr>
          <w:rFonts w:ascii="Times New Roman" w:hAnsi="Times New Roman"/>
          <w:sz w:val="28"/>
        </w:rPr>
        <w:t>ệ</w:t>
      </w:r>
      <w:r>
        <w:rPr>
          <w:rFonts w:ascii="Times New Roman" w:hAnsi="Times New Roman"/>
          <w:sz w:val="28"/>
        </w:rPr>
        <w:t>p v</w:t>
      </w:r>
      <w:r>
        <w:rPr>
          <w:rFonts w:ascii="Times New Roman" w:hAnsi="Times New Roman"/>
          <w:sz w:val="28"/>
        </w:rPr>
        <w:t>ụ</w:t>
      </w:r>
      <w:r>
        <w:rPr>
          <w:rFonts w:ascii="Times New Roman" w:hAnsi="Times New Roman"/>
          <w:sz w:val="28"/>
        </w:rPr>
        <w:t>, xác th</w:t>
      </w:r>
      <w:r>
        <w:rPr>
          <w:rFonts w:ascii="Times New Roman" w:hAnsi="Times New Roman"/>
          <w:sz w:val="28"/>
        </w:rPr>
        <w:t>ự</w:t>
      </w:r>
      <w:r>
        <w:rPr>
          <w:rFonts w:ascii="Times New Roman" w:hAnsi="Times New Roman"/>
          <w:sz w:val="28"/>
        </w:rPr>
        <w:t>c JWT, phân quy</w:t>
      </w:r>
      <w:r>
        <w:rPr>
          <w:rFonts w:ascii="Times New Roman" w:hAnsi="Times New Roman"/>
          <w:sz w:val="28"/>
        </w:rPr>
        <w:t>ề</w:t>
      </w:r>
      <w:r>
        <w:rPr>
          <w:rFonts w:ascii="Times New Roman" w:hAnsi="Times New Roman"/>
          <w:sz w:val="28"/>
        </w:rPr>
        <w:t>n theo vai trò), và AI Service FastAPI v</w:t>
      </w:r>
      <w:r>
        <w:rPr>
          <w:rFonts w:ascii="Times New Roman" w:hAnsi="Times New Roman"/>
          <w:sz w:val="28"/>
        </w:rPr>
        <w:t>ớ</w:t>
      </w:r>
      <w:r>
        <w:rPr>
          <w:rFonts w:ascii="Times New Roman" w:hAnsi="Times New Roman"/>
          <w:sz w:val="28"/>
        </w:rPr>
        <w:t>i scikit-learn (g</w:t>
      </w:r>
      <w:r>
        <w:rPr>
          <w:rFonts w:ascii="Times New Roman" w:hAnsi="Times New Roman"/>
          <w:sz w:val="28"/>
        </w:rPr>
        <w:t>ợ</w:t>
      </w:r>
      <w:r>
        <w:rPr>
          <w:rFonts w:ascii="Times New Roman" w:hAnsi="Times New Roman"/>
          <w:sz w:val="28"/>
        </w:rPr>
        <w:t>i ý sách, d</w:t>
      </w:r>
      <w:r>
        <w:rPr>
          <w:rFonts w:ascii="Times New Roman" w:hAnsi="Times New Roman"/>
          <w:sz w:val="28"/>
        </w:rPr>
        <w:t>ự</w:t>
      </w:r>
      <w:r>
        <w:rPr>
          <w:rFonts w:ascii="Times New Roman" w:hAnsi="Times New Roman"/>
          <w:sz w:val="28"/>
        </w:rPr>
        <w:t xml:space="preserve"> báo tr</w:t>
      </w:r>
      <w:r>
        <w:rPr>
          <w:rFonts w:ascii="Times New Roman" w:hAnsi="Times New Roman"/>
          <w:sz w:val="28"/>
        </w:rPr>
        <w:t>ả</w:t>
      </w:r>
      <w:r>
        <w:rPr>
          <w:rFonts w:ascii="Times New Roman" w:hAnsi="Times New Roman"/>
          <w:sz w:val="28"/>
        </w:rPr>
        <w:t xml:space="preserve"> tr</w:t>
      </w:r>
      <w:r>
        <w:rPr>
          <w:rFonts w:ascii="Times New Roman" w:hAnsi="Times New Roman"/>
          <w:sz w:val="28"/>
        </w:rPr>
        <w:t>ễ</w:t>
      </w:r>
      <w:r>
        <w:rPr>
          <w:rFonts w:ascii="Times New Roman" w:hAnsi="Times New Roman"/>
          <w:sz w:val="28"/>
        </w:rPr>
        <w:t>).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tích h</w:t>
      </w:r>
      <w:r>
        <w:rPr>
          <w:rFonts w:ascii="Times New Roman" w:hAnsi="Times New Roman"/>
          <w:sz w:val="28"/>
        </w:rPr>
        <w:t>ợ</w:t>
      </w:r>
      <w:r>
        <w:rPr>
          <w:rFonts w:ascii="Times New Roman" w:hAnsi="Times New Roman"/>
          <w:sz w:val="28"/>
        </w:rPr>
        <w:t>p Google Books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sách), Resend (email) và VNPay (thanh toán, môi trư</w:t>
      </w:r>
      <w:r>
        <w:rPr>
          <w:rFonts w:ascii="Times New Roman" w:hAnsi="Times New Roman"/>
          <w:sz w:val="28"/>
        </w:rPr>
        <w:t>ờ</w:t>
      </w:r>
      <w:r>
        <w:rPr>
          <w:rFonts w:ascii="Times New Roman" w:hAnsi="Times New Roman"/>
          <w:sz w:val="28"/>
        </w:rPr>
        <w:t>ng sandbox). Tri</w:t>
      </w:r>
      <w:r>
        <w:rPr>
          <w:rFonts w:ascii="Times New Roman" w:hAnsi="Times New Roman"/>
          <w:sz w:val="28"/>
        </w:rPr>
        <w:t>ể</w:t>
      </w:r>
      <w:r>
        <w:rPr>
          <w:rFonts w:ascii="Times New Roman" w:hAnsi="Times New Roman"/>
          <w:sz w:val="28"/>
        </w:rPr>
        <w:t>n khai b</w:t>
      </w:r>
      <w:r>
        <w:rPr>
          <w:rFonts w:ascii="Times New Roman" w:hAnsi="Times New Roman"/>
          <w:sz w:val="28"/>
        </w:rPr>
        <w:t>ằ</w:t>
      </w:r>
      <w:r>
        <w:rPr>
          <w:rFonts w:ascii="Times New Roman" w:hAnsi="Times New Roman"/>
          <w:sz w:val="28"/>
        </w:rPr>
        <w:t xml:space="preserve">ng Docker Compose </w:t>
      </w:r>
      <w:r>
        <w:rPr>
          <w:rFonts w:ascii="Times New Roman" w:hAnsi="Times New Roman"/>
          <w:sz w:val="28"/>
        </w:rPr>
        <w:t>ở</w:t>
      </w:r>
      <w:r>
        <w:rPr>
          <w:rFonts w:ascii="Times New Roman" w:hAnsi="Times New Roman"/>
          <w:sz w:val="28"/>
        </w:rPr>
        <w:t xml:space="preserve"> máy c</w:t>
      </w:r>
      <w:r>
        <w:rPr>
          <w:rFonts w:ascii="Times New Roman" w:hAnsi="Times New Roman"/>
          <w:sz w:val="28"/>
        </w:rPr>
        <w:t>ụ</w:t>
      </w:r>
      <w:r>
        <w:rPr>
          <w:rFonts w:ascii="Times New Roman" w:hAnsi="Times New Roman"/>
          <w:sz w:val="28"/>
        </w:rPr>
        <w:t>c b</w:t>
      </w:r>
      <w:r>
        <w:rPr>
          <w:rFonts w:ascii="Times New Roman" w:hAnsi="Times New Roman"/>
          <w:sz w:val="28"/>
        </w:rPr>
        <w:t>ộ</w:t>
      </w:r>
      <w:r>
        <w:rPr>
          <w:rFonts w:ascii="Times New Roman" w:hAnsi="Times New Roman"/>
          <w:sz w:val="28"/>
        </w:rPr>
        <w:t xml:space="preserve"> và trên Vercel, Render, Neon </w:t>
      </w:r>
      <w:r>
        <w:rPr>
          <w:rFonts w:ascii="Times New Roman" w:hAnsi="Times New Roman"/>
          <w:sz w:val="28"/>
        </w:rPr>
        <w:t>ở</w:t>
      </w:r>
      <w:r>
        <w:rPr>
          <w:rFonts w:ascii="Times New Roman" w:hAnsi="Times New Roman"/>
          <w:sz w:val="28"/>
        </w:rPr>
        <w:t xml:space="preserve"> môi trư</w:t>
      </w:r>
      <w:r>
        <w:rPr>
          <w:rFonts w:ascii="Times New Roman" w:hAnsi="Times New Roman"/>
          <w:sz w:val="28"/>
        </w:rPr>
        <w:t>ờ</w:t>
      </w:r>
      <w:r>
        <w:rPr>
          <w:rFonts w:ascii="Times New Roman" w:hAnsi="Times New Roman"/>
          <w:sz w:val="28"/>
        </w:rPr>
        <w:t>ng th</w:t>
      </w:r>
      <w:r>
        <w:rPr>
          <w:rFonts w:ascii="Times New Roman" w:hAnsi="Times New Roman"/>
          <w:sz w:val="28"/>
        </w:rPr>
        <w:t>ậ</w:t>
      </w:r>
      <w:r>
        <w:rPr>
          <w:rFonts w:ascii="Times New Roman" w:hAnsi="Times New Roman"/>
          <w:sz w:val="28"/>
        </w:rPr>
        <w:t>t; CI/CD b</w:t>
      </w:r>
      <w:r>
        <w:rPr>
          <w:rFonts w:ascii="Times New Roman" w:hAnsi="Times New Roman"/>
          <w:sz w:val="28"/>
        </w:rPr>
        <w:t>ằ</w:t>
      </w:r>
      <w:r>
        <w:rPr>
          <w:rFonts w:ascii="Times New Roman" w:hAnsi="Times New Roman"/>
          <w:sz w:val="28"/>
        </w:rPr>
        <w:t>ng GitHub Actions.</w:t>
      </w:r>
    </w:p>
    <w:p w14:paraId="440F013C" w14:textId="77777777" w:rsidR="009D09EF" w:rsidRDefault="00DF5A0D">
      <w:pPr>
        <w:keepNext/>
        <w:spacing w:before="120" w:after="40"/>
        <w:jc w:val="center"/>
      </w:pPr>
      <w:r>
        <w:rPr>
          <w:noProof/>
        </w:rPr>
        <w:drawing>
          <wp:inline distT="0" distB="0" distL="0" distR="0" wp14:anchorId="74940283" wp14:editId="6D3151E6">
            <wp:extent cx="5760000" cy="2513068"/>
            <wp:effectExtent l="0" t="0" r="0"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7"/>
                    <a:stretch>
                      <a:fillRect/>
                    </a:stretch>
                  </pic:blipFill>
                  <pic:spPr>
                    <a:xfrm>
                      <a:off x="0" y="0"/>
                      <a:ext cx="5760000" cy="2513068"/>
                    </a:xfrm>
                    <a:prstGeom prst="rect">
                      <a:avLst/>
                    </a:prstGeom>
                  </pic:spPr>
                </pic:pic>
              </a:graphicData>
            </a:graphic>
          </wp:inline>
        </w:drawing>
      </w:r>
    </w:p>
    <w:p w14:paraId="0EAF3829" w14:textId="77777777" w:rsidR="00E25708" w:rsidRPr="00197957" w:rsidRDefault="00DF5A0D" w:rsidP="009C5CB0">
      <w:pPr>
        <w:spacing w:beforeLines="20" w:before="48" w:afterLines="20" w:after="48" w:line="360" w:lineRule="exact"/>
        <w:jc w:val="center"/>
      </w:pPr>
      <w:r>
        <w:rPr>
          <w:rFonts w:ascii="Times New Roman" w:hAnsi="Times New Roman"/>
          <w:i/>
          <w:sz w:val="24"/>
        </w:rPr>
        <w:t>Hình 1. Ki</w:t>
      </w:r>
      <w:r>
        <w:rPr>
          <w:rFonts w:ascii="Times New Roman" w:hAnsi="Times New Roman"/>
          <w:i/>
          <w:sz w:val="24"/>
        </w:rPr>
        <w:t>ế</w:t>
      </w:r>
      <w:r>
        <w:rPr>
          <w:rFonts w:ascii="Times New Roman" w:hAnsi="Times New Roman"/>
          <w:i/>
          <w:sz w:val="24"/>
        </w:rPr>
        <w:t>n trúc t</w:t>
      </w:r>
      <w:r>
        <w:rPr>
          <w:rFonts w:ascii="Times New Roman" w:hAnsi="Times New Roman"/>
          <w:i/>
          <w:sz w:val="24"/>
        </w:rPr>
        <w:t>ổ</w:t>
      </w:r>
      <w:r>
        <w:rPr>
          <w:rFonts w:ascii="Times New Roman" w:hAnsi="Times New Roman"/>
          <w:i/>
          <w:sz w:val="24"/>
        </w:rPr>
        <w:t>ng th</w:t>
      </w:r>
      <w:r>
        <w:rPr>
          <w:rFonts w:ascii="Times New Roman" w:hAnsi="Times New Roman"/>
          <w:i/>
          <w:sz w:val="24"/>
        </w:rPr>
        <w:t>ể</w:t>
      </w:r>
      <w:r>
        <w:rPr>
          <w:rFonts w:ascii="Times New Roman" w:hAnsi="Times New Roman"/>
          <w:i/>
          <w:sz w:val="24"/>
        </w:rPr>
        <w:t xml:space="preserve"> c</w:t>
      </w:r>
      <w:r>
        <w:rPr>
          <w:rFonts w:ascii="Times New Roman" w:hAnsi="Times New Roman"/>
          <w:i/>
          <w:sz w:val="24"/>
        </w:rPr>
        <w:t>ủ</w:t>
      </w:r>
      <w:r>
        <w:rPr>
          <w:rFonts w:ascii="Times New Roman" w:hAnsi="Times New Roman"/>
          <w:i/>
          <w:sz w:val="24"/>
        </w:rPr>
        <w:t>a h</w:t>
      </w:r>
      <w:r>
        <w:rPr>
          <w:rFonts w:ascii="Times New Roman" w:hAnsi="Times New Roman"/>
          <w:i/>
          <w:sz w:val="24"/>
        </w:rPr>
        <w:t>ệ</w:t>
      </w:r>
      <w:r>
        <w:rPr>
          <w:rFonts w:ascii="Times New Roman" w:hAnsi="Times New Roman"/>
          <w:i/>
          <w:sz w:val="24"/>
        </w:rPr>
        <w:t xml:space="preserve"> th</w:t>
      </w:r>
      <w:r>
        <w:rPr>
          <w:rFonts w:ascii="Times New Roman" w:hAnsi="Times New Roman"/>
          <w:i/>
          <w:sz w:val="24"/>
        </w:rPr>
        <w:t>ố</w:t>
      </w:r>
      <w:r>
        <w:rPr>
          <w:rFonts w:ascii="Times New Roman" w:hAnsi="Times New Roman"/>
          <w:i/>
          <w:sz w:val="24"/>
        </w:rPr>
        <w:t>ng ULS</w:t>
      </w:r>
    </w:p>
    <w:p w14:paraId="730A3CCE" w14:textId="77777777" w:rsidR="00E25708" w:rsidRPr="00197957" w:rsidRDefault="00DF5A0D" w:rsidP="009C5CB0">
      <w:pPr>
        <w:keepNext/>
        <w:pageBreakBefore/>
        <w:spacing w:beforeLines="20" w:before="48" w:afterLines="20" w:after="48" w:line="360" w:lineRule="exact"/>
        <w:outlineLvl w:val="0"/>
        <w:rPr>
          <w:sz w:val="20"/>
          <w:szCs w:val="20"/>
        </w:rPr>
      </w:pPr>
      <w:bookmarkStart w:id="5" w:name="_Toc243308770"/>
      <w:r>
        <w:rPr>
          <w:rFonts w:ascii="Times New Roman" w:hAnsi="Times New Roman"/>
          <w:b/>
          <w:sz w:val="28"/>
          <w:szCs w:val="20"/>
        </w:rPr>
        <w:lastRenderedPageBreak/>
        <w:t>CHƯƠNG 2: PHÂN TÍCH YÊU C</w:t>
      </w:r>
      <w:r>
        <w:rPr>
          <w:rFonts w:ascii="Times New Roman" w:hAnsi="Times New Roman"/>
          <w:b/>
          <w:sz w:val="28"/>
          <w:szCs w:val="20"/>
        </w:rPr>
        <w:t>Ầ</w:t>
      </w:r>
      <w:r>
        <w:rPr>
          <w:rFonts w:ascii="Times New Roman" w:hAnsi="Times New Roman"/>
          <w:b/>
          <w:sz w:val="28"/>
          <w:szCs w:val="20"/>
        </w:rPr>
        <w:t>U &amp; THI</w:t>
      </w:r>
      <w:r>
        <w:rPr>
          <w:rFonts w:ascii="Times New Roman" w:hAnsi="Times New Roman"/>
          <w:b/>
          <w:sz w:val="28"/>
          <w:szCs w:val="20"/>
        </w:rPr>
        <w:t>Ế</w:t>
      </w:r>
      <w:r>
        <w:rPr>
          <w:rFonts w:ascii="Times New Roman" w:hAnsi="Times New Roman"/>
          <w:b/>
          <w:sz w:val="28"/>
          <w:szCs w:val="20"/>
        </w:rPr>
        <w:t>T K</w:t>
      </w:r>
      <w:r>
        <w:rPr>
          <w:rFonts w:ascii="Times New Roman" w:hAnsi="Times New Roman"/>
          <w:b/>
          <w:sz w:val="28"/>
          <w:szCs w:val="20"/>
        </w:rPr>
        <w:t>Ế</w:t>
      </w:r>
      <w:r>
        <w:rPr>
          <w:rFonts w:ascii="Times New Roman" w:hAnsi="Times New Roman"/>
          <w:b/>
          <w:sz w:val="28"/>
          <w:szCs w:val="20"/>
        </w:rPr>
        <w:t xml:space="preserve"> BI</w:t>
      </w:r>
      <w:r>
        <w:rPr>
          <w:rFonts w:ascii="Times New Roman" w:hAnsi="Times New Roman"/>
          <w:b/>
          <w:sz w:val="28"/>
          <w:szCs w:val="20"/>
        </w:rPr>
        <w:t>Ể</w:t>
      </w:r>
      <w:r>
        <w:rPr>
          <w:rFonts w:ascii="Times New Roman" w:hAnsi="Times New Roman"/>
          <w:b/>
          <w:sz w:val="28"/>
          <w:szCs w:val="20"/>
        </w:rPr>
        <w:t>U Đ</w:t>
      </w:r>
      <w:r>
        <w:rPr>
          <w:rFonts w:ascii="Times New Roman" w:hAnsi="Times New Roman"/>
          <w:b/>
          <w:sz w:val="28"/>
          <w:szCs w:val="20"/>
        </w:rPr>
        <w:t>Ồ</w:t>
      </w:r>
      <w:r>
        <w:rPr>
          <w:rFonts w:ascii="Times New Roman" w:hAnsi="Times New Roman"/>
          <w:b/>
          <w:sz w:val="28"/>
          <w:szCs w:val="20"/>
        </w:rPr>
        <w:t xml:space="preserve"> USE CASE H</w:t>
      </w:r>
      <w:r>
        <w:rPr>
          <w:rFonts w:ascii="Times New Roman" w:hAnsi="Times New Roman"/>
          <w:b/>
          <w:sz w:val="28"/>
          <w:szCs w:val="20"/>
        </w:rPr>
        <w:t>Ệ</w:t>
      </w:r>
      <w:r>
        <w:rPr>
          <w:rFonts w:ascii="Times New Roman" w:hAnsi="Times New Roman"/>
          <w:b/>
          <w:sz w:val="28"/>
          <w:szCs w:val="20"/>
        </w:rPr>
        <w:t xml:space="preserve"> TH</w:t>
      </w:r>
      <w:r>
        <w:rPr>
          <w:rFonts w:ascii="Times New Roman" w:hAnsi="Times New Roman"/>
          <w:b/>
          <w:sz w:val="28"/>
          <w:szCs w:val="20"/>
        </w:rPr>
        <w:t>Ố</w:t>
      </w:r>
      <w:r>
        <w:rPr>
          <w:rFonts w:ascii="Times New Roman" w:hAnsi="Times New Roman"/>
          <w:b/>
          <w:sz w:val="28"/>
          <w:szCs w:val="20"/>
        </w:rPr>
        <w:t>NG THƯ VI</w:t>
      </w:r>
      <w:r>
        <w:rPr>
          <w:rFonts w:ascii="Times New Roman" w:hAnsi="Times New Roman"/>
          <w:b/>
          <w:sz w:val="28"/>
          <w:szCs w:val="20"/>
        </w:rPr>
        <w:t>Ệ</w:t>
      </w:r>
      <w:r>
        <w:rPr>
          <w:rFonts w:ascii="Times New Roman" w:hAnsi="Times New Roman"/>
          <w:b/>
          <w:sz w:val="28"/>
          <w:szCs w:val="20"/>
        </w:rPr>
        <w:t>N</w:t>
      </w:r>
      <w:bookmarkEnd w:id="5"/>
    </w:p>
    <w:p w14:paraId="6ACBA8B7" w14:textId="77777777" w:rsidR="00E25708" w:rsidRPr="00197957" w:rsidRDefault="00DF5A0D" w:rsidP="009C5CB0">
      <w:pPr>
        <w:keepNext/>
        <w:spacing w:beforeLines="20" w:before="48" w:afterLines="20" w:after="48" w:line="360" w:lineRule="exact"/>
        <w:outlineLvl w:val="1"/>
      </w:pPr>
      <w:bookmarkStart w:id="6" w:name="_Toc243308771"/>
      <w:r>
        <w:rPr>
          <w:rFonts w:ascii="Times New Roman" w:hAnsi="Times New Roman"/>
          <w:b/>
          <w:sz w:val="28"/>
        </w:rPr>
        <w:t>2.1 Phân tích các Tác nhân (Actors) trong H</w:t>
      </w:r>
      <w:r>
        <w:rPr>
          <w:rFonts w:ascii="Times New Roman" w:hAnsi="Times New Roman"/>
          <w:b/>
          <w:sz w:val="28"/>
        </w:rPr>
        <w:t>ệ</w:t>
      </w:r>
      <w:r>
        <w:rPr>
          <w:rFonts w:ascii="Times New Roman" w:hAnsi="Times New Roman"/>
          <w:b/>
          <w:sz w:val="28"/>
        </w:rPr>
        <w:t xml:space="preserve"> th</w:t>
      </w:r>
      <w:r>
        <w:rPr>
          <w:rFonts w:ascii="Times New Roman" w:hAnsi="Times New Roman"/>
          <w:b/>
          <w:sz w:val="28"/>
        </w:rPr>
        <w:t>ố</w:t>
      </w:r>
      <w:r>
        <w:rPr>
          <w:rFonts w:ascii="Times New Roman" w:hAnsi="Times New Roman"/>
          <w:b/>
          <w:sz w:val="28"/>
        </w:rPr>
        <w:t>ng</w:t>
      </w:r>
      <w:bookmarkEnd w:id="6"/>
    </w:p>
    <w:p w14:paraId="22145451"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Đ</w:t>
      </w:r>
      <w:r>
        <w:rPr>
          <w:rFonts w:ascii="Times New Roman" w:hAnsi="Times New Roman"/>
          <w:sz w:val="28"/>
        </w:rPr>
        <w:t>ể</w:t>
      </w:r>
      <w:r>
        <w:rPr>
          <w:rFonts w:ascii="Times New Roman" w:hAnsi="Times New Roman"/>
          <w:sz w:val="28"/>
        </w:rPr>
        <w:t xml:space="preserve"> xây d</w:t>
      </w:r>
      <w:r>
        <w:rPr>
          <w:rFonts w:ascii="Times New Roman" w:hAnsi="Times New Roman"/>
          <w:sz w:val="28"/>
        </w:rPr>
        <w:t>ự</w:t>
      </w:r>
      <w:r>
        <w:rPr>
          <w:rFonts w:ascii="Times New Roman" w:hAnsi="Times New Roman"/>
          <w:sz w:val="28"/>
        </w:rPr>
        <w:t>ng bi</w:t>
      </w:r>
      <w:r>
        <w:rPr>
          <w:rFonts w:ascii="Times New Roman" w:hAnsi="Times New Roman"/>
          <w:sz w:val="28"/>
        </w:rPr>
        <w:t>ể</w:t>
      </w:r>
      <w:r>
        <w:rPr>
          <w:rFonts w:ascii="Times New Roman" w:hAnsi="Times New Roman"/>
          <w:sz w:val="28"/>
        </w:rPr>
        <w:t>u đ</w:t>
      </w:r>
      <w:r>
        <w:rPr>
          <w:rFonts w:ascii="Times New Roman" w:hAnsi="Times New Roman"/>
          <w:sz w:val="28"/>
        </w:rPr>
        <w:t>ồ</w:t>
      </w:r>
      <w:r>
        <w:rPr>
          <w:rFonts w:ascii="Times New Roman" w:hAnsi="Times New Roman"/>
          <w:sz w:val="28"/>
        </w:rPr>
        <w:t xml:space="preserve"> use case hoàn ch</w:t>
      </w:r>
      <w:r>
        <w:rPr>
          <w:rFonts w:ascii="Times New Roman" w:hAnsi="Times New Roman"/>
          <w:sz w:val="28"/>
        </w:rPr>
        <w:t>ỉ</w:t>
      </w:r>
      <w:r>
        <w:rPr>
          <w:rFonts w:ascii="Times New Roman" w:hAnsi="Times New Roman"/>
          <w:sz w:val="28"/>
        </w:rPr>
        <w:t>nh, vi</w:t>
      </w:r>
      <w:r>
        <w:rPr>
          <w:rFonts w:ascii="Times New Roman" w:hAnsi="Times New Roman"/>
          <w:sz w:val="28"/>
        </w:rPr>
        <w:t>ệ</w:t>
      </w:r>
      <w:r>
        <w:rPr>
          <w:rFonts w:ascii="Times New Roman" w:hAnsi="Times New Roman"/>
          <w:sz w:val="28"/>
        </w:rPr>
        <w:t>c đ</w:t>
      </w:r>
      <w:r>
        <w:rPr>
          <w:rFonts w:ascii="Times New Roman" w:hAnsi="Times New Roman"/>
          <w:sz w:val="28"/>
        </w:rPr>
        <w:t>ầ</w:t>
      </w:r>
      <w:r>
        <w:rPr>
          <w:rFonts w:ascii="Times New Roman" w:hAnsi="Times New Roman"/>
          <w:sz w:val="28"/>
        </w:rPr>
        <w:t>u tiên là xác đ</w:t>
      </w:r>
      <w:r>
        <w:rPr>
          <w:rFonts w:ascii="Times New Roman" w:hAnsi="Times New Roman"/>
          <w:sz w:val="28"/>
        </w:rPr>
        <w:t>ị</w:t>
      </w:r>
      <w:r>
        <w:rPr>
          <w:rFonts w:ascii="Times New Roman" w:hAnsi="Times New Roman"/>
          <w:sz w:val="28"/>
        </w:rPr>
        <w:t>nh và phân lo</w:t>
      </w:r>
      <w:r>
        <w:rPr>
          <w:rFonts w:ascii="Times New Roman" w:hAnsi="Times New Roman"/>
          <w:sz w:val="28"/>
        </w:rPr>
        <w:t>ạ</w:t>
      </w:r>
      <w:r>
        <w:rPr>
          <w:rFonts w:ascii="Times New Roman" w:hAnsi="Times New Roman"/>
          <w:sz w:val="28"/>
        </w:rPr>
        <w:t>i chính xác các tác nhân tương tác v</w:t>
      </w:r>
      <w:r>
        <w:rPr>
          <w:rFonts w:ascii="Times New Roman" w:hAnsi="Times New Roman"/>
          <w:sz w:val="28"/>
        </w:rPr>
        <w:t>ớ</w:t>
      </w:r>
      <w:r>
        <w:rPr>
          <w:rFonts w:ascii="Times New Roman" w:hAnsi="Times New Roman"/>
          <w:sz w:val="28"/>
        </w:rPr>
        <w:t>i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B</w:t>
      </w:r>
      <w:r>
        <w:rPr>
          <w:rFonts w:ascii="Times New Roman" w:hAnsi="Times New Roman"/>
          <w:sz w:val="28"/>
        </w:rPr>
        <w:t>ả</w:t>
      </w:r>
      <w:r>
        <w:rPr>
          <w:rFonts w:ascii="Times New Roman" w:hAnsi="Times New Roman"/>
          <w:sz w:val="28"/>
        </w:rPr>
        <w:t>ng dư</w:t>
      </w:r>
      <w:r>
        <w:rPr>
          <w:rFonts w:ascii="Times New Roman" w:hAnsi="Times New Roman"/>
          <w:sz w:val="28"/>
        </w:rPr>
        <w:t>ớ</w:t>
      </w:r>
      <w:r>
        <w:rPr>
          <w:rFonts w:ascii="Times New Roman" w:hAnsi="Times New Roman"/>
          <w:sz w:val="28"/>
        </w:rPr>
        <w:t>i đây mô t</w:t>
      </w:r>
      <w:r>
        <w:rPr>
          <w:rFonts w:ascii="Times New Roman" w:hAnsi="Times New Roman"/>
          <w:sz w:val="28"/>
        </w:rPr>
        <w:t>ả</w:t>
      </w:r>
      <w:r>
        <w:rPr>
          <w:rFonts w:ascii="Times New Roman" w:hAnsi="Times New Roman"/>
          <w:sz w:val="28"/>
        </w:rPr>
        <w:t xml:space="preserve"> vai trò và quy</w:t>
      </w:r>
      <w:r>
        <w:rPr>
          <w:rFonts w:ascii="Times New Roman" w:hAnsi="Times New Roman"/>
          <w:sz w:val="28"/>
        </w:rPr>
        <w:t>ề</w:t>
      </w:r>
      <w:r>
        <w:rPr>
          <w:rFonts w:ascii="Times New Roman" w:hAnsi="Times New Roman"/>
          <w:sz w:val="28"/>
        </w:rPr>
        <w:t>n h</w:t>
      </w:r>
      <w:r>
        <w:rPr>
          <w:rFonts w:ascii="Times New Roman" w:hAnsi="Times New Roman"/>
          <w:sz w:val="28"/>
        </w:rPr>
        <w:t>ạ</w:t>
      </w:r>
      <w:r>
        <w:rPr>
          <w:rFonts w:ascii="Times New Roman" w:hAnsi="Times New Roman"/>
          <w:sz w:val="28"/>
        </w:rPr>
        <w:t>n c</w:t>
      </w:r>
      <w:r>
        <w:rPr>
          <w:rFonts w:ascii="Times New Roman" w:hAnsi="Times New Roman"/>
          <w:sz w:val="28"/>
        </w:rPr>
        <w:t>ủ</w:t>
      </w:r>
      <w:r>
        <w:rPr>
          <w:rFonts w:ascii="Times New Roman" w:hAnsi="Times New Roman"/>
          <w:sz w:val="28"/>
        </w:rPr>
        <w:t>a t</w:t>
      </w:r>
      <w:r>
        <w:rPr>
          <w:rFonts w:ascii="Times New Roman" w:hAnsi="Times New Roman"/>
          <w:sz w:val="28"/>
        </w:rPr>
        <w:t>ừ</w:t>
      </w:r>
      <w:r>
        <w:rPr>
          <w:rFonts w:ascii="Times New Roman" w:hAnsi="Times New Roman"/>
          <w:sz w:val="28"/>
        </w:rPr>
        <w:t>ng tác nhân (theo SRS 2.0, m</w:t>
      </w:r>
      <w:r>
        <w:rPr>
          <w:rFonts w:ascii="Times New Roman" w:hAnsi="Times New Roman"/>
          <w:sz w:val="28"/>
        </w:rPr>
        <w:t>ụ</w:t>
      </w:r>
      <w:r>
        <w:rPr>
          <w:rFonts w:ascii="Times New Roman" w:hAnsi="Times New Roman"/>
          <w:sz w:val="28"/>
        </w:rPr>
        <w:t>c 2.3):</w:t>
      </w:r>
    </w:p>
    <w:p w14:paraId="00F36732" w14:textId="77777777" w:rsidR="00E25708" w:rsidRPr="00197957" w:rsidRDefault="00DF5A0D" w:rsidP="009C5CB0">
      <w:pPr>
        <w:keepNext/>
        <w:spacing w:beforeLines="20" w:before="48" w:afterLines="20" w:after="48" w:line="360" w:lineRule="exact"/>
        <w:ind w:firstLine="432"/>
        <w:jc w:val="center"/>
      </w:pPr>
      <w:r>
        <w:rPr>
          <w:rFonts w:ascii="Times New Roman" w:hAnsi="Times New Roman"/>
          <w:i/>
          <w:iCs/>
          <w:sz w:val="24"/>
          <w:szCs w:val="24"/>
        </w:rPr>
        <w:t>B</w:t>
      </w:r>
      <w:r>
        <w:rPr>
          <w:rFonts w:ascii="Times New Roman" w:hAnsi="Times New Roman"/>
          <w:i/>
          <w:iCs/>
          <w:sz w:val="24"/>
          <w:szCs w:val="24"/>
        </w:rPr>
        <w:t>ả</w:t>
      </w:r>
      <w:r>
        <w:rPr>
          <w:rFonts w:ascii="Times New Roman" w:hAnsi="Times New Roman"/>
          <w:i/>
          <w:iCs/>
          <w:sz w:val="24"/>
          <w:szCs w:val="24"/>
        </w:rPr>
        <w:t>ng 1. Các tác nhân c</w:t>
      </w:r>
      <w:r>
        <w:rPr>
          <w:rFonts w:ascii="Times New Roman" w:hAnsi="Times New Roman"/>
          <w:i/>
          <w:iCs/>
          <w:sz w:val="24"/>
          <w:szCs w:val="24"/>
        </w:rPr>
        <w:t>ủ</w:t>
      </w:r>
      <w:r>
        <w:rPr>
          <w:rFonts w:ascii="Times New Roman" w:hAnsi="Times New Roman"/>
          <w:i/>
          <w:iCs/>
          <w:sz w:val="24"/>
          <w:szCs w:val="24"/>
        </w:rPr>
        <w:t>a h</w:t>
      </w:r>
      <w:r>
        <w:rPr>
          <w:rFonts w:ascii="Times New Roman" w:hAnsi="Times New Roman"/>
          <w:i/>
          <w:iCs/>
          <w:sz w:val="24"/>
          <w:szCs w:val="24"/>
        </w:rPr>
        <w:t>ệ</w:t>
      </w:r>
      <w:r>
        <w:rPr>
          <w:rFonts w:ascii="Times New Roman" w:hAnsi="Times New Roman"/>
          <w:i/>
          <w:iCs/>
          <w:sz w:val="24"/>
          <w:szCs w:val="24"/>
        </w:rPr>
        <w:t xml:space="preserve"> th</w:t>
      </w:r>
      <w:r>
        <w:rPr>
          <w:rFonts w:ascii="Times New Roman" w:hAnsi="Times New Roman"/>
          <w:i/>
          <w:iCs/>
          <w:sz w:val="24"/>
          <w:szCs w:val="24"/>
        </w:rPr>
        <w:t>ố</w:t>
      </w:r>
      <w:r>
        <w:rPr>
          <w:rFonts w:ascii="Times New Roman" w:hAnsi="Times New Roman"/>
          <w:i/>
          <w:iCs/>
          <w:sz w:val="24"/>
          <w:szCs w:val="24"/>
        </w:rPr>
        <w:t>ng ULS</w:t>
      </w:r>
    </w:p>
    <w:tbl>
      <w:tblPr>
        <w:tblStyle w:val="PlainTable1"/>
        <w:tblW w:w="9070" w:type="dxa"/>
        <w:tblLayout w:type="fixed"/>
        <w:tblLook w:val="04A0" w:firstRow="1" w:lastRow="0" w:firstColumn="1" w:lastColumn="0" w:noHBand="0" w:noVBand="1"/>
      </w:tblPr>
      <w:tblGrid>
        <w:gridCol w:w="567"/>
        <w:gridCol w:w="1984"/>
        <w:gridCol w:w="1417"/>
        <w:gridCol w:w="5102"/>
      </w:tblGrid>
      <w:tr w:rsidR="009D09EF" w14:paraId="6624ABCC" w14:textId="77777777" w:rsidTr="009D09E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67" w:type="dxa"/>
          </w:tcPr>
          <w:p w14:paraId="14CA8C62" w14:textId="77777777" w:rsidR="009D09EF" w:rsidRDefault="00DF5A0D">
            <w:pPr>
              <w:keepNext/>
              <w:spacing w:before="40" w:after="40"/>
              <w:jc w:val="center"/>
            </w:pPr>
            <w:r>
              <w:rPr>
                <w:rFonts w:ascii="Times New Roman" w:eastAsia="Times New Roman" w:hAnsi="Times New Roman"/>
              </w:rPr>
              <w:t>STT</w:t>
            </w:r>
          </w:p>
        </w:tc>
        <w:tc>
          <w:tcPr>
            <w:tcW w:w="1984" w:type="dxa"/>
          </w:tcPr>
          <w:p w14:paraId="39784D51"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rPr>
              <w:t>Tác nhân (Actor)</w:t>
            </w:r>
          </w:p>
        </w:tc>
        <w:tc>
          <w:tcPr>
            <w:tcW w:w="1417" w:type="dxa"/>
          </w:tcPr>
          <w:p w14:paraId="573AE6DE"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rPr>
              <w:t>Phân loại</w:t>
            </w:r>
          </w:p>
        </w:tc>
        <w:tc>
          <w:tcPr>
            <w:tcW w:w="5102" w:type="dxa"/>
          </w:tcPr>
          <w:p w14:paraId="09B7AAEB"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rPr>
              <w:t>Mô tả vai trò &amp; Quyền hạn</w:t>
            </w:r>
          </w:p>
        </w:tc>
      </w:tr>
      <w:tr w:rsidR="009D09EF" w14:paraId="7B25AD48"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67" w:type="dxa"/>
          </w:tcPr>
          <w:p w14:paraId="27DF9451" w14:textId="77777777" w:rsidR="009D09EF" w:rsidRDefault="00DF5A0D">
            <w:pPr>
              <w:keepNext/>
              <w:spacing w:before="40" w:after="40"/>
              <w:jc w:val="center"/>
            </w:pPr>
            <w:r>
              <w:rPr>
                <w:rFonts w:ascii="Times New Roman" w:eastAsia="Times New Roman" w:hAnsi="Times New Roman"/>
                <w:b w:val="0"/>
              </w:rPr>
              <w:t>1</w:t>
            </w:r>
          </w:p>
        </w:tc>
        <w:tc>
          <w:tcPr>
            <w:tcW w:w="1984" w:type="dxa"/>
          </w:tcPr>
          <w:p w14:paraId="4749ADC9"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Khách (chưa đăng nhập)</w:t>
            </w:r>
          </w:p>
        </w:tc>
        <w:tc>
          <w:tcPr>
            <w:tcW w:w="1417" w:type="dxa"/>
          </w:tcPr>
          <w:p w14:paraId="709CC0FF"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External Actor</w:t>
            </w:r>
          </w:p>
        </w:tc>
        <w:tc>
          <w:tcPr>
            <w:tcW w:w="5102" w:type="dxa"/>
          </w:tcPr>
          <w:p w14:paraId="48A4F3B1"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Tra cứu và xem chi tiết sách công khai; đăng ký tài khoản; yêu cầu đặt lại mật khẩu qua email.</w:t>
            </w:r>
          </w:p>
        </w:tc>
      </w:tr>
      <w:tr w:rsidR="009D09EF" w14:paraId="6375F98D"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567" w:type="dxa"/>
          </w:tcPr>
          <w:p w14:paraId="6F759725" w14:textId="77777777" w:rsidR="009D09EF" w:rsidRDefault="00DF5A0D">
            <w:pPr>
              <w:keepNext/>
              <w:spacing w:before="40" w:after="40"/>
              <w:jc w:val="center"/>
            </w:pPr>
            <w:r>
              <w:rPr>
                <w:rFonts w:ascii="Times New Roman" w:eastAsia="Times New Roman" w:hAnsi="Times New Roman"/>
                <w:b w:val="0"/>
              </w:rPr>
              <w:t>2</w:t>
            </w:r>
          </w:p>
        </w:tc>
        <w:tc>
          <w:tcPr>
            <w:tcW w:w="1984" w:type="dxa"/>
          </w:tcPr>
          <w:p w14:paraId="0D34472D"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Bạn đọc (Reader: sinh viên, giảng viên)</w:t>
            </w:r>
          </w:p>
        </w:tc>
        <w:tc>
          <w:tcPr>
            <w:tcW w:w="1417" w:type="dxa"/>
          </w:tcPr>
          <w:p w14:paraId="299B5002"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External Actor</w:t>
            </w:r>
          </w:p>
        </w:tc>
        <w:tc>
          <w:tcPr>
            <w:tcW w:w="5102" w:type="dxa"/>
          </w:tcPr>
          <w:p w14:paraId="46591B37"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Đăng nhập; xem sách đang mượn, lịch sử, tiền phạt; tự gia hạn; đặt trước sách hết bản; nhận thông báo; nộp phạt trực tuyến; đánh giá sách; nhận gợi ý; sửa hồ sơ, đổi mật khẩu. Chỉ truy cập dữ liệu của chính mình.</w:t>
            </w:r>
          </w:p>
        </w:tc>
      </w:tr>
      <w:tr w:rsidR="009D09EF" w14:paraId="6FA3F3C5"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67" w:type="dxa"/>
          </w:tcPr>
          <w:p w14:paraId="3FF377A1" w14:textId="77777777" w:rsidR="009D09EF" w:rsidRDefault="00DF5A0D">
            <w:pPr>
              <w:keepNext/>
              <w:spacing w:before="40" w:after="40"/>
              <w:jc w:val="center"/>
            </w:pPr>
            <w:r>
              <w:rPr>
                <w:rFonts w:ascii="Times New Roman" w:eastAsia="Times New Roman" w:hAnsi="Times New Roman"/>
                <w:b w:val="0"/>
              </w:rPr>
              <w:t>3</w:t>
            </w:r>
          </w:p>
        </w:tc>
        <w:tc>
          <w:tcPr>
            <w:tcW w:w="1984" w:type="dxa"/>
          </w:tcPr>
          <w:p w14:paraId="7A413A6B"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Thủ thư (Librarian)</w:t>
            </w:r>
          </w:p>
        </w:tc>
        <w:tc>
          <w:tcPr>
            <w:tcW w:w="1417" w:type="dxa"/>
          </w:tcPr>
          <w:p w14:paraId="336B2065"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Internal Actor</w:t>
            </w:r>
          </w:p>
        </w:tc>
        <w:tc>
          <w:tcPr>
            <w:tcW w:w="5102" w:type="dxa"/>
          </w:tcPr>
          <w:p w14:paraId="2FC6908B"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Quản lý sách, bản sao, tác giả, thể loại; cho mượn, nhận trả, báo mất, thu phạt tiền mặt; quản lý hàng đợi đặt trước; tạo bạn đọc, khoá và mở thẻ, cấp lại mật khẩu tạm; xuất báo cáo, in thẻ và nhãn, nhập sách từ tệp; xem báo cáo thống kê và dự báo nguy cơ trả trễ.</w:t>
            </w:r>
          </w:p>
        </w:tc>
      </w:tr>
      <w:tr w:rsidR="009D09EF" w14:paraId="6CA972E8"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567" w:type="dxa"/>
          </w:tcPr>
          <w:p w14:paraId="7FCBAD25" w14:textId="77777777" w:rsidR="009D09EF" w:rsidRDefault="00DF5A0D">
            <w:pPr>
              <w:keepNext/>
              <w:spacing w:before="40" w:after="40"/>
              <w:jc w:val="center"/>
            </w:pPr>
            <w:r>
              <w:rPr>
                <w:rFonts w:ascii="Times New Roman" w:eastAsia="Times New Roman" w:hAnsi="Times New Roman"/>
                <w:b w:val="0"/>
              </w:rPr>
              <w:t>4</w:t>
            </w:r>
          </w:p>
        </w:tc>
        <w:tc>
          <w:tcPr>
            <w:tcW w:w="1984" w:type="dxa"/>
          </w:tcPr>
          <w:p w14:paraId="43BE69E4"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Quản trị viên (Admin)</w:t>
            </w:r>
          </w:p>
        </w:tc>
        <w:tc>
          <w:tcPr>
            <w:tcW w:w="1417" w:type="dxa"/>
          </w:tcPr>
          <w:p w14:paraId="7AF116A2"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System Actor</w:t>
            </w:r>
          </w:p>
        </w:tc>
        <w:tc>
          <w:tcPr>
            <w:tcW w:w="5102" w:type="dxa"/>
          </w:tcPr>
          <w:p w14:paraId="0DFE37A5"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Toàn bộ quyền của thủ thư; tạo tài khoản Librarian và Admin; cấu hình chính sách mượn theo loại bạn đọc; nhập sách theo ISBN; huấn luyện lại mô hình AI.</w:t>
            </w:r>
          </w:p>
        </w:tc>
      </w:tr>
      <w:tr w:rsidR="009D09EF" w14:paraId="211F6B5F"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67" w:type="dxa"/>
          </w:tcPr>
          <w:p w14:paraId="3BAA1070" w14:textId="77777777" w:rsidR="009D09EF" w:rsidRDefault="00DF5A0D">
            <w:pPr>
              <w:keepNext/>
              <w:spacing w:before="40" w:after="40"/>
              <w:jc w:val="center"/>
            </w:pPr>
            <w:r>
              <w:rPr>
                <w:rFonts w:ascii="Times New Roman" w:eastAsia="Times New Roman" w:hAnsi="Times New Roman"/>
                <w:b w:val="0"/>
              </w:rPr>
              <w:t>5</w:t>
            </w:r>
          </w:p>
        </w:tc>
        <w:tc>
          <w:tcPr>
            <w:tcW w:w="1984" w:type="dxa"/>
          </w:tcPr>
          <w:p w14:paraId="064570BB"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AI Service</w:t>
            </w:r>
          </w:p>
        </w:tc>
        <w:tc>
          <w:tcPr>
            <w:tcW w:w="1417" w:type="dxa"/>
          </w:tcPr>
          <w:p w14:paraId="310279D2"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System Partner</w:t>
            </w:r>
          </w:p>
        </w:tc>
        <w:tc>
          <w:tcPr>
            <w:tcW w:w="5102" w:type="dxa"/>
          </w:tcPr>
          <w:p w14:paraId="4708367E"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Nhận yêu cầu từ Backend, trả về danh sách gợi ý và xác suất trả trễ; lấy dữ liệu huấn luyện từ Backend qua khoá nội bộ.</w:t>
            </w:r>
          </w:p>
        </w:tc>
      </w:tr>
      <w:tr w:rsidR="009D09EF" w14:paraId="599333A4"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567" w:type="dxa"/>
          </w:tcPr>
          <w:p w14:paraId="4D66EF0E" w14:textId="77777777" w:rsidR="009D09EF" w:rsidRDefault="00DF5A0D">
            <w:pPr>
              <w:keepNext/>
              <w:spacing w:before="40" w:after="40"/>
              <w:jc w:val="center"/>
            </w:pPr>
            <w:r>
              <w:rPr>
                <w:rFonts w:ascii="Times New Roman" w:eastAsia="Times New Roman" w:hAnsi="Times New Roman"/>
                <w:b w:val="0"/>
              </w:rPr>
              <w:t>6</w:t>
            </w:r>
          </w:p>
        </w:tc>
        <w:tc>
          <w:tcPr>
            <w:tcW w:w="1984" w:type="dxa"/>
          </w:tcPr>
          <w:p w14:paraId="00EDDA3C"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Google Books API</w:t>
            </w:r>
          </w:p>
        </w:tc>
        <w:tc>
          <w:tcPr>
            <w:tcW w:w="1417" w:type="dxa"/>
          </w:tcPr>
          <w:p w14:paraId="3FD9E3B9"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External Partner</w:t>
            </w:r>
          </w:p>
        </w:tc>
        <w:tc>
          <w:tcPr>
            <w:tcW w:w="5102" w:type="dxa"/>
          </w:tcPr>
          <w:p w14:paraId="25020554"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Cung cấp thông tin sách (tiêu đề, tác giả, mô tả, ảnh bìa) theo ISBN khi nhập hàng loạt.</w:t>
            </w:r>
          </w:p>
        </w:tc>
      </w:tr>
      <w:tr w:rsidR="009D09EF" w14:paraId="10FB4A28"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67" w:type="dxa"/>
          </w:tcPr>
          <w:p w14:paraId="7F310965" w14:textId="77777777" w:rsidR="009D09EF" w:rsidRDefault="00DF5A0D">
            <w:pPr>
              <w:keepNext/>
              <w:spacing w:before="40" w:after="40"/>
              <w:jc w:val="center"/>
            </w:pPr>
            <w:r>
              <w:rPr>
                <w:rFonts w:ascii="Times New Roman" w:eastAsia="Times New Roman" w:hAnsi="Times New Roman"/>
                <w:b w:val="0"/>
              </w:rPr>
              <w:t>7</w:t>
            </w:r>
          </w:p>
        </w:tc>
        <w:tc>
          <w:tcPr>
            <w:tcW w:w="1984" w:type="dxa"/>
          </w:tcPr>
          <w:p w14:paraId="17425A56"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Cổng thanh toán VNPay</w:t>
            </w:r>
          </w:p>
        </w:tc>
        <w:tc>
          <w:tcPr>
            <w:tcW w:w="1417" w:type="dxa"/>
          </w:tcPr>
          <w:p w14:paraId="6790456B"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External Partner</w:t>
            </w:r>
          </w:p>
        </w:tc>
        <w:tc>
          <w:tcPr>
            <w:tcW w:w="5102" w:type="dxa"/>
          </w:tcPr>
          <w:p w14:paraId="24C41235"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rPr>
              <w:t>Nhận bạn đọc nộp phạt trực tuyến; gọi lại Backend bằng IPN và return URL kèm chữ ký HMAC-SHA512.</w:t>
            </w:r>
          </w:p>
        </w:tc>
      </w:tr>
      <w:tr w:rsidR="009D09EF" w14:paraId="4C8533E2"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567" w:type="dxa"/>
          </w:tcPr>
          <w:p w14:paraId="13589E46" w14:textId="77777777" w:rsidR="009D09EF" w:rsidRDefault="00DF5A0D">
            <w:pPr>
              <w:spacing w:before="40" w:after="40"/>
              <w:jc w:val="center"/>
            </w:pPr>
            <w:r>
              <w:rPr>
                <w:rFonts w:ascii="Times New Roman" w:eastAsia="Times New Roman" w:hAnsi="Times New Roman"/>
                <w:b w:val="0"/>
              </w:rPr>
              <w:t>8</w:t>
            </w:r>
          </w:p>
        </w:tc>
        <w:tc>
          <w:tcPr>
            <w:tcW w:w="1984" w:type="dxa"/>
          </w:tcPr>
          <w:p w14:paraId="49BCB0AE"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Dịch vụ email Resend</w:t>
            </w:r>
          </w:p>
        </w:tc>
        <w:tc>
          <w:tcPr>
            <w:tcW w:w="1417" w:type="dxa"/>
          </w:tcPr>
          <w:p w14:paraId="66D2E777"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External Partner</w:t>
            </w:r>
          </w:p>
        </w:tc>
        <w:tc>
          <w:tcPr>
            <w:tcW w:w="5102" w:type="dxa"/>
          </w:tcPr>
          <w:p w14:paraId="44069B6B"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rPr>
              <w:t>Nhận yêu cầu gửi email từ Backend: đặt lại mật khẩu, chào mừng, nhắc hạn.</w:t>
            </w:r>
          </w:p>
        </w:tc>
      </w:tr>
    </w:tbl>
    <w:p w14:paraId="2D24410A" w14:textId="77777777" w:rsidR="009D09EF" w:rsidRDefault="009D09EF">
      <w:pPr>
        <w:spacing w:after="0" w:line="120" w:lineRule="exact"/>
      </w:pPr>
    </w:p>
    <w:p w14:paraId="62DFF19A" w14:textId="77777777" w:rsidR="00E25708" w:rsidRPr="00197957" w:rsidRDefault="00DF5A0D" w:rsidP="009C5CB0">
      <w:pPr>
        <w:keepNext/>
        <w:spacing w:beforeLines="20" w:before="48" w:afterLines="20" w:after="48" w:line="360" w:lineRule="exact"/>
        <w:outlineLvl w:val="1"/>
      </w:pPr>
      <w:bookmarkStart w:id="7" w:name="_Toc243308772"/>
      <w:r>
        <w:rPr>
          <w:rFonts w:ascii="Times New Roman" w:hAnsi="Times New Roman"/>
          <w:b/>
          <w:sz w:val="28"/>
        </w:rPr>
        <w:t>2.2 Phân tích các Use Case Trung tâm theo Phân h</w:t>
      </w:r>
      <w:r>
        <w:rPr>
          <w:rFonts w:ascii="Times New Roman" w:hAnsi="Times New Roman"/>
          <w:b/>
          <w:sz w:val="28"/>
        </w:rPr>
        <w:t>ệ</w:t>
      </w:r>
      <w:bookmarkEnd w:id="7"/>
    </w:p>
    <w:p w14:paraId="44447A09"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có nhi</w:t>
      </w:r>
      <w:r>
        <w:rPr>
          <w:rFonts w:ascii="Times New Roman" w:hAnsi="Times New Roman"/>
          <w:sz w:val="28"/>
        </w:rPr>
        <w:t>ề</w:t>
      </w:r>
      <w:r>
        <w:rPr>
          <w:rFonts w:ascii="Times New Roman" w:hAnsi="Times New Roman"/>
          <w:sz w:val="28"/>
        </w:rPr>
        <w:t>u use case tương tác v</w:t>
      </w:r>
      <w:r>
        <w:rPr>
          <w:rFonts w:ascii="Times New Roman" w:hAnsi="Times New Roman"/>
          <w:sz w:val="28"/>
        </w:rPr>
        <w:t>ớ</w:t>
      </w:r>
      <w:r>
        <w:rPr>
          <w:rFonts w:ascii="Times New Roman" w:hAnsi="Times New Roman"/>
          <w:sz w:val="28"/>
        </w:rPr>
        <w:t>i nhau. B</w:t>
      </w:r>
      <w:r>
        <w:rPr>
          <w:rFonts w:ascii="Times New Roman" w:hAnsi="Times New Roman"/>
          <w:sz w:val="28"/>
        </w:rPr>
        <w:t>ả</w:t>
      </w:r>
      <w:r>
        <w:rPr>
          <w:rFonts w:ascii="Times New Roman" w:hAnsi="Times New Roman"/>
          <w:sz w:val="28"/>
        </w:rPr>
        <w:t>ng dư</w:t>
      </w:r>
      <w:r>
        <w:rPr>
          <w:rFonts w:ascii="Times New Roman" w:hAnsi="Times New Roman"/>
          <w:sz w:val="28"/>
        </w:rPr>
        <w:t>ớ</w:t>
      </w:r>
      <w:r>
        <w:rPr>
          <w:rFonts w:ascii="Times New Roman" w:hAnsi="Times New Roman"/>
          <w:sz w:val="28"/>
        </w:rPr>
        <w:t>i đây t</w:t>
      </w:r>
      <w:r>
        <w:rPr>
          <w:rFonts w:ascii="Times New Roman" w:hAnsi="Times New Roman"/>
          <w:sz w:val="28"/>
        </w:rPr>
        <w:t>ổ</w:t>
      </w:r>
      <w:r>
        <w:rPr>
          <w:rFonts w:ascii="Times New Roman" w:hAnsi="Times New Roman"/>
          <w:sz w:val="28"/>
        </w:rPr>
        <w:t>ng h</w:t>
      </w:r>
      <w:r>
        <w:rPr>
          <w:rFonts w:ascii="Times New Roman" w:hAnsi="Times New Roman"/>
          <w:sz w:val="28"/>
        </w:rPr>
        <w:t>ợ</w:t>
      </w:r>
      <w:r>
        <w:rPr>
          <w:rFonts w:ascii="Times New Roman" w:hAnsi="Times New Roman"/>
          <w:sz w:val="28"/>
        </w:rPr>
        <w:t>p các use case tr</w:t>
      </w:r>
      <w:r>
        <w:rPr>
          <w:rFonts w:ascii="Times New Roman" w:hAnsi="Times New Roman"/>
          <w:sz w:val="28"/>
        </w:rPr>
        <w:t>ọ</w:t>
      </w:r>
      <w:r>
        <w:rPr>
          <w:rFonts w:ascii="Times New Roman" w:hAnsi="Times New Roman"/>
          <w:sz w:val="28"/>
        </w:rPr>
        <w:t>ng tâm, phân theo 6 phân h</w:t>
      </w:r>
      <w:r>
        <w:rPr>
          <w:rFonts w:ascii="Times New Roman" w:hAnsi="Times New Roman"/>
          <w:sz w:val="28"/>
        </w:rPr>
        <w:t>ệ</w:t>
      </w:r>
      <w:r>
        <w:rPr>
          <w:rFonts w:ascii="Times New Roman" w:hAnsi="Times New Roman"/>
          <w:sz w:val="28"/>
        </w:rPr>
        <w:t xml:space="preserve"> ch</w:t>
      </w:r>
      <w:r>
        <w:rPr>
          <w:rFonts w:ascii="Times New Roman" w:hAnsi="Times New Roman"/>
          <w:sz w:val="28"/>
        </w:rPr>
        <w:t>ứ</w:t>
      </w:r>
      <w:r>
        <w:rPr>
          <w:rFonts w:ascii="Times New Roman" w:hAnsi="Times New Roman"/>
          <w:sz w:val="28"/>
        </w:rPr>
        <w:t>c năng:</w:t>
      </w:r>
    </w:p>
    <w:p w14:paraId="120A83FD" w14:textId="77777777" w:rsidR="00E25708" w:rsidRPr="00197957" w:rsidRDefault="00DF5A0D" w:rsidP="009C5CB0">
      <w:pPr>
        <w:keepNext/>
        <w:spacing w:beforeLines="20" w:before="48" w:afterLines="20" w:after="48" w:line="360" w:lineRule="exact"/>
        <w:ind w:firstLine="432"/>
        <w:jc w:val="center"/>
      </w:pPr>
      <w:r>
        <w:rPr>
          <w:rFonts w:ascii="Times New Roman" w:hAnsi="Times New Roman"/>
          <w:i/>
          <w:iCs/>
          <w:sz w:val="24"/>
          <w:szCs w:val="24"/>
        </w:rPr>
        <w:t>B</w:t>
      </w:r>
      <w:r>
        <w:rPr>
          <w:rFonts w:ascii="Times New Roman" w:hAnsi="Times New Roman"/>
          <w:i/>
          <w:iCs/>
          <w:sz w:val="24"/>
          <w:szCs w:val="24"/>
        </w:rPr>
        <w:t>ả</w:t>
      </w:r>
      <w:r>
        <w:rPr>
          <w:rFonts w:ascii="Times New Roman" w:hAnsi="Times New Roman"/>
          <w:i/>
          <w:iCs/>
          <w:sz w:val="24"/>
          <w:szCs w:val="24"/>
        </w:rPr>
        <w:t>ng 2. Các use case tr</w:t>
      </w:r>
      <w:r>
        <w:rPr>
          <w:rFonts w:ascii="Times New Roman" w:hAnsi="Times New Roman"/>
          <w:i/>
          <w:iCs/>
          <w:sz w:val="24"/>
          <w:szCs w:val="24"/>
        </w:rPr>
        <w:t>ọ</w:t>
      </w:r>
      <w:r>
        <w:rPr>
          <w:rFonts w:ascii="Times New Roman" w:hAnsi="Times New Roman"/>
          <w:i/>
          <w:iCs/>
          <w:sz w:val="24"/>
          <w:szCs w:val="24"/>
        </w:rPr>
        <w:t>ng tâm theo phân h</w:t>
      </w:r>
      <w:r>
        <w:rPr>
          <w:rFonts w:ascii="Times New Roman" w:hAnsi="Times New Roman"/>
          <w:i/>
          <w:iCs/>
          <w:sz w:val="24"/>
          <w:szCs w:val="24"/>
        </w:rPr>
        <w:t>ệ</w:t>
      </w:r>
    </w:p>
    <w:tbl>
      <w:tblPr>
        <w:tblStyle w:val="PlainTable1"/>
        <w:tblW w:w="9070" w:type="dxa"/>
        <w:tblLayout w:type="fixed"/>
        <w:tblLook w:val="04A0" w:firstRow="1" w:lastRow="0" w:firstColumn="1" w:lastColumn="0" w:noHBand="0" w:noVBand="1"/>
      </w:tblPr>
      <w:tblGrid>
        <w:gridCol w:w="1076"/>
        <w:gridCol w:w="1191"/>
        <w:gridCol w:w="1757"/>
        <w:gridCol w:w="1474"/>
        <w:gridCol w:w="3572"/>
      </w:tblGrid>
      <w:tr w:rsidR="009D09EF" w14:paraId="3C5585AA" w14:textId="77777777" w:rsidTr="009D09E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77" w:type="dxa"/>
          </w:tcPr>
          <w:p w14:paraId="387636C9" w14:textId="77777777" w:rsidR="009D09EF" w:rsidRDefault="00DF5A0D">
            <w:pPr>
              <w:keepNext/>
              <w:spacing w:before="40" w:after="40"/>
              <w:jc w:val="center"/>
            </w:pPr>
            <w:r>
              <w:rPr>
                <w:rFonts w:ascii="Times New Roman" w:eastAsia="Times New Roman" w:hAnsi="Times New Roman"/>
                <w:sz w:val="20"/>
              </w:rPr>
              <w:t>Phân hệ</w:t>
            </w:r>
          </w:p>
        </w:tc>
        <w:tc>
          <w:tcPr>
            <w:tcW w:w="1191" w:type="dxa"/>
          </w:tcPr>
          <w:p w14:paraId="2A208780"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Mã UC</w:t>
            </w:r>
          </w:p>
        </w:tc>
        <w:tc>
          <w:tcPr>
            <w:tcW w:w="1757" w:type="dxa"/>
          </w:tcPr>
          <w:p w14:paraId="3CFB021B"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Tên Use Case</w:t>
            </w:r>
          </w:p>
        </w:tc>
        <w:tc>
          <w:tcPr>
            <w:tcW w:w="1474" w:type="dxa"/>
          </w:tcPr>
          <w:p w14:paraId="048CA007"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Tác nhân chính</w:t>
            </w:r>
          </w:p>
        </w:tc>
        <w:tc>
          <w:tcPr>
            <w:tcW w:w="3572" w:type="dxa"/>
          </w:tcPr>
          <w:p w14:paraId="21E3D455"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Mô tả ngắn gọn</w:t>
            </w:r>
          </w:p>
        </w:tc>
      </w:tr>
      <w:tr w:rsidR="009D09EF" w14:paraId="05BB78A2"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37F59ADB" w14:textId="77777777" w:rsidR="009D09EF" w:rsidRDefault="00DF5A0D">
            <w:pPr>
              <w:spacing w:before="40" w:after="40"/>
            </w:pPr>
            <w:r>
              <w:rPr>
                <w:rFonts w:ascii="Times New Roman" w:eastAsia="Times New Roman" w:hAnsi="Times New Roman"/>
                <w:b w:val="0"/>
                <w:sz w:val="20"/>
              </w:rPr>
              <w:t>Tài khoản</w:t>
            </w:r>
          </w:p>
        </w:tc>
        <w:tc>
          <w:tcPr>
            <w:tcW w:w="1191" w:type="dxa"/>
          </w:tcPr>
          <w:p w14:paraId="6442A410"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UC-ACC-01</w:t>
            </w:r>
          </w:p>
        </w:tc>
        <w:tc>
          <w:tcPr>
            <w:tcW w:w="1757" w:type="dxa"/>
          </w:tcPr>
          <w:p w14:paraId="6B9CF837"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Đăng ký và đăng nhập</w:t>
            </w:r>
          </w:p>
        </w:tc>
        <w:tc>
          <w:tcPr>
            <w:tcW w:w="1474" w:type="dxa"/>
          </w:tcPr>
          <w:p w14:paraId="7FEB403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Khách, Bạn đọc</w:t>
            </w:r>
          </w:p>
        </w:tc>
        <w:tc>
          <w:tcPr>
            <w:tcW w:w="3572" w:type="dxa"/>
          </w:tcPr>
          <w:p w14:paraId="7F0BE0C9"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Đăng ký bằng email, mã SV/GV; đăng nhập nhận JWT hạn 24 giờ; sai thông tin hoặc thẻ bị khoá thì bị từ chối; giới hạn 10 lần đăng nhập mỗi phút.</w:t>
            </w:r>
          </w:p>
        </w:tc>
      </w:tr>
      <w:tr w:rsidR="009D09EF" w14:paraId="1061FA21"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040F8AD7" w14:textId="77777777" w:rsidR="009D09EF" w:rsidRDefault="00DF5A0D">
            <w:pPr>
              <w:spacing w:before="40" w:after="40"/>
            </w:pPr>
            <w:r>
              <w:rPr>
                <w:rFonts w:ascii="Times New Roman" w:eastAsia="Times New Roman" w:hAnsi="Times New Roman"/>
                <w:b w:val="0"/>
                <w:sz w:val="20"/>
              </w:rPr>
              <w:t>Tài khoản</w:t>
            </w:r>
          </w:p>
        </w:tc>
        <w:tc>
          <w:tcPr>
            <w:tcW w:w="1191" w:type="dxa"/>
          </w:tcPr>
          <w:p w14:paraId="634DFF1E"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UC-ACC-02</w:t>
            </w:r>
          </w:p>
        </w:tc>
        <w:tc>
          <w:tcPr>
            <w:tcW w:w="1757" w:type="dxa"/>
          </w:tcPr>
          <w:p w14:paraId="424117C3"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Quên và đặt lại mật khẩu</w:t>
            </w:r>
          </w:p>
        </w:tc>
        <w:tc>
          <w:tcPr>
            <w:tcW w:w="1474" w:type="dxa"/>
          </w:tcPr>
          <w:p w14:paraId="563962F7"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Khách, Bạn đọc</w:t>
            </w:r>
          </w:p>
        </w:tc>
        <w:tc>
          <w:tcPr>
            <w:tcW w:w="3572" w:type="dxa"/>
          </w:tcPr>
          <w:p w14:paraId="72967060"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Gửi liên kết đặt lại qua email (hạn 1 giờ, dùng một lần); đặt lại xong thì các phiên cũ bị thu hồi.</w:t>
            </w:r>
          </w:p>
        </w:tc>
      </w:tr>
      <w:tr w:rsidR="009D09EF" w14:paraId="4519CE95"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19C58328" w14:textId="77777777" w:rsidR="009D09EF" w:rsidRDefault="00DF5A0D">
            <w:pPr>
              <w:spacing w:before="40" w:after="40"/>
            </w:pPr>
            <w:r>
              <w:rPr>
                <w:rFonts w:ascii="Times New Roman" w:eastAsia="Times New Roman" w:hAnsi="Times New Roman"/>
                <w:b w:val="0"/>
                <w:sz w:val="20"/>
              </w:rPr>
              <w:lastRenderedPageBreak/>
              <w:t>Tài khoản</w:t>
            </w:r>
          </w:p>
        </w:tc>
        <w:tc>
          <w:tcPr>
            <w:tcW w:w="1191" w:type="dxa"/>
          </w:tcPr>
          <w:p w14:paraId="49454DB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UC-ACC-03</w:t>
            </w:r>
          </w:p>
        </w:tc>
        <w:tc>
          <w:tcPr>
            <w:tcW w:w="1757" w:type="dxa"/>
          </w:tcPr>
          <w:p w14:paraId="02C3BB41"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Quản lý bạn đọc</w:t>
            </w:r>
          </w:p>
        </w:tc>
        <w:tc>
          <w:tcPr>
            <w:tcW w:w="1474" w:type="dxa"/>
          </w:tcPr>
          <w:p w14:paraId="29F3688F"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Thủ thư, Admin</w:t>
            </w:r>
          </w:p>
        </w:tc>
        <w:tc>
          <w:tcPr>
            <w:tcW w:w="3572" w:type="dxa"/>
          </w:tcPr>
          <w:p w14:paraId="79FEF56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Tạo bạn đọc tại quầy, khoá và mở thẻ, cấp lại mật khẩu tạm buộc đổi ở lần đăng nhập đầu.</w:t>
            </w:r>
          </w:p>
        </w:tc>
      </w:tr>
      <w:tr w:rsidR="009D09EF" w14:paraId="7D7C7C1B"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0A16F356" w14:textId="77777777" w:rsidR="009D09EF" w:rsidRDefault="00DF5A0D">
            <w:pPr>
              <w:spacing w:before="40" w:after="40"/>
            </w:pPr>
            <w:r>
              <w:rPr>
                <w:rFonts w:ascii="Times New Roman" w:eastAsia="Times New Roman" w:hAnsi="Times New Roman"/>
                <w:b w:val="0"/>
                <w:sz w:val="20"/>
              </w:rPr>
              <w:t>Danh mục</w:t>
            </w:r>
          </w:p>
        </w:tc>
        <w:tc>
          <w:tcPr>
            <w:tcW w:w="1191" w:type="dxa"/>
          </w:tcPr>
          <w:p w14:paraId="2D81EF7A"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UC-CAT-01</w:t>
            </w:r>
          </w:p>
        </w:tc>
        <w:tc>
          <w:tcPr>
            <w:tcW w:w="1757" w:type="dxa"/>
          </w:tcPr>
          <w:p w14:paraId="6CCCEEDD"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Tra cứu sách</w:t>
            </w:r>
          </w:p>
        </w:tc>
        <w:tc>
          <w:tcPr>
            <w:tcW w:w="1474" w:type="dxa"/>
          </w:tcPr>
          <w:p w14:paraId="0CF4826F"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Khách, Bạn đọc</w:t>
            </w:r>
          </w:p>
        </w:tc>
        <w:tc>
          <w:tcPr>
            <w:tcW w:w="3572" w:type="dxa"/>
          </w:tcPr>
          <w:p w14:paraId="1B3C9067"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Tìm theo tiêu đề, tác giả, thể loại, ISBN; lọc sách còn trên kệ; phân trang; không cần đăng nhập.</w:t>
            </w:r>
          </w:p>
        </w:tc>
      </w:tr>
      <w:tr w:rsidR="009D09EF" w14:paraId="60E67AF9"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2BB21CF5" w14:textId="77777777" w:rsidR="009D09EF" w:rsidRDefault="00DF5A0D">
            <w:pPr>
              <w:spacing w:before="40" w:after="40"/>
            </w:pPr>
            <w:r>
              <w:rPr>
                <w:rFonts w:ascii="Times New Roman" w:eastAsia="Times New Roman" w:hAnsi="Times New Roman"/>
                <w:b w:val="0"/>
                <w:sz w:val="20"/>
              </w:rPr>
              <w:t>Danh mục</w:t>
            </w:r>
          </w:p>
        </w:tc>
        <w:tc>
          <w:tcPr>
            <w:tcW w:w="1191" w:type="dxa"/>
          </w:tcPr>
          <w:p w14:paraId="6B0DB44C"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UC-CAT-02</w:t>
            </w:r>
          </w:p>
        </w:tc>
        <w:tc>
          <w:tcPr>
            <w:tcW w:w="1757" w:type="dxa"/>
          </w:tcPr>
          <w:p w14:paraId="07CACAE3"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Quản lý đầu sách và bản sao</w:t>
            </w:r>
          </w:p>
        </w:tc>
        <w:tc>
          <w:tcPr>
            <w:tcW w:w="1474" w:type="dxa"/>
          </w:tcPr>
          <w:p w14:paraId="09D622F0"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Thủ thư</w:t>
            </w:r>
          </w:p>
        </w:tc>
        <w:tc>
          <w:tcPr>
            <w:tcW w:w="3572" w:type="dxa"/>
          </w:tcPr>
          <w:p w14:paraId="7706F4B3"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Thêm, sửa, xoá đầu sách, tác giả, thể loại; quản lý bản sao theo mã vạch, trạng thái và vị trí kệ.</w:t>
            </w:r>
          </w:p>
        </w:tc>
      </w:tr>
      <w:tr w:rsidR="009D09EF" w14:paraId="2B4F67A3"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05089DB8" w14:textId="77777777" w:rsidR="009D09EF" w:rsidRDefault="00DF5A0D">
            <w:pPr>
              <w:spacing w:before="40" w:after="40"/>
            </w:pPr>
            <w:r>
              <w:rPr>
                <w:rFonts w:ascii="Times New Roman" w:eastAsia="Times New Roman" w:hAnsi="Times New Roman"/>
                <w:b w:val="0"/>
                <w:sz w:val="20"/>
              </w:rPr>
              <w:t>Danh mục</w:t>
            </w:r>
          </w:p>
        </w:tc>
        <w:tc>
          <w:tcPr>
            <w:tcW w:w="1191" w:type="dxa"/>
          </w:tcPr>
          <w:p w14:paraId="3697479A"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UC-CAT-03</w:t>
            </w:r>
          </w:p>
        </w:tc>
        <w:tc>
          <w:tcPr>
            <w:tcW w:w="1757" w:type="dxa"/>
          </w:tcPr>
          <w:p w14:paraId="64A2BBC8"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Nhập sách hàng loạt</w:t>
            </w:r>
          </w:p>
        </w:tc>
        <w:tc>
          <w:tcPr>
            <w:tcW w:w="1474" w:type="dxa"/>
          </w:tcPr>
          <w:p w14:paraId="520AC384"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Admin, Thủ thư</w:t>
            </w:r>
          </w:p>
        </w:tc>
        <w:tc>
          <w:tcPr>
            <w:tcW w:w="3572" w:type="dxa"/>
          </w:tcPr>
          <w:p w14:paraId="01FB9352"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Nhập theo danh sách ISBN qua Google Books hoặc từ tệp CSV, xlsx có xem trước và báo lỗi từng dòng.</w:t>
            </w:r>
          </w:p>
        </w:tc>
      </w:tr>
      <w:tr w:rsidR="009D09EF" w14:paraId="44E7201E"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2047B08F" w14:textId="77777777" w:rsidR="009D09EF" w:rsidRDefault="00DF5A0D">
            <w:pPr>
              <w:spacing w:before="40" w:after="40"/>
            </w:pPr>
            <w:r>
              <w:rPr>
                <w:rFonts w:ascii="Times New Roman" w:eastAsia="Times New Roman" w:hAnsi="Times New Roman"/>
                <w:b w:val="0"/>
                <w:sz w:val="20"/>
              </w:rPr>
              <w:t>Mượn trả</w:t>
            </w:r>
          </w:p>
        </w:tc>
        <w:tc>
          <w:tcPr>
            <w:tcW w:w="1191" w:type="dxa"/>
          </w:tcPr>
          <w:p w14:paraId="794D2E58"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UC-LOAN-01</w:t>
            </w:r>
          </w:p>
        </w:tc>
        <w:tc>
          <w:tcPr>
            <w:tcW w:w="1757" w:type="dxa"/>
          </w:tcPr>
          <w:p w14:paraId="20F7E25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Cho mượn tại quầy</w:t>
            </w:r>
          </w:p>
        </w:tc>
        <w:tc>
          <w:tcPr>
            <w:tcW w:w="1474" w:type="dxa"/>
          </w:tcPr>
          <w:p w14:paraId="60B35E40"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Thủ thư</w:t>
            </w:r>
          </w:p>
        </w:tc>
        <w:tc>
          <w:tcPr>
            <w:tcW w:w="3572" w:type="dxa"/>
          </w:tcPr>
          <w:p w14:paraId="5C33A8FF"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Quét mã vạch bản sao và mã bạn đọc, kiểm tra điều kiện mượn, tạo phiếu, hiển thị nguy cơ trả trễ do AI dự báo.</w:t>
            </w:r>
          </w:p>
        </w:tc>
      </w:tr>
      <w:tr w:rsidR="009D09EF" w14:paraId="27402BDC"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71C804CC" w14:textId="77777777" w:rsidR="009D09EF" w:rsidRDefault="00DF5A0D">
            <w:pPr>
              <w:spacing w:before="40" w:after="40"/>
            </w:pPr>
            <w:r>
              <w:rPr>
                <w:rFonts w:ascii="Times New Roman" w:eastAsia="Times New Roman" w:hAnsi="Times New Roman"/>
                <w:b w:val="0"/>
                <w:sz w:val="20"/>
              </w:rPr>
              <w:t>Mượn trả</w:t>
            </w:r>
          </w:p>
        </w:tc>
        <w:tc>
          <w:tcPr>
            <w:tcW w:w="1191" w:type="dxa"/>
          </w:tcPr>
          <w:p w14:paraId="216D0783"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UC-LOAN-02</w:t>
            </w:r>
          </w:p>
        </w:tc>
        <w:tc>
          <w:tcPr>
            <w:tcW w:w="1757" w:type="dxa"/>
          </w:tcPr>
          <w:p w14:paraId="6EC5FABD"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Nhận trả và tính phạt</w:t>
            </w:r>
          </w:p>
        </w:tc>
        <w:tc>
          <w:tcPr>
            <w:tcW w:w="1474" w:type="dxa"/>
          </w:tcPr>
          <w:p w14:paraId="3C310FCF"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Thủ thư</w:t>
            </w:r>
          </w:p>
        </w:tc>
        <w:tc>
          <w:tcPr>
            <w:tcW w:w="3572" w:type="dxa"/>
          </w:tcPr>
          <w:p w14:paraId="41384873"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Nhận trả theo mã vạch; trả trễ thì tự tạo khoản phạt theo số ngày lịch; chuyển bản sao cho người đặt trước nếu có.</w:t>
            </w:r>
          </w:p>
        </w:tc>
      </w:tr>
      <w:tr w:rsidR="009D09EF" w14:paraId="2C0F47D0"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63DF66B8" w14:textId="77777777" w:rsidR="009D09EF" w:rsidRDefault="00DF5A0D">
            <w:pPr>
              <w:spacing w:before="40" w:after="40"/>
            </w:pPr>
            <w:r>
              <w:rPr>
                <w:rFonts w:ascii="Times New Roman" w:eastAsia="Times New Roman" w:hAnsi="Times New Roman"/>
                <w:b w:val="0"/>
                <w:sz w:val="20"/>
              </w:rPr>
              <w:t>Mượn trả</w:t>
            </w:r>
          </w:p>
        </w:tc>
        <w:tc>
          <w:tcPr>
            <w:tcW w:w="1191" w:type="dxa"/>
          </w:tcPr>
          <w:p w14:paraId="0C748BD8"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UC-LOAN-03</w:t>
            </w:r>
          </w:p>
        </w:tc>
        <w:tc>
          <w:tcPr>
            <w:tcW w:w="1757" w:type="dxa"/>
          </w:tcPr>
          <w:p w14:paraId="6E259FA1"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Gia hạn sách</w:t>
            </w:r>
          </w:p>
        </w:tc>
        <w:tc>
          <w:tcPr>
            <w:tcW w:w="1474" w:type="dxa"/>
          </w:tcPr>
          <w:p w14:paraId="3469CC3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Bạn đọc</w:t>
            </w:r>
          </w:p>
        </w:tc>
        <w:tc>
          <w:tcPr>
            <w:tcW w:w="3572" w:type="dxa"/>
          </w:tcPr>
          <w:p w14:paraId="59CD179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Tự gia hạn trong giới hạn số lần; không gia hạn được khi đã quá hạn hoặc còn nợ phạt.</w:t>
            </w:r>
          </w:p>
        </w:tc>
      </w:tr>
      <w:tr w:rsidR="009D09EF" w14:paraId="20D3B1DE"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6142BA5F" w14:textId="77777777" w:rsidR="009D09EF" w:rsidRDefault="00DF5A0D">
            <w:pPr>
              <w:spacing w:before="40" w:after="40"/>
            </w:pPr>
            <w:r>
              <w:rPr>
                <w:rFonts w:ascii="Times New Roman" w:eastAsia="Times New Roman" w:hAnsi="Times New Roman"/>
                <w:b w:val="0"/>
                <w:sz w:val="20"/>
              </w:rPr>
              <w:t>Mượn trả</w:t>
            </w:r>
          </w:p>
        </w:tc>
        <w:tc>
          <w:tcPr>
            <w:tcW w:w="1191" w:type="dxa"/>
          </w:tcPr>
          <w:p w14:paraId="57F4B71C"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UC-LOAN-04</w:t>
            </w:r>
          </w:p>
        </w:tc>
        <w:tc>
          <w:tcPr>
            <w:tcW w:w="1757" w:type="dxa"/>
          </w:tcPr>
          <w:p w14:paraId="62219CE3"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Báo mất sách</w:t>
            </w:r>
          </w:p>
        </w:tc>
        <w:tc>
          <w:tcPr>
            <w:tcW w:w="1474" w:type="dxa"/>
          </w:tcPr>
          <w:p w14:paraId="3E8CAA00"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Thủ thư</w:t>
            </w:r>
          </w:p>
        </w:tc>
        <w:tc>
          <w:tcPr>
            <w:tcW w:w="3572" w:type="dxa"/>
          </w:tcPr>
          <w:p w14:paraId="35628D4E"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Phiếu và bản sao chuyển trạng thái LOST, tạo khoản phạt bằng giá bìa cộng phạt trễ đến ngày báo.</w:t>
            </w:r>
          </w:p>
        </w:tc>
      </w:tr>
      <w:tr w:rsidR="009D09EF" w14:paraId="169F2E21"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745B64E4" w14:textId="77777777" w:rsidR="009D09EF" w:rsidRDefault="00DF5A0D">
            <w:pPr>
              <w:spacing w:before="40" w:after="40"/>
            </w:pPr>
            <w:r>
              <w:rPr>
                <w:rFonts w:ascii="Times New Roman" w:eastAsia="Times New Roman" w:hAnsi="Times New Roman"/>
                <w:b w:val="0"/>
                <w:sz w:val="20"/>
              </w:rPr>
              <w:t>Đặt trước</w:t>
            </w:r>
          </w:p>
        </w:tc>
        <w:tc>
          <w:tcPr>
            <w:tcW w:w="1191" w:type="dxa"/>
          </w:tcPr>
          <w:p w14:paraId="713A7776"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UC-RES-01</w:t>
            </w:r>
          </w:p>
        </w:tc>
        <w:tc>
          <w:tcPr>
            <w:tcW w:w="1757" w:type="dxa"/>
          </w:tcPr>
          <w:p w14:paraId="6B05D4C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Đặt trước sách hết bản</w:t>
            </w:r>
          </w:p>
        </w:tc>
        <w:tc>
          <w:tcPr>
            <w:tcW w:w="1474" w:type="dxa"/>
          </w:tcPr>
          <w:p w14:paraId="59C12B03"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Bạn đọc</w:t>
            </w:r>
          </w:p>
        </w:tc>
        <w:tc>
          <w:tcPr>
            <w:tcW w:w="3572" w:type="dxa"/>
          </w:tcPr>
          <w:p w14:paraId="629C0601"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Xếp hàng chờ; khi có người trả, bản sao được giữ 3 ngày cho người đứng đầu hàng đợi; tối đa 3 đặt trước cùng lúc.</w:t>
            </w:r>
          </w:p>
        </w:tc>
      </w:tr>
      <w:tr w:rsidR="009D09EF" w14:paraId="2CD80B2C"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73B972B0" w14:textId="77777777" w:rsidR="009D09EF" w:rsidRDefault="00DF5A0D">
            <w:pPr>
              <w:spacing w:before="40" w:after="40"/>
            </w:pPr>
            <w:r>
              <w:rPr>
                <w:rFonts w:ascii="Times New Roman" w:eastAsia="Times New Roman" w:hAnsi="Times New Roman"/>
                <w:b w:val="0"/>
                <w:sz w:val="20"/>
              </w:rPr>
              <w:t>Đặt trước</w:t>
            </w:r>
          </w:p>
        </w:tc>
        <w:tc>
          <w:tcPr>
            <w:tcW w:w="1191" w:type="dxa"/>
          </w:tcPr>
          <w:p w14:paraId="2C71CDD0"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UC-RES-02</w:t>
            </w:r>
          </w:p>
        </w:tc>
        <w:tc>
          <w:tcPr>
            <w:tcW w:w="1757" w:type="dxa"/>
          </w:tcPr>
          <w:p w14:paraId="24F1726A"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Thông báo và nhắc hạn</w:t>
            </w:r>
          </w:p>
        </w:tc>
        <w:tc>
          <w:tcPr>
            <w:tcW w:w="1474" w:type="dxa"/>
          </w:tcPr>
          <w:p w14:paraId="5DBF1BC8"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Hệ thống</w:t>
            </w:r>
          </w:p>
        </w:tc>
        <w:tc>
          <w:tcPr>
            <w:tcW w:w="3572" w:type="dxa"/>
          </w:tcPr>
          <w:p w14:paraId="0799A83E"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Chuông thông báo trong web; nhắc sắp đến hạn, quá hạn, đặt trước sẵn sàng; email nhắc hạn có thể tắt.</w:t>
            </w:r>
          </w:p>
        </w:tc>
      </w:tr>
      <w:tr w:rsidR="009D09EF" w14:paraId="62FC094F"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773156BF" w14:textId="77777777" w:rsidR="009D09EF" w:rsidRDefault="00DF5A0D">
            <w:pPr>
              <w:spacing w:before="40" w:after="40"/>
            </w:pPr>
            <w:r>
              <w:rPr>
                <w:rFonts w:ascii="Times New Roman" w:eastAsia="Times New Roman" w:hAnsi="Times New Roman"/>
                <w:b w:val="0"/>
                <w:sz w:val="20"/>
              </w:rPr>
              <w:t>Phạt</w:t>
            </w:r>
          </w:p>
        </w:tc>
        <w:tc>
          <w:tcPr>
            <w:tcW w:w="1191" w:type="dxa"/>
          </w:tcPr>
          <w:p w14:paraId="3AD9CD55"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UC-FIN-01</w:t>
            </w:r>
          </w:p>
        </w:tc>
        <w:tc>
          <w:tcPr>
            <w:tcW w:w="1757" w:type="dxa"/>
          </w:tcPr>
          <w:p w14:paraId="50A6F7B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Thu phạt tiền mặt</w:t>
            </w:r>
          </w:p>
        </w:tc>
        <w:tc>
          <w:tcPr>
            <w:tcW w:w="1474" w:type="dxa"/>
          </w:tcPr>
          <w:p w14:paraId="307B00E7"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Thủ thư</w:t>
            </w:r>
          </w:p>
        </w:tc>
        <w:tc>
          <w:tcPr>
            <w:tcW w:w="3572" w:type="dxa"/>
          </w:tcPr>
          <w:p w14:paraId="79DE5F54"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Xem khoản phạt, ghi nhận đã thu; không thu hai lần; chặn khi khoản phạt đang trong giao dịch VNPay.</w:t>
            </w:r>
          </w:p>
        </w:tc>
      </w:tr>
      <w:tr w:rsidR="009D09EF" w14:paraId="63C749CB"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79FDF5D6" w14:textId="77777777" w:rsidR="009D09EF" w:rsidRDefault="00DF5A0D">
            <w:pPr>
              <w:spacing w:before="40" w:after="40"/>
            </w:pPr>
            <w:r>
              <w:rPr>
                <w:rFonts w:ascii="Times New Roman" w:eastAsia="Times New Roman" w:hAnsi="Times New Roman"/>
                <w:b w:val="0"/>
                <w:sz w:val="20"/>
              </w:rPr>
              <w:t>Phạt</w:t>
            </w:r>
          </w:p>
        </w:tc>
        <w:tc>
          <w:tcPr>
            <w:tcW w:w="1191" w:type="dxa"/>
          </w:tcPr>
          <w:p w14:paraId="1ECD004A"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UC-FIN-02</w:t>
            </w:r>
          </w:p>
        </w:tc>
        <w:tc>
          <w:tcPr>
            <w:tcW w:w="1757" w:type="dxa"/>
          </w:tcPr>
          <w:p w14:paraId="3990DFF0"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Nộp phạt trực tuyến</w:t>
            </w:r>
          </w:p>
        </w:tc>
        <w:tc>
          <w:tcPr>
            <w:tcW w:w="1474" w:type="dxa"/>
          </w:tcPr>
          <w:p w14:paraId="05EBD7DA"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Bạn đọc, VNPay</w:t>
            </w:r>
          </w:p>
        </w:tc>
        <w:tc>
          <w:tcPr>
            <w:tcW w:w="3572" w:type="dxa"/>
          </w:tcPr>
          <w:p w14:paraId="43C47B9F"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Chuyển sang trang VNPay, xác nhận bằng IPN và return, kiểm tra chữ ký và số tiền ở máy chủ.</w:t>
            </w:r>
          </w:p>
        </w:tc>
      </w:tr>
      <w:tr w:rsidR="009D09EF" w14:paraId="12CA6CED"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6F66D213" w14:textId="77777777" w:rsidR="009D09EF" w:rsidRDefault="00DF5A0D">
            <w:pPr>
              <w:spacing w:before="40" w:after="40"/>
            </w:pPr>
            <w:r>
              <w:rPr>
                <w:rFonts w:ascii="Times New Roman" w:eastAsia="Times New Roman" w:hAnsi="Times New Roman"/>
                <w:b w:val="0"/>
                <w:sz w:val="20"/>
              </w:rPr>
              <w:t>Báo cáo, AI</w:t>
            </w:r>
          </w:p>
        </w:tc>
        <w:tc>
          <w:tcPr>
            <w:tcW w:w="1191" w:type="dxa"/>
          </w:tcPr>
          <w:p w14:paraId="5696213B"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UC-REP-01</w:t>
            </w:r>
          </w:p>
        </w:tc>
        <w:tc>
          <w:tcPr>
            <w:tcW w:w="1757" w:type="dxa"/>
          </w:tcPr>
          <w:p w14:paraId="5885B7D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Thống kê và xuất dữ liệu</w:t>
            </w:r>
          </w:p>
        </w:tc>
        <w:tc>
          <w:tcPr>
            <w:tcW w:w="1474" w:type="dxa"/>
          </w:tcPr>
          <w:p w14:paraId="1CEB748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Thủ thư</w:t>
            </w:r>
          </w:p>
        </w:tc>
        <w:tc>
          <w:tcPr>
            <w:tcW w:w="3572" w:type="dxa"/>
          </w:tcPr>
          <w:p w14:paraId="0FE301D8"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Bốn báo cáo (sách mượn nhiều, quá hạn, lượt mượn theo tháng, tồn kho); xuất CSV, Excel; in thẻ và nhãn.</w:t>
            </w:r>
          </w:p>
        </w:tc>
      </w:tr>
      <w:tr w:rsidR="009D09EF" w14:paraId="02DEDA1E"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7AC16F13" w14:textId="77777777" w:rsidR="009D09EF" w:rsidRDefault="00DF5A0D">
            <w:pPr>
              <w:spacing w:before="40" w:after="40"/>
            </w:pPr>
            <w:r>
              <w:rPr>
                <w:rFonts w:ascii="Times New Roman" w:eastAsia="Times New Roman" w:hAnsi="Times New Roman"/>
                <w:b w:val="0"/>
                <w:sz w:val="20"/>
              </w:rPr>
              <w:t>Báo cáo, AI</w:t>
            </w:r>
          </w:p>
        </w:tc>
        <w:tc>
          <w:tcPr>
            <w:tcW w:w="1191" w:type="dxa"/>
          </w:tcPr>
          <w:p w14:paraId="69CF27D5"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UC-AI-01</w:t>
            </w:r>
          </w:p>
        </w:tc>
        <w:tc>
          <w:tcPr>
            <w:tcW w:w="1757" w:type="dxa"/>
          </w:tcPr>
          <w:p w14:paraId="4B380100"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Gợi ý sách cá nhân hoá</w:t>
            </w:r>
          </w:p>
        </w:tc>
        <w:tc>
          <w:tcPr>
            <w:tcW w:w="1474" w:type="dxa"/>
          </w:tcPr>
          <w:p w14:paraId="3E8B490C"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Bạn đọc, AI Service</w:t>
            </w:r>
          </w:p>
        </w:tc>
        <w:tc>
          <w:tcPr>
            <w:tcW w:w="3572" w:type="dxa"/>
          </w:tcPr>
          <w:p w14:paraId="007E285B"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10 sách gợi ý theo lịch sử mượn và đánh giá; chưa có lịch sử thì gợi ý theo sách mượn nhiều.</w:t>
            </w:r>
          </w:p>
        </w:tc>
      </w:tr>
      <w:tr w:rsidR="009D09EF" w14:paraId="16EABB4A"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3A626713" w14:textId="77777777" w:rsidR="009D09EF" w:rsidRDefault="00DF5A0D">
            <w:pPr>
              <w:spacing w:before="40" w:after="40"/>
            </w:pPr>
            <w:r>
              <w:rPr>
                <w:rFonts w:ascii="Times New Roman" w:eastAsia="Times New Roman" w:hAnsi="Times New Roman"/>
                <w:b w:val="0"/>
                <w:sz w:val="20"/>
              </w:rPr>
              <w:t>Báo cáo, AI</w:t>
            </w:r>
          </w:p>
        </w:tc>
        <w:tc>
          <w:tcPr>
            <w:tcW w:w="1191" w:type="dxa"/>
          </w:tcPr>
          <w:p w14:paraId="6C190F63"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UC-ADM-01</w:t>
            </w:r>
          </w:p>
        </w:tc>
        <w:tc>
          <w:tcPr>
            <w:tcW w:w="1757" w:type="dxa"/>
          </w:tcPr>
          <w:p w14:paraId="18704580"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Cấu hình chính sách mượn</w:t>
            </w:r>
          </w:p>
        </w:tc>
        <w:tc>
          <w:tcPr>
            <w:tcW w:w="1474" w:type="dxa"/>
          </w:tcPr>
          <w:p w14:paraId="2626EEC8"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Admin</w:t>
            </w:r>
          </w:p>
        </w:tc>
        <w:tc>
          <w:tcPr>
            <w:tcW w:w="3572" w:type="dxa"/>
          </w:tcPr>
          <w:p w14:paraId="3EA339BC"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Đặt số cuốn, số ngày mượn, số lần gia hạn, mức phạt theo loại bạn đọc mà không cần sửa mã.</w:t>
            </w:r>
          </w:p>
        </w:tc>
      </w:tr>
    </w:tbl>
    <w:p w14:paraId="461FBF21" w14:textId="77777777" w:rsidR="009D09EF" w:rsidRDefault="009D09EF">
      <w:pPr>
        <w:spacing w:after="0" w:line="120" w:lineRule="exact"/>
      </w:pPr>
    </w:p>
    <w:p w14:paraId="4AF42623" w14:textId="77777777" w:rsidR="00E25708" w:rsidRPr="00197957" w:rsidRDefault="00DF5A0D" w:rsidP="009C5CB0">
      <w:pPr>
        <w:keepNext/>
        <w:spacing w:beforeLines="20" w:before="48" w:afterLines="20" w:after="48" w:line="360" w:lineRule="exact"/>
        <w:outlineLvl w:val="1"/>
      </w:pPr>
      <w:bookmarkStart w:id="8" w:name="_Toc243308773"/>
      <w:r>
        <w:rPr>
          <w:rFonts w:ascii="Times New Roman" w:hAnsi="Times New Roman"/>
          <w:b/>
          <w:sz w:val="28"/>
        </w:rPr>
        <w:t>2.3 Sơ đ</w:t>
      </w:r>
      <w:r>
        <w:rPr>
          <w:rFonts w:ascii="Times New Roman" w:hAnsi="Times New Roman"/>
          <w:b/>
          <w:sz w:val="28"/>
        </w:rPr>
        <w:t>ồ</w:t>
      </w:r>
      <w:r>
        <w:rPr>
          <w:rFonts w:ascii="Times New Roman" w:hAnsi="Times New Roman"/>
          <w:b/>
          <w:sz w:val="28"/>
        </w:rPr>
        <w:t xml:space="preserve"> Use Case T</w:t>
      </w:r>
      <w:r>
        <w:rPr>
          <w:rFonts w:ascii="Times New Roman" w:hAnsi="Times New Roman"/>
          <w:b/>
          <w:sz w:val="28"/>
        </w:rPr>
        <w:t>ổ</w:t>
      </w:r>
      <w:r>
        <w:rPr>
          <w:rFonts w:ascii="Times New Roman" w:hAnsi="Times New Roman"/>
          <w:b/>
          <w:sz w:val="28"/>
        </w:rPr>
        <w:t>ng th</w:t>
      </w:r>
      <w:r>
        <w:rPr>
          <w:rFonts w:ascii="Times New Roman" w:hAnsi="Times New Roman"/>
          <w:b/>
          <w:sz w:val="28"/>
        </w:rPr>
        <w:t>ể</w:t>
      </w:r>
      <w:r>
        <w:rPr>
          <w:rFonts w:ascii="Times New Roman" w:hAnsi="Times New Roman"/>
          <w:b/>
          <w:sz w:val="28"/>
        </w:rPr>
        <w:t xml:space="preserve"> (Textual Representation of Use Case Diagram)</w:t>
      </w:r>
      <w:bookmarkEnd w:id="8"/>
    </w:p>
    <w:p w14:paraId="1367DBB1"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C</w:t>
      </w:r>
      <w:r>
        <w:rPr>
          <w:rFonts w:ascii="Times New Roman" w:hAnsi="Times New Roman"/>
          <w:sz w:val="28"/>
        </w:rPr>
        <w:t>ấ</w:t>
      </w:r>
      <w:r>
        <w:rPr>
          <w:rFonts w:ascii="Times New Roman" w:hAnsi="Times New Roman"/>
          <w:sz w:val="28"/>
        </w:rPr>
        <w:t>u trúc bi</w:t>
      </w:r>
      <w:r>
        <w:rPr>
          <w:rFonts w:ascii="Times New Roman" w:hAnsi="Times New Roman"/>
          <w:sz w:val="28"/>
        </w:rPr>
        <w:t>ể</w:t>
      </w:r>
      <w:r>
        <w:rPr>
          <w:rFonts w:ascii="Times New Roman" w:hAnsi="Times New Roman"/>
          <w:sz w:val="28"/>
        </w:rPr>
        <w:t>u đ</w:t>
      </w:r>
      <w:r>
        <w:rPr>
          <w:rFonts w:ascii="Times New Roman" w:hAnsi="Times New Roman"/>
          <w:sz w:val="28"/>
        </w:rPr>
        <w:t>ồ</w:t>
      </w:r>
      <w:r>
        <w:rPr>
          <w:rFonts w:ascii="Times New Roman" w:hAnsi="Times New Roman"/>
          <w:sz w:val="28"/>
        </w:rPr>
        <w:t xml:space="preserve"> use case t</w:t>
      </w:r>
      <w:r>
        <w:rPr>
          <w:rFonts w:ascii="Times New Roman" w:hAnsi="Times New Roman"/>
          <w:sz w:val="28"/>
        </w:rPr>
        <w:t>ổ</w:t>
      </w:r>
      <w:r>
        <w:rPr>
          <w:rFonts w:ascii="Times New Roman" w:hAnsi="Times New Roman"/>
          <w:sz w:val="28"/>
        </w:rPr>
        <w:t>ng th</w:t>
      </w:r>
      <w:r>
        <w:rPr>
          <w:rFonts w:ascii="Times New Roman" w:hAnsi="Times New Roman"/>
          <w:sz w:val="28"/>
        </w:rPr>
        <w:t>ể</w:t>
      </w:r>
      <w:r>
        <w:rPr>
          <w:rFonts w:ascii="Times New Roman" w:hAnsi="Times New Roman"/>
          <w:sz w:val="28"/>
        </w:rPr>
        <w:t xml:space="preserve"> c</w:t>
      </w:r>
      <w:r>
        <w:rPr>
          <w:rFonts w:ascii="Times New Roman" w:hAnsi="Times New Roman"/>
          <w:sz w:val="28"/>
        </w:rPr>
        <w:t>ủ</w:t>
      </w:r>
      <w:r>
        <w:rPr>
          <w:rFonts w:ascii="Times New Roman" w:hAnsi="Times New Roman"/>
          <w:sz w:val="28"/>
        </w:rPr>
        <w:t>a ULS g</w:t>
      </w:r>
      <w:r>
        <w:rPr>
          <w:rFonts w:ascii="Times New Roman" w:hAnsi="Times New Roman"/>
          <w:sz w:val="28"/>
        </w:rPr>
        <w:t>ồ</w:t>
      </w:r>
      <w:r>
        <w:rPr>
          <w:rFonts w:ascii="Times New Roman" w:hAnsi="Times New Roman"/>
          <w:sz w:val="28"/>
        </w:rPr>
        <w:t>m biên gi</w:t>
      </w:r>
      <w:r>
        <w:rPr>
          <w:rFonts w:ascii="Times New Roman" w:hAnsi="Times New Roman"/>
          <w:sz w:val="28"/>
        </w:rPr>
        <w:t>ớ</w:t>
      </w:r>
      <w:r>
        <w:rPr>
          <w:rFonts w:ascii="Times New Roman" w:hAnsi="Times New Roman"/>
          <w:sz w:val="28"/>
        </w:rPr>
        <w:t>i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các tác nhân và các quan h</w:t>
      </w:r>
      <w:r>
        <w:rPr>
          <w:rFonts w:ascii="Times New Roman" w:hAnsi="Times New Roman"/>
          <w:sz w:val="28"/>
        </w:rPr>
        <w:t>ệ</w:t>
      </w:r>
      <w:r>
        <w:rPr>
          <w:rFonts w:ascii="Times New Roman" w:hAnsi="Times New Roman"/>
          <w:sz w:val="28"/>
        </w:rPr>
        <w:t xml:space="preserve"> &lt;&lt;include&gt;&gt; (b</w:t>
      </w:r>
      <w:r>
        <w:rPr>
          <w:rFonts w:ascii="Times New Roman" w:hAnsi="Times New Roman"/>
          <w:sz w:val="28"/>
        </w:rPr>
        <w:t>ắ</w:t>
      </w:r>
      <w:r>
        <w:rPr>
          <w:rFonts w:ascii="Times New Roman" w:hAnsi="Times New Roman"/>
          <w:sz w:val="28"/>
        </w:rPr>
        <w:t>t bu</w:t>
      </w:r>
      <w:r>
        <w:rPr>
          <w:rFonts w:ascii="Times New Roman" w:hAnsi="Times New Roman"/>
          <w:sz w:val="28"/>
        </w:rPr>
        <w:t>ộ</w:t>
      </w:r>
      <w:r>
        <w:rPr>
          <w:rFonts w:ascii="Times New Roman" w:hAnsi="Times New Roman"/>
          <w:sz w:val="28"/>
        </w:rPr>
        <w:t>c), &lt;&lt;extend&gt;&gt; (m</w:t>
      </w:r>
      <w:r>
        <w:rPr>
          <w:rFonts w:ascii="Times New Roman" w:hAnsi="Times New Roman"/>
          <w:sz w:val="28"/>
        </w:rPr>
        <w:t>ở</w:t>
      </w:r>
      <w:r>
        <w:rPr>
          <w:rFonts w:ascii="Times New Roman" w:hAnsi="Times New Roman"/>
          <w:sz w:val="28"/>
        </w:rPr>
        <w:t xml:space="preserve"> r</w:t>
      </w:r>
      <w:r>
        <w:rPr>
          <w:rFonts w:ascii="Times New Roman" w:hAnsi="Times New Roman"/>
          <w:sz w:val="28"/>
        </w:rPr>
        <w:t>ộ</w:t>
      </w:r>
      <w:r>
        <w:rPr>
          <w:rFonts w:ascii="Times New Roman" w:hAnsi="Times New Roman"/>
          <w:sz w:val="28"/>
        </w:rPr>
        <w:t>ng):</w:t>
      </w:r>
    </w:p>
    <w:p w14:paraId="1263DA03" w14:textId="77777777" w:rsidR="00E25708" w:rsidRPr="00197957" w:rsidRDefault="00DF5A0D" w:rsidP="009C5CB0">
      <w:pPr>
        <w:pStyle w:val="ListBullet"/>
        <w:numPr>
          <w:ilvl w:val="0"/>
          <w:numId w:val="23"/>
        </w:numPr>
        <w:spacing w:beforeLines="20" w:before="48" w:afterLines="20" w:after="48" w:line="360" w:lineRule="exact"/>
        <w:jc w:val="both"/>
      </w:pPr>
      <w:r>
        <w:rPr>
          <w:rFonts w:ascii="Times New Roman" w:hAnsi="Times New Roman"/>
          <w:b/>
          <w:bCs/>
          <w:sz w:val="28"/>
        </w:rPr>
        <w:lastRenderedPageBreak/>
        <w:t>Tác nhân bên ngoài:</w:t>
      </w:r>
      <w:r>
        <w:rPr>
          <w:rFonts w:ascii="Times New Roman" w:hAnsi="Times New Roman"/>
          <w:sz w:val="28"/>
        </w:rPr>
        <w:t xml:space="preserve"> Khách,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Th</w:t>
      </w:r>
      <w:r>
        <w:rPr>
          <w:rFonts w:ascii="Times New Roman" w:hAnsi="Times New Roman"/>
          <w:sz w:val="28"/>
        </w:rPr>
        <w:t>ủ</w:t>
      </w:r>
      <w:r>
        <w:rPr>
          <w:rFonts w:ascii="Times New Roman" w:hAnsi="Times New Roman"/>
          <w:sz w:val="28"/>
        </w:rPr>
        <w:t xml:space="preserve"> thư, Admin </w:t>
      </w:r>
      <w:r>
        <w:rPr>
          <w:rFonts w:ascii="Times New Roman" w:hAnsi="Times New Roman"/>
          <w:sz w:val="28"/>
        </w:rPr>
        <w:t>ở</w:t>
      </w:r>
      <w:r>
        <w:rPr>
          <w:rFonts w:ascii="Times New Roman" w:hAnsi="Times New Roman"/>
          <w:sz w:val="28"/>
        </w:rPr>
        <w:t xml:space="preserve"> phía ngư</w:t>
      </w:r>
      <w:r>
        <w:rPr>
          <w:rFonts w:ascii="Times New Roman" w:hAnsi="Times New Roman"/>
          <w:sz w:val="28"/>
        </w:rPr>
        <w:t>ờ</w:t>
      </w:r>
      <w:r>
        <w:rPr>
          <w:rFonts w:ascii="Times New Roman" w:hAnsi="Times New Roman"/>
          <w:sz w:val="28"/>
        </w:rPr>
        <w:t>i dùng (quy</w:t>
      </w:r>
      <w:r>
        <w:rPr>
          <w:rFonts w:ascii="Times New Roman" w:hAnsi="Times New Roman"/>
          <w:sz w:val="28"/>
        </w:rPr>
        <w:t>ề</w:t>
      </w:r>
      <w:r>
        <w:rPr>
          <w:rFonts w:ascii="Times New Roman" w:hAnsi="Times New Roman"/>
          <w:sz w:val="28"/>
        </w:rPr>
        <w:t>n l</w:t>
      </w:r>
      <w:r>
        <w:rPr>
          <w:rFonts w:ascii="Times New Roman" w:hAnsi="Times New Roman"/>
          <w:sz w:val="28"/>
        </w:rPr>
        <w:t>ồ</w:t>
      </w:r>
      <w:r>
        <w:rPr>
          <w:rFonts w:ascii="Times New Roman" w:hAnsi="Times New Roman"/>
          <w:sz w:val="28"/>
        </w:rPr>
        <w:t>ng nhau Admin ⊃ Th</w:t>
      </w:r>
      <w:r>
        <w:rPr>
          <w:rFonts w:ascii="Times New Roman" w:hAnsi="Times New Roman"/>
          <w:sz w:val="28"/>
        </w:rPr>
        <w:t>ủ</w:t>
      </w:r>
      <w:r>
        <w:rPr>
          <w:rFonts w:ascii="Times New Roman" w:hAnsi="Times New Roman"/>
          <w:sz w:val="28"/>
        </w:rPr>
        <w:t xml:space="preserve"> thư ⊃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 xml:space="preserve">c); AI Service, Google Books, VNPay, Resend </w:t>
      </w:r>
      <w:r>
        <w:rPr>
          <w:rFonts w:ascii="Times New Roman" w:hAnsi="Times New Roman"/>
          <w:sz w:val="28"/>
        </w:rPr>
        <w:t>ở</w:t>
      </w:r>
      <w:r>
        <w:rPr>
          <w:rFonts w:ascii="Times New Roman" w:hAnsi="Times New Roman"/>
          <w:sz w:val="28"/>
        </w:rPr>
        <w:t xml:space="preserve"> phía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ngoài.</w:t>
      </w:r>
    </w:p>
    <w:p w14:paraId="1BAF6E39" w14:textId="77777777" w:rsidR="00E25708" w:rsidRPr="00197957" w:rsidRDefault="00DF5A0D" w:rsidP="009C5CB0">
      <w:pPr>
        <w:pStyle w:val="ListBullet"/>
        <w:numPr>
          <w:ilvl w:val="0"/>
          <w:numId w:val="23"/>
        </w:numPr>
        <w:spacing w:beforeLines="20" w:before="48" w:afterLines="20" w:after="48" w:line="360" w:lineRule="exact"/>
        <w:jc w:val="both"/>
      </w:pPr>
      <w:r>
        <w:rPr>
          <w:rFonts w:ascii="Times New Roman" w:hAnsi="Times New Roman"/>
          <w:b/>
          <w:bCs/>
          <w:sz w:val="28"/>
        </w:rPr>
        <w:t>Biên gi</w:t>
      </w:r>
      <w:r>
        <w:rPr>
          <w:rFonts w:ascii="Times New Roman" w:hAnsi="Times New Roman"/>
          <w:b/>
          <w:bCs/>
          <w:sz w:val="28"/>
        </w:rPr>
        <w:t>ớ</w:t>
      </w:r>
      <w:r>
        <w:rPr>
          <w:rFonts w:ascii="Times New Roman" w:hAnsi="Times New Roman"/>
          <w:b/>
          <w:bCs/>
          <w:sz w:val="28"/>
        </w:rPr>
        <w:t>i h</w:t>
      </w:r>
      <w:r>
        <w:rPr>
          <w:rFonts w:ascii="Times New Roman" w:hAnsi="Times New Roman"/>
          <w:b/>
          <w:bCs/>
          <w:sz w:val="28"/>
        </w:rPr>
        <w:t>ệ</w:t>
      </w:r>
      <w:r>
        <w:rPr>
          <w:rFonts w:ascii="Times New Roman" w:hAnsi="Times New Roman"/>
          <w:b/>
          <w:bCs/>
          <w:sz w:val="28"/>
        </w:rPr>
        <w:t xml:space="preserve"> th</w:t>
      </w:r>
      <w:r>
        <w:rPr>
          <w:rFonts w:ascii="Times New Roman" w:hAnsi="Times New Roman"/>
          <w:b/>
          <w:bCs/>
          <w:sz w:val="28"/>
        </w:rPr>
        <w:t>ố</w:t>
      </w:r>
      <w:r>
        <w:rPr>
          <w:rFonts w:ascii="Times New Roman" w:hAnsi="Times New Roman"/>
          <w:b/>
          <w:bCs/>
          <w:sz w:val="28"/>
        </w:rPr>
        <w:t>ng (System Boundary):</w:t>
      </w:r>
      <w:r>
        <w:rPr>
          <w:rFonts w:ascii="Times New Roman" w:hAnsi="Times New Roman"/>
          <w:sz w:val="28"/>
        </w:rPr>
        <w:t xml:space="preserve">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Qu</w:t>
      </w:r>
      <w:r>
        <w:rPr>
          <w:rFonts w:ascii="Times New Roman" w:hAnsi="Times New Roman"/>
          <w:sz w:val="28"/>
        </w:rPr>
        <w:t>ả</w:t>
      </w:r>
      <w:r>
        <w:rPr>
          <w:rFonts w:ascii="Times New Roman" w:hAnsi="Times New Roman"/>
          <w:sz w:val="28"/>
        </w:rPr>
        <w:t>n lý Thư vi</w:t>
      </w:r>
      <w:r>
        <w:rPr>
          <w:rFonts w:ascii="Times New Roman" w:hAnsi="Times New Roman"/>
          <w:sz w:val="28"/>
        </w:rPr>
        <w:t>ệ</w:t>
      </w:r>
      <w:r>
        <w:rPr>
          <w:rFonts w:ascii="Times New Roman" w:hAnsi="Times New Roman"/>
          <w:sz w:val="28"/>
        </w:rPr>
        <w:t>n Trư</w:t>
      </w:r>
      <w:r>
        <w:rPr>
          <w:rFonts w:ascii="Times New Roman" w:hAnsi="Times New Roman"/>
          <w:sz w:val="28"/>
        </w:rPr>
        <w:t>ờ</w:t>
      </w:r>
      <w:r>
        <w:rPr>
          <w:rFonts w:ascii="Times New Roman" w:hAnsi="Times New Roman"/>
          <w:sz w:val="28"/>
        </w:rPr>
        <w:t>ng Đ</w:t>
      </w:r>
      <w:r>
        <w:rPr>
          <w:rFonts w:ascii="Times New Roman" w:hAnsi="Times New Roman"/>
          <w:sz w:val="28"/>
        </w:rPr>
        <w:t>ạ</w:t>
      </w:r>
      <w:r>
        <w:rPr>
          <w:rFonts w:ascii="Times New Roman" w:hAnsi="Times New Roman"/>
          <w:sz w:val="28"/>
        </w:rPr>
        <w:t>i h</w:t>
      </w:r>
      <w:r>
        <w:rPr>
          <w:rFonts w:ascii="Times New Roman" w:hAnsi="Times New Roman"/>
          <w:sz w:val="28"/>
        </w:rPr>
        <w:t>ọ</w:t>
      </w:r>
      <w:r>
        <w:rPr>
          <w:rFonts w:ascii="Times New Roman" w:hAnsi="Times New Roman"/>
          <w:sz w:val="28"/>
        </w:rPr>
        <w:t>c ULS.</w:t>
      </w:r>
    </w:p>
    <w:p w14:paraId="34243EF9" w14:textId="77777777" w:rsidR="00E25708" w:rsidRPr="00197957" w:rsidRDefault="00DF5A0D" w:rsidP="009C5CB0">
      <w:pPr>
        <w:pStyle w:val="ListBullet"/>
        <w:numPr>
          <w:ilvl w:val="0"/>
          <w:numId w:val="23"/>
        </w:numPr>
        <w:spacing w:beforeLines="20" w:before="48" w:afterLines="20" w:after="48" w:line="360" w:lineRule="exact"/>
        <w:jc w:val="both"/>
      </w:pPr>
      <w:r>
        <w:rPr>
          <w:rFonts w:ascii="Times New Roman" w:hAnsi="Times New Roman"/>
          <w:b/>
          <w:bCs/>
          <w:sz w:val="28"/>
        </w:rPr>
        <w:t>Quan h</w:t>
      </w:r>
      <w:r>
        <w:rPr>
          <w:rFonts w:ascii="Times New Roman" w:hAnsi="Times New Roman"/>
          <w:b/>
          <w:bCs/>
          <w:sz w:val="28"/>
        </w:rPr>
        <w:t>ệ</w:t>
      </w:r>
      <w:r>
        <w:rPr>
          <w:rFonts w:ascii="Times New Roman" w:hAnsi="Times New Roman"/>
          <w:b/>
          <w:bCs/>
          <w:sz w:val="28"/>
        </w:rPr>
        <w:t xml:space="preserve"> &lt;&lt;include&gt;&gt;:</w:t>
      </w:r>
      <w:r>
        <w:rPr>
          <w:rFonts w:ascii="Times New Roman" w:hAnsi="Times New Roman"/>
          <w:sz w:val="28"/>
        </w:rPr>
        <w:t xml:space="preserve"> use case 'Cho mư</w:t>
      </w:r>
      <w:r>
        <w:rPr>
          <w:rFonts w:ascii="Times New Roman" w:hAnsi="Times New Roman"/>
          <w:sz w:val="28"/>
        </w:rPr>
        <w:t>ợ</w:t>
      </w:r>
      <w:r>
        <w:rPr>
          <w:rFonts w:ascii="Times New Roman" w:hAnsi="Times New Roman"/>
          <w:sz w:val="28"/>
        </w:rPr>
        <w:t>n t</w:t>
      </w:r>
      <w:r>
        <w:rPr>
          <w:rFonts w:ascii="Times New Roman" w:hAnsi="Times New Roman"/>
          <w:sz w:val="28"/>
        </w:rPr>
        <w:t>ạ</w:t>
      </w:r>
      <w:r>
        <w:rPr>
          <w:rFonts w:ascii="Times New Roman" w:hAnsi="Times New Roman"/>
          <w:sz w:val="28"/>
        </w:rPr>
        <w:t>i qu</w:t>
      </w:r>
      <w:r>
        <w:rPr>
          <w:rFonts w:ascii="Times New Roman" w:hAnsi="Times New Roman"/>
          <w:sz w:val="28"/>
        </w:rPr>
        <w:t>ầ</w:t>
      </w:r>
      <w:r>
        <w:rPr>
          <w:rFonts w:ascii="Times New Roman" w:hAnsi="Times New Roman"/>
          <w:sz w:val="28"/>
        </w:rPr>
        <w:t>y' &lt;&lt;include&gt;&gt; 'Ki</w:t>
      </w:r>
      <w:r>
        <w:rPr>
          <w:rFonts w:ascii="Times New Roman" w:hAnsi="Times New Roman"/>
          <w:sz w:val="28"/>
        </w:rPr>
        <w:t>ể</w:t>
      </w:r>
      <w:r>
        <w:rPr>
          <w:rFonts w:ascii="Times New Roman" w:hAnsi="Times New Roman"/>
          <w:sz w:val="28"/>
        </w:rPr>
        <w:t>m tra đi</w:t>
      </w:r>
      <w:r>
        <w:rPr>
          <w:rFonts w:ascii="Times New Roman" w:hAnsi="Times New Roman"/>
          <w:sz w:val="28"/>
        </w:rPr>
        <w:t>ề</w:t>
      </w:r>
      <w:r>
        <w:rPr>
          <w:rFonts w:ascii="Times New Roman" w:hAnsi="Times New Roman"/>
          <w:sz w:val="28"/>
        </w:rPr>
        <w:t>u ki</w:t>
      </w:r>
      <w:r>
        <w:rPr>
          <w:rFonts w:ascii="Times New Roman" w:hAnsi="Times New Roman"/>
          <w:sz w:val="28"/>
        </w:rPr>
        <w:t>ệ</w:t>
      </w:r>
      <w:r>
        <w:rPr>
          <w:rFonts w:ascii="Times New Roman" w:hAnsi="Times New Roman"/>
          <w:sz w:val="28"/>
        </w:rPr>
        <w:t>n mư</w:t>
      </w:r>
      <w:r>
        <w:rPr>
          <w:rFonts w:ascii="Times New Roman" w:hAnsi="Times New Roman"/>
          <w:sz w:val="28"/>
        </w:rPr>
        <w:t>ợ</w:t>
      </w:r>
      <w:r>
        <w:rPr>
          <w:rFonts w:ascii="Times New Roman" w:hAnsi="Times New Roman"/>
          <w:sz w:val="28"/>
        </w:rPr>
        <w:t>n (BR-01 đ</w:t>
      </w:r>
      <w:r>
        <w:rPr>
          <w:rFonts w:ascii="Times New Roman" w:hAnsi="Times New Roman"/>
          <w:sz w:val="28"/>
        </w:rPr>
        <w:t>ế</w:t>
      </w:r>
      <w:r>
        <w:rPr>
          <w:rFonts w:ascii="Times New Roman" w:hAnsi="Times New Roman"/>
          <w:sz w:val="28"/>
        </w:rPr>
        <w:t>n BR-05)' và &lt;&lt;include&gt;&gt; 'D</w:t>
      </w:r>
      <w:r>
        <w:rPr>
          <w:rFonts w:ascii="Times New Roman" w:hAnsi="Times New Roman"/>
          <w:sz w:val="28"/>
        </w:rPr>
        <w:t>ự</w:t>
      </w:r>
      <w:r>
        <w:rPr>
          <w:rFonts w:ascii="Times New Roman" w:hAnsi="Times New Roman"/>
          <w:sz w:val="28"/>
        </w:rPr>
        <w:t xml:space="preserve"> báo nguy cơ tr</w:t>
      </w:r>
      <w:r>
        <w:rPr>
          <w:rFonts w:ascii="Times New Roman" w:hAnsi="Times New Roman"/>
          <w:sz w:val="28"/>
        </w:rPr>
        <w:t>ả</w:t>
      </w:r>
      <w:r>
        <w:rPr>
          <w:rFonts w:ascii="Times New Roman" w:hAnsi="Times New Roman"/>
          <w:sz w:val="28"/>
        </w:rPr>
        <w:t xml:space="preserve"> tr</w:t>
      </w:r>
      <w:r>
        <w:rPr>
          <w:rFonts w:ascii="Times New Roman" w:hAnsi="Times New Roman"/>
          <w:sz w:val="28"/>
        </w:rPr>
        <w:t>ễ</w:t>
      </w:r>
      <w:r>
        <w:rPr>
          <w:rFonts w:ascii="Times New Roman" w:hAnsi="Times New Roman"/>
          <w:sz w:val="28"/>
        </w:rPr>
        <w:t>' (AI, h</w:t>
      </w:r>
      <w:r>
        <w:rPr>
          <w:rFonts w:ascii="Times New Roman" w:hAnsi="Times New Roman"/>
          <w:sz w:val="28"/>
        </w:rPr>
        <w:t>ế</w:t>
      </w:r>
      <w:r>
        <w:rPr>
          <w:rFonts w:ascii="Times New Roman" w:hAnsi="Times New Roman"/>
          <w:sz w:val="28"/>
        </w:rPr>
        <w:t>t th</w:t>
      </w:r>
      <w:r>
        <w:rPr>
          <w:rFonts w:ascii="Times New Roman" w:hAnsi="Times New Roman"/>
          <w:sz w:val="28"/>
        </w:rPr>
        <w:t>ờ</w:t>
      </w:r>
      <w:r>
        <w:rPr>
          <w:rFonts w:ascii="Times New Roman" w:hAnsi="Times New Roman"/>
          <w:sz w:val="28"/>
        </w:rPr>
        <w:t>i h</w:t>
      </w:r>
      <w:r>
        <w:rPr>
          <w:rFonts w:ascii="Times New Roman" w:hAnsi="Times New Roman"/>
          <w:sz w:val="28"/>
        </w:rPr>
        <w:t>ạ</w:t>
      </w:r>
      <w:r>
        <w:rPr>
          <w:rFonts w:ascii="Times New Roman" w:hAnsi="Times New Roman"/>
          <w:sz w:val="28"/>
        </w:rPr>
        <w:t>n 2 giây thì b</w:t>
      </w:r>
      <w:r>
        <w:rPr>
          <w:rFonts w:ascii="Times New Roman" w:hAnsi="Times New Roman"/>
          <w:sz w:val="28"/>
        </w:rPr>
        <w:t>ỏ</w:t>
      </w:r>
      <w:r>
        <w:rPr>
          <w:rFonts w:ascii="Times New Roman" w:hAnsi="Times New Roman"/>
          <w:sz w:val="28"/>
        </w:rPr>
        <w:t xml:space="preserve"> qua). 'N</w:t>
      </w:r>
      <w:r>
        <w:rPr>
          <w:rFonts w:ascii="Times New Roman" w:hAnsi="Times New Roman"/>
          <w:sz w:val="28"/>
        </w:rPr>
        <w:t>ộ</w:t>
      </w:r>
      <w:r>
        <w:rPr>
          <w:rFonts w:ascii="Times New Roman" w:hAnsi="Times New Roman"/>
          <w:sz w:val="28"/>
        </w:rPr>
        <w:t>p ph</w:t>
      </w:r>
      <w:r>
        <w:rPr>
          <w:rFonts w:ascii="Times New Roman" w:hAnsi="Times New Roman"/>
          <w:sz w:val="28"/>
        </w:rPr>
        <w:t>ạ</w:t>
      </w:r>
      <w:r>
        <w:rPr>
          <w:rFonts w:ascii="Times New Roman" w:hAnsi="Times New Roman"/>
          <w:sz w:val="28"/>
        </w:rPr>
        <w:t>t tr</w:t>
      </w:r>
      <w:r>
        <w:rPr>
          <w:rFonts w:ascii="Times New Roman" w:hAnsi="Times New Roman"/>
          <w:sz w:val="28"/>
        </w:rPr>
        <w:t>ự</w:t>
      </w:r>
      <w:r>
        <w:rPr>
          <w:rFonts w:ascii="Times New Roman" w:hAnsi="Times New Roman"/>
          <w:sz w:val="28"/>
        </w:rPr>
        <w:t>c tuy</w:t>
      </w:r>
      <w:r>
        <w:rPr>
          <w:rFonts w:ascii="Times New Roman" w:hAnsi="Times New Roman"/>
          <w:sz w:val="28"/>
        </w:rPr>
        <w:t>ế</w:t>
      </w:r>
      <w:r>
        <w:rPr>
          <w:rFonts w:ascii="Times New Roman" w:hAnsi="Times New Roman"/>
          <w:sz w:val="28"/>
        </w:rPr>
        <w:t>n' &lt;&lt;include&gt;&gt; 'Xác minh ch</w:t>
      </w:r>
      <w:r>
        <w:rPr>
          <w:rFonts w:ascii="Times New Roman" w:hAnsi="Times New Roman"/>
          <w:sz w:val="28"/>
        </w:rPr>
        <w:t>ữ</w:t>
      </w:r>
      <w:r>
        <w:rPr>
          <w:rFonts w:ascii="Times New Roman" w:hAnsi="Times New Roman"/>
          <w:sz w:val="28"/>
        </w:rPr>
        <w:t xml:space="preserve"> ký HMAC-SHA512'. 'Nh</w:t>
      </w:r>
      <w:r>
        <w:rPr>
          <w:rFonts w:ascii="Times New Roman" w:hAnsi="Times New Roman"/>
          <w:sz w:val="28"/>
        </w:rPr>
        <w:t>ậ</w:t>
      </w:r>
      <w:r>
        <w:rPr>
          <w:rFonts w:ascii="Times New Roman" w:hAnsi="Times New Roman"/>
          <w:sz w:val="28"/>
        </w:rPr>
        <w:t>p sách hàng lo</w:t>
      </w:r>
      <w:r>
        <w:rPr>
          <w:rFonts w:ascii="Times New Roman" w:hAnsi="Times New Roman"/>
          <w:sz w:val="28"/>
        </w:rPr>
        <w:t>ạ</w:t>
      </w:r>
      <w:r>
        <w:rPr>
          <w:rFonts w:ascii="Times New Roman" w:hAnsi="Times New Roman"/>
          <w:sz w:val="28"/>
        </w:rPr>
        <w:t>t' &lt;&lt;include&gt;&gt; 'Tra c</w:t>
      </w:r>
      <w:r>
        <w:rPr>
          <w:rFonts w:ascii="Times New Roman" w:hAnsi="Times New Roman"/>
          <w:sz w:val="28"/>
        </w:rPr>
        <w:t>ứ</w:t>
      </w:r>
      <w:r>
        <w:rPr>
          <w:rFonts w:ascii="Times New Roman" w:hAnsi="Times New Roman"/>
          <w:sz w:val="28"/>
        </w:rPr>
        <w:t>u Google Books'.</w:t>
      </w:r>
    </w:p>
    <w:p w14:paraId="6D90AE1F" w14:textId="77777777" w:rsidR="00E25708" w:rsidRPr="00197957" w:rsidRDefault="00DF5A0D" w:rsidP="009C5CB0">
      <w:pPr>
        <w:pStyle w:val="ListBullet"/>
        <w:numPr>
          <w:ilvl w:val="0"/>
          <w:numId w:val="23"/>
        </w:numPr>
        <w:spacing w:beforeLines="20" w:before="48" w:afterLines="20" w:after="48" w:line="360" w:lineRule="exact"/>
        <w:jc w:val="both"/>
      </w:pPr>
      <w:r>
        <w:rPr>
          <w:rFonts w:ascii="Times New Roman" w:hAnsi="Times New Roman"/>
          <w:b/>
          <w:bCs/>
          <w:sz w:val="28"/>
        </w:rPr>
        <w:t>Quan h</w:t>
      </w:r>
      <w:r>
        <w:rPr>
          <w:rFonts w:ascii="Times New Roman" w:hAnsi="Times New Roman"/>
          <w:b/>
          <w:bCs/>
          <w:sz w:val="28"/>
        </w:rPr>
        <w:t>ệ</w:t>
      </w:r>
      <w:r>
        <w:rPr>
          <w:rFonts w:ascii="Times New Roman" w:hAnsi="Times New Roman"/>
          <w:b/>
          <w:bCs/>
          <w:sz w:val="28"/>
        </w:rPr>
        <w:t xml:space="preserve"> &lt;&lt;extend&gt;&gt;:</w:t>
      </w:r>
      <w:r>
        <w:rPr>
          <w:rFonts w:ascii="Times New Roman" w:hAnsi="Times New Roman"/>
          <w:sz w:val="28"/>
        </w:rPr>
        <w:t xml:space="preserve"> 'Nh</w:t>
      </w:r>
      <w:r>
        <w:rPr>
          <w:rFonts w:ascii="Times New Roman" w:hAnsi="Times New Roman"/>
          <w:sz w:val="28"/>
        </w:rPr>
        <w:t>ậ</w:t>
      </w:r>
      <w:r>
        <w:rPr>
          <w:rFonts w:ascii="Times New Roman" w:hAnsi="Times New Roman"/>
          <w:sz w:val="28"/>
        </w:rPr>
        <w:t>n tr</w:t>
      </w:r>
      <w:r>
        <w:rPr>
          <w:rFonts w:ascii="Times New Roman" w:hAnsi="Times New Roman"/>
          <w:sz w:val="28"/>
        </w:rPr>
        <w:t>ả</w:t>
      </w:r>
      <w:r>
        <w:rPr>
          <w:rFonts w:ascii="Times New Roman" w:hAnsi="Times New Roman"/>
          <w:sz w:val="28"/>
        </w:rPr>
        <w:t xml:space="preserve"> sách' đư</w:t>
      </w:r>
      <w:r>
        <w:rPr>
          <w:rFonts w:ascii="Times New Roman" w:hAnsi="Times New Roman"/>
          <w:sz w:val="28"/>
        </w:rPr>
        <w:t>ợ</w:t>
      </w:r>
      <w:r>
        <w:rPr>
          <w:rFonts w:ascii="Times New Roman" w:hAnsi="Times New Roman"/>
          <w:sz w:val="28"/>
        </w:rPr>
        <w:t>c &lt;&lt;extend&gt;&gt; b</w:t>
      </w:r>
      <w:r>
        <w:rPr>
          <w:rFonts w:ascii="Times New Roman" w:hAnsi="Times New Roman"/>
          <w:sz w:val="28"/>
        </w:rPr>
        <w:t>ở</w:t>
      </w:r>
      <w:r>
        <w:rPr>
          <w:rFonts w:ascii="Times New Roman" w:hAnsi="Times New Roman"/>
          <w:sz w:val="28"/>
        </w:rPr>
        <w:t>i 'T</w:t>
      </w:r>
      <w:r>
        <w:rPr>
          <w:rFonts w:ascii="Times New Roman" w:hAnsi="Times New Roman"/>
          <w:sz w:val="28"/>
        </w:rPr>
        <w:t>ạ</w:t>
      </w:r>
      <w:r>
        <w:rPr>
          <w:rFonts w:ascii="Times New Roman" w:hAnsi="Times New Roman"/>
          <w:sz w:val="28"/>
        </w:rPr>
        <w:t>o kho</w:t>
      </w:r>
      <w:r>
        <w:rPr>
          <w:rFonts w:ascii="Times New Roman" w:hAnsi="Times New Roman"/>
          <w:sz w:val="28"/>
        </w:rPr>
        <w:t>ả</w:t>
      </w:r>
      <w:r>
        <w:rPr>
          <w:rFonts w:ascii="Times New Roman" w:hAnsi="Times New Roman"/>
          <w:sz w:val="28"/>
        </w:rPr>
        <w:t>n ph</w:t>
      </w:r>
      <w:r>
        <w:rPr>
          <w:rFonts w:ascii="Times New Roman" w:hAnsi="Times New Roman"/>
          <w:sz w:val="28"/>
        </w:rPr>
        <w:t>ạ</w:t>
      </w:r>
      <w:r>
        <w:rPr>
          <w:rFonts w:ascii="Times New Roman" w:hAnsi="Times New Roman"/>
          <w:sz w:val="28"/>
        </w:rPr>
        <w:t>t' khi tr</w:t>
      </w:r>
      <w:r>
        <w:rPr>
          <w:rFonts w:ascii="Times New Roman" w:hAnsi="Times New Roman"/>
          <w:sz w:val="28"/>
        </w:rPr>
        <w:t>ả</w:t>
      </w:r>
      <w:r>
        <w:rPr>
          <w:rFonts w:ascii="Times New Roman" w:hAnsi="Times New Roman"/>
          <w:sz w:val="28"/>
        </w:rPr>
        <w:t xml:space="preserve"> tr</w:t>
      </w:r>
      <w:r>
        <w:rPr>
          <w:rFonts w:ascii="Times New Roman" w:hAnsi="Times New Roman"/>
          <w:sz w:val="28"/>
        </w:rPr>
        <w:t>ễ</w:t>
      </w:r>
      <w:r>
        <w:rPr>
          <w:rFonts w:ascii="Times New Roman" w:hAnsi="Times New Roman"/>
          <w:sz w:val="28"/>
        </w:rPr>
        <w:t xml:space="preserve"> và b</w:t>
      </w:r>
      <w:r>
        <w:rPr>
          <w:rFonts w:ascii="Times New Roman" w:hAnsi="Times New Roman"/>
          <w:sz w:val="28"/>
        </w:rPr>
        <w:t>ở</w:t>
      </w:r>
      <w:r>
        <w:rPr>
          <w:rFonts w:ascii="Times New Roman" w:hAnsi="Times New Roman"/>
          <w:sz w:val="28"/>
        </w:rPr>
        <w:t>i 'Gi</w:t>
      </w:r>
      <w:r>
        <w:rPr>
          <w:rFonts w:ascii="Times New Roman" w:hAnsi="Times New Roman"/>
          <w:sz w:val="28"/>
        </w:rPr>
        <w:t>ữ</w:t>
      </w:r>
      <w:r>
        <w:rPr>
          <w:rFonts w:ascii="Times New Roman" w:hAnsi="Times New Roman"/>
          <w:sz w:val="28"/>
        </w:rPr>
        <w:t xml:space="preserve"> b</w:t>
      </w:r>
      <w:r>
        <w:rPr>
          <w:rFonts w:ascii="Times New Roman" w:hAnsi="Times New Roman"/>
          <w:sz w:val="28"/>
        </w:rPr>
        <w:t>ả</w:t>
      </w:r>
      <w:r>
        <w:rPr>
          <w:rFonts w:ascii="Times New Roman" w:hAnsi="Times New Roman"/>
          <w:sz w:val="28"/>
        </w:rPr>
        <w:t>n sao cho ngư</w:t>
      </w:r>
      <w:r>
        <w:rPr>
          <w:rFonts w:ascii="Times New Roman" w:hAnsi="Times New Roman"/>
          <w:sz w:val="28"/>
        </w:rPr>
        <w:t>ờ</w:t>
      </w:r>
      <w:r>
        <w:rPr>
          <w:rFonts w:ascii="Times New Roman" w:hAnsi="Times New Roman"/>
          <w:sz w:val="28"/>
        </w:rPr>
        <w:t>i đ</w:t>
      </w:r>
      <w:r>
        <w:rPr>
          <w:rFonts w:ascii="Times New Roman" w:hAnsi="Times New Roman"/>
          <w:sz w:val="28"/>
        </w:rPr>
        <w:t>ặ</w:t>
      </w:r>
      <w:r>
        <w:rPr>
          <w:rFonts w:ascii="Times New Roman" w:hAnsi="Times New Roman"/>
          <w:sz w:val="28"/>
        </w:rPr>
        <w:t>t trư</w:t>
      </w:r>
      <w:r>
        <w:rPr>
          <w:rFonts w:ascii="Times New Roman" w:hAnsi="Times New Roman"/>
          <w:sz w:val="28"/>
        </w:rPr>
        <w:t>ớ</w:t>
      </w:r>
      <w:r>
        <w:rPr>
          <w:rFonts w:ascii="Times New Roman" w:hAnsi="Times New Roman"/>
          <w:sz w:val="28"/>
        </w:rPr>
        <w:t>c' khi có hàng đ</w:t>
      </w:r>
      <w:r>
        <w:rPr>
          <w:rFonts w:ascii="Times New Roman" w:hAnsi="Times New Roman"/>
          <w:sz w:val="28"/>
        </w:rPr>
        <w:t>ợ</w:t>
      </w:r>
      <w:r>
        <w:rPr>
          <w:rFonts w:ascii="Times New Roman" w:hAnsi="Times New Roman"/>
          <w:sz w:val="28"/>
        </w:rPr>
        <w:t>i. 'Đ</w:t>
      </w:r>
      <w:r>
        <w:rPr>
          <w:rFonts w:ascii="Times New Roman" w:hAnsi="Times New Roman"/>
          <w:sz w:val="28"/>
        </w:rPr>
        <w:t>ặ</w:t>
      </w:r>
      <w:r>
        <w:rPr>
          <w:rFonts w:ascii="Times New Roman" w:hAnsi="Times New Roman"/>
          <w:sz w:val="28"/>
        </w:rPr>
        <w:t>t trư</w:t>
      </w:r>
      <w:r>
        <w:rPr>
          <w:rFonts w:ascii="Times New Roman" w:hAnsi="Times New Roman"/>
          <w:sz w:val="28"/>
        </w:rPr>
        <w:t>ớ</w:t>
      </w:r>
      <w:r>
        <w:rPr>
          <w:rFonts w:ascii="Times New Roman" w:hAnsi="Times New Roman"/>
          <w:sz w:val="28"/>
        </w:rPr>
        <w:t>c sách' đư</w:t>
      </w:r>
      <w:r>
        <w:rPr>
          <w:rFonts w:ascii="Times New Roman" w:hAnsi="Times New Roman"/>
          <w:sz w:val="28"/>
        </w:rPr>
        <w:t>ợ</w:t>
      </w:r>
      <w:r>
        <w:rPr>
          <w:rFonts w:ascii="Times New Roman" w:hAnsi="Times New Roman"/>
          <w:sz w:val="28"/>
        </w:rPr>
        <w:t>c &lt;&lt;extend&gt;&gt; khi sách h</w:t>
      </w:r>
      <w:r>
        <w:rPr>
          <w:rFonts w:ascii="Times New Roman" w:hAnsi="Times New Roman"/>
          <w:sz w:val="28"/>
        </w:rPr>
        <w:t>ế</w:t>
      </w:r>
      <w:r>
        <w:rPr>
          <w:rFonts w:ascii="Times New Roman" w:hAnsi="Times New Roman"/>
          <w:sz w:val="28"/>
        </w:rPr>
        <w:t>t b</w:t>
      </w:r>
      <w:r>
        <w:rPr>
          <w:rFonts w:ascii="Times New Roman" w:hAnsi="Times New Roman"/>
          <w:sz w:val="28"/>
        </w:rPr>
        <w:t>ả</w:t>
      </w:r>
      <w:r>
        <w:rPr>
          <w:rFonts w:ascii="Times New Roman" w:hAnsi="Times New Roman"/>
          <w:sz w:val="28"/>
        </w:rPr>
        <w:t>n. 'Gia h</w:t>
      </w:r>
      <w:r>
        <w:rPr>
          <w:rFonts w:ascii="Times New Roman" w:hAnsi="Times New Roman"/>
          <w:sz w:val="28"/>
        </w:rPr>
        <w:t>ạ</w:t>
      </w:r>
      <w:r>
        <w:rPr>
          <w:rFonts w:ascii="Times New Roman" w:hAnsi="Times New Roman"/>
          <w:sz w:val="28"/>
        </w:rPr>
        <w:t>n' b</w:t>
      </w:r>
      <w:r>
        <w:rPr>
          <w:rFonts w:ascii="Times New Roman" w:hAnsi="Times New Roman"/>
          <w:sz w:val="28"/>
        </w:rPr>
        <w:t>ị</w:t>
      </w:r>
      <w:r>
        <w:rPr>
          <w:rFonts w:ascii="Times New Roman" w:hAnsi="Times New Roman"/>
          <w:sz w:val="28"/>
        </w:rPr>
        <w:t xml:space="preserve"> t</w:t>
      </w:r>
      <w:r>
        <w:rPr>
          <w:rFonts w:ascii="Times New Roman" w:hAnsi="Times New Roman"/>
          <w:sz w:val="28"/>
        </w:rPr>
        <w:t>ừ</w:t>
      </w:r>
      <w:r>
        <w:rPr>
          <w:rFonts w:ascii="Times New Roman" w:hAnsi="Times New Roman"/>
          <w:sz w:val="28"/>
        </w:rPr>
        <w:t xml:space="preserve"> ch</w:t>
      </w:r>
      <w:r>
        <w:rPr>
          <w:rFonts w:ascii="Times New Roman" w:hAnsi="Times New Roman"/>
          <w:sz w:val="28"/>
        </w:rPr>
        <w:t>ố</w:t>
      </w:r>
      <w:r>
        <w:rPr>
          <w:rFonts w:ascii="Times New Roman" w:hAnsi="Times New Roman"/>
          <w:sz w:val="28"/>
        </w:rPr>
        <w:t>i khi quá h</w:t>
      </w:r>
      <w:r>
        <w:rPr>
          <w:rFonts w:ascii="Times New Roman" w:hAnsi="Times New Roman"/>
          <w:sz w:val="28"/>
        </w:rPr>
        <w:t>ạ</w:t>
      </w:r>
      <w:r>
        <w:rPr>
          <w:rFonts w:ascii="Times New Roman" w:hAnsi="Times New Roman"/>
          <w:sz w:val="28"/>
        </w:rPr>
        <w:t>n ho</w:t>
      </w:r>
      <w:r>
        <w:rPr>
          <w:rFonts w:ascii="Times New Roman" w:hAnsi="Times New Roman"/>
          <w:sz w:val="28"/>
        </w:rPr>
        <w:t>ặ</w:t>
      </w:r>
      <w:r>
        <w:rPr>
          <w:rFonts w:ascii="Times New Roman" w:hAnsi="Times New Roman"/>
          <w:sz w:val="28"/>
        </w:rPr>
        <w:t>c còn n</w:t>
      </w:r>
      <w:r>
        <w:rPr>
          <w:rFonts w:ascii="Times New Roman" w:hAnsi="Times New Roman"/>
          <w:sz w:val="28"/>
        </w:rPr>
        <w:t>ợ</w:t>
      </w:r>
      <w:r>
        <w:rPr>
          <w:rFonts w:ascii="Times New Roman" w:hAnsi="Times New Roman"/>
          <w:sz w:val="28"/>
        </w:rPr>
        <w:t xml:space="preserve"> ph</w:t>
      </w:r>
      <w:r>
        <w:rPr>
          <w:rFonts w:ascii="Times New Roman" w:hAnsi="Times New Roman"/>
          <w:sz w:val="28"/>
        </w:rPr>
        <w:t>ạ</w:t>
      </w:r>
      <w:r>
        <w:rPr>
          <w:rFonts w:ascii="Times New Roman" w:hAnsi="Times New Roman"/>
          <w:sz w:val="28"/>
        </w:rPr>
        <w:t>t.</w:t>
      </w:r>
    </w:p>
    <w:p w14:paraId="6274C908"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Các bi</w:t>
      </w:r>
      <w:r>
        <w:rPr>
          <w:rFonts w:ascii="Times New Roman" w:hAnsi="Times New Roman"/>
          <w:sz w:val="28"/>
        </w:rPr>
        <w:t>ể</w:t>
      </w:r>
      <w:r>
        <w:rPr>
          <w:rFonts w:ascii="Times New Roman" w:hAnsi="Times New Roman"/>
          <w:sz w:val="28"/>
        </w:rPr>
        <w:t>u đ</w:t>
      </w:r>
      <w:r>
        <w:rPr>
          <w:rFonts w:ascii="Times New Roman" w:hAnsi="Times New Roman"/>
          <w:sz w:val="28"/>
        </w:rPr>
        <w:t>ồ</w:t>
      </w:r>
      <w:r>
        <w:rPr>
          <w:rFonts w:ascii="Times New Roman" w:hAnsi="Times New Roman"/>
          <w:sz w:val="28"/>
        </w:rPr>
        <w:t xml:space="preserve"> use case c</w:t>
      </w:r>
      <w:r>
        <w:rPr>
          <w:rFonts w:ascii="Times New Roman" w:hAnsi="Times New Roman"/>
          <w:sz w:val="28"/>
        </w:rPr>
        <w:t>ủ</w:t>
      </w:r>
      <w:r>
        <w:rPr>
          <w:rFonts w:ascii="Times New Roman" w:hAnsi="Times New Roman"/>
          <w:sz w:val="28"/>
        </w:rPr>
        <w:t>a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(t</w:t>
      </w:r>
      <w:r>
        <w:rPr>
          <w:rFonts w:ascii="Times New Roman" w:hAnsi="Times New Roman"/>
          <w:sz w:val="28"/>
        </w:rPr>
        <w:t>ổ</w:t>
      </w:r>
      <w:r>
        <w:rPr>
          <w:rFonts w:ascii="Times New Roman" w:hAnsi="Times New Roman"/>
          <w:sz w:val="28"/>
        </w:rPr>
        <w:t>ng quan,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th</w:t>
      </w:r>
      <w:r>
        <w:rPr>
          <w:rFonts w:ascii="Times New Roman" w:hAnsi="Times New Roman"/>
          <w:sz w:val="28"/>
        </w:rPr>
        <w:t>ủ</w:t>
      </w:r>
      <w:r>
        <w:rPr>
          <w:rFonts w:ascii="Times New Roman" w:hAnsi="Times New Roman"/>
          <w:sz w:val="28"/>
        </w:rPr>
        <w:t xml:space="preserve"> thư và qu</w:t>
      </w:r>
      <w:r>
        <w:rPr>
          <w:rFonts w:ascii="Times New Roman" w:hAnsi="Times New Roman"/>
          <w:sz w:val="28"/>
        </w:rPr>
        <w:t>ả</w:t>
      </w:r>
      <w:r>
        <w:rPr>
          <w:rFonts w:ascii="Times New Roman" w:hAnsi="Times New Roman"/>
          <w:sz w:val="28"/>
        </w:rPr>
        <w:t>n tr</w:t>
      </w:r>
      <w:r>
        <w:rPr>
          <w:rFonts w:ascii="Times New Roman" w:hAnsi="Times New Roman"/>
          <w:sz w:val="28"/>
        </w:rPr>
        <w:t>ị</w:t>
      </w:r>
      <w:r>
        <w:rPr>
          <w:rFonts w:ascii="Times New Roman" w:hAnsi="Times New Roman"/>
          <w:sz w:val="28"/>
        </w:rPr>
        <w:t>):</w:t>
      </w:r>
    </w:p>
    <w:p w14:paraId="355115CB" w14:textId="77777777" w:rsidR="009D09EF" w:rsidRDefault="00DF5A0D">
      <w:pPr>
        <w:keepNext/>
        <w:spacing w:before="120" w:after="40"/>
        <w:jc w:val="center"/>
      </w:pPr>
      <w:r>
        <w:rPr>
          <w:noProof/>
        </w:rPr>
        <w:lastRenderedPageBreak/>
        <w:drawing>
          <wp:inline distT="0" distB="0" distL="0" distR="0" wp14:anchorId="181FDD91" wp14:editId="1983C4A4">
            <wp:extent cx="3280190" cy="7560000"/>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verview.png"/>
                    <pic:cNvPicPr/>
                  </pic:nvPicPr>
                  <pic:blipFill>
                    <a:blip r:embed="rId18"/>
                    <a:stretch>
                      <a:fillRect/>
                    </a:stretch>
                  </pic:blipFill>
                  <pic:spPr>
                    <a:xfrm>
                      <a:off x="0" y="0"/>
                      <a:ext cx="3280190" cy="7560000"/>
                    </a:xfrm>
                    <a:prstGeom prst="rect">
                      <a:avLst/>
                    </a:prstGeom>
                  </pic:spPr>
                </pic:pic>
              </a:graphicData>
            </a:graphic>
          </wp:inline>
        </w:drawing>
      </w:r>
    </w:p>
    <w:p w14:paraId="02BDD714" w14:textId="77777777" w:rsidR="00E25708" w:rsidRPr="00197957" w:rsidRDefault="00DF5A0D" w:rsidP="009C5CB0">
      <w:pPr>
        <w:spacing w:beforeLines="20" w:before="48" w:afterLines="20" w:after="48" w:line="360" w:lineRule="exact"/>
        <w:jc w:val="center"/>
      </w:pPr>
      <w:r>
        <w:rPr>
          <w:rFonts w:ascii="Times New Roman" w:hAnsi="Times New Roman"/>
          <w:i/>
          <w:sz w:val="24"/>
        </w:rPr>
        <w:t>Hình 2. Use case t</w:t>
      </w:r>
      <w:r>
        <w:rPr>
          <w:rFonts w:ascii="Times New Roman" w:hAnsi="Times New Roman"/>
          <w:i/>
          <w:sz w:val="24"/>
        </w:rPr>
        <w:t>ổ</w:t>
      </w:r>
      <w:r>
        <w:rPr>
          <w:rFonts w:ascii="Times New Roman" w:hAnsi="Times New Roman"/>
          <w:i/>
          <w:sz w:val="24"/>
        </w:rPr>
        <w:t>ng quan c</w:t>
      </w:r>
      <w:r>
        <w:rPr>
          <w:rFonts w:ascii="Times New Roman" w:hAnsi="Times New Roman"/>
          <w:i/>
          <w:sz w:val="24"/>
        </w:rPr>
        <w:t>ủ</w:t>
      </w:r>
      <w:r>
        <w:rPr>
          <w:rFonts w:ascii="Times New Roman" w:hAnsi="Times New Roman"/>
          <w:i/>
          <w:sz w:val="24"/>
        </w:rPr>
        <w:t>a h</w:t>
      </w:r>
      <w:r>
        <w:rPr>
          <w:rFonts w:ascii="Times New Roman" w:hAnsi="Times New Roman"/>
          <w:i/>
          <w:sz w:val="24"/>
        </w:rPr>
        <w:t>ệ</w:t>
      </w:r>
      <w:r>
        <w:rPr>
          <w:rFonts w:ascii="Times New Roman" w:hAnsi="Times New Roman"/>
          <w:i/>
          <w:sz w:val="24"/>
        </w:rPr>
        <w:t xml:space="preserve"> th</w:t>
      </w:r>
      <w:r>
        <w:rPr>
          <w:rFonts w:ascii="Times New Roman" w:hAnsi="Times New Roman"/>
          <w:i/>
          <w:sz w:val="24"/>
        </w:rPr>
        <w:t>ố</w:t>
      </w:r>
      <w:r>
        <w:rPr>
          <w:rFonts w:ascii="Times New Roman" w:hAnsi="Times New Roman"/>
          <w:i/>
          <w:sz w:val="24"/>
        </w:rPr>
        <w:t>ng ULS</w:t>
      </w:r>
    </w:p>
    <w:p w14:paraId="47F0D4EF" w14:textId="77777777" w:rsidR="009D09EF" w:rsidRDefault="00DF5A0D">
      <w:pPr>
        <w:keepNext/>
        <w:spacing w:before="120" w:after="40"/>
        <w:jc w:val="center"/>
      </w:pPr>
      <w:r>
        <w:rPr>
          <w:noProof/>
        </w:rPr>
        <w:lastRenderedPageBreak/>
        <w:drawing>
          <wp:inline distT="0" distB="0" distL="0" distR="0" wp14:anchorId="6F1B8D8F" wp14:editId="0F1299D1">
            <wp:extent cx="3006888" cy="4680000"/>
            <wp:effectExtent l="0" t="0" r="0"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reader.png"/>
                    <pic:cNvPicPr/>
                  </pic:nvPicPr>
                  <pic:blipFill>
                    <a:blip r:embed="rId19"/>
                    <a:stretch>
                      <a:fillRect/>
                    </a:stretch>
                  </pic:blipFill>
                  <pic:spPr>
                    <a:xfrm>
                      <a:off x="0" y="0"/>
                      <a:ext cx="3006888" cy="4680000"/>
                    </a:xfrm>
                    <a:prstGeom prst="rect">
                      <a:avLst/>
                    </a:prstGeom>
                  </pic:spPr>
                </pic:pic>
              </a:graphicData>
            </a:graphic>
          </wp:inline>
        </w:drawing>
      </w:r>
    </w:p>
    <w:p w14:paraId="7D25B747" w14:textId="77777777" w:rsidR="00E25708" w:rsidRPr="00197957" w:rsidRDefault="00DF5A0D" w:rsidP="009C5CB0">
      <w:pPr>
        <w:spacing w:beforeLines="20" w:before="48" w:afterLines="20" w:after="48" w:line="360" w:lineRule="exact"/>
        <w:jc w:val="center"/>
      </w:pPr>
      <w:r>
        <w:rPr>
          <w:rFonts w:ascii="Times New Roman" w:hAnsi="Times New Roman"/>
          <w:i/>
          <w:sz w:val="24"/>
        </w:rPr>
        <w:t>Hình 3. Use case c</w:t>
      </w:r>
      <w:r>
        <w:rPr>
          <w:rFonts w:ascii="Times New Roman" w:hAnsi="Times New Roman"/>
          <w:i/>
          <w:sz w:val="24"/>
        </w:rPr>
        <w:t>ủ</w:t>
      </w:r>
      <w:r>
        <w:rPr>
          <w:rFonts w:ascii="Times New Roman" w:hAnsi="Times New Roman"/>
          <w:i/>
          <w:sz w:val="24"/>
        </w:rPr>
        <w:t>a b</w:t>
      </w:r>
      <w:r>
        <w:rPr>
          <w:rFonts w:ascii="Times New Roman" w:hAnsi="Times New Roman"/>
          <w:i/>
          <w:sz w:val="24"/>
        </w:rPr>
        <w:t>ạ</w:t>
      </w:r>
      <w:r>
        <w:rPr>
          <w:rFonts w:ascii="Times New Roman" w:hAnsi="Times New Roman"/>
          <w:i/>
          <w:sz w:val="24"/>
        </w:rPr>
        <w:t>n đ</w:t>
      </w:r>
      <w:r>
        <w:rPr>
          <w:rFonts w:ascii="Times New Roman" w:hAnsi="Times New Roman"/>
          <w:i/>
          <w:sz w:val="24"/>
        </w:rPr>
        <w:t>ọ</w:t>
      </w:r>
      <w:r>
        <w:rPr>
          <w:rFonts w:ascii="Times New Roman" w:hAnsi="Times New Roman"/>
          <w:i/>
          <w:sz w:val="24"/>
        </w:rPr>
        <w:t>c</w:t>
      </w:r>
    </w:p>
    <w:p w14:paraId="2AF52990" w14:textId="77777777" w:rsidR="009D09EF" w:rsidRDefault="00DF5A0D">
      <w:pPr>
        <w:keepNext/>
        <w:spacing w:before="120" w:after="40"/>
        <w:jc w:val="center"/>
      </w:pPr>
      <w:r>
        <w:rPr>
          <w:noProof/>
        </w:rPr>
        <w:lastRenderedPageBreak/>
        <w:drawing>
          <wp:inline distT="0" distB="0" distL="0" distR="0" wp14:anchorId="57A3ABEF" wp14:editId="3D07D4D4">
            <wp:extent cx="3803571" cy="5399999"/>
            <wp:effectExtent l="0" t="0" r="0"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taff.png"/>
                    <pic:cNvPicPr/>
                  </pic:nvPicPr>
                  <pic:blipFill>
                    <a:blip r:embed="rId20"/>
                    <a:stretch>
                      <a:fillRect/>
                    </a:stretch>
                  </pic:blipFill>
                  <pic:spPr>
                    <a:xfrm>
                      <a:off x="0" y="0"/>
                      <a:ext cx="3803571" cy="5399999"/>
                    </a:xfrm>
                    <a:prstGeom prst="rect">
                      <a:avLst/>
                    </a:prstGeom>
                  </pic:spPr>
                </pic:pic>
              </a:graphicData>
            </a:graphic>
          </wp:inline>
        </w:drawing>
      </w:r>
    </w:p>
    <w:p w14:paraId="1A483C14" w14:textId="77777777" w:rsidR="00E25708" w:rsidRPr="00197957" w:rsidRDefault="00DF5A0D" w:rsidP="009C5CB0">
      <w:pPr>
        <w:spacing w:beforeLines="20" w:before="48" w:afterLines="20" w:after="48" w:line="360" w:lineRule="exact"/>
        <w:jc w:val="center"/>
      </w:pPr>
      <w:r>
        <w:rPr>
          <w:rFonts w:ascii="Times New Roman" w:hAnsi="Times New Roman"/>
          <w:i/>
          <w:sz w:val="24"/>
        </w:rPr>
        <w:t>Hình 4. Use case c</w:t>
      </w:r>
      <w:r>
        <w:rPr>
          <w:rFonts w:ascii="Times New Roman" w:hAnsi="Times New Roman"/>
          <w:i/>
          <w:sz w:val="24"/>
        </w:rPr>
        <w:t>ủ</w:t>
      </w:r>
      <w:r>
        <w:rPr>
          <w:rFonts w:ascii="Times New Roman" w:hAnsi="Times New Roman"/>
          <w:i/>
          <w:sz w:val="24"/>
        </w:rPr>
        <w:t>a th</w:t>
      </w:r>
      <w:r>
        <w:rPr>
          <w:rFonts w:ascii="Times New Roman" w:hAnsi="Times New Roman"/>
          <w:i/>
          <w:sz w:val="24"/>
        </w:rPr>
        <w:t>ủ</w:t>
      </w:r>
      <w:r>
        <w:rPr>
          <w:rFonts w:ascii="Times New Roman" w:hAnsi="Times New Roman"/>
          <w:i/>
          <w:sz w:val="24"/>
        </w:rPr>
        <w:t xml:space="preserve"> thư và qu</w:t>
      </w:r>
      <w:r>
        <w:rPr>
          <w:rFonts w:ascii="Times New Roman" w:hAnsi="Times New Roman"/>
          <w:i/>
          <w:sz w:val="24"/>
        </w:rPr>
        <w:t>ả</w:t>
      </w:r>
      <w:r>
        <w:rPr>
          <w:rFonts w:ascii="Times New Roman" w:hAnsi="Times New Roman"/>
          <w:i/>
          <w:sz w:val="24"/>
        </w:rPr>
        <w:t>n tr</w:t>
      </w:r>
      <w:r>
        <w:rPr>
          <w:rFonts w:ascii="Times New Roman" w:hAnsi="Times New Roman"/>
          <w:i/>
          <w:sz w:val="24"/>
        </w:rPr>
        <w:t>ị</w:t>
      </w:r>
      <w:r>
        <w:rPr>
          <w:rFonts w:ascii="Times New Roman" w:hAnsi="Times New Roman"/>
          <w:i/>
          <w:sz w:val="24"/>
        </w:rPr>
        <w:t xml:space="preserve"> viên</w:t>
      </w:r>
    </w:p>
    <w:p w14:paraId="603578AC" w14:textId="77777777" w:rsidR="00E25708" w:rsidRPr="00197957" w:rsidRDefault="00DF5A0D" w:rsidP="009C5CB0">
      <w:pPr>
        <w:keepNext/>
        <w:spacing w:beforeLines="20" w:before="48" w:afterLines="20" w:after="48" w:line="360" w:lineRule="exact"/>
        <w:outlineLvl w:val="1"/>
      </w:pPr>
      <w:bookmarkStart w:id="9" w:name="_Toc243308774"/>
      <w:r>
        <w:rPr>
          <w:rFonts w:ascii="Times New Roman" w:hAnsi="Times New Roman"/>
          <w:b/>
          <w:sz w:val="28"/>
        </w:rPr>
        <w:t>2.4 Đ</w:t>
      </w:r>
      <w:r>
        <w:rPr>
          <w:rFonts w:ascii="Times New Roman" w:hAnsi="Times New Roman"/>
          <w:b/>
          <w:sz w:val="28"/>
        </w:rPr>
        <w:t>ặ</w:t>
      </w:r>
      <w:r>
        <w:rPr>
          <w:rFonts w:ascii="Times New Roman" w:hAnsi="Times New Roman"/>
          <w:b/>
          <w:sz w:val="28"/>
        </w:rPr>
        <w:t>c t</w:t>
      </w:r>
      <w:r>
        <w:rPr>
          <w:rFonts w:ascii="Times New Roman" w:hAnsi="Times New Roman"/>
          <w:b/>
          <w:sz w:val="28"/>
        </w:rPr>
        <w:t>ả</w:t>
      </w:r>
      <w:r>
        <w:rPr>
          <w:rFonts w:ascii="Times New Roman" w:hAnsi="Times New Roman"/>
          <w:b/>
          <w:sz w:val="28"/>
        </w:rPr>
        <w:t xml:space="preserve"> chi ti</w:t>
      </w:r>
      <w:r>
        <w:rPr>
          <w:rFonts w:ascii="Times New Roman" w:hAnsi="Times New Roman"/>
          <w:b/>
          <w:sz w:val="28"/>
        </w:rPr>
        <w:t>ế</w:t>
      </w:r>
      <w:r>
        <w:rPr>
          <w:rFonts w:ascii="Times New Roman" w:hAnsi="Times New Roman"/>
          <w:b/>
          <w:sz w:val="28"/>
        </w:rPr>
        <w:t>t use case tr</w:t>
      </w:r>
      <w:r>
        <w:rPr>
          <w:rFonts w:ascii="Times New Roman" w:hAnsi="Times New Roman"/>
          <w:b/>
          <w:sz w:val="28"/>
        </w:rPr>
        <w:t>ọ</w:t>
      </w:r>
      <w:r>
        <w:rPr>
          <w:rFonts w:ascii="Times New Roman" w:hAnsi="Times New Roman"/>
          <w:b/>
          <w:sz w:val="28"/>
        </w:rPr>
        <w:t>ng tâm: UC-LOAN-01 (Cho mư</w:t>
      </w:r>
      <w:r>
        <w:rPr>
          <w:rFonts w:ascii="Times New Roman" w:hAnsi="Times New Roman"/>
          <w:b/>
          <w:sz w:val="28"/>
        </w:rPr>
        <w:t>ợ</w:t>
      </w:r>
      <w:r>
        <w:rPr>
          <w:rFonts w:ascii="Times New Roman" w:hAnsi="Times New Roman"/>
          <w:b/>
          <w:sz w:val="28"/>
        </w:rPr>
        <w:t>n t</w:t>
      </w:r>
      <w:r>
        <w:rPr>
          <w:rFonts w:ascii="Times New Roman" w:hAnsi="Times New Roman"/>
          <w:b/>
          <w:sz w:val="28"/>
        </w:rPr>
        <w:t>ạ</w:t>
      </w:r>
      <w:r>
        <w:rPr>
          <w:rFonts w:ascii="Times New Roman" w:hAnsi="Times New Roman"/>
          <w:b/>
          <w:sz w:val="28"/>
        </w:rPr>
        <w:t>i qu</w:t>
      </w:r>
      <w:r>
        <w:rPr>
          <w:rFonts w:ascii="Times New Roman" w:hAnsi="Times New Roman"/>
          <w:b/>
          <w:sz w:val="28"/>
        </w:rPr>
        <w:t>ầ</w:t>
      </w:r>
      <w:r>
        <w:rPr>
          <w:rFonts w:ascii="Times New Roman" w:hAnsi="Times New Roman"/>
          <w:b/>
          <w:sz w:val="28"/>
        </w:rPr>
        <w:t>y)</w:t>
      </w:r>
      <w:bookmarkEnd w:id="9"/>
    </w:p>
    <w:p w14:paraId="7E633B2B"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Tên Use Case: Cho mư</w:t>
      </w:r>
      <w:r>
        <w:rPr>
          <w:rFonts w:ascii="Times New Roman" w:hAnsi="Times New Roman"/>
          <w:sz w:val="28"/>
        </w:rPr>
        <w:t>ợ</w:t>
      </w:r>
      <w:r>
        <w:rPr>
          <w:rFonts w:ascii="Times New Roman" w:hAnsi="Times New Roman"/>
          <w:sz w:val="28"/>
        </w:rPr>
        <w:t>n sách t</w:t>
      </w:r>
      <w:r>
        <w:rPr>
          <w:rFonts w:ascii="Times New Roman" w:hAnsi="Times New Roman"/>
          <w:sz w:val="28"/>
        </w:rPr>
        <w:t>ạ</w:t>
      </w:r>
      <w:r>
        <w:rPr>
          <w:rFonts w:ascii="Times New Roman" w:hAnsi="Times New Roman"/>
          <w:sz w:val="28"/>
        </w:rPr>
        <w:t>i qu</w:t>
      </w:r>
      <w:r>
        <w:rPr>
          <w:rFonts w:ascii="Times New Roman" w:hAnsi="Times New Roman"/>
          <w:sz w:val="28"/>
        </w:rPr>
        <w:t>ầ</w:t>
      </w:r>
      <w:r>
        <w:rPr>
          <w:rFonts w:ascii="Times New Roman" w:hAnsi="Times New Roman"/>
          <w:sz w:val="28"/>
        </w:rPr>
        <w:t>y (kèm d</w:t>
      </w:r>
      <w:r>
        <w:rPr>
          <w:rFonts w:ascii="Times New Roman" w:hAnsi="Times New Roman"/>
          <w:sz w:val="28"/>
        </w:rPr>
        <w:t>ự</w:t>
      </w:r>
      <w:r>
        <w:rPr>
          <w:rFonts w:ascii="Times New Roman" w:hAnsi="Times New Roman"/>
          <w:sz w:val="28"/>
        </w:rPr>
        <w:t xml:space="preserve"> báo nguy cơ tr</w:t>
      </w:r>
      <w:r>
        <w:rPr>
          <w:rFonts w:ascii="Times New Roman" w:hAnsi="Times New Roman"/>
          <w:sz w:val="28"/>
        </w:rPr>
        <w:t>ả</w:t>
      </w:r>
      <w:r>
        <w:rPr>
          <w:rFonts w:ascii="Times New Roman" w:hAnsi="Times New Roman"/>
          <w:sz w:val="28"/>
        </w:rPr>
        <w:t xml:space="preserve"> tr</w:t>
      </w:r>
      <w:r>
        <w:rPr>
          <w:rFonts w:ascii="Times New Roman" w:hAnsi="Times New Roman"/>
          <w:sz w:val="28"/>
        </w:rPr>
        <w:t>ễ</w:t>
      </w:r>
      <w:r>
        <w:rPr>
          <w:rFonts w:ascii="Times New Roman" w:hAnsi="Times New Roman"/>
          <w:sz w:val="28"/>
        </w:rPr>
        <w:t>).</w:t>
      </w:r>
    </w:p>
    <w:p w14:paraId="3FE1D4E9"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M</w:t>
      </w:r>
      <w:r>
        <w:rPr>
          <w:rFonts w:ascii="Times New Roman" w:hAnsi="Times New Roman"/>
          <w:sz w:val="28"/>
        </w:rPr>
        <w:t>ụ</w:t>
      </w:r>
      <w:r>
        <w:rPr>
          <w:rFonts w:ascii="Times New Roman" w:hAnsi="Times New Roman"/>
          <w:sz w:val="28"/>
        </w:rPr>
        <w:t>c tiêu: cho phép th</w:t>
      </w:r>
      <w:r>
        <w:rPr>
          <w:rFonts w:ascii="Times New Roman" w:hAnsi="Times New Roman"/>
          <w:sz w:val="28"/>
        </w:rPr>
        <w:t>ủ</w:t>
      </w:r>
      <w:r>
        <w:rPr>
          <w:rFonts w:ascii="Times New Roman" w:hAnsi="Times New Roman"/>
          <w:sz w:val="28"/>
        </w:rPr>
        <w:t xml:space="preserve"> thư l</w:t>
      </w:r>
      <w:r>
        <w:rPr>
          <w:rFonts w:ascii="Times New Roman" w:hAnsi="Times New Roman"/>
          <w:sz w:val="28"/>
        </w:rPr>
        <w:t>ậ</w:t>
      </w:r>
      <w:r>
        <w:rPr>
          <w:rFonts w:ascii="Times New Roman" w:hAnsi="Times New Roman"/>
          <w:sz w:val="28"/>
        </w:rPr>
        <w:t>p phi</w:t>
      </w:r>
      <w:r>
        <w:rPr>
          <w:rFonts w:ascii="Times New Roman" w:hAnsi="Times New Roman"/>
          <w:sz w:val="28"/>
        </w:rPr>
        <w:t>ế</w:t>
      </w:r>
      <w:r>
        <w:rPr>
          <w:rFonts w:ascii="Times New Roman" w:hAnsi="Times New Roman"/>
          <w:sz w:val="28"/>
        </w:rPr>
        <w:t>u mư</w:t>
      </w:r>
      <w:r>
        <w:rPr>
          <w:rFonts w:ascii="Times New Roman" w:hAnsi="Times New Roman"/>
          <w:sz w:val="28"/>
        </w:rPr>
        <w:t>ợ</w:t>
      </w:r>
      <w:r>
        <w:rPr>
          <w:rFonts w:ascii="Times New Roman" w:hAnsi="Times New Roman"/>
          <w:sz w:val="28"/>
        </w:rPr>
        <w:t>n nhanh và đúng quy đ</w:t>
      </w:r>
      <w:r>
        <w:rPr>
          <w:rFonts w:ascii="Times New Roman" w:hAnsi="Times New Roman"/>
          <w:sz w:val="28"/>
        </w:rPr>
        <w:t>ị</w:t>
      </w:r>
      <w:r>
        <w:rPr>
          <w:rFonts w:ascii="Times New Roman" w:hAnsi="Times New Roman"/>
          <w:sz w:val="28"/>
        </w:rPr>
        <w:t>nh b</w:t>
      </w:r>
      <w:r>
        <w:rPr>
          <w:rFonts w:ascii="Times New Roman" w:hAnsi="Times New Roman"/>
          <w:sz w:val="28"/>
        </w:rPr>
        <w:t>ằ</w:t>
      </w:r>
      <w:r>
        <w:rPr>
          <w:rFonts w:ascii="Times New Roman" w:hAnsi="Times New Roman"/>
          <w:sz w:val="28"/>
        </w:rPr>
        <w:t>ng mã v</w:t>
      </w:r>
      <w:r>
        <w:rPr>
          <w:rFonts w:ascii="Times New Roman" w:hAnsi="Times New Roman"/>
          <w:sz w:val="28"/>
        </w:rPr>
        <w:t>ạ</w:t>
      </w:r>
      <w:r>
        <w:rPr>
          <w:rFonts w:ascii="Times New Roman" w:hAnsi="Times New Roman"/>
          <w:sz w:val="28"/>
        </w:rPr>
        <w:t>ch b</w:t>
      </w:r>
      <w:r>
        <w:rPr>
          <w:rFonts w:ascii="Times New Roman" w:hAnsi="Times New Roman"/>
          <w:sz w:val="28"/>
        </w:rPr>
        <w:t>ả</w:t>
      </w:r>
      <w:r>
        <w:rPr>
          <w:rFonts w:ascii="Times New Roman" w:hAnsi="Times New Roman"/>
          <w:sz w:val="28"/>
        </w:rPr>
        <w:t>n sao và mã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w:t>
      </w:r>
    </w:p>
    <w:p w14:paraId="55B1C4E3"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Tác nhân chính: Th</w:t>
      </w:r>
      <w:r>
        <w:rPr>
          <w:rFonts w:ascii="Times New Roman" w:hAnsi="Times New Roman"/>
          <w:sz w:val="28"/>
        </w:rPr>
        <w:t>ủ</w:t>
      </w:r>
      <w:r>
        <w:rPr>
          <w:rFonts w:ascii="Times New Roman" w:hAnsi="Times New Roman"/>
          <w:sz w:val="28"/>
        </w:rPr>
        <w:t xml:space="preserve"> thư. Tác nhân ph</w:t>
      </w:r>
      <w:r>
        <w:rPr>
          <w:rFonts w:ascii="Times New Roman" w:hAnsi="Times New Roman"/>
          <w:sz w:val="28"/>
        </w:rPr>
        <w:t>ụ</w:t>
      </w:r>
      <w:r>
        <w:rPr>
          <w:rFonts w:ascii="Times New Roman" w:hAnsi="Times New Roman"/>
          <w:sz w:val="28"/>
        </w:rPr>
        <w:t>: AI Service,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(ngư</w:t>
      </w:r>
      <w:r>
        <w:rPr>
          <w:rFonts w:ascii="Times New Roman" w:hAnsi="Times New Roman"/>
          <w:sz w:val="28"/>
        </w:rPr>
        <w:t>ờ</w:t>
      </w:r>
      <w:r>
        <w:rPr>
          <w:rFonts w:ascii="Times New Roman" w:hAnsi="Times New Roman"/>
          <w:sz w:val="28"/>
        </w:rPr>
        <w:t>i nh</w:t>
      </w:r>
      <w:r>
        <w:rPr>
          <w:rFonts w:ascii="Times New Roman" w:hAnsi="Times New Roman"/>
          <w:sz w:val="28"/>
        </w:rPr>
        <w:t>ậ</w:t>
      </w:r>
      <w:r>
        <w:rPr>
          <w:rFonts w:ascii="Times New Roman" w:hAnsi="Times New Roman"/>
          <w:sz w:val="28"/>
        </w:rPr>
        <w:t>n sách).</w:t>
      </w:r>
    </w:p>
    <w:p w14:paraId="1FDB14EE"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Đi</w:t>
      </w:r>
      <w:r>
        <w:rPr>
          <w:rFonts w:ascii="Times New Roman" w:hAnsi="Times New Roman"/>
          <w:sz w:val="28"/>
        </w:rPr>
        <w:t>ề</w:t>
      </w:r>
      <w:r>
        <w:rPr>
          <w:rFonts w:ascii="Times New Roman" w:hAnsi="Times New Roman"/>
          <w:sz w:val="28"/>
        </w:rPr>
        <w:t>u ki</w:t>
      </w:r>
      <w:r>
        <w:rPr>
          <w:rFonts w:ascii="Times New Roman" w:hAnsi="Times New Roman"/>
          <w:sz w:val="28"/>
        </w:rPr>
        <w:t>ệ</w:t>
      </w:r>
      <w:r>
        <w:rPr>
          <w:rFonts w:ascii="Times New Roman" w:hAnsi="Times New Roman"/>
          <w:sz w:val="28"/>
        </w:rPr>
        <w:t>n tiên quy</w:t>
      </w:r>
      <w:r>
        <w:rPr>
          <w:rFonts w:ascii="Times New Roman" w:hAnsi="Times New Roman"/>
          <w:sz w:val="28"/>
        </w:rPr>
        <w:t>ế</w:t>
      </w:r>
      <w:r>
        <w:rPr>
          <w:rFonts w:ascii="Times New Roman" w:hAnsi="Times New Roman"/>
          <w:sz w:val="28"/>
        </w:rPr>
        <w:t>t (Pre-conditions): th</w:t>
      </w:r>
      <w:r>
        <w:rPr>
          <w:rFonts w:ascii="Times New Roman" w:hAnsi="Times New Roman"/>
          <w:sz w:val="28"/>
        </w:rPr>
        <w:t>ủ</w:t>
      </w:r>
      <w:r>
        <w:rPr>
          <w:rFonts w:ascii="Times New Roman" w:hAnsi="Times New Roman"/>
          <w:sz w:val="28"/>
        </w:rPr>
        <w:t xml:space="preserve"> thư đã đăng nh</w:t>
      </w:r>
      <w:r>
        <w:rPr>
          <w:rFonts w:ascii="Times New Roman" w:hAnsi="Times New Roman"/>
          <w:sz w:val="28"/>
        </w:rPr>
        <w:t>ậ</w:t>
      </w:r>
      <w:r>
        <w:rPr>
          <w:rFonts w:ascii="Times New Roman" w:hAnsi="Times New Roman"/>
          <w:sz w:val="28"/>
        </w:rPr>
        <w:t>p; b</w:t>
      </w:r>
      <w:r>
        <w:rPr>
          <w:rFonts w:ascii="Times New Roman" w:hAnsi="Times New Roman"/>
          <w:sz w:val="28"/>
        </w:rPr>
        <w:t>ả</w:t>
      </w:r>
      <w:r>
        <w:rPr>
          <w:rFonts w:ascii="Times New Roman" w:hAnsi="Times New Roman"/>
          <w:sz w:val="28"/>
        </w:rPr>
        <w:t>n sao có mã v</w:t>
      </w:r>
      <w:r>
        <w:rPr>
          <w:rFonts w:ascii="Times New Roman" w:hAnsi="Times New Roman"/>
          <w:sz w:val="28"/>
        </w:rPr>
        <w:t>ạ</w:t>
      </w:r>
      <w:r>
        <w:rPr>
          <w:rFonts w:ascii="Times New Roman" w:hAnsi="Times New Roman"/>
          <w:sz w:val="28"/>
        </w:rPr>
        <w:t>ch h</w:t>
      </w:r>
      <w:r>
        <w:rPr>
          <w:rFonts w:ascii="Times New Roman" w:hAnsi="Times New Roman"/>
          <w:sz w:val="28"/>
        </w:rPr>
        <w:t>ợ</w:t>
      </w:r>
      <w:r>
        <w:rPr>
          <w:rFonts w:ascii="Times New Roman" w:hAnsi="Times New Roman"/>
          <w:sz w:val="28"/>
        </w:rPr>
        <w:t>p l</w:t>
      </w:r>
      <w:r>
        <w:rPr>
          <w:rFonts w:ascii="Times New Roman" w:hAnsi="Times New Roman"/>
          <w:sz w:val="28"/>
        </w:rPr>
        <w:t>ệ</w:t>
      </w:r>
      <w:r>
        <w:rPr>
          <w:rFonts w:ascii="Times New Roman" w:hAnsi="Times New Roman"/>
          <w:sz w:val="28"/>
        </w:rPr>
        <w:t>;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có tài kho</w:t>
      </w:r>
      <w:r>
        <w:rPr>
          <w:rFonts w:ascii="Times New Roman" w:hAnsi="Times New Roman"/>
          <w:sz w:val="28"/>
        </w:rPr>
        <w:t>ả</w:t>
      </w:r>
      <w:r>
        <w:rPr>
          <w:rFonts w:ascii="Times New Roman" w:hAnsi="Times New Roman"/>
          <w:sz w:val="28"/>
        </w:rPr>
        <w:t>n đang ho</w:t>
      </w:r>
      <w:r>
        <w:rPr>
          <w:rFonts w:ascii="Times New Roman" w:hAnsi="Times New Roman"/>
          <w:sz w:val="28"/>
        </w:rPr>
        <w:t>ạ</w:t>
      </w:r>
      <w:r>
        <w:rPr>
          <w:rFonts w:ascii="Times New Roman" w:hAnsi="Times New Roman"/>
          <w:sz w:val="28"/>
        </w:rPr>
        <w:t>t đ</w:t>
      </w:r>
      <w:r>
        <w:rPr>
          <w:rFonts w:ascii="Times New Roman" w:hAnsi="Times New Roman"/>
          <w:sz w:val="28"/>
        </w:rPr>
        <w:t>ộ</w:t>
      </w:r>
      <w:r>
        <w:rPr>
          <w:rFonts w:ascii="Times New Roman" w:hAnsi="Times New Roman"/>
          <w:sz w:val="28"/>
        </w:rPr>
        <w:t>ng.</w:t>
      </w:r>
    </w:p>
    <w:p w14:paraId="32BEA77C"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Lu</w:t>
      </w:r>
      <w:r>
        <w:rPr>
          <w:rFonts w:ascii="Times New Roman" w:hAnsi="Times New Roman"/>
          <w:sz w:val="28"/>
        </w:rPr>
        <w:t>ồ</w:t>
      </w:r>
      <w:r>
        <w:rPr>
          <w:rFonts w:ascii="Times New Roman" w:hAnsi="Times New Roman"/>
          <w:sz w:val="28"/>
        </w:rPr>
        <w:t>ng s</w:t>
      </w:r>
      <w:r>
        <w:rPr>
          <w:rFonts w:ascii="Times New Roman" w:hAnsi="Times New Roman"/>
          <w:sz w:val="28"/>
        </w:rPr>
        <w:t>ự</w:t>
      </w:r>
      <w:r>
        <w:rPr>
          <w:rFonts w:ascii="Times New Roman" w:hAnsi="Times New Roman"/>
          <w:sz w:val="28"/>
        </w:rPr>
        <w:t xml:space="preserve"> ki</w:t>
      </w:r>
      <w:r>
        <w:rPr>
          <w:rFonts w:ascii="Times New Roman" w:hAnsi="Times New Roman"/>
          <w:sz w:val="28"/>
        </w:rPr>
        <w:t>ệ</w:t>
      </w:r>
      <w:r>
        <w:rPr>
          <w:rFonts w:ascii="Times New Roman" w:hAnsi="Times New Roman"/>
          <w:sz w:val="28"/>
        </w:rPr>
        <w:t>n chính (Basic Flow):</w:t>
      </w:r>
    </w:p>
    <w:p w14:paraId="572BFC4A"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Bư</w:t>
      </w:r>
      <w:r>
        <w:rPr>
          <w:rFonts w:ascii="Times New Roman" w:hAnsi="Times New Roman"/>
          <w:b/>
          <w:bCs/>
          <w:sz w:val="28"/>
        </w:rPr>
        <w:t>ớ</w:t>
      </w:r>
      <w:r>
        <w:rPr>
          <w:rFonts w:ascii="Times New Roman" w:hAnsi="Times New Roman"/>
          <w:b/>
          <w:bCs/>
          <w:sz w:val="28"/>
        </w:rPr>
        <w:t>c 1:</w:t>
      </w:r>
      <w:r>
        <w:rPr>
          <w:rFonts w:ascii="Times New Roman" w:hAnsi="Times New Roman"/>
          <w:sz w:val="28"/>
        </w:rPr>
        <w:t xml:space="preserve"> Th</w:t>
      </w:r>
      <w:r>
        <w:rPr>
          <w:rFonts w:ascii="Times New Roman" w:hAnsi="Times New Roman"/>
          <w:sz w:val="28"/>
        </w:rPr>
        <w:t>ủ</w:t>
      </w:r>
      <w:r>
        <w:rPr>
          <w:rFonts w:ascii="Times New Roman" w:hAnsi="Times New Roman"/>
          <w:sz w:val="28"/>
        </w:rPr>
        <w:t xml:space="preserve"> thư m</w:t>
      </w:r>
      <w:r>
        <w:rPr>
          <w:rFonts w:ascii="Times New Roman" w:hAnsi="Times New Roman"/>
          <w:sz w:val="28"/>
        </w:rPr>
        <w:t>ở</w:t>
      </w:r>
      <w:r>
        <w:rPr>
          <w:rFonts w:ascii="Times New Roman" w:hAnsi="Times New Roman"/>
          <w:sz w:val="28"/>
        </w:rPr>
        <w:t xml:space="preserve"> màn hình Qu</w:t>
      </w:r>
      <w:r>
        <w:rPr>
          <w:rFonts w:ascii="Times New Roman" w:hAnsi="Times New Roman"/>
          <w:sz w:val="28"/>
        </w:rPr>
        <w:t>ầ</w:t>
      </w:r>
      <w:r>
        <w:rPr>
          <w:rFonts w:ascii="Times New Roman" w:hAnsi="Times New Roman"/>
          <w:sz w:val="28"/>
        </w:rPr>
        <w:t>y mư</w:t>
      </w:r>
      <w:r>
        <w:rPr>
          <w:rFonts w:ascii="Times New Roman" w:hAnsi="Times New Roman"/>
          <w:sz w:val="28"/>
        </w:rPr>
        <w:t>ợ</w:t>
      </w:r>
      <w:r>
        <w:rPr>
          <w:rFonts w:ascii="Times New Roman" w:hAnsi="Times New Roman"/>
          <w:sz w:val="28"/>
        </w:rPr>
        <w:t>n tr</w:t>
      </w:r>
      <w:r>
        <w:rPr>
          <w:rFonts w:ascii="Times New Roman" w:hAnsi="Times New Roman"/>
          <w:sz w:val="28"/>
        </w:rPr>
        <w:t>ả</w:t>
      </w:r>
      <w:r>
        <w:rPr>
          <w:rFonts w:ascii="Times New Roman" w:hAnsi="Times New Roman"/>
          <w:sz w:val="28"/>
        </w:rPr>
        <w:t>, quét ho</w:t>
      </w:r>
      <w:r>
        <w:rPr>
          <w:rFonts w:ascii="Times New Roman" w:hAnsi="Times New Roman"/>
          <w:sz w:val="28"/>
        </w:rPr>
        <w:t>ặ</w:t>
      </w:r>
      <w:r>
        <w:rPr>
          <w:rFonts w:ascii="Times New Roman" w:hAnsi="Times New Roman"/>
          <w:sz w:val="28"/>
        </w:rPr>
        <w:t>c nh</w:t>
      </w:r>
      <w:r>
        <w:rPr>
          <w:rFonts w:ascii="Times New Roman" w:hAnsi="Times New Roman"/>
          <w:sz w:val="28"/>
        </w:rPr>
        <w:t>ậ</w:t>
      </w:r>
      <w:r>
        <w:rPr>
          <w:rFonts w:ascii="Times New Roman" w:hAnsi="Times New Roman"/>
          <w:sz w:val="28"/>
        </w:rPr>
        <w:t>p mã v</w:t>
      </w:r>
      <w:r>
        <w:rPr>
          <w:rFonts w:ascii="Times New Roman" w:hAnsi="Times New Roman"/>
          <w:sz w:val="28"/>
        </w:rPr>
        <w:t>ạ</w:t>
      </w:r>
      <w:r>
        <w:rPr>
          <w:rFonts w:ascii="Times New Roman" w:hAnsi="Times New Roman"/>
          <w:sz w:val="28"/>
        </w:rPr>
        <w:t>ch b</w:t>
      </w:r>
      <w:r>
        <w:rPr>
          <w:rFonts w:ascii="Times New Roman" w:hAnsi="Times New Roman"/>
          <w:sz w:val="28"/>
        </w:rPr>
        <w:t>ả</w:t>
      </w:r>
      <w:r>
        <w:rPr>
          <w:rFonts w:ascii="Times New Roman" w:hAnsi="Times New Roman"/>
          <w:sz w:val="28"/>
        </w:rPr>
        <w:t>n sao và mã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w:t>
      </w:r>
    </w:p>
    <w:p w14:paraId="4D7A7E38"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Bư</w:t>
      </w:r>
      <w:r>
        <w:rPr>
          <w:rFonts w:ascii="Times New Roman" w:hAnsi="Times New Roman"/>
          <w:b/>
          <w:bCs/>
          <w:sz w:val="28"/>
        </w:rPr>
        <w:t>ớ</w:t>
      </w:r>
      <w:r>
        <w:rPr>
          <w:rFonts w:ascii="Times New Roman" w:hAnsi="Times New Roman"/>
          <w:b/>
          <w:bCs/>
          <w:sz w:val="28"/>
        </w:rPr>
        <w:t>c 2:</w:t>
      </w:r>
      <w:r>
        <w:rPr>
          <w:rFonts w:ascii="Times New Roman" w:hAnsi="Times New Roman"/>
          <w:sz w:val="28"/>
        </w:rPr>
        <w:t xml:space="preserve">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tra c</w:t>
      </w:r>
      <w:r>
        <w:rPr>
          <w:rFonts w:ascii="Times New Roman" w:hAnsi="Times New Roman"/>
          <w:sz w:val="28"/>
        </w:rPr>
        <w:t>ứ</w:t>
      </w:r>
      <w:r>
        <w:rPr>
          <w:rFonts w:ascii="Times New Roman" w:hAnsi="Times New Roman"/>
          <w:sz w:val="28"/>
        </w:rPr>
        <w:t>u b</w:t>
      </w:r>
      <w:r>
        <w:rPr>
          <w:rFonts w:ascii="Times New Roman" w:hAnsi="Times New Roman"/>
          <w:sz w:val="28"/>
        </w:rPr>
        <w:t>ả</w:t>
      </w:r>
      <w:r>
        <w:rPr>
          <w:rFonts w:ascii="Times New Roman" w:hAnsi="Times New Roman"/>
          <w:sz w:val="28"/>
        </w:rPr>
        <w:t>n sao và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hi</w:t>
      </w:r>
      <w:r>
        <w:rPr>
          <w:rFonts w:ascii="Times New Roman" w:hAnsi="Times New Roman"/>
          <w:sz w:val="28"/>
        </w:rPr>
        <w:t>ể</w:t>
      </w:r>
      <w:r>
        <w:rPr>
          <w:rFonts w:ascii="Times New Roman" w:hAnsi="Times New Roman"/>
          <w:sz w:val="28"/>
        </w:rPr>
        <w:t>n th</w:t>
      </w:r>
      <w:r>
        <w:rPr>
          <w:rFonts w:ascii="Times New Roman" w:hAnsi="Times New Roman"/>
          <w:sz w:val="28"/>
        </w:rPr>
        <w:t>ị</w:t>
      </w:r>
      <w:r>
        <w:rPr>
          <w:rFonts w:ascii="Times New Roman" w:hAnsi="Times New Roman"/>
          <w:sz w:val="28"/>
        </w:rPr>
        <w:t xml:space="preserve"> tên sách, tình tr</w:t>
      </w:r>
      <w:r>
        <w:rPr>
          <w:rFonts w:ascii="Times New Roman" w:hAnsi="Times New Roman"/>
          <w:sz w:val="28"/>
        </w:rPr>
        <w:t>ạ</w:t>
      </w:r>
      <w:r>
        <w:rPr>
          <w:rFonts w:ascii="Times New Roman" w:hAnsi="Times New Roman"/>
          <w:sz w:val="28"/>
        </w:rPr>
        <w:t>ng b</w:t>
      </w:r>
      <w:r>
        <w:rPr>
          <w:rFonts w:ascii="Times New Roman" w:hAnsi="Times New Roman"/>
          <w:sz w:val="28"/>
        </w:rPr>
        <w:t>ả</w:t>
      </w:r>
      <w:r>
        <w:rPr>
          <w:rFonts w:ascii="Times New Roman" w:hAnsi="Times New Roman"/>
          <w:sz w:val="28"/>
        </w:rPr>
        <w:t>n sao, h</w:t>
      </w:r>
      <w:r>
        <w:rPr>
          <w:rFonts w:ascii="Times New Roman" w:hAnsi="Times New Roman"/>
          <w:sz w:val="28"/>
        </w:rPr>
        <w:t>ạ</w:t>
      </w:r>
      <w:r>
        <w:rPr>
          <w:rFonts w:ascii="Times New Roman" w:hAnsi="Times New Roman"/>
          <w:sz w:val="28"/>
        </w:rPr>
        <w:t>n m</w:t>
      </w:r>
      <w:r>
        <w:rPr>
          <w:rFonts w:ascii="Times New Roman" w:hAnsi="Times New Roman"/>
          <w:sz w:val="28"/>
        </w:rPr>
        <w:t>ứ</w:t>
      </w:r>
      <w:r>
        <w:rPr>
          <w:rFonts w:ascii="Times New Roman" w:hAnsi="Times New Roman"/>
          <w:sz w:val="28"/>
        </w:rPr>
        <w:t>c còn l</w:t>
      </w:r>
      <w:r>
        <w:rPr>
          <w:rFonts w:ascii="Times New Roman" w:hAnsi="Times New Roman"/>
          <w:sz w:val="28"/>
        </w:rPr>
        <w:t>ạ</w:t>
      </w:r>
      <w:r>
        <w:rPr>
          <w:rFonts w:ascii="Times New Roman" w:hAnsi="Times New Roman"/>
          <w:sz w:val="28"/>
        </w:rPr>
        <w:t>i c</w:t>
      </w:r>
      <w:r>
        <w:rPr>
          <w:rFonts w:ascii="Times New Roman" w:hAnsi="Times New Roman"/>
          <w:sz w:val="28"/>
        </w:rPr>
        <w:t>ủ</w:t>
      </w:r>
      <w:r>
        <w:rPr>
          <w:rFonts w:ascii="Times New Roman" w:hAnsi="Times New Roman"/>
          <w:sz w:val="28"/>
        </w:rPr>
        <w:t>a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w:t>
      </w:r>
    </w:p>
    <w:p w14:paraId="6F49144A"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Bư</w:t>
      </w:r>
      <w:r>
        <w:rPr>
          <w:rFonts w:ascii="Times New Roman" w:hAnsi="Times New Roman"/>
          <w:b/>
          <w:bCs/>
          <w:sz w:val="28"/>
        </w:rPr>
        <w:t>ớ</w:t>
      </w:r>
      <w:r>
        <w:rPr>
          <w:rFonts w:ascii="Times New Roman" w:hAnsi="Times New Roman"/>
          <w:b/>
          <w:bCs/>
          <w:sz w:val="28"/>
        </w:rPr>
        <w:t>c 3:</w:t>
      </w:r>
      <w:r>
        <w:rPr>
          <w:rFonts w:ascii="Times New Roman" w:hAnsi="Times New Roman"/>
          <w:sz w:val="28"/>
        </w:rPr>
        <w:t xml:space="preserve"> Th</w:t>
      </w:r>
      <w:r>
        <w:rPr>
          <w:rFonts w:ascii="Times New Roman" w:hAnsi="Times New Roman"/>
          <w:sz w:val="28"/>
        </w:rPr>
        <w:t>ủ</w:t>
      </w:r>
      <w:r>
        <w:rPr>
          <w:rFonts w:ascii="Times New Roman" w:hAnsi="Times New Roman"/>
          <w:sz w:val="28"/>
        </w:rPr>
        <w:t xml:space="preserve"> thư b</w:t>
      </w:r>
      <w:r>
        <w:rPr>
          <w:rFonts w:ascii="Times New Roman" w:hAnsi="Times New Roman"/>
          <w:sz w:val="28"/>
        </w:rPr>
        <w:t>ấ</w:t>
      </w:r>
      <w:r>
        <w:rPr>
          <w:rFonts w:ascii="Times New Roman" w:hAnsi="Times New Roman"/>
          <w:sz w:val="28"/>
        </w:rPr>
        <w:t>m 'Cho mư</w:t>
      </w:r>
      <w:r>
        <w:rPr>
          <w:rFonts w:ascii="Times New Roman" w:hAnsi="Times New Roman"/>
          <w:sz w:val="28"/>
        </w:rPr>
        <w:t>ợ</w:t>
      </w:r>
      <w:r>
        <w:rPr>
          <w:rFonts w:ascii="Times New Roman" w:hAnsi="Times New Roman"/>
          <w:sz w:val="28"/>
        </w:rPr>
        <w:t>n'.</w:t>
      </w:r>
    </w:p>
    <w:p w14:paraId="619C54F0"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lastRenderedPageBreak/>
        <w:t>Bư</w:t>
      </w:r>
      <w:r>
        <w:rPr>
          <w:rFonts w:ascii="Times New Roman" w:hAnsi="Times New Roman"/>
          <w:b/>
          <w:bCs/>
          <w:sz w:val="28"/>
        </w:rPr>
        <w:t>ớ</w:t>
      </w:r>
      <w:r>
        <w:rPr>
          <w:rFonts w:ascii="Times New Roman" w:hAnsi="Times New Roman"/>
          <w:b/>
          <w:bCs/>
          <w:sz w:val="28"/>
        </w:rPr>
        <w:t>c 4:</w:t>
      </w:r>
      <w:r>
        <w:rPr>
          <w:rFonts w:ascii="Times New Roman" w:hAnsi="Times New Roman"/>
          <w:sz w:val="28"/>
        </w:rPr>
        <w:t xml:space="preserve">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khoá hàng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và ki</w:t>
      </w:r>
      <w:r>
        <w:rPr>
          <w:rFonts w:ascii="Times New Roman" w:hAnsi="Times New Roman"/>
          <w:sz w:val="28"/>
        </w:rPr>
        <w:t>ể</w:t>
      </w:r>
      <w:r>
        <w:rPr>
          <w:rFonts w:ascii="Times New Roman" w:hAnsi="Times New Roman"/>
          <w:sz w:val="28"/>
        </w:rPr>
        <w:t>m tra BR-01 đ</w:t>
      </w:r>
      <w:r>
        <w:rPr>
          <w:rFonts w:ascii="Times New Roman" w:hAnsi="Times New Roman"/>
          <w:sz w:val="28"/>
        </w:rPr>
        <w:t>ế</w:t>
      </w:r>
      <w:r>
        <w:rPr>
          <w:rFonts w:ascii="Times New Roman" w:hAnsi="Times New Roman"/>
          <w:sz w:val="28"/>
        </w:rPr>
        <w:t>n BR-05: th</w:t>
      </w:r>
      <w:r>
        <w:rPr>
          <w:rFonts w:ascii="Times New Roman" w:hAnsi="Times New Roman"/>
          <w:sz w:val="28"/>
        </w:rPr>
        <w:t>ẻ</w:t>
      </w:r>
      <w:r>
        <w:rPr>
          <w:rFonts w:ascii="Times New Roman" w:hAnsi="Times New Roman"/>
          <w:sz w:val="28"/>
        </w:rPr>
        <w:t xml:space="preserve"> không b</w:t>
      </w:r>
      <w:r>
        <w:rPr>
          <w:rFonts w:ascii="Times New Roman" w:hAnsi="Times New Roman"/>
          <w:sz w:val="28"/>
        </w:rPr>
        <w:t>ị</w:t>
      </w:r>
      <w:r>
        <w:rPr>
          <w:rFonts w:ascii="Times New Roman" w:hAnsi="Times New Roman"/>
          <w:sz w:val="28"/>
        </w:rPr>
        <w:t xml:space="preserve"> khoá, chưa vư</w:t>
      </w:r>
      <w:r>
        <w:rPr>
          <w:rFonts w:ascii="Times New Roman" w:hAnsi="Times New Roman"/>
          <w:sz w:val="28"/>
        </w:rPr>
        <w:t>ợ</w:t>
      </w:r>
      <w:r>
        <w:rPr>
          <w:rFonts w:ascii="Times New Roman" w:hAnsi="Times New Roman"/>
          <w:sz w:val="28"/>
        </w:rPr>
        <w:t>t h</w:t>
      </w:r>
      <w:r>
        <w:rPr>
          <w:rFonts w:ascii="Times New Roman" w:hAnsi="Times New Roman"/>
          <w:sz w:val="28"/>
        </w:rPr>
        <w:t>ạ</w:t>
      </w:r>
      <w:r>
        <w:rPr>
          <w:rFonts w:ascii="Times New Roman" w:hAnsi="Times New Roman"/>
          <w:sz w:val="28"/>
        </w:rPr>
        <w:t>n m</w:t>
      </w:r>
      <w:r>
        <w:rPr>
          <w:rFonts w:ascii="Times New Roman" w:hAnsi="Times New Roman"/>
          <w:sz w:val="28"/>
        </w:rPr>
        <w:t>ứ</w:t>
      </w:r>
      <w:r>
        <w:rPr>
          <w:rFonts w:ascii="Times New Roman" w:hAnsi="Times New Roman"/>
          <w:sz w:val="28"/>
        </w:rPr>
        <w:t>c, không có sách quá h</w:t>
      </w:r>
      <w:r>
        <w:rPr>
          <w:rFonts w:ascii="Times New Roman" w:hAnsi="Times New Roman"/>
          <w:sz w:val="28"/>
        </w:rPr>
        <w:t>ạ</w:t>
      </w:r>
      <w:r>
        <w:rPr>
          <w:rFonts w:ascii="Times New Roman" w:hAnsi="Times New Roman"/>
          <w:sz w:val="28"/>
        </w:rPr>
        <w:t>n, không n</w:t>
      </w:r>
      <w:r>
        <w:rPr>
          <w:rFonts w:ascii="Times New Roman" w:hAnsi="Times New Roman"/>
          <w:sz w:val="28"/>
        </w:rPr>
        <w:t>ợ</w:t>
      </w:r>
      <w:r>
        <w:rPr>
          <w:rFonts w:ascii="Times New Roman" w:hAnsi="Times New Roman"/>
          <w:sz w:val="28"/>
        </w:rPr>
        <w:t xml:space="preserve"> ph</w:t>
      </w:r>
      <w:r>
        <w:rPr>
          <w:rFonts w:ascii="Times New Roman" w:hAnsi="Times New Roman"/>
          <w:sz w:val="28"/>
        </w:rPr>
        <w:t>ạ</w:t>
      </w:r>
      <w:r>
        <w:rPr>
          <w:rFonts w:ascii="Times New Roman" w:hAnsi="Times New Roman"/>
          <w:sz w:val="28"/>
        </w:rPr>
        <w:t>t, b</w:t>
      </w:r>
      <w:r>
        <w:rPr>
          <w:rFonts w:ascii="Times New Roman" w:hAnsi="Times New Roman"/>
          <w:sz w:val="28"/>
        </w:rPr>
        <w:t>ả</w:t>
      </w:r>
      <w:r>
        <w:rPr>
          <w:rFonts w:ascii="Times New Roman" w:hAnsi="Times New Roman"/>
          <w:sz w:val="28"/>
        </w:rPr>
        <w:t>n sao đang s</w:t>
      </w:r>
      <w:r>
        <w:rPr>
          <w:rFonts w:ascii="Times New Roman" w:hAnsi="Times New Roman"/>
          <w:sz w:val="28"/>
        </w:rPr>
        <w:t>ẵ</w:t>
      </w:r>
      <w:r>
        <w:rPr>
          <w:rFonts w:ascii="Times New Roman" w:hAnsi="Times New Roman"/>
          <w:sz w:val="28"/>
        </w:rPr>
        <w:t>n sàng.</w:t>
      </w:r>
    </w:p>
    <w:p w14:paraId="45737758"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Bư</w:t>
      </w:r>
      <w:r>
        <w:rPr>
          <w:rFonts w:ascii="Times New Roman" w:hAnsi="Times New Roman"/>
          <w:b/>
          <w:bCs/>
          <w:sz w:val="28"/>
        </w:rPr>
        <w:t>ớ</w:t>
      </w:r>
      <w:r>
        <w:rPr>
          <w:rFonts w:ascii="Times New Roman" w:hAnsi="Times New Roman"/>
          <w:b/>
          <w:bCs/>
          <w:sz w:val="28"/>
        </w:rPr>
        <w:t>c 5:</w:t>
      </w:r>
      <w:r>
        <w:rPr>
          <w:rFonts w:ascii="Times New Roman" w:hAnsi="Times New Roman"/>
          <w:sz w:val="28"/>
        </w:rPr>
        <w:t xml:space="preserve">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g</w:t>
      </w:r>
      <w:r>
        <w:rPr>
          <w:rFonts w:ascii="Times New Roman" w:hAnsi="Times New Roman"/>
          <w:sz w:val="28"/>
        </w:rPr>
        <w:t>ọ</w:t>
      </w:r>
      <w:r>
        <w:rPr>
          <w:rFonts w:ascii="Times New Roman" w:hAnsi="Times New Roman"/>
          <w:sz w:val="28"/>
        </w:rPr>
        <w:t>i AI Service l</w:t>
      </w:r>
      <w:r>
        <w:rPr>
          <w:rFonts w:ascii="Times New Roman" w:hAnsi="Times New Roman"/>
          <w:sz w:val="28"/>
        </w:rPr>
        <w:t>ấ</w:t>
      </w:r>
      <w:r>
        <w:rPr>
          <w:rFonts w:ascii="Times New Roman" w:hAnsi="Times New Roman"/>
          <w:sz w:val="28"/>
        </w:rPr>
        <w:t>y xác su</w:t>
      </w:r>
      <w:r>
        <w:rPr>
          <w:rFonts w:ascii="Times New Roman" w:hAnsi="Times New Roman"/>
          <w:sz w:val="28"/>
        </w:rPr>
        <w:t>ấ</w:t>
      </w:r>
      <w:r>
        <w:rPr>
          <w:rFonts w:ascii="Times New Roman" w:hAnsi="Times New Roman"/>
          <w:sz w:val="28"/>
        </w:rPr>
        <w:t>t tr</w:t>
      </w:r>
      <w:r>
        <w:rPr>
          <w:rFonts w:ascii="Times New Roman" w:hAnsi="Times New Roman"/>
          <w:sz w:val="28"/>
        </w:rPr>
        <w:t>ả</w:t>
      </w:r>
      <w:r>
        <w:rPr>
          <w:rFonts w:ascii="Times New Roman" w:hAnsi="Times New Roman"/>
          <w:sz w:val="28"/>
        </w:rPr>
        <w:t xml:space="preserve"> tr</w:t>
      </w:r>
      <w:r>
        <w:rPr>
          <w:rFonts w:ascii="Times New Roman" w:hAnsi="Times New Roman"/>
          <w:sz w:val="28"/>
        </w:rPr>
        <w:t>ễ</w:t>
      </w:r>
      <w:r>
        <w:rPr>
          <w:rFonts w:ascii="Times New Roman" w:hAnsi="Times New Roman"/>
          <w:sz w:val="28"/>
        </w:rPr>
        <w:t xml:space="preserve"> (ch</w:t>
      </w:r>
      <w:r>
        <w:rPr>
          <w:rFonts w:ascii="Times New Roman" w:hAnsi="Times New Roman"/>
          <w:sz w:val="28"/>
        </w:rPr>
        <w:t>ờ</w:t>
      </w:r>
      <w:r>
        <w:rPr>
          <w:rFonts w:ascii="Times New Roman" w:hAnsi="Times New Roman"/>
          <w:sz w:val="28"/>
        </w:rPr>
        <w:t xml:space="preserve"> t</w:t>
      </w:r>
      <w:r>
        <w:rPr>
          <w:rFonts w:ascii="Times New Roman" w:hAnsi="Times New Roman"/>
          <w:sz w:val="28"/>
        </w:rPr>
        <w:t>ố</w:t>
      </w:r>
      <w:r>
        <w:rPr>
          <w:rFonts w:ascii="Times New Roman" w:hAnsi="Times New Roman"/>
          <w:sz w:val="28"/>
        </w:rPr>
        <w:t>i đa 2 giây).</w:t>
      </w:r>
    </w:p>
    <w:p w14:paraId="79B643FB"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Bư</w:t>
      </w:r>
      <w:r>
        <w:rPr>
          <w:rFonts w:ascii="Times New Roman" w:hAnsi="Times New Roman"/>
          <w:b/>
          <w:bCs/>
          <w:sz w:val="28"/>
        </w:rPr>
        <w:t>ớ</w:t>
      </w:r>
      <w:r>
        <w:rPr>
          <w:rFonts w:ascii="Times New Roman" w:hAnsi="Times New Roman"/>
          <w:b/>
          <w:bCs/>
          <w:sz w:val="28"/>
        </w:rPr>
        <w:t>c 6:</w:t>
      </w:r>
      <w:r>
        <w:rPr>
          <w:rFonts w:ascii="Times New Roman" w:hAnsi="Times New Roman"/>
          <w:sz w:val="28"/>
        </w:rPr>
        <w:t xml:space="preserve"> Trong m</w:t>
      </w:r>
      <w:r>
        <w:rPr>
          <w:rFonts w:ascii="Times New Roman" w:hAnsi="Times New Roman"/>
          <w:sz w:val="28"/>
        </w:rPr>
        <w:t>ộ</w:t>
      </w:r>
      <w:r>
        <w:rPr>
          <w:rFonts w:ascii="Times New Roman" w:hAnsi="Times New Roman"/>
          <w:sz w:val="28"/>
        </w:rPr>
        <w:t>t giao d</w:t>
      </w:r>
      <w:r>
        <w:rPr>
          <w:rFonts w:ascii="Times New Roman" w:hAnsi="Times New Roman"/>
          <w:sz w:val="28"/>
        </w:rPr>
        <w:t>ị</w:t>
      </w:r>
      <w:r>
        <w:rPr>
          <w:rFonts w:ascii="Times New Roman" w:hAnsi="Times New Roman"/>
          <w:sz w:val="28"/>
        </w:rPr>
        <w:t>ch cơ s</w:t>
      </w:r>
      <w:r>
        <w:rPr>
          <w:rFonts w:ascii="Times New Roman" w:hAnsi="Times New Roman"/>
          <w:sz w:val="28"/>
        </w:rPr>
        <w:t>ở</w:t>
      </w:r>
      <w:r>
        <w:rPr>
          <w:rFonts w:ascii="Times New Roman" w:hAnsi="Times New Roman"/>
          <w:sz w:val="28"/>
        </w:rPr>
        <w:t xml:space="preserve">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t</w:t>
      </w:r>
      <w:r>
        <w:rPr>
          <w:rFonts w:ascii="Times New Roman" w:hAnsi="Times New Roman"/>
          <w:sz w:val="28"/>
        </w:rPr>
        <w:t>ạ</w:t>
      </w:r>
      <w:r>
        <w:rPr>
          <w:rFonts w:ascii="Times New Roman" w:hAnsi="Times New Roman"/>
          <w:sz w:val="28"/>
        </w:rPr>
        <w:t>o phi</w:t>
      </w:r>
      <w:r>
        <w:rPr>
          <w:rFonts w:ascii="Times New Roman" w:hAnsi="Times New Roman"/>
          <w:sz w:val="28"/>
        </w:rPr>
        <w:t>ế</w:t>
      </w:r>
      <w:r>
        <w:rPr>
          <w:rFonts w:ascii="Times New Roman" w:hAnsi="Times New Roman"/>
          <w:sz w:val="28"/>
        </w:rPr>
        <w:t>u ACTIVE v</w:t>
      </w:r>
      <w:r>
        <w:rPr>
          <w:rFonts w:ascii="Times New Roman" w:hAnsi="Times New Roman"/>
          <w:sz w:val="28"/>
        </w:rPr>
        <w:t>ớ</w:t>
      </w:r>
      <w:r>
        <w:rPr>
          <w:rFonts w:ascii="Times New Roman" w:hAnsi="Times New Roman"/>
          <w:sz w:val="28"/>
        </w:rPr>
        <w:t>i h</w:t>
      </w:r>
      <w:r>
        <w:rPr>
          <w:rFonts w:ascii="Times New Roman" w:hAnsi="Times New Roman"/>
          <w:sz w:val="28"/>
        </w:rPr>
        <w:t>ạ</w:t>
      </w:r>
      <w:r>
        <w:rPr>
          <w:rFonts w:ascii="Times New Roman" w:hAnsi="Times New Roman"/>
          <w:sz w:val="28"/>
        </w:rPr>
        <w:t>n tr</w:t>
      </w:r>
      <w:r>
        <w:rPr>
          <w:rFonts w:ascii="Times New Roman" w:hAnsi="Times New Roman"/>
          <w:sz w:val="28"/>
        </w:rPr>
        <w:t>ả</w:t>
      </w:r>
      <w:r>
        <w:rPr>
          <w:rFonts w:ascii="Times New Roman" w:hAnsi="Times New Roman"/>
          <w:sz w:val="28"/>
        </w:rPr>
        <w:t xml:space="preserve"> = hôm nay + s</w:t>
      </w:r>
      <w:r>
        <w:rPr>
          <w:rFonts w:ascii="Times New Roman" w:hAnsi="Times New Roman"/>
          <w:sz w:val="28"/>
        </w:rPr>
        <w:t>ố</w:t>
      </w:r>
      <w:r>
        <w:rPr>
          <w:rFonts w:ascii="Times New Roman" w:hAnsi="Times New Roman"/>
          <w:sz w:val="28"/>
        </w:rPr>
        <w:t xml:space="preserve"> ngày c</w:t>
      </w:r>
      <w:r>
        <w:rPr>
          <w:rFonts w:ascii="Times New Roman" w:hAnsi="Times New Roman"/>
          <w:sz w:val="28"/>
        </w:rPr>
        <w:t>ủ</w:t>
      </w:r>
      <w:r>
        <w:rPr>
          <w:rFonts w:ascii="Times New Roman" w:hAnsi="Times New Roman"/>
          <w:sz w:val="28"/>
        </w:rPr>
        <w:t>a chính sách, chuy</w:t>
      </w:r>
      <w:r>
        <w:rPr>
          <w:rFonts w:ascii="Times New Roman" w:hAnsi="Times New Roman"/>
          <w:sz w:val="28"/>
        </w:rPr>
        <w:t>ể</w:t>
      </w:r>
      <w:r>
        <w:rPr>
          <w:rFonts w:ascii="Times New Roman" w:hAnsi="Times New Roman"/>
          <w:sz w:val="28"/>
        </w:rPr>
        <w:t>n b</w:t>
      </w:r>
      <w:r>
        <w:rPr>
          <w:rFonts w:ascii="Times New Roman" w:hAnsi="Times New Roman"/>
          <w:sz w:val="28"/>
        </w:rPr>
        <w:t>ả</w:t>
      </w:r>
      <w:r>
        <w:rPr>
          <w:rFonts w:ascii="Times New Roman" w:hAnsi="Times New Roman"/>
          <w:sz w:val="28"/>
        </w:rPr>
        <w:t>n sao sang BORROWED; n</w:t>
      </w:r>
      <w:r>
        <w:rPr>
          <w:rFonts w:ascii="Times New Roman" w:hAnsi="Times New Roman"/>
          <w:sz w:val="28"/>
        </w:rPr>
        <w:t>ế</w:t>
      </w:r>
      <w:r>
        <w:rPr>
          <w:rFonts w:ascii="Times New Roman" w:hAnsi="Times New Roman"/>
          <w:sz w:val="28"/>
        </w:rPr>
        <w:t>u b</w:t>
      </w:r>
      <w:r>
        <w:rPr>
          <w:rFonts w:ascii="Times New Roman" w:hAnsi="Times New Roman"/>
          <w:sz w:val="28"/>
        </w:rPr>
        <w:t>ả</w:t>
      </w:r>
      <w:r>
        <w:rPr>
          <w:rFonts w:ascii="Times New Roman" w:hAnsi="Times New Roman"/>
          <w:sz w:val="28"/>
        </w:rPr>
        <w:t>n sao đang gi</w:t>
      </w:r>
      <w:r>
        <w:rPr>
          <w:rFonts w:ascii="Times New Roman" w:hAnsi="Times New Roman"/>
          <w:sz w:val="28"/>
        </w:rPr>
        <w:t>ữ</w:t>
      </w:r>
      <w:r>
        <w:rPr>
          <w:rFonts w:ascii="Times New Roman" w:hAnsi="Times New Roman"/>
          <w:sz w:val="28"/>
        </w:rPr>
        <w:t xml:space="preserve"> cho chính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này thì đ</w:t>
      </w:r>
      <w:r>
        <w:rPr>
          <w:rFonts w:ascii="Times New Roman" w:hAnsi="Times New Roman"/>
          <w:sz w:val="28"/>
        </w:rPr>
        <w:t>ặ</w:t>
      </w:r>
      <w:r>
        <w:rPr>
          <w:rFonts w:ascii="Times New Roman" w:hAnsi="Times New Roman"/>
          <w:sz w:val="28"/>
        </w:rPr>
        <w:t>t trư</w:t>
      </w:r>
      <w:r>
        <w:rPr>
          <w:rFonts w:ascii="Times New Roman" w:hAnsi="Times New Roman"/>
          <w:sz w:val="28"/>
        </w:rPr>
        <w:t>ớ</w:t>
      </w:r>
      <w:r>
        <w:rPr>
          <w:rFonts w:ascii="Times New Roman" w:hAnsi="Times New Roman"/>
          <w:sz w:val="28"/>
        </w:rPr>
        <w:t>c chuy</w:t>
      </w:r>
      <w:r>
        <w:rPr>
          <w:rFonts w:ascii="Times New Roman" w:hAnsi="Times New Roman"/>
          <w:sz w:val="28"/>
        </w:rPr>
        <w:t>ể</w:t>
      </w:r>
      <w:r>
        <w:rPr>
          <w:rFonts w:ascii="Times New Roman" w:hAnsi="Times New Roman"/>
          <w:sz w:val="28"/>
        </w:rPr>
        <w:t>n sang FULFILLED.</w:t>
      </w:r>
    </w:p>
    <w:p w14:paraId="605AEC4B"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Bư</w:t>
      </w:r>
      <w:r>
        <w:rPr>
          <w:rFonts w:ascii="Times New Roman" w:hAnsi="Times New Roman"/>
          <w:b/>
          <w:bCs/>
          <w:sz w:val="28"/>
        </w:rPr>
        <w:t>ớ</w:t>
      </w:r>
      <w:r>
        <w:rPr>
          <w:rFonts w:ascii="Times New Roman" w:hAnsi="Times New Roman"/>
          <w:b/>
          <w:bCs/>
          <w:sz w:val="28"/>
        </w:rPr>
        <w:t>c 7:</w:t>
      </w:r>
      <w:r>
        <w:rPr>
          <w:rFonts w:ascii="Times New Roman" w:hAnsi="Times New Roman"/>
          <w:sz w:val="28"/>
        </w:rPr>
        <w:t xml:space="preserve">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hi</w:t>
      </w:r>
      <w:r>
        <w:rPr>
          <w:rFonts w:ascii="Times New Roman" w:hAnsi="Times New Roman"/>
          <w:sz w:val="28"/>
        </w:rPr>
        <w:t>ể</w:t>
      </w:r>
      <w:r>
        <w:rPr>
          <w:rFonts w:ascii="Times New Roman" w:hAnsi="Times New Roman"/>
          <w:sz w:val="28"/>
        </w:rPr>
        <w:t>n th</w:t>
      </w:r>
      <w:r>
        <w:rPr>
          <w:rFonts w:ascii="Times New Roman" w:hAnsi="Times New Roman"/>
          <w:sz w:val="28"/>
        </w:rPr>
        <w:t>ị</w:t>
      </w:r>
      <w:r>
        <w:rPr>
          <w:rFonts w:ascii="Times New Roman" w:hAnsi="Times New Roman"/>
          <w:sz w:val="28"/>
        </w:rPr>
        <w:t xml:space="preserve"> phi</w:t>
      </w:r>
      <w:r>
        <w:rPr>
          <w:rFonts w:ascii="Times New Roman" w:hAnsi="Times New Roman"/>
          <w:sz w:val="28"/>
        </w:rPr>
        <w:t>ế</w:t>
      </w:r>
      <w:r>
        <w:rPr>
          <w:rFonts w:ascii="Times New Roman" w:hAnsi="Times New Roman"/>
          <w:sz w:val="28"/>
        </w:rPr>
        <w:t>u mư</w:t>
      </w:r>
      <w:r>
        <w:rPr>
          <w:rFonts w:ascii="Times New Roman" w:hAnsi="Times New Roman"/>
          <w:sz w:val="28"/>
        </w:rPr>
        <w:t>ợ</w:t>
      </w:r>
      <w:r>
        <w:rPr>
          <w:rFonts w:ascii="Times New Roman" w:hAnsi="Times New Roman"/>
          <w:sz w:val="28"/>
        </w:rPr>
        <w:t>n, h</w:t>
      </w:r>
      <w:r>
        <w:rPr>
          <w:rFonts w:ascii="Times New Roman" w:hAnsi="Times New Roman"/>
          <w:sz w:val="28"/>
        </w:rPr>
        <w:t>ạ</w:t>
      </w:r>
      <w:r>
        <w:rPr>
          <w:rFonts w:ascii="Times New Roman" w:hAnsi="Times New Roman"/>
          <w:sz w:val="28"/>
        </w:rPr>
        <w:t>n tr</w:t>
      </w:r>
      <w:r>
        <w:rPr>
          <w:rFonts w:ascii="Times New Roman" w:hAnsi="Times New Roman"/>
          <w:sz w:val="28"/>
        </w:rPr>
        <w:t>ả</w:t>
      </w:r>
      <w:r>
        <w:rPr>
          <w:rFonts w:ascii="Times New Roman" w:hAnsi="Times New Roman"/>
          <w:sz w:val="28"/>
        </w:rPr>
        <w:t xml:space="preserve"> và đi</w:t>
      </w:r>
      <w:r>
        <w:rPr>
          <w:rFonts w:ascii="Times New Roman" w:hAnsi="Times New Roman"/>
          <w:sz w:val="28"/>
        </w:rPr>
        <w:t>ể</w:t>
      </w:r>
      <w:r>
        <w:rPr>
          <w:rFonts w:ascii="Times New Roman" w:hAnsi="Times New Roman"/>
          <w:sz w:val="28"/>
        </w:rPr>
        <w:t>m nguy cơ tr</w:t>
      </w:r>
      <w:r>
        <w:rPr>
          <w:rFonts w:ascii="Times New Roman" w:hAnsi="Times New Roman"/>
          <w:sz w:val="28"/>
        </w:rPr>
        <w:t>ả</w:t>
      </w:r>
      <w:r>
        <w:rPr>
          <w:rFonts w:ascii="Times New Roman" w:hAnsi="Times New Roman"/>
          <w:sz w:val="28"/>
        </w:rPr>
        <w:t xml:space="preserve"> tr</w:t>
      </w:r>
      <w:r>
        <w:rPr>
          <w:rFonts w:ascii="Times New Roman" w:hAnsi="Times New Roman"/>
          <w:sz w:val="28"/>
        </w:rPr>
        <w:t>ễ</w:t>
      </w:r>
      <w:r>
        <w:rPr>
          <w:rFonts w:ascii="Times New Roman" w:hAnsi="Times New Roman"/>
          <w:sz w:val="28"/>
        </w:rPr>
        <w:t xml:space="preserve"> (màu theo m</w:t>
      </w:r>
      <w:r>
        <w:rPr>
          <w:rFonts w:ascii="Times New Roman" w:hAnsi="Times New Roman"/>
          <w:sz w:val="28"/>
        </w:rPr>
        <w:t>ứ</w:t>
      </w:r>
      <w:r>
        <w:rPr>
          <w:rFonts w:ascii="Times New Roman" w:hAnsi="Times New Roman"/>
          <w:sz w:val="28"/>
        </w:rPr>
        <w:t>c).</w:t>
      </w:r>
    </w:p>
    <w:p w14:paraId="1B27D9AE"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Lu</w:t>
      </w:r>
      <w:r>
        <w:rPr>
          <w:rFonts w:ascii="Times New Roman" w:hAnsi="Times New Roman"/>
          <w:sz w:val="28"/>
        </w:rPr>
        <w:t>ồ</w:t>
      </w:r>
      <w:r>
        <w:rPr>
          <w:rFonts w:ascii="Times New Roman" w:hAnsi="Times New Roman"/>
          <w:sz w:val="28"/>
        </w:rPr>
        <w:t>ng ngo</w:t>
      </w:r>
      <w:r>
        <w:rPr>
          <w:rFonts w:ascii="Times New Roman" w:hAnsi="Times New Roman"/>
          <w:sz w:val="28"/>
        </w:rPr>
        <w:t>ạ</w:t>
      </w:r>
      <w:r>
        <w:rPr>
          <w:rFonts w:ascii="Times New Roman" w:hAnsi="Times New Roman"/>
          <w:sz w:val="28"/>
        </w:rPr>
        <w:t>i l</w:t>
      </w:r>
      <w:r>
        <w:rPr>
          <w:rFonts w:ascii="Times New Roman" w:hAnsi="Times New Roman"/>
          <w:sz w:val="28"/>
        </w:rPr>
        <w:t>ệ</w:t>
      </w:r>
      <w:r>
        <w:rPr>
          <w:rFonts w:ascii="Times New Roman" w:hAnsi="Times New Roman"/>
          <w:sz w:val="28"/>
        </w:rPr>
        <w:t xml:space="preserve"> (Exception Flows):</w:t>
      </w:r>
    </w:p>
    <w:p w14:paraId="62D6B948"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A1 (Vư</w:t>
      </w:r>
      <w:r>
        <w:rPr>
          <w:rFonts w:ascii="Times New Roman" w:hAnsi="Times New Roman"/>
          <w:b/>
          <w:bCs/>
          <w:sz w:val="28"/>
        </w:rPr>
        <w:t>ợ</w:t>
      </w:r>
      <w:r>
        <w:rPr>
          <w:rFonts w:ascii="Times New Roman" w:hAnsi="Times New Roman"/>
          <w:b/>
          <w:bCs/>
          <w:sz w:val="28"/>
        </w:rPr>
        <w:t>t h</w:t>
      </w:r>
      <w:r>
        <w:rPr>
          <w:rFonts w:ascii="Times New Roman" w:hAnsi="Times New Roman"/>
          <w:b/>
          <w:bCs/>
          <w:sz w:val="28"/>
        </w:rPr>
        <w:t>ạ</w:t>
      </w:r>
      <w:r>
        <w:rPr>
          <w:rFonts w:ascii="Times New Roman" w:hAnsi="Times New Roman"/>
          <w:b/>
          <w:bCs/>
          <w:sz w:val="28"/>
        </w:rPr>
        <w:t>n m</w:t>
      </w:r>
      <w:r>
        <w:rPr>
          <w:rFonts w:ascii="Times New Roman" w:hAnsi="Times New Roman"/>
          <w:b/>
          <w:bCs/>
          <w:sz w:val="28"/>
        </w:rPr>
        <w:t>ứ</w:t>
      </w:r>
      <w:r>
        <w:rPr>
          <w:rFonts w:ascii="Times New Roman" w:hAnsi="Times New Roman"/>
          <w:b/>
          <w:bCs/>
          <w:sz w:val="28"/>
        </w:rPr>
        <w:t>c):</w:t>
      </w:r>
      <w:r>
        <w:rPr>
          <w:rFonts w:ascii="Times New Roman" w:hAnsi="Times New Roman"/>
          <w:sz w:val="28"/>
        </w:rPr>
        <w:t xml:space="preserve">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đã mư</w:t>
      </w:r>
      <w:r>
        <w:rPr>
          <w:rFonts w:ascii="Times New Roman" w:hAnsi="Times New Roman"/>
          <w:sz w:val="28"/>
        </w:rPr>
        <w:t>ợ</w:t>
      </w:r>
      <w:r>
        <w:rPr>
          <w:rFonts w:ascii="Times New Roman" w:hAnsi="Times New Roman"/>
          <w:sz w:val="28"/>
        </w:rPr>
        <w:t>n đ</w:t>
      </w:r>
      <w:r>
        <w:rPr>
          <w:rFonts w:ascii="Times New Roman" w:hAnsi="Times New Roman"/>
          <w:sz w:val="28"/>
        </w:rPr>
        <w:t>ủ</w:t>
      </w:r>
      <w:r>
        <w:rPr>
          <w:rFonts w:ascii="Times New Roman" w:hAnsi="Times New Roman"/>
          <w:sz w:val="28"/>
        </w:rPr>
        <w:t xml:space="preserve"> s</w:t>
      </w:r>
      <w:r>
        <w:rPr>
          <w:rFonts w:ascii="Times New Roman" w:hAnsi="Times New Roman"/>
          <w:sz w:val="28"/>
        </w:rPr>
        <w:t>ố</w:t>
      </w:r>
      <w:r>
        <w:rPr>
          <w:rFonts w:ascii="Times New Roman" w:hAnsi="Times New Roman"/>
          <w:sz w:val="28"/>
        </w:rPr>
        <w:t xml:space="preserve"> cu</w:t>
      </w:r>
      <w:r>
        <w:rPr>
          <w:rFonts w:ascii="Times New Roman" w:hAnsi="Times New Roman"/>
          <w:sz w:val="28"/>
        </w:rPr>
        <w:t>ố</w:t>
      </w:r>
      <w:r>
        <w:rPr>
          <w:rFonts w:ascii="Times New Roman" w:hAnsi="Times New Roman"/>
          <w:sz w:val="28"/>
        </w:rPr>
        <w:t>n,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tr</w:t>
      </w:r>
      <w:r>
        <w:rPr>
          <w:rFonts w:ascii="Times New Roman" w:hAnsi="Times New Roman"/>
          <w:sz w:val="28"/>
        </w:rPr>
        <w:t>ả</w:t>
      </w:r>
      <w:r>
        <w:rPr>
          <w:rFonts w:ascii="Times New Roman" w:hAnsi="Times New Roman"/>
          <w:sz w:val="28"/>
        </w:rPr>
        <w:t xml:space="preserve"> 409 v</w:t>
      </w:r>
      <w:r>
        <w:rPr>
          <w:rFonts w:ascii="Times New Roman" w:hAnsi="Times New Roman"/>
          <w:sz w:val="28"/>
        </w:rPr>
        <w:t>ớ</w:t>
      </w:r>
      <w:r>
        <w:rPr>
          <w:rFonts w:ascii="Times New Roman" w:hAnsi="Times New Roman"/>
          <w:sz w:val="28"/>
        </w:rPr>
        <w:t>i mã LOAN_LIMIT_REACHED, không t</w:t>
      </w:r>
      <w:r>
        <w:rPr>
          <w:rFonts w:ascii="Times New Roman" w:hAnsi="Times New Roman"/>
          <w:sz w:val="28"/>
        </w:rPr>
        <w:t>ạ</w:t>
      </w:r>
      <w:r>
        <w:rPr>
          <w:rFonts w:ascii="Times New Roman" w:hAnsi="Times New Roman"/>
          <w:sz w:val="28"/>
        </w:rPr>
        <w:t>o phi</w:t>
      </w:r>
      <w:r>
        <w:rPr>
          <w:rFonts w:ascii="Times New Roman" w:hAnsi="Times New Roman"/>
          <w:sz w:val="28"/>
        </w:rPr>
        <w:t>ế</w:t>
      </w:r>
      <w:r>
        <w:rPr>
          <w:rFonts w:ascii="Times New Roman" w:hAnsi="Times New Roman"/>
          <w:sz w:val="28"/>
        </w:rPr>
        <w:t>u.</w:t>
      </w:r>
    </w:p>
    <w:p w14:paraId="628EED86"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A2 (Còn sách quá h</w:t>
      </w:r>
      <w:r>
        <w:rPr>
          <w:rFonts w:ascii="Times New Roman" w:hAnsi="Times New Roman"/>
          <w:b/>
          <w:bCs/>
          <w:sz w:val="28"/>
        </w:rPr>
        <w:t>ạ</w:t>
      </w:r>
      <w:r>
        <w:rPr>
          <w:rFonts w:ascii="Times New Roman" w:hAnsi="Times New Roman"/>
          <w:b/>
          <w:bCs/>
          <w:sz w:val="28"/>
        </w:rPr>
        <w:t>n ho</w:t>
      </w:r>
      <w:r>
        <w:rPr>
          <w:rFonts w:ascii="Times New Roman" w:hAnsi="Times New Roman"/>
          <w:b/>
          <w:bCs/>
          <w:sz w:val="28"/>
        </w:rPr>
        <w:t>ặ</w:t>
      </w:r>
      <w:r>
        <w:rPr>
          <w:rFonts w:ascii="Times New Roman" w:hAnsi="Times New Roman"/>
          <w:b/>
          <w:bCs/>
          <w:sz w:val="28"/>
        </w:rPr>
        <w:t>c n</w:t>
      </w:r>
      <w:r>
        <w:rPr>
          <w:rFonts w:ascii="Times New Roman" w:hAnsi="Times New Roman"/>
          <w:b/>
          <w:bCs/>
          <w:sz w:val="28"/>
        </w:rPr>
        <w:t>ợ</w:t>
      </w:r>
      <w:r>
        <w:rPr>
          <w:rFonts w:ascii="Times New Roman" w:hAnsi="Times New Roman"/>
          <w:b/>
          <w:bCs/>
          <w:sz w:val="28"/>
        </w:rPr>
        <w:t xml:space="preserve"> ph</w:t>
      </w:r>
      <w:r>
        <w:rPr>
          <w:rFonts w:ascii="Times New Roman" w:hAnsi="Times New Roman"/>
          <w:b/>
          <w:bCs/>
          <w:sz w:val="28"/>
        </w:rPr>
        <w:t>ạ</w:t>
      </w:r>
      <w:r>
        <w:rPr>
          <w:rFonts w:ascii="Times New Roman" w:hAnsi="Times New Roman"/>
          <w:b/>
          <w:bCs/>
          <w:sz w:val="28"/>
        </w:rPr>
        <w:t>t):</w:t>
      </w:r>
      <w:r>
        <w:rPr>
          <w:rFonts w:ascii="Times New Roman" w:hAnsi="Times New Roman"/>
          <w:sz w:val="28"/>
        </w:rPr>
        <w:t xml:space="preserve">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tr</w:t>
      </w:r>
      <w:r>
        <w:rPr>
          <w:rFonts w:ascii="Times New Roman" w:hAnsi="Times New Roman"/>
          <w:sz w:val="28"/>
        </w:rPr>
        <w:t>ả</w:t>
      </w:r>
      <w:r>
        <w:rPr>
          <w:rFonts w:ascii="Times New Roman" w:hAnsi="Times New Roman"/>
          <w:sz w:val="28"/>
        </w:rPr>
        <w:t xml:space="preserve"> 409 v</w:t>
      </w:r>
      <w:r>
        <w:rPr>
          <w:rFonts w:ascii="Times New Roman" w:hAnsi="Times New Roman"/>
          <w:sz w:val="28"/>
        </w:rPr>
        <w:t>ớ</w:t>
      </w:r>
      <w:r>
        <w:rPr>
          <w:rFonts w:ascii="Times New Roman" w:hAnsi="Times New Roman"/>
          <w:sz w:val="28"/>
        </w:rPr>
        <w:t>i mã HAS_OVERDUE_LOAN ho</w:t>
      </w:r>
      <w:r>
        <w:rPr>
          <w:rFonts w:ascii="Times New Roman" w:hAnsi="Times New Roman"/>
          <w:sz w:val="28"/>
        </w:rPr>
        <w:t>ặ</w:t>
      </w:r>
      <w:r>
        <w:rPr>
          <w:rFonts w:ascii="Times New Roman" w:hAnsi="Times New Roman"/>
          <w:sz w:val="28"/>
        </w:rPr>
        <w:t>c UNPAID_FINE; th</w:t>
      </w:r>
      <w:r>
        <w:rPr>
          <w:rFonts w:ascii="Times New Roman" w:hAnsi="Times New Roman"/>
          <w:sz w:val="28"/>
        </w:rPr>
        <w:t>ủ</w:t>
      </w:r>
      <w:r>
        <w:rPr>
          <w:rFonts w:ascii="Times New Roman" w:hAnsi="Times New Roman"/>
          <w:sz w:val="28"/>
        </w:rPr>
        <w:t xml:space="preserve"> thư hư</w:t>
      </w:r>
      <w:r>
        <w:rPr>
          <w:rFonts w:ascii="Times New Roman" w:hAnsi="Times New Roman"/>
          <w:sz w:val="28"/>
        </w:rPr>
        <w:t>ớ</w:t>
      </w:r>
      <w:r>
        <w:rPr>
          <w:rFonts w:ascii="Times New Roman" w:hAnsi="Times New Roman"/>
          <w:sz w:val="28"/>
        </w:rPr>
        <w:t>ng d</w:t>
      </w:r>
      <w:r>
        <w:rPr>
          <w:rFonts w:ascii="Times New Roman" w:hAnsi="Times New Roman"/>
          <w:sz w:val="28"/>
        </w:rPr>
        <w:t>ẫ</w:t>
      </w:r>
      <w:r>
        <w:rPr>
          <w:rFonts w:ascii="Times New Roman" w:hAnsi="Times New Roman"/>
          <w:sz w:val="28"/>
        </w:rPr>
        <w:t>n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tr</w:t>
      </w:r>
      <w:r>
        <w:rPr>
          <w:rFonts w:ascii="Times New Roman" w:hAnsi="Times New Roman"/>
          <w:sz w:val="28"/>
        </w:rPr>
        <w:t>ả</w:t>
      </w:r>
      <w:r>
        <w:rPr>
          <w:rFonts w:ascii="Times New Roman" w:hAnsi="Times New Roman"/>
          <w:sz w:val="28"/>
        </w:rPr>
        <w:t xml:space="preserve"> sách ho</w:t>
      </w:r>
      <w:r>
        <w:rPr>
          <w:rFonts w:ascii="Times New Roman" w:hAnsi="Times New Roman"/>
          <w:sz w:val="28"/>
        </w:rPr>
        <w:t>ặ</w:t>
      </w:r>
      <w:r>
        <w:rPr>
          <w:rFonts w:ascii="Times New Roman" w:hAnsi="Times New Roman"/>
          <w:sz w:val="28"/>
        </w:rPr>
        <w:t>c n</w:t>
      </w:r>
      <w:r>
        <w:rPr>
          <w:rFonts w:ascii="Times New Roman" w:hAnsi="Times New Roman"/>
          <w:sz w:val="28"/>
        </w:rPr>
        <w:t>ộ</w:t>
      </w:r>
      <w:r>
        <w:rPr>
          <w:rFonts w:ascii="Times New Roman" w:hAnsi="Times New Roman"/>
          <w:sz w:val="28"/>
        </w:rPr>
        <w:t>p ph</w:t>
      </w:r>
      <w:r>
        <w:rPr>
          <w:rFonts w:ascii="Times New Roman" w:hAnsi="Times New Roman"/>
          <w:sz w:val="28"/>
        </w:rPr>
        <w:t>ạ</w:t>
      </w:r>
      <w:r>
        <w:rPr>
          <w:rFonts w:ascii="Times New Roman" w:hAnsi="Times New Roman"/>
          <w:sz w:val="28"/>
        </w:rPr>
        <w:t>t trư</w:t>
      </w:r>
      <w:r>
        <w:rPr>
          <w:rFonts w:ascii="Times New Roman" w:hAnsi="Times New Roman"/>
          <w:sz w:val="28"/>
        </w:rPr>
        <w:t>ớ</w:t>
      </w:r>
      <w:r>
        <w:rPr>
          <w:rFonts w:ascii="Times New Roman" w:hAnsi="Times New Roman"/>
          <w:sz w:val="28"/>
        </w:rPr>
        <w:t>c.</w:t>
      </w:r>
    </w:p>
    <w:p w14:paraId="203B1CE0"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A3 (B</w:t>
      </w:r>
      <w:r>
        <w:rPr>
          <w:rFonts w:ascii="Times New Roman" w:hAnsi="Times New Roman"/>
          <w:b/>
          <w:bCs/>
          <w:sz w:val="28"/>
        </w:rPr>
        <w:t>ả</w:t>
      </w:r>
      <w:r>
        <w:rPr>
          <w:rFonts w:ascii="Times New Roman" w:hAnsi="Times New Roman"/>
          <w:b/>
          <w:bCs/>
          <w:sz w:val="28"/>
        </w:rPr>
        <w:t>n sao không s</w:t>
      </w:r>
      <w:r>
        <w:rPr>
          <w:rFonts w:ascii="Times New Roman" w:hAnsi="Times New Roman"/>
          <w:b/>
          <w:bCs/>
          <w:sz w:val="28"/>
        </w:rPr>
        <w:t>ẵ</w:t>
      </w:r>
      <w:r>
        <w:rPr>
          <w:rFonts w:ascii="Times New Roman" w:hAnsi="Times New Roman"/>
          <w:b/>
          <w:bCs/>
          <w:sz w:val="28"/>
        </w:rPr>
        <w:t>n sàng):</w:t>
      </w:r>
      <w:r>
        <w:rPr>
          <w:rFonts w:ascii="Times New Roman" w:hAnsi="Times New Roman"/>
          <w:sz w:val="28"/>
        </w:rPr>
        <w:t xml:space="preserve"> b</w:t>
      </w:r>
      <w:r>
        <w:rPr>
          <w:rFonts w:ascii="Times New Roman" w:hAnsi="Times New Roman"/>
          <w:sz w:val="28"/>
        </w:rPr>
        <w:t>ả</w:t>
      </w:r>
      <w:r>
        <w:rPr>
          <w:rFonts w:ascii="Times New Roman" w:hAnsi="Times New Roman"/>
          <w:sz w:val="28"/>
        </w:rPr>
        <w:t>n sao đang đư</w:t>
      </w:r>
      <w:r>
        <w:rPr>
          <w:rFonts w:ascii="Times New Roman" w:hAnsi="Times New Roman"/>
          <w:sz w:val="28"/>
        </w:rPr>
        <w:t>ợ</w:t>
      </w:r>
      <w:r>
        <w:rPr>
          <w:rFonts w:ascii="Times New Roman" w:hAnsi="Times New Roman"/>
          <w:sz w:val="28"/>
        </w:rPr>
        <w:t>c mư</w:t>
      </w:r>
      <w:r>
        <w:rPr>
          <w:rFonts w:ascii="Times New Roman" w:hAnsi="Times New Roman"/>
          <w:sz w:val="28"/>
        </w:rPr>
        <w:t>ợ</w:t>
      </w:r>
      <w:r>
        <w:rPr>
          <w:rFonts w:ascii="Times New Roman" w:hAnsi="Times New Roman"/>
          <w:sz w:val="28"/>
        </w:rPr>
        <w:t>n ho</w:t>
      </w:r>
      <w:r>
        <w:rPr>
          <w:rFonts w:ascii="Times New Roman" w:hAnsi="Times New Roman"/>
          <w:sz w:val="28"/>
        </w:rPr>
        <w:t>ặ</w:t>
      </w:r>
      <w:r>
        <w:rPr>
          <w:rFonts w:ascii="Times New Roman" w:hAnsi="Times New Roman"/>
          <w:sz w:val="28"/>
        </w:rPr>
        <w:t>c đang gi</w:t>
      </w:r>
      <w:r>
        <w:rPr>
          <w:rFonts w:ascii="Times New Roman" w:hAnsi="Times New Roman"/>
          <w:sz w:val="28"/>
        </w:rPr>
        <w:t>ữ</w:t>
      </w:r>
      <w:r>
        <w:rPr>
          <w:rFonts w:ascii="Times New Roman" w:hAnsi="Times New Roman"/>
          <w:sz w:val="28"/>
        </w:rPr>
        <w:t xml:space="preserve"> cho ngư</w:t>
      </w:r>
      <w:r>
        <w:rPr>
          <w:rFonts w:ascii="Times New Roman" w:hAnsi="Times New Roman"/>
          <w:sz w:val="28"/>
        </w:rPr>
        <w:t>ờ</w:t>
      </w:r>
      <w:r>
        <w:rPr>
          <w:rFonts w:ascii="Times New Roman" w:hAnsi="Times New Roman"/>
          <w:sz w:val="28"/>
        </w:rPr>
        <w:t>i khác,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tr</w:t>
      </w:r>
      <w:r>
        <w:rPr>
          <w:rFonts w:ascii="Times New Roman" w:hAnsi="Times New Roman"/>
          <w:sz w:val="28"/>
        </w:rPr>
        <w:t>ả</w:t>
      </w:r>
      <w:r>
        <w:rPr>
          <w:rFonts w:ascii="Times New Roman" w:hAnsi="Times New Roman"/>
          <w:sz w:val="28"/>
        </w:rPr>
        <w:t xml:space="preserve"> 409 v</w:t>
      </w:r>
      <w:r>
        <w:rPr>
          <w:rFonts w:ascii="Times New Roman" w:hAnsi="Times New Roman"/>
          <w:sz w:val="28"/>
        </w:rPr>
        <w:t>ớ</w:t>
      </w:r>
      <w:r>
        <w:rPr>
          <w:rFonts w:ascii="Times New Roman" w:hAnsi="Times New Roman"/>
          <w:sz w:val="28"/>
        </w:rPr>
        <w:t>i mã COPY_NOT_AVAILABLE ho</w:t>
      </w:r>
      <w:r>
        <w:rPr>
          <w:rFonts w:ascii="Times New Roman" w:hAnsi="Times New Roman"/>
          <w:sz w:val="28"/>
        </w:rPr>
        <w:t>ặ</w:t>
      </w:r>
      <w:r>
        <w:rPr>
          <w:rFonts w:ascii="Times New Roman" w:hAnsi="Times New Roman"/>
          <w:sz w:val="28"/>
        </w:rPr>
        <w:t>c COPY_HELD.</w:t>
      </w:r>
    </w:p>
    <w:p w14:paraId="16CF8622"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A4 (Th</w:t>
      </w:r>
      <w:r>
        <w:rPr>
          <w:rFonts w:ascii="Times New Roman" w:hAnsi="Times New Roman"/>
          <w:b/>
          <w:bCs/>
          <w:sz w:val="28"/>
        </w:rPr>
        <w:t>ẻ</w:t>
      </w:r>
      <w:r>
        <w:rPr>
          <w:rFonts w:ascii="Times New Roman" w:hAnsi="Times New Roman"/>
          <w:b/>
          <w:bCs/>
          <w:sz w:val="28"/>
        </w:rPr>
        <w:t xml:space="preserve"> b</w:t>
      </w:r>
      <w:r>
        <w:rPr>
          <w:rFonts w:ascii="Times New Roman" w:hAnsi="Times New Roman"/>
          <w:b/>
          <w:bCs/>
          <w:sz w:val="28"/>
        </w:rPr>
        <w:t>ị</w:t>
      </w:r>
      <w:r>
        <w:rPr>
          <w:rFonts w:ascii="Times New Roman" w:hAnsi="Times New Roman"/>
          <w:b/>
          <w:bCs/>
          <w:sz w:val="28"/>
        </w:rPr>
        <w:t xml:space="preserve"> khoá):</w:t>
      </w:r>
      <w:r>
        <w:rPr>
          <w:rFonts w:ascii="Times New Roman" w:hAnsi="Times New Roman"/>
          <w:sz w:val="28"/>
        </w:rPr>
        <w:t xml:space="preserve">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tr</w:t>
      </w:r>
      <w:r>
        <w:rPr>
          <w:rFonts w:ascii="Times New Roman" w:hAnsi="Times New Roman"/>
          <w:sz w:val="28"/>
        </w:rPr>
        <w:t>ả</w:t>
      </w:r>
      <w:r>
        <w:rPr>
          <w:rFonts w:ascii="Times New Roman" w:hAnsi="Times New Roman"/>
          <w:sz w:val="28"/>
        </w:rPr>
        <w:t xml:space="preserve"> 403 v</w:t>
      </w:r>
      <w:r>
        <w:rPr>
          <w:rFonts w:ascii="Times New Roman" w:hAnsi="Times New Roman"/>
          <w:sz w:val="28"/>
        </w:rPr>
        <w:t>ớ</w:t>
      </w:r>
      <w:r>
        <w:rPr>
          <w:rFonts w:ascii="Times New Roman" w:hAnsi="Times New Roman"/>
          <w:sz w:val="28"/>
        </w:rPr>
        <w:t>i mã ACCOUNT_LOCKED.</w:t>
      </w:r>
    </w:p>
    <w:p w14:paraId="32598824"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A5 (AI không ph</w:t>
      </w:r>
      <w:r>
        <w:rPr>
          <w:rFonts w:ascii="Times New Roman" w:hAnsi="Times New Roman"/>
          <w:b/>
          <w:bCs/>
          <w:sz w:val="28"/>
        </w:rPr>
        <w:t>ả</w:t>
      </w:r>
      <w:r>
        <w:rPr>
          <w:rFonts w:ascii="Times New Roman" w:hAnsi="Times New Roman"/>
          <w:b/>
          <w:bCs/>
          <w:sz w:val="28"/>
        </w:rPr>
        <w:t>n h</w:t>
      </w:r>
      <w:r>
        <w:rPr>
          <w:rFonts w:ascii="Times New Roman" w:hAnsi="Times New Roman"/>
          <w:b/>
          <w:bCs/>
          <w:sz w:val="28"/>
        </w:rPr>
        <w:t>ồ</w:t>
      </w:r>
      <w:r>
        <w:rPr>
          <w:rFonts w:ascii="Times New Roman" w:hAnsi="Times New Roman"/>
          <w:b/>
          <w:bCs/>
          <w:sz w:val="28"/>
        </w:rPr>
        <w:t>i):</w:t>
      </w:r>
      <w:r>
        <w:rPr>
          <w:rFonts w:ascii="Times New Roman" w:hAnsi="Times New Roman"/>
          <w:sz w:val="28"/>
        </w:rPr>
        <w:t xml:space="preserve"> sau 2 giây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v</w:t>
      </w:r>
      <w:r>
        <w:rPr>
          <w:rFonts w:ascii="Times New Roman" w:hAnsi="Times New Roman"/>
          <w:sz w:val="28"/>
        </w:rPr>
        <w:t>ẫ</w:t>
      </w:r>
      <w:r>
        <w:rPr>
          <w:rFonts w:ascii="Times New Roman" w:hAnsi="Times New Roman"/>
          <w:sz w:val="28"/>
        </w:rPr>
        <w:t>n t</w:t>
      </w:r>
      <w:r>
        <w:rPr>
          <w:rFonts w:ascii="Times New Roman" w:hAnsi="Times New Roman"/>
          <w:sz w:val="28"/>
        </w:rPr>
        <w:t>ạ</w:t>
      </w:r>
      <w:r>
        <w:rPr>
          <w:rFonts w:ascii="Times New Roman" w:hAnsi="Times New Roman"/>
          <w:sz w:val="28"/>
        </w:rPr>
        <w:t>o phi</w:t>
      </w:r>
      <w:r>
        <w:rPr>
          <w:rFonts w:ascii="Times New Roman" w:hAnsi="Times New Roman"/>
          <w:sz w:val="28"/>
        </w:rPr>
        <w:t>ế</w:t>
      </w:r>
      <w:r>
        <w:rPr>
          <w:rFonts w:ascii="Times New Roman" w:hAnsi="Times New Roman"/>
          <w:sz w:val="28"/>
        </w:rPr>
        <w:t>u và đ</w:t>
      </w:r>
      <w:r>
        <w:rPr>
          <w:rFonts w:ascii="Times New Roman" w:hAnsi="Times New Roman"/>
          <w:sz w:val="28"/>
        </w:rPr>
        <w:t>ể</w:t>
      </w:r>
      <w:r>
        <w:rPr>
          <w:rFonts w:ascii="Times New Roman" w:hAnsi="Times New Roman"/>
          <w:sz w:val="28"/>
        </w:rPr>
        <w:t xml:space="preserve"> đi</w:t>
      </w:r>
      <w:r>
        <w:rPr>
          <w:rFonts w:ascii="Times New Roman" w:hAnsi="Times New Roman"/>
          <w:sz w:val="28"/>
        </w:rPr>
        <w:t>ể</w:t>
      </w:r>
      <w:r>
        <w:rPr>
          <w:rFonts w:ascii="Times New Roman" w:hAnsi="Times New Roman"/>
          <w:sz w:val="28"/>
        </w:rPr>
        <w:t>m nguy cơ tr</w:t>
      </w:r>
      <w:r>
        <w:rPr>
          <w:rFonts w:ascii="Times New Roman" w:hAnsi="Times New Roman"/>
          <w:sz w:val="28"/>
        </w:rPr>
        <w:t>ố</w:t>
      </w:r>
      <w:r>
        <w:rPr>
          <w:rFonts w:ascii="Times New Roman" w:hAnsi="Times New Roman"/>
          <w:sz w:val="28"/>
        </w:rPr>
        <w:t>ng (null); vi</w:t>
      </w:r>
      <w:r>
        <w:rPr>
          <w:rFonts w:ascii="Times New Roman" w:hAnsi="Times New Roman"/>
          <w:sz w:val="28"/>
        </w:rPr>
        <w:t>ệ</w:t>
      </w:r>
      <w:r>
        <w:rPr>
          <w:rFonts w:ascii="Times New Roman" w:hAnsi="Times New Roman"/>
          <w:sz w:val="28"/>
        </w:rPr>
        <w:t>c mư</w:t>
      </w:r>
      <w:r>
        <w:rPr>
          <w:rFonts w:ascii="Times New Roman" w:hAnsi="Times New Roman"/>
          <w:sz w:val="28"/>
        </w:rPr>
        <w:t>ợ</w:t>
      </w:r>
      <w:r>
        <w:rPr>
          <w:rFonts w:ascii="Times New Roman" w:hAnsi="Times New Roman"/>
          <w:sz w:val="28"/>
        </w:rPr>
        <w:t>n không b</w:t>
      </w:r>
      <w:r>
        <w:rPr>
          <w:rFonts w:ascii="Times New Roman" w:hAnsi="Times New Roman"/>
          <w:sz w:val="28"/>
        </w:rPr>
        <w:t>ị</w:t>
      </w:r>
      <w:r>
        <w:rPr>
          <w:rFonts w:ascii="Times New Roman" w:hAnsi="Times New Roman"/>
          <w:sz w:val="28"/>
        </w:rPr>
        <w:t xml:space="preserve"> ch</w:t>
      </w:r>
      <w:r>
        <w:rPr>
          <w:rFonts w:ascii="Times New Roman" w:hAnsi="Times New Roman"/>
          <w:sz w:val="28"/>
        </w:rPr>
        <w:t>ặ</w:t>
      </w:r>
      <w:r>
        <w:rPr>
          <w:rFonts w:ascii="Times New Roman" w:hAnsi="Times New Roman"/>
          <w:sz w:val="28"/>
        </w:rPr>
        <w:t>n b</w:t>
      </w:r>
      <w:r>
        <w:rPr>
          <w:rFonts w:ascii="Times New Roman" w:hAnsi="Times New Roman"/>
          <w:sz w:val="28"/>
        </w:rPr>
        <w:t>ở</w:t>
      </w:r>
      <w:r>
        <w:rPr>
          <w:rFonts w:ascii="Times New Roman" w:hAnsi="Times New Roman"/>
          <w:sz w:val="28"/>
        </w:rPr>
        <w:t>i AI.</w:t>
      </w:r>
    </w:p>
    <w:p w14:paraId="2FC892FD" w14:textId="77777777" w:rsidR="00E25708" w:rsidRPr="00197957" w:rsidRDefault="00DF5A0D" w:rsidP="009C5CB0">
      <w:pPr>
        <w:pStyle w:val="ListBullet"/>
        <w:numPr>
          <w:ilvl w:val="0"/>
          <w:numId w:val="0"/>
        </w:numPr>
        <w:spacing w:beforeLines="20" w:before="48" w:afterLines="20" w:after="48" w:line="360" w:lineRule="exact"/>
      </w:pPr>
      <w:r>
        <w:rPr>
          <w:rFonts w:ascii="Times New Roman" w:hAnsi="Times New Roman"/>
          <w:b/>
          <w:bCs/>
          <w:sz w:val="28"/>
        </w:rPr>
        <w:t>A6 (Hai th</w:t>
      </w:r>
      <w:r>
        <w:rPr>
          <w:rFonts w:ascii="Times New Roman" w:hAnsi="Times New Roman"/>
          <w:b/>
          <w:bCs/>
          <w:sz w:val="28"/>
        </w:rPr>
        <w:t>ủ</w:t>
      </w:r>
      <w:r>
        <w:rPr>
          <w:rFonts w:ascii="Times New Roman" w:hAnsi="Times New Roman"/>
          <w:b/>
          <w:bCs/>
          <w:sz w:val="28"/>
        </w:rPr>
        <w:t xml:space="preserve"> thư thao tác đ</w:t>
      </w:r>
      <w:r>
        <w:rPr>
          <w:rFonts w:ascii="Times New Roman" w:hAnsi="Times New Roman"/>
          <w:b/>
          <w:bCs/>
          <w:sz w:val="28"/>
        </w:rPr>
        <w:t>ồ</w:t>
      </w:r>
      <w:r>
        <w:rPr>
          <w:rFonts w:ascii="Times New Roman" w:hAnsi="Times New Roman"/>
          <w:b/>
          <w:bCs/>
          <w:sz w:val="28"/>
        </w:rPr>
        <w:t>ng th</w:t>
      </w:r>
      <w:r>
        <w:rPr>
          <w:rFonts w:ascii="Times New Roman" w:hAnsi="Times New Roman"/>
          <w:b/>
          <w:bCs/>
          <w:sz w:val="28"/>
        </w:rPr>
        <w:t>ờ</w:t>
      </w:r>
      <w:r>
        <w:rPr>
          <w:rFonts w:ascii="Times New Roman" w:hAnsi="Times New Roman"/>
          <w:b/>
          <w:bCs/>
          <w:sz w:val="28"/>
        </w:rPr>
        <w:t>i):</w:t>
      </w:r>
      <w:r>
        <w:rPr>
          <w:rFonts w:ascii="Times New Roman" w:hAnsi="Times New Roman"/>
          <w:sz w:val="28"/>
        </w:rPr>
        <w:t xml:space="preserve"> ch</w:t>
      </w:r>
      <w:r>
        <w:rPr>
          <w:rFonts w:ascii="Times New Roman" w:hAnsi="Times New Roman"/>
          <w:sz w:val="28"/>
        </w:rPr>
        <w:t>ỉ</w:t>
      </w:r>
      <w:r>
        <w:rPr>
          <w:rFonts w:ascii="Times New Roman" w:hAnsi="Times New Roman"/>
          <w:sz w:val="28"/>
        </w:rPr>
        <w:t xml:space="preserve"> m</w:t>
      </w:r>
      <w:r>
        <w:rPr>
          <w:rFonts w:ascii="Times New Roman" w:hAnsi="Times New Roman"/>
          <w:sz w:val="28"/>
        </w:rPr>
        <w:t>ộ</w:t>
      </w:r>
      <w:r>
        <w:rPr>
          <w:rFonts w:ascii="Times New Roman" w:hAnsi="Times New Roman"/>
          <w:sz w:val="28"/>
        </w:rPr>
        <w:t>t yêu c</w:t>
      </w:r>
      <w:r>
        <w:rPr>
          <w:rFonts w:ascii="Times New Roman" w:hAnsi="Times New Roman"/>
          <w:sz w:val="28"/>
        </w:rPr>
        <w:t>ầ</w:t>
      </w:r>
      <w:r>
        <w:rPr>
          <w:rFonts w:ascii="Times New Roman" w:hAnsi="Times New Roman"/>
          <w:sz w:val="28"/>
        </w:rPr>
        <w:t>u thành công, yêu c</w:t>
      </w:r>
      <w:r>
        <w:rPr>
          <w:rFonts w:ascii="Times New Roman" w:hAnsi="Times New Roman"/>
          <w:sz w:val="28"/>
        </w:rPr>
        <w:t>ầ</w:t>
      </w:r>
      <w:r>
        <w:rPr>
          <w:rFonts w:ascii="Times New Roman" w:hAnsi="Times New Roman"/>
          <w:sz w:val="28"/>
        </w:rPr>
        <w:t>u còn l</w:t>
      </w:r>
      <w:r>
        <w:rPr>
          <w:rFonts w:ascii="Times New Roman" w:hAnsi="Times New Roman"/>
          <w:sz w:val="28"/>
        </w:rPr>
        <w:t>ạ</w:t>
      </w:r>
      <w:r>
        <w:rPr>
          <w:rFonts w:ascii="Times New Roman" w:hAnsi="Times New Roman"/>
          <w:sz w:val="28"/>
        </w:rPr>
        <w:t>i nh</w:t>
      </w:r>
      <w:r>
        <w:rPr>
          <w:rFonts w:ascii="Times New Roman" w:hAnsi="Times New Roman"/>
          <w:sz w:val="28"/>
        </w:rPr>
        <w:t>ậ</w:t>
      </w:r>
      <w:r>
        <w:rPr>
          <w:rFonts w:ascii="Times New Roman" w:hAnsi="Times New Roman"/>
          <w:sz w:val="28"/>
        </w:rPr>
        <w:t>n mã l</w:t>
      </w:r>
      <w:r>
        <w:rPr>
          <w:rFonts w:ascii="Times New Roman" w:hAnsi="Times New Roman"/>
          <w:sz w:val="28"/>
        </w:rPr>
        <w:t>ỗ</w:t>
      </w:r>
      <w:r>
        <w:rPr>
          <w:rFonts w:ascii="Times New Roman" w:hAnsi="Times New Roman"/>
          <w:sz w:val="28"/>
        </w:rPr>
        <w:t>i nghi</w:t>
      </w:r>
      <w:r>
        <w:rPr>
          <w:rFonts w:ascii="Times New Roman" w:hAnsi="Times New Roman"/>
          <w:sz w:val="28"/>
        </w:rPr>
        <w:t>ệ</w:t>
      </w:r>
      <w:r>
        <w:rPr>
          <w:rFonts w:ascii="Times New Roman" w:hAnsi="Times New Roman"/>
          <w:sz w:val="28"/>
        </w:rPr>
        <w:t>p v</w:t>
      </w:r>
      <w:r>
        <w:rPr>
          <w:rFonts w:ascii="Times New Roman" w:hAnsi="Times New Roman"/>
          <w:sz w:val="28"/>
        </w:rPr>
        <w:t>ụ</w:t>
      </w:r>
      <w:r>
        <w:rPr>
          <w:rFonts w:ascii="Times New Roman" w:hAnsi="Times New Roman"/>
          <w:sz w:val="28"/>
        </w:rPr>
        <w:t xml:space="preserve"> tương </w:t>
      </w:r>
      <w:r>
        <w:rPr>
          <w:rFonts w:ascii="Times New Roman" w:hAnsi="Times New Roman"/>
          <w:sz w:val="28"/>
        </w:rPr>
        <w:t>ứ</w:t>
      </w:r>
      <w:r>
        <w:rPr>
          <w:rFonts w:ascii="Times New Roman" w:hAnsi="Times New Roman"/>
          <w:sz w:val="28"/>
        </w:rPr>
        <w:t>ng (khoá hàng và c</w:t>
      </w:r>
      <w:r>
        <w:rPr>
          <w:rFonts w:ascii="Times New Roman" w:hAnsi="Times New Roman"/>
          <w:sz w:val="28"/>
        </w:rPr>
        <w:t>ậ</w:t>
      </w:r>
      <w:r>
        <w:rPr>
          <w:rFonts w:ascii="Times New Roman" w:hAnsi="Times New Roman"/>
          <w:sz w:val="28"/>
        </w:rPr>
        <w:t>p nh</w:t>
      </w:r>
      <w:r>
        <w:rPr>
          <w:rFonts w:ascii="Times New Roman" w:hAnsi="Times New Roman"/>
          <w:sz w:val="28"/>
        </w:rPr>
        <w:t>ậ</w:t>
      </w:r>
      <w:r>
        <w:rPr>
          <w:rFonts w:ascii="Times New Roman" w:hAnsi="Times New Roman"/>
          <w:sz w:val="28"/>
        </w:rPr>
        <w:t>t có đi</w:t>
      </w:r>
      <w:r>
        <w:rPr>
          <w:rFonts w:ascii="Times New Roman" w:hAnsi="Times New Roman"/>
          <w:sz w:val="28"/>
        </w:rPr>
        <w:t>ề</w:t>
      </w:r>
      <w:r>
        <w:rPr>
          <w:rFonts w:ascii="Times New Roman" w:hAnsi="Times New Roman"/>
          <w:sz w:val="28"/>
        </w:rPr>
        <w:t>u ki</w:t>
      </w:r>
      <w:r>
        <w:rPr>
          <w:rFonts w:ascii="Times New Roman" w:hAnsi="Times New Roman"/>
          <w:sz w:val="28"/>
        </w:rPr>
        <w:t>ệ</w:t>
      </w:r>
      <w:r>
        <w:rPr>
          <w:rFonts w:ascii="Times New Roman" w:hAnsi="Times New Roman"/>
          <w:sz w:val="28"/>
        </w:rPr>
        <w:t>n).</w:t>
      </w:r>
    </w:p>
    <w:p w14:paraId="3CBBB972" w14:textId="77777777" w:rsidR="00E25708" w:rsidRPr="00197957" w:rsidRDefault="00DF5A0D" w:rsidP="009C5CB0">
      <w:pPr>
        <w:keepNext/>
        <w:pageBreakBefore/>
        <w:spacing w:beforeLines="20" w:before="48" w:afterLines="20" w:after="48" w:line="360" w:lineRule="exact"/>
        <w:outlineLvl w:val="0"/>
        <w:rPr>
          <w:sz w:val="20"/>
          <w:szCs w:val="20"/>
        </w:rPr>
      </w:pPr>
      <w:bookmarkStart w:id="10" w:name="_Toc243308775"/>
      <w:r>
        <w:rPr>
          <w:rFonts w:ascii="Times New Roman" w:hAnsi="Times New Roman"/>
          <w:b/>
          <w:sz w:val="28"/>
          <w:szCs w:val="20"/>
        </w:rPr>
        <w:lastRenderedPageBreak/>
        <w:t>CHƯƠNG 3: C</w:t>
      </w:r>
      <w:r>
        <w:rPr>
          <w:rFonts w:ascii="Times New Roman" w:hAnsi="Times New Roman"/>
          <w:b/>
          <w:sz w:val="28"/>
          <w:szCs w:val="20"/>
        </w:rPr>
        <w:t>Ấ</w:t>
      </w:r>
      <w:r>
        <w:rPr>
          <w:rFonts w:ascii="Times New Roman" w:hAnsi="Times New Roman"/>
          <w:b/>
          <w:sz w:val="28"/>
          <w:szCs w:val="20"/>
        </w:rPr>
        <w:t>U TRÚC PHÂN CHIA CÔNG VI</w:t>
      </w:r>
      <w:r>
        <w:rPr>
          <w:rFonts w:ascii="Times New Roman" w:hAnsi="Times New Roman"/>
          <w:b/>
          <w:sz w:val="28"/>
          <w:szCs w:val="20"/>
        </w:rPr>
        <w:t>Ệ</w:t>
      </w:r>
      <w:r>
        <w:rPr>
          <w:rFonts w:ascii="Times New Roman" w:hAnsi="Times New Roman"/>
          <w:b/>
          <w:sz w:val="28"/>
          <w:szCs w:val="20"/>
        </w:rPr>
        <w:t>C (WBS THEO CH</w:t>
      </w:r>
      <w:r>
        <w:rPr>
          <w:rFonts w:ascii="Times New Roman" w:hAnsi="Times New Roman"/>
          <w:b/>
          <w:sz w:val="28"/>
          <w:szCs w:val="20"/>
        </w:rPr>
        <w:t>Ứ</w:t>
      </w:r>
      <w:r>
        <w:rPr>
          <w:rFonts w:ascii="Times New Roman" w:hAnsi="Times New Roman"/>
          <w:b/>
          <w:sz w:val="28"/>
          <w:szCs w:val="20"/>
        </w:rPr>
        <w:t>C NĂNG) H</w:t>
      </w:r>
      <w:r>
        <w:rPr>
          <w:rFonts w:ascii="Times New Roman" w:hAnsi="Times New Roman"/>
          <w:b/>
          <w:sz w:val="28"/>
          <w:szCs w:val="20"/>
        </w:rPr>
        <w:t>Ệ</w:t>
      </w:r>
      <w:r>
        <w:rPr>
          <w:rFonts w:ascii="Times New Roman" w:hAnsi="Times New Roman"/>
          <w:b/>
          <w:sz w:val="28"/>
          <w:szCs w:val="20"/>
        </w:rPr>
        <w:t xml:space="preserve"> TH</w:t>
      </w:r>
      <w:r>
        <w:rPr>
          <w:rFonts w:ascii="Times New Roman" w:hAnsi="Times New Roman"/>
          <w:b/>
          <w:sz w:val="28"/>
          <w:szCs w:val="20"/>
        </w:rPr>
        <w:t>Ố</w:t>
      </w:r>
      <w:r>
        <w:rPr>
          <w:rFonts w:ascii="Times New Roman" w:hAnsi="Times New Roman"/>
          <w:b/>
          <w:sz w:val="28"/>
          <w:szCs w:val="20"/>
        </w:rPr>
        <w:t>NG THƯ VI</w:t>
      </w:r>
      <w:r>
        <w:rPr>
          <w:rFonts w:ascii="Times New Roman" w:hAnsi="Times New Roman"/>
          <w:b/>
          <w:sz w:val="28"/>
          <w:szCs w:val="20"/>
        </w:rPr>
        <w:t>Ệ</w:t>
      </w:r>
      <w:r>
        <w:rPr>
          <w:rFonts w:ascii="Times New Roman" w:hAnsi="Times New Roman"/>
          <w:b/>
          <w:sz w:val="28"/>
          <w:szCs w:val="20"/>
        </w:rPr>
        <w:t>N</w:t>
      </w:r>
      <w:bookmarkEnd w:id="10"/>
    </w:p>
    <w:p w14:paraId="08C61379" w14:textId="77777777" w:rsidR="00E25708" w:rsidRPr="00197957" w:rsidRDefault="00DF5A0D" w:rsidP="009C5CB0">
      <w:pPr>
        <w:keepNext/>
        <w:spacing w:beforeLines="20" w:before="48" w:afterLines="20" w:after="48" w:line="360" w:lineRule="exact"/>
        <w:outlineLvl w:val="1"/>
      </w:pPr>
      <w:bookmarkStart w:id="11" w:name="_Toc243308776"/>
      <w:r>
        <w:rPr>
          <w:rFonts w:ascii="Times New Roman" w:hAnsi="Times New Roman"/>
          <w:b/>
          <w:sz w:val="28"/>
        </w:rPr>
        <w:t>3.1 Nguyên t</w:t>
      </w:r>
      <w:r>
        <w:rPr>
          <w:rFonts w:ascii="Times New Roman" w:hAnsi="Times New Roman"/>
          <w:b/>
          <w:sz w:val="28"/>
        </w:rPr>
        <w:t>ắ</w:t>
      </w:r>
      <w:r>
        <w:rPr>
          <w:rFonts w:ascii="Times New Roman" w:hAnsi="Times New Roman"/>
          <w:b/>
          <w:sz w:val="28"/>
        </w:rPr>
        <w:t>c xây d</w:t>
      </w:r>
      <w:r>
        <w:rPr>
          <w:rFonts w:ascii="Times New Roman" w:hAnsi="Times New Roman"/>
          <w:b/>
          <w:sz w:val="28"/>
        </w:rPr>
        <w:t>ự</w:t>
      </w:r>
      <w:r>
        <w:rPr>
          <w:rFonts w:ascii="Times New Roman" w:hAnsi="Times New Roman"/>
          <w:b/>
          <w:sz w:val="28"/>
        </w:rPr>
        <w:t>ng WBS ch</w:t>
      </w:r>
      <w:r>
        <w:rPr>
          <w:rFonts w:ascii="Times New Roman" w:hAnsi="Times New Roman"/>
          <w:b/>
          <w:sz w:val="28"/>
        </w:rPr>
        <w:t>ứ</w:t>
      </w:r>
      <w:r>
        <w:rPr>
          <w:rFonts w:ascii="Times New Roman" w:hAnsi="Times New Roman"/>
          <w:b/>
          <w:sz w:val="28"/>
        </w:rPr>
        <w:t>c năng cho d</w:t>
      </w:r>
      <w:r>
        <w:rPr>
          <w:rFonts w:ascii="Times New Roman" w:hAnsi="Times New Roman"/>
          <w:b/>
          <w:sz w:val="28"/>
        </w:rPr>
        <w:t>ự</w:t>
      </w:r>
      <w:r>
        <w:rPr>
          <w:rFonts w:ascii="Times New Roman" w:hAnsi="Times New Roman"/>
          <w:b/>
          <w:sz w:val="28"/>
        </w:rPr>
        <w:t xml:space="preserve"> án ph</w:t>
      </w:r>
      <w:r>
        <w:rPr>
          <w:rFonts w:ascii="Times New Roman" w:hAnsi="Times New Roman"/>
          <w:b/>
          <w:sz w:val="28"/>
        </w:rPr>
        <w:t>ầ</w:t>
      </w:r>
      <w:r>
        <w:rPr>
          <w:rFonts w:ascii="Times New Roman" w:hAnsi="Times New Roman"/>
          <w:b/>
          <w:sz w:val="28"/>
        </w:rPr>
        <w:t>n m</w:t>
      </w:r>
      <w:r>
        <w:rPr>
          <w:rFonts w:ascii="Times New Roman" w:hAnsi="Times New Roman"/>
          <w:b/>
          <w:sz w:val="28"/>
        </w:rPr>
        <w:t>ề</w:t>
      </w:r>
      <w:r>
        <w:rPr>
          <w:rFonts w:ascii="Times New Roman" w:hAnsi="Times New Roman"/>
          <w:b/>
          <w:sz w:val="28"/>
        </w:rPr>
        <w:t>m thư vi</w:t>
      </w:r>
      <w:r>
        <w:rPr>
          <w:rFonts w:ascii="Times New Roman" w:hAnsi="Times New Roman"/>
          <w:b/>
          <w:sz w:val="28"/>
        </w:rPr>
        <w:t>ệ</w:t>
      </w:r>
      <w:r>
        <w:rPr>
          <w:rFonts w:ascii="Times New Roman" w:hAnsi="Times New Roman"/>
          <w:b/>
          <w:sz w:val="28"/>
        </w:rPr>
        <w:t>n</w:t>
      </w:r>
      <w:bookmarkEnd w:id="11"/>
    </w:p>
    <w:p w14:paraId="31E5C041"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WBS đư</w:t>
      </w:r>
      <w:r>
        <w:rPr>
          <w:rFonts w:ascii="Times New Roman" w:hAnsi="Times New Roman"/>
          <w:sz w:val="28"/>
        </w:rPr>
        <w:t>ợ</w:t>
      </w:r>
      <w:r>
        <w:rPr>
          <w:rFonts w:ascii="Times New Roman" w:hAnsi="Times New Roman"/>
          <w:sz w:val="28"/>
        </w:rPr>
        <w:t>c xây d</w:t>
      </w:r>
      <w:r>
        <w:rPr>
          <w:rFonts w:ascii="Times New Roman" w:hAnsi="Times New Roman"/>
          <w:sz w:val="28"/>
        </w:rPr>
        <w:t>ự</w:t>
      </w:r>
      <w:r>
        <w:rPr>
          <w:rFonts w:ascii="Times New Roman" w:hAnsi="Times New Roman"/>
          <w:sz w:val="28"/>
        </w:rPr>
        <w:t>ng theo hư</w:t>
      </w:r>
      <w:r>
        <w:rPr>
          <w:rFonts w:ascii="Times New Roman" w:hAnsi="Times New Roman"/>
          <w:sz w:val="28"/>
        </w:rPr>
        <w:t>ớ</w:t>
      </w:r>
      <w:r>
        <w:rPr>
          <w:rFonts w:ascii="Times New Roman" w:hAnsi="Times New Roman"/>
          <w:sz w:val="28"/>
        </w:rPr>
        <w:t>ng ti</w:t>
      </w:r>
      <w:r>
        <w:rPr>
          <w:rFonts w:ascii="Times New Roman" w:hAnsi="Times New Roman"/>
          <w:sz w:val="28"/>
        </w:rPr>
        <w:t>ế</w:t>
      </w:r>
      <w:r>
        <w:rPr>
          <w:rFonts w:ascii="Times New Roman" w:hAnsi="Times New Roman"/>
          <w:sz w:val="28"/>
        </w:rPr>
        <w:t>p c</w:t>
      </w:r>
      <w:r>
        <w:rPr>
          <w:rFonts w:ascii="Times New Roman" w:hAnsi="Times New Roman"/>
          <w:sz w:val="28"/>
        </w:rPr>
        <w:t>ậ</w:t>
      </w:r>
      <w:r>
        <w:rPr>
          <w:rFonts w:ascii="Times New Roman" w:hAnsi="Times New Roman"/>
          <w:sz w:val="28"/>
        </w:rPr>
        <w:t>n ch</w:t>
      </w:r>
      <w:r>
        <w:rPr>
          <w:rFonts w:ascii="Times New Roman" w:hAnsi="Times New Roman"/>
          <w:sz w:val="28"/>
        </w:rPr>
        <w:t>ứ</w:t>
      </w:r>
      <w:r>
        <w:rPr>
          <w:rFonts w:ascii="Times New Roman" w:hAnsi="Times New Roman"/>
          <w:sz w:val="28"/>
        </w:rPr>
        <w:t>c năng (Functional-based WBS), phân rã 4 c</w:t>
      </w:r>
      <w:r>
        <w:rPr>
          <w:rFonts w:ascii="Times New Roman" w:hAnsi="Times New Roman"/>
          <w:sz w:val="28"/>
        </w:rPr>
        <w:t>ấ</w:t>
      </w:r>
      <w:r>
        <w:rPr>
          <w:rFonts w:ascii="Times New Roman" w:hAnsi="Times New Roman"/>
          <w:sz w:val="28"/>
        </w:rPr>
        <w:t>p: Level 1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 Level 2 (phân h</w:t>
      </w:r>
      <w:r>
        <w:rPr>
          <w:rFonts w:ascii="Times New Roman" w:hAnsi="Times New Roman"/>
          <w:sz w:val="28"/>
        </w:rPr>
        <w:t>ệ</w:t>
      </w:r>
      <w:r>
        <w:rPr>
          <w:rFonts w:ascii="Times New Roman" w:hAnsi="Times New Roman"/>
          <w:sz w:val="28"/>
        </w:rPr>
        <w:t xml:space="preserve"> ch</w:t>
      </w:r>
      <w:r>
        <w:rPr>
          <w:rFonts w:ascii="Times New Roman" w:hAnsi="Times New Roman"/>
          <w:sz w:val="28"/>
        </w:rPr>
        <w:t>ứ</w:t>
      </w:r>
      <w:r>
        <w:rPr>
          <w:rFonts w:ascii="Times New Roman" w:hAnsi="Times New Roman"/>
          <w:sz w:val="28"/>
        </w:rPr>
        <w:t>c năng) → Level 3 (kh</w:t>
      </w:r>
      <w:r>
        <w:rPr>
          <w:rFonts w:ascii="Times New Roman" w:hAnsi="Times New Roman"/>
          <w:sz w:val="28"/>
        </w:rPr>
        <w:t>ố</w:t>
      </w:r>
      <w:r>
        <w:rPr>
          <w:rFonts w:ascii="Times New Roman" w:hAnsi="Times New Roman"/>
          <w:sz w:val="28"/>
        </w:rPr>
        <w:t>i ch</w:t>
      </w:r>
      <w:r>
        <w:rPr>
          <w:rFonts w:ascii="Times New Roman" w:hAnsi="Times New Roman"/>
          <w:sz w:val="28"/>
        </w:rPr>
        <w:t>ứ</w:t>
      </w:r>
      <w:r>
        <w:rPr>
          <w:rFonts w:ascii="Times New Roman" w:hAnsi="Times New Roman"/>
          <w:sz w:val="28"/>
        </w:rPr>
        <w:t>c năng nghi</w:t>
      </w:r>
      <w:r>
        <w:rPr>
          <w:rFonts w:ascii="Times New Roman" w:hAnsi="Times New Roman"/>
          <w:sz w:val="28"/>
        </w:rPr>
        <w:t>ệ</w:t>
      </w:r>
      <w:r>
        <w:rPr>
          <w:rFonts w:ascii="Times New Roman" w:hAnsi="Times New Roman"/>
          <w:sz w:val="28"/>
        </w:rPr>
        <w:t>p v</w:t>
      </w:r>
      <w:r>
        <w:rPr>
          <w:rFonts w:ascii="Times New Roman" w:hAnsi="Times New Roman"/>
          <w:sz w:val="28"/>
        </w:rPr>
        <w:t>ụ</w:t>
      </w:r>
      <w:r>
        <w:rPr>
          <w:rFonts w:ascii="Times New Roman" w:hAnsi="Times New Roman"/>
          <w:sz w:val="28"/>
        </w:rPr>
        <w:t>) → Level 4 (gói công vi</w:t>
      </w:r>
      <w:r>
        <w:rPr>
          <w:rFonts w:ascii="Times New Roman" w:hAnsi="Times New Roman"/>
          <w:sz w:val="28"/>
        </w:rPr>
        <w:t>ệ</w:t>
      </w:r>
      <w:r>
        <w:rPr>
          <w:rFonts w:ascii="Times New Roman" w:hAnsi="Times New Roman"/>
          <w:sz w:val="28"/>
        </w:rPr>
        <w:t>c chi ti</w:t>
      </w:r>
      <w:r>
        <w:rPr>
          <w:rFonts w:ascii="Times New Roman" w:hAnsi="Times New Roman"/>
          <w:sz w:val="28"/>
        </w:rPr>
        <w:t>ế</w:t>
      </w:r>
      <w:r>
        <w:rPr>
          <w:rFonts w:ascii="Times New Roman" w:hAnsi="Times New Roman"/>
          <w:sz w:val="28"/>
        </w:rPr>
        <w:t>t). B</w:t>
      </w:r>
      <w:r>
        <w:rPr>
          <w:rFonts w:ascii="Times New Roman" w:hAnsi="Times New Roman"/>
          <w:sz w:val="28"/>
        </w:rPr>
        <w:t>ả</w:t>
      </w:r>
      <w:r>
        <w:rPr>
          <w:rFonts w:ascii="Times New Roman" w:hAnsi="Times New Roman"/>
          <w:sz w:val="28"/>
        </w:rPr>
        <w:t>ng dư</w:t>
      </w:r>
      <w:r>
        <w:rPr>
          <w:rFonts w:ascii="Times New Roman" w:hAnsi="Times New Roman"/>
          <w:sz w:val="28"/>
        </w:rPr>
        <w:t>ớ</w:t>
      </w:r>
      <w:r>
        <w:rPr>
          <w:rFonts w:ascii="Times New Roman" w:hAnsi="Times New Roman"/>
          <w:sz w:val="28"/>
        </w:rPr>
        <w:t>i đây là WBS chi ti</w:t>
      </w:r>
      <w:r>
        <w:rPr>
          <w:rFonts w:ascii="Times New Roman" w:hAnsi="Times New Roman"/>
          <w:sz w:val="28"/>
        </w:rPr>
        <w:t>ế</w:t>
      </w:r>
      <w:r>
        <w:rPr>
          <w:rFonts w:ascii="Times New Roman" w:hAnsi="Times New Roman"/>
          <w:sz w:val="28"/>
        </w:rPr>
        <w:t>t c</w:t>
      </w:r>
      <w:r>
        <w:rPr>
          <w:rFonts w:ascii="Times New Roman" w:hAnsi="Times New Roman"/>
          <w:sz w:val="28"/>
        </w:rPr>
        <w:t>ủ</w:t>
      </w:r>
      <w:r>
        <w:rPr>
          <w:rFonts w:ascii="Times New Roman" w:hAnsi="Times New Roman"/>
          <w:sz w:val="28"/>
        </w:rPr>
        <w:t>a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ULS. Các h</w:t>
      </w:r>
      <w:r>
        <w:rPr>
          <w:rFonts w:ascii="Times New Roman" w:hAnsi="Times New Roman"/>
          <w:sz w:val="28"/>
        </w:rPr>
        <w:t>ạ</w:t>
      </w:r>
      <w:r>
        <w:rPr>
          <w:rFonts w:ascii="Times New Roman" w:hAnsi="Times New Roman"/>
          <w:sz w:val="28"/>
        </w:rPr>
        <w:t>ng m</w:t>
      </w:r>
      <w:r>
        <w:rPr>
          <w:rFonts w:ascii="Times New Roman" w:hAnsi="Times New Roman"/>
          <w:sz w:val="28"/>
        </w:rPr>
        <w:t>ụ</w:t>
      </w:r>
      <w:r>
        <w:rPr>
          <w:rFonts w:ascii="Times New Roman" w:hAnsi="Times New Roman"/>
          <w:sz w:val="28"/>
        </w:rPr>
        <w:t>c 1.3.2.2 và toàn b</w:t>
      </w:r>
      <w:r>
        <w:rPr>
          <w:rFonts w:ascii="Times New Roman" w:hAnsi="Times New Roman"/>
          <w:sz w:val="28"/>
        </w:rPr>
        <w:t>ộ</w:t>
      </w:r>
      <w:r>
        <w:rPr>
          <w:rFonts w:ascii="Times New Roman" w:hAnsi="Times New Roman"/>
          <w:sz w:val="28"/>
        </w:rPr>
        <w:t xml:space="preserve"> phân h</w:t>
      </w:r>
      <w:r>
        <w:rPr>
          <w:rFonts w:ascii="Times New Roman" w:hAnsi="Times New Roman"/>
          <w:sz w:val="28"/>
        </w:rPr>
        <w:t>ệ</w:t>
      </w:r>
      <w:r>
        <w:rPr>
          <w:rFonts w:ascii="Times New Roman" w:hAnsi="Times New Roman"/>
          <w:sz w:val="28"/>
        </w:rPr>
        <w:t xml:space="preserve"> 1.4 đư</w:t>
      </w:r>
      <w:r>
        <w:rPr>
          <w:rFonts w:ascii="Times New Roman" w:hAnsi="Times New Roman"/>
          <w:sz w:val="28"/>
        </w:rPr>
        <w:t>ợ</w:t>
      </w:r>
      <w:r>
        <w:rPr>
          <w:rFonts w:ascii="Times New Roman" w:hAnsi="Times New Roman"/>
          <w:sz w:val="28"/>
        </w:rPr>
        <w:t>c b</w:t>
      </w:r>
      <w:r>
        <w:rPr>
          <w:rFonts w:ascii="Times New Roman" w:hAnsi="Times New Roman"/>
          <w:sz w:val="28"/>
        </w:rPr>
        <w:t>ổ</w:t>
      </w:r>
      <w:r>
        <w:rPr>
          <w:rFonts w:ascii="Times New Roman" w:hAnsi="Times New Roman"/>
          <w:sz w:val="28"/>
        </w:rPr>
        <w:t xml:space="preserve"> sung sau đư</w:t>
      </w:r>
      <w:r>
        <w:rPr>
          <w:rFonts w:ascii="Times New Roman" w:hAnsi="Times New Roman"/>
          <w:sz w:val="28"/>
        </w:rPr>
        <w:t>ờ</w:t>
      </w:r>
      <w:r>
        <w:rPr>
          <w:rFonts w:ascii="Times New Roman" w:hAnsi="Times New Roman"/>
          <w:sz w:val="28"/>
        </w:rPr>
        <w:t>ng cơ s</w:t>
      </w:r>
      <w:r>
        <w:rPr>
          <w:rFonts w:ascii="Times New Roman" w:hAnsi="Times New Roman"/>
          <w:sz w:val="28"/>
        </w:rPr>
        <w:t>ở</w:t>
      </w:r>
      <w:r>
        <w:rPr>
          <w:rFonts w:ascii="Times New Roman" w:hAnsi="Times New Roman"/>
          <w:sz w:val="28"/>
        </w:rPr>
        <w:t xml:space="preserve"> 1.0 c</w:t>
      </w:r>
      <w:r>
        <w:rPr>
          <w:rFonts w:ascii="Times New Roman" w:hAnsi="Times New Roman"/>
          <w:sz w:val="28"/>
        </w:rPr>
        <w:t>ủ</w:t>
      </w:r>
      <w:r>
        <w:rPr>
          <w:rFonts w:ascii="Times New Roman" w:hAnsi="Times New Roman"/>
          <w:sz w:val="28"/>
        </w:rPr>
        <w:t>a báo cáo LAB (qua quy trình thay đ</w:t>
      </w:r>
      <w:r>
        <w:rPr>
          <w:rFonts w:ascii="Times New Roman" w:hAnsi="Times New Roman"/>
          <w:sz w:val="28"/>
        </w:rPr>
        <w:t>ổ</w:t>
      </w:r>
      <w:r>
        <w:rPr>
          <w:rFonts w:ascii="Times New Roman" w:hAnsi="Times New Roman"/>
          <w:sz w:val="28"/>
        </w:rPr>
        <w:t>i) và hi</w:t>
      </w:r>
      <w:r>
        <w:rPr>
          <w:rFonts w:ascii="Times New Roman" w:hAnsi="Times New Roman"/>
          <w:sz w:val="28"/>
        </w:rPr>
        <w:t>ệ</w:t>
      </w:r>
      <w:r>
        <w:rPr>
          <w:rFonts w:ascii="Times New Roman" w:hAnsi="Times New Roman"/>
          <w:sz w:val="28"/>
        </w:rPr>
        <w:t>n đã ch</w:t>
      </w:r>
      <w:r>
        <w:rPr>
          <w:rFonts w:ascii="Times New Roman" w:hAnsi="Times New Roman"/>
          <w:sz w:val="28"/>
        </w:rPr>
        <w:t>ạ</w:t>
      </w:r>
      <w:r>
        <w:rPr>
          <w:rFonts w:ascii="Times New Roman" w:hAnsi="Times New Roman"/>
          <w:sz w:val="28"/>
        </w:rPr>
        <w:t>y th</w:t>
      </w:r>
      <w:r>
        <w:rPr>
          <w:rFonts w:ascii="Times New Roman" w:hAnsi="Times New Roman"/>
          <w:sz w:val="28"/>
        </w:rPr>
        <w:t>ậ</w:t>
      </w:r>
      <w:r>
        <w:rPr>
          <w:rFonts w:ascii="Times New Roman" w:hAnsi="Times New Roman"/>
          <w:sz w:val="28"/>
        </w:rPr>
        <w:t>t.</w:t>
      </w:r>
    </w:p>
    <w:p w14:paraId="560D5966" w14:textId="77777777" w:rsidR="00E25708" w:rsidRPr="00197957" w:rsidRDefault="00DF5A0D" w:rsidP="009C5CB0">
      <w:pPr>
        <w:keepNext/>
        <w:spacing w:beforeLines="20" w:before="48" w:afterLines="20" w:after="48" w:line="360" w:lineRule="exact"/>
        <w:ind w:firstLine="432"/>
        <w:jc w:val="center"/>
      </w:pPr>
      <w:r>
        <w:rPr>
          <w:rFonts w:ascii="Times New Roman" w:hAnsi="Times New Roman"/>
          <w:i/>
          <w:iCs/>
          <w:sz w:val="24"/>
          <w:szCs w:val="24"/>
        </w:rPr>
        <w:t>B</w:t>
      </w:r>
      <w:r>
        <w:rPr>
          <w:rFonts w:ascii="Times New Roman" w:hAnsi="Times New Roman"/>
          <w:i/>
          <w:iCs/>
          <w:sz w:val="24"/>
          <w:szCs w:val="24"/>
        </w:rPr>
        <w:t>ả</w:t>
      </w:r>
      <w:r>
        <w:rPr>
          <w:rFonts w:ascii="Times New Roman" w:hAnsi="Times New Roman"/>
          <w:i/>
          <w:iCs/>
          <w:sz w:val="24"/>
          <w:szCs w:val="24"/>
        </w:rPr>
        <w:t>ng 3. WBS theo ch</w:t>
      </w:r>
      <w:r>
        <w:rPr>
          <w:rFonts w:ascii="Times New Roman" w:hAnsi="Times New Roman"/>
          <w:i/>
          <w:iCs/>
          <w:sz w:val="24"/>
          <w:szCs w:val="24"/>
        </w:rPr>
        <w:t>ứ</w:t>
      </w:r>
      <w:r>
        <w:rPr>
          <w:rFonts w:ascii="Times New Roman" w:hAnsi="Times New Roman"/>
          <w:i/>
          <w:iCs/>
          <w:sz w:val="24"/>
          <w:szCs w:val="24"/>
        </w:rPr>
        <w:t>c năng c</w:t>
      </w:r>
      <w:r>
        <w:rPr>
          <w:rFonts w:ascii="Times New Roman" w:hAnsi="Times New Roman"/>
          <w:i/>
          <w:iCs/>
          <w:sz w:val="24"/>
          <w:szCs w:val="24"/>
        </w:rPr>
        <w:t>ủ</w:t>
      </w:r>
      <w:r>
        <w:rPr>
          <w:rFonts w:ascii="Times New Roman" w:hAnsi="Times New Roman"/>
          <w:i/>
          <w:iCs/>
          <w:sz w:val="24"/>
          <w:szCs w:val="24"/>
        </w:rPr>
        <w:t>a h</w:t>
      </w:r>
      <w:r>
        <w:rPr>
          <w:rFonts w:ascii="Times New Roman" w:hAnsi="Times New Roman"/>
          <w:i/>
          <w:iCs/>
          <w:sz w:val="24"/>
          <w:szCs w:val="24"/>
        </w:rPr>
        <w:t>ệ</w:t>
      </w:r>
      <w:r>
        <w:rPr>
          <w:rFonts w:ascii="Times New Roman" w:hAnsi="Times New Roman"/>
          <w:i/>
          <w:iCs/>
          <w:sz w:val="24"/>
          <w:szCs w:val="24"/>
        </w:rPr>
        <w:t xml:space="preserve"> th</w:t>
      </w:r>
      <w:r>
        <w:rPr>
          <w:rFonts w:ascii="Times New Roman" w:hAnsi="Times New Roman"/>
          <w:i/>
          <w:iCs/>
          <w:sz w:val="24"/>
          <w:szCs w:val="24"/>
        </w:rPr>
        <w:t>ố</w:t>
      </w:r>
      <w:r>
        <w:rPr>
          <w:rFonts w:ascii="Times New Roman" w:hAnsi="Times New Roman"/>
          <w:i/>
          <w:iCs/>
          <w:sz w:val="24"/>
          <w:szCs w:val="24"/>
        </w:rPr>
        <w:t>ng ULS</w:t>
      </w:r>
    </w:p>
    <w:tbl>
      <w:tblPr>
        <w:tblStyle w:val="PlainTable1"/>
        <w:tblW w:w="9070" w:type="dxa"/>
        <w:tblLayout w:type="fixed"/>
        <w:tblLook w:val="04A0" w:firstRow="1" w:lastRow="0" w:firstColumn="1" w:lastColumn="0" w:noHBand="0" w:noVBand="1"/>
      </w:tblPr>
      <w:tblGrid>
        <w:gridCol w:w="1077"/>
        <w:gridCol w:w="3458"/>
        <w:gridCol w:w="737"/>
        <w:gridCol w:w="3798"/>
      </w:tblGrid>
      <w:tr w:rsidR="009D09EF" w14:paraId="132FA6B5" w14:textId="77777777" w:rsidTr="009D09E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77" w:type="dxa"/>
          </w:tcPr>
          <w:p w14:paraId="592B8B73" w14:textId="77777777" w:rsidR="009D09EF" w:rsidRDefault="00DF5A0D">
            <w:pPr>
              <w:keepNext/>
              <w:spacing w:before="40" w:after="40"/>
              <w:jc w:val="center"/>
            </w:pPr>
            <w:r>
              <w:rPr>
                <w:rFonts w:ascii="Times New Roman" w:eastAsia="Times New Roman" w:hAnsi="Times New Roman"/>
                <w:sz w:val="20"/>
              </w:rPr>
              <w:t>Mã WBS</w:t>
            </w:r>
          </w:p>
        </w:tc>
        <w:tc>
          <w:tcPr>
            <w:tcW w:w="3458" w:type="dxa"/>
          </w:tcPr>
          <w:p w14:paraId="76919C1B"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Tên hạng mục / gói công việc (WBS Element)</w:t>
            </w:r>
          </w:p>
        </w:tc>
        <w:tc>
          <w:tcPr>
            <w:tcW w:w="737" w:type="dxa"/>
          </w:tcPr>
          <w:p w14:paraId="4B1EB623"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Cấp</w:t>
            </w:r>
          </w:p>
        </w:tc>
        <w:tc>
          <w:tcPr>
            <w:tcW w:w="3798" w:type="dxa"/>
          </w:tcPr>
          <w:p w14:paraId="743E4024"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Mô tả nội dung đầu ra (Deliverables)</w:t>
            </w:r>
          </w:p>
        </w:tc>
      </w:tr>
      <w:tr w:rsidR="009D09EF" w14:paraId="29A45E7E"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261B2A86" w14:textId="77777777" w:rsidR="009D09EF" w:rsidRDefault="00DF5A0D">
            <w:pPr>
              <w:spacing w:before="40" w:after="40"/>
            </w:pPr>
            <w:r>
              <w:rPr>
                <w:rFonts w:ascii="Times New Roman" w:eastAsia="Times New Roman" w:hAnsi="Times New Roman"/>
                <w:b w:val="0"/>
                <w:sz w:val="20"/>
              </w:rPr>
              <w:t>1.0</w:t>
            </w:r>
          </w:p>
        </w:tc>
        <w:tc>
          <w:tcPr>
            <w:tcW w:w="3458" w:type="dxa"/>
          </w:tcPr>
          <w:p w14:paraId="7B3B1611"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HỆ THỐNG QUẢN LÝ THƯ VIỆN TRƯỜNG ĐẠI HỌC (ULS)</w:t>
            </w:r>
          </w:p>
        </w:tc>
        <w:tc>
          <w:tcPr>
            <w:tcW w:w="737" w:type="dxa"/>
          </w:tcPr>
          <w:p w14:paraId="24CA7DA4"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L1</w:t>
            </w:r>
          </w:p>
        </w:tc>
        <w:tc>
          <w:tcPr>
            <w:tcW w:w="3798" w:type="dxa"/>
          </w:tcPr>
          <w:p w14:paraId="0742D2F9"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Hệ thống web chạy thật gồm Frontend, Backend, AI Service và cơ sở dữ liệu.</w:t>
            </w:r>
          </w:p>
        </w:tc>
      </w:tr>
      <w:tr w:rsidR="009D09EF" w14:paraId="3B6D6197"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21C9DEEB" w14:textId="77777777" w:rsidR="009D09EF" w:rsidRDefault="00DF5A0D">
            <w:pPr>
              <w:spacing w:before="40" w:after="40"/>
            </w:pPr>
            <w:r>
              <w:rPr>
                <w:rFonts w:ascii="Times New Roman" w:eastAsia="Times New Roman" w:hAnsi="Times New Roman"/>
                <w:b w:val="0"/>
                <w:sz w:val="20"/>
              </w:rPr>
              <w:t>1.1</w:t>
            </w:r>
          </w:p>
        </w:tc>
        <w:tc>
          <w:tcPr>
            <w:tcW w:w="3458" w:type="dxa"/>
          </w:tcPr>
          <w:p w14:paraId="58799A5D"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Phân hệ Tài khoản và Phân quyền</w:t>
            </w:r>
          </w:p>
        </w:tc>
        <w:tc>
          <w:tcPr>
            <w:tcW w:w="737" w:type="dxa"/>
          </w:tcPr>
          <w:p w14:paraId="4C23B614"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L2</w:t>
            </w:r>
          </w:p>
        </w:tc>
        <w:tc>
          <w:tcPr>
            <w:tcW w:w="3798" w:type="dxa"/>
          </w:tcPr>
          <w:p w14:paraId="110D045F"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Đăng ký, đăng nhập, ba vai trò, quản lý bạn đọc.</w:t>
            </w:r>
          </w:p>
        </w:tc>
      </w:tr>
      <w:tr w:rsidR="009D09EF" w14:paraId="4B835F1D"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6E45B6B8" w14:textId="77777777" w:rsidR="009D09EF" w:rsidRDefault="00DF5A0D">
            <w:pPr>
              <w:spacing w:before="40" w:after="40"/>
            </w:pPr>
            <w:r>
              <w:rPr>
                <w:rFonts w:ascii="Times New Roman" w:eastAsia="Times New Roman" w:hAnsi="Times New Roman"/>
                <w:b w:val="0"/>
                <w:sz w:val="20"/>
              </w:rPr>
              <w:t>1.1.1</w:t>
            </w:r>
          </w:p>
        </w:tc>
        <w:tc>
          <w:tcPr>
            <w:tcW w:w="3458" w:type="dxa"/>
          </w:tcPr>
          <w:p w14:paraId="037F9B05"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Khối Xác thực và phân quyền</w:t>
            </w:r>
          </w:p>
        </w:tc>
        <w:tc>
          <w:tcPr>
            <w:tcW w:w="737" w:type="dxa"/>
          </w:tcPr>
          <w:p w14:paraId="516AD121"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L3</w:t>
            </w:r>
          </w:p>
        </w:tc>
        <w:tc>
          <w:tcPr>
            <w:tcW w:w="3798" w:type="dxa"/>
          </w:tcPr>
          <w:p w14:paraId="09E5AF51"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JWT, RBAC, khoá thẻ có hiệu lực ngay.</w:t>
            </w:r>
          </w:p>
        </w:tc>
      </w:tr>
      <w:tr w:rsidR="009D09EF" w14:paraId="30470155"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09E4A737" w14:textId="77777777" w:rsidR="009D09EF" w:rsidRDefault="00DF5A0D">
            <w:pPr>
              <w:spacing w:before="40" w:after="40"/>
            </w:pPr>
            <w:r>
              <w:rPr>
                <w:rFonts w:ascii="Times New Roman" w:eastAsia="Times New Roman" w:hAnsi="Times New Roman"/>
                <w:b w:val="0"/>
                <w:sz w:val="20"/>
              </w:rPr>
              <w:t>1.1.1.1</w:t>
            </w:r>
          </w:p>
        </w:tc>
        <w:tc>
          <w:tcPr>
            <w:tcW w:w="3458" w:type="dxa"/>
          </w:tcPr>
          <w:p w14:paraId="23EFADFE"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Xây dựng API đăng ký, đăng nhập, phân quyền</w:t>
            </w:r>
          </w:p>
        </w:tc>
        <w:tc>
          <w:tcPr>
            <w:tcW w:w="737" w:type="dxa"/>
          </w:tcPr>
          <w:p w14:paraId="3CF2A7EA"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L4</w:t>
            </w:r>
          </w:p>
        </w:tc>
        <w:tc>
          <w:tcPr>
            <w:tcW w:w="3798" w:type="dxa"/>
          </w:tcPr>
          <w:p w14:paraId="44209027"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bcrypt, JWT 24 giờ, đọc lại tài khoản mỗi yêu cầu, giới hạn tần suất.</w:t>
            </w:r>
          </w:p>
        </w:tc>
      </w:tr>
      <w:tr w:rsidR="009D09EF" w14:paraId="0855EEB4"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2F0AF990" w14:textId="77777777" w:rsidR="009D09EF" w:rsidRDefault="00DF5A0D">
            <w:pPr>
              <w:spacing w:before="40" w:after="40"/>
            </w:pPr>
            <w:r>
              <w:rPr>
                <w:rFonts w:ascii="Times New Roman" w:eastAsia="Times New Roman" w:hAnsi="Times New Roman"/>
                <w:b w:val="0"/>
                <w:sz w:val="20"/>
              </w:rPr>
              <w:t>1.1.1.2</w:t>
            </w:r>
          </w:p>
        </w:tc>
        <w:tc>
          <w:tcPr>
            <w:tcW w:w="3458" w:type="dxa"/>
          </w:tcPr>
          <w:p w14:paraId="5314E16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Xây dựng giao diện đăng nhập, đăng ký, hồ sơ</w:t>
            </w:r>
          </w:p>
        </w:tc>
        <w:tc>
          <w:tcPr>
            <w:tcW w:w="737" w:type="dxa"/>
          </w:tcPr>
          <w:p w14:paraId="631903D0"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L4</w:t>
            </w:r>
          </w:p>
        </w:tc>
        <w:tc>
          <w:tcPr>
            <w:tcW w:w="3798" w:type="dxa"/>
          </w:tcPr>
          <w:p w14:paraId="51B42E02"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Các trang Next.js có kiểm tra dữ liệu nhập.</w:t>
            </w:r>
          </w:p>
        </w:tc>
      </w:tr>
      <w:tr w:rsidR="009D09EF" w14:paraId="4F0CE29A"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63B3190D" w14:textId="77777777" w:rsidR="009D09EF" w:rsidRDefault="00DF5A0D">
            <w:pPr>
              <w:spacing w:before="40" w:after="40"/>
            </w:pPr>
            <w:r>
              <w:rPr>
                <w:rFonts w:ascii="Times New Roman" w:eastAsia="Times New Roman" w:hAnsi="Times New Roman"/>
                <w:b w:val="0"/>
                <w:sz w:val="20"/>
              </w:rPr>
              <w:t>1.1.2</w:t>
            </w:r>
          </w:p>
        </w:tc>
        <w:tc>
          <w:tcPr>
            <w:tcW w:w="3458" w:type="dxa"/>
          </w:tcPr>
          <w:p w14:paraId="68D4E143"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Khối Mật khẩu và email</w:t>
            </w:r>
          </w:p>
        </w:tc>
        <w:tc>
          <w:tcPr>
            <w:tcW w:w="737" w:type="dxa"/>
          </w:tcPr>
          <w:p w14:paraId="49D2A380"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L3</w:t>
            </w:r>
          </w:p>
        </w:tc>
        <w:tc>
          <w:tcPr>
            <w:tcW w:w="3798" w:type="dxa"/>
          </w:tcPr>
          <w:p w14:paraId="30D74F60"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Quên, đặt lại, đổi mật khẩu; mật khẩu tạm.</w:t>
            </w:r>
          </w:p>
        </w:tc>
      </w:tr>
      <w:tr w:rsidR="009D09EF" w14:paraId="73DD68AA"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3C5E07C9" w14:textId="77777777" w:rsidR="009D09EF" w:rsidRDefault="00DF5A0D">
            <w:pPr>
              <w:spacing w:before="40" w:after="40"/>
            </w:pPr>
            <w:r>
              <w:rPr>
                <w:rFonts w:ascii="Times New Roman" w:eastAsia="Times New Roman" w:hAnsi="Times New Roman"/>
                <w:b w:val="0"/>
                <w:sz w:val="20"/>
              </w:rPr>
              <w:t>1.1.2.1</w:t>
            </w:r>
          </w:p>
        </w:tc>
        <w:tc>
          <w:tcPr>
            <w:tcW w:w="3458" w:type="dxa"/>
          </w:tcPr>
          <w:p w14:paraId="7E5D7BB0"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Xây dựng luồng quên, đặt lại, đổi mật khẩu</w:t>
            </w:r>
          </w:p>
        </w:tc>
        <w:tc>
          <w:tcPr>
            <w:tcW w:w="737" w:type="dxa"/>
          </w:tcPr>
          <w:p w14:paraId="635F0EB0"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L4</w:t>
            </w:r>
          </w:p>
        </w:tc>
        <w:tc>
          <w:tcPr>
            <w:tcW w:w="3798" w:type="dxa"/>
          </w:tcPr>
          <w:p w14:paraId="50C36A9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Token 32 byte chỉ lưu SHA-256, hạn 1 giờ, dùng một lần; thu hồi phiên cũ.</w:t>
            </w:r>
          </w:p>
        </w:tc>
      </w:tr>
      <w:tr w:rsidR="009D09EF" w14:paraId="686B8A40"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10052FFB" w14:textId="77777777" w:rsidR="009D09EF" w:rsidRDefault="00DF5A0D">
            <w:pPr>
              <w:spacing w:before="40" w:after="40"/>
            </w:pPr>
            <w:r>
              <w:rPr>
                <w:rFonts w:ascii="Times New Roman" w:eastAsia="Times New Roman" w:hAnsi="Times New Roman"/>
                <w:b w:val="0"/>
                <w:sz w:val="20"/>
              </w:rPr>
              <w:t>1.1.2.2</w:t>
            </w:r>
          </w:p>
        </w:tc>
        <w:tc>
          <w:tcPr>
            <w:tcW w:w="3458" w:type="dxa"/>
          </w:tcPr>
          <w:p w14:paraId="320E6B27"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Tích hợp dịch vụ email Resend</w:t>
            </w:r>
          </w:p>
        </w:tc>
        <w:tc>
          <w:tcPr>
            <w:tcW w:w="737" w:type="dxa"/>
          </w:tcPr>
          <w:p w14:paraId="6E318F22"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L4</w:t>
            </w:r>
          </w:p>
        </w:tc>
        <w:tc>
          <w:tcPr>
            <w:tcW w:w="3798" w:type="dxa"/>
          </w:tcPr>
          <w:p w14:paraId="7E4CEEA1"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Gọi HTTP API, Idempotency-Key, giãn cách giữa các thư nhắc hạn.</w:t>
            </w:r>
          </w:p>
        </w:tc>
      </w:tr>
      <w:tr w:rsidR="009D09EF" w14:paraId="7EF923E0"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00A3AB85" w14:textId="77777777" w:rsidR="009D09EF" w:rsidRDefault="00DF5A0D">
            <w:pPr>
              <w:spacing w:before="40" w:after="40"/>
            </w:pPr>
            <w:r>
              <w:rPr>
                <w:rFonts w:ascii="Times New Roman" w:eastAsia="Times New Roman" w:hAnsi="Times New Roman"/>
                <w:b w:val="0"/>
                <w:sz w:val="20"/>
              </w:rPr>
              <w:t>1.2</w:t>
            </w:r>
          </w:p>
        </w:tc>
        <w:tc>
          <w:tcPr>
            <w:tcW w:w="3458" w:type="dxa"/>
          </w:tcPr>
          <w:p w14:paraId="21F7C0DF"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Phân hệ Danh mục Sách và Bản sao</w:t>
            </w:r>
          </w:p>
        </w:tc>
        <w:tc>
          <w:tcPr>
            <w:tcW w:w="737" w:type="dxa"/>
          </w:tcPr>
          <w:p w14:paraId="38AEDD4A"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L2</w:t>
            </w:r>
          </w:p>
        </w:tc>
        <w:tc>
          <w:tcPr>
            <w:tcW w:w="3798" w:type="dxa"/>
          </w:tcPr>
          <w:p w14:paraId="276C40A8"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Kho sách đầy đủ và chính xác.</w:t>
            </w:r>
          </w:p>
        </w:tc>
      </w:tr>
      <w:tr w:rsidR="009D09EF" w14:paraId="3580985A"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36E24714" w14:textId="77777777" w:rsidR="009D09EF" w:rsidRDefault="00DF5A0D">
            <w:pPr>
              <w:spacing w:before="40" w:after="40"/>
            </w:pPr>
            <w:r>
              <w:rPr>
                <w:rFonts w:ascii="Times New Roman" w:eastAsia="Times New Roman" w:hAnsi="Times New Roman"/>
                <w:b w:val="0"/>
                <w:sz w:val="20"/>
              </w:rPr>
              <w:t>1.2.1</w:t>
            </w:r>
          </w:p>
        </w:tc>
        <w:tc>
          <w:tcPr>
            <w:tcW w:w="3458" w:type="dxa"/>
          </w:tcPr>
          <w:p w14:paraId="21CDAA1A"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Khối Quản lý đầu sách, tác giả, thể loại, bản sao</w:t>
            </w:r>
          </w:p>
        </w:tc>
        <w:tc>
          <w:tcPr>
            <w:tcW w:w="737" w:type="dxa"/>
          </w:tcPr>
          <w:p w14:paraId="6A036722"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L3</w:t>
            </w:r>
          </w:p>
        </w:tc>
        <w:tc>
          <w:tcPr>
            <w:tcW w:w="3798" w:type="dxa"/>
          </w:tcPr>
          <w:p w14:paraId="1F986C54"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CRUD với các ràng buộc xoá.</w:t>
            </w:r>
          </w:p>
        </w:tc>
      </w:tr>
      <w:tr w:rsidR="009D09EF" w14:paraId="2240913C"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21617343" w14:textId="77777777" w:rsidR="009D09EF" w:rsidRDefault="00DF5A0D">
            <w:pPr>
              <w:spacing w:before="40" w:after="40"/>
            </w:pPr>
            <w:r>
              <w:rPr>
                <w:rFonts w:ascii="Times New Roman" w:eastAsia="Times New Roman" w:hAnsi="Times New Roman"/>
                <w:b w:val="0"/>
                <w:sz w:val="20"/>
              </w:rPr>
              <w:t>1.2.1.1</w:t>
            </w:r>
          </w:p>
        </w:tc>
        <w:tc>
          <w:tcPr>
            <w:tcW w:w="3458" w:type="dxa"/>
          </w:tcPr>
          <w:p w14:paraId="328F9E84"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Xây dựng API và giao diện CRUD đầu sách, tác giả, thể loại</w:t>
            </w:r>
          </w:p>
        </w:tc>
        <w:tc>
          <w:tcPr>
            <w:tcW w:w="737" w:type="dxa"/>
          </w:tcPr>
          <w:p w14:paraId="4AC10B3D"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L4</w:t>
            </w:r>
          </w:p>
        </w:tc>
        <w:tc>
          <w:tcPr>
            <w:tcW w:w="3798" w:type="dxa"/>
          </w:tcPr>
          <w:p w14:paraId="6AD90277"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Mã lỗi nghiệp vụ rõ ràng (BOOK_HAS_ACTIVE_LOANS, CATEGORY_IN_USE).</w:t>
            </w:r>
          </w:p>
        </w:tc>
      </w:tr>
      <w:tr w:rsidR="009D09EF" w14:paraId="791F5FE3"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221063F8" w14:textId="77777777" w:rsidR="009D09EF" w:rsidRDefault="00DF5A0D">
            <w:pPr>
              <w:spacing w:before="40" w:after="40"/>
            </w:pPr>
            <w:r>
              <w:rPr>
                <w:rFonts w:ascii="Times New Roman" w:eastAsia="Times New Roman" w:hAnsi="Times New Roman"/>
                <w:b w:val="0"/>
                <w:sz w:val="20"/>
              </w:rPr>
              <w:t>1.2.1.2</w:t>
            </w:r>
          </w:p>
        </w:tc>
        <w:tc>
          <w:tcPr>
            <w:tcW w:w="3458" w:type="dxa"/>
          </w:tcPr>
          <w:p w14:paraId="69D7EB45"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Xây dựng quản lý bản sao, mã vạch, vị trí kệ, in nhãn</w:t>
            </w:r>
          </w:p>
        </w:tc>
        <w:tc>
          <w:tcPr>
            <w:tcW w:w="737" w:type="dxa"/>
          </w:tcPr>
          <w:p w14:paraId="1B69AF87"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L4</w:t>
            </w:r>
          </w:p>
        </w:tc>
        <w:tc>
          <w:tcPr>
            <w:tcW w:w="3798" w:type="dxa"/>
          </w:tcPr>
          <w:p w14:paraId="407F9261"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Mã vạch duy nhất; nhãn Code 128 và QR.</w:t>
            </w:r>
          </w:p>
        </w:tc>
      </w:tr>
      <w:tr w:rsidR="009D09EF" w14:paraId="0B714165"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43AE80B3" w14:textId="77777777" w:rsidR="009D09EF" w:rsidRDefault="00DF5A0D">
            <w:pPr>
              <w:spacing w:before="40" w:after="40"/>
            </w:pPr>
            <w:r>
              <w:rPr>
                <w:rFonts w:ascii="Times New Roman" w:eastAsia="Times New Roman" w:hAnsi="Times New Roman"/>
                <w:b w:val="0"/>
                <w:sz w:val="20"/>
              </w:rPr>
              <w:t>1.2.2</w:t>
            </w:r>
          </w:p>
        </w:tc>
        <w:tc>
          <w:tcPr>
            <w:tcW w:w="3458" w:type="dxa"/>
          </w:tcPr>
          <w:p w14:paraId="188C28F9"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Khối Nhập dữ liệu sách</w:t>
            </w:r>
          </w:p>
        </w:tc>
        <w:tc>
          <w:tcPr>
            <w:tcW w:w="737" w:type="dxa"/>
          </w:tcPr>
          <w:p w14:paraId="540C990B"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L3</w:t>
            </w:r>
          </w:p>
        </w:tc>
        <w:tc>
          <w:tcPr>
            <w:tcW w:w="3798" w:type="dxa"/>
          </w:tcPr>
          <w:p w14:paraId="02582ADE"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Nạp nhanh kho sách.</w:t>
            </w:r>
          </w:p>
        </w:tc>
      </w:tr>
      <w:tr w:rsidR="009D09EF" w14:paraId="5E411003"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12E682C2" w14:textId="77777777" w:rsidR="009D09EF" w:rsidRDefault="00DF5A0D">
            <w:pPr>
              <w:spacing w:before="40" w:after="40"/>
            </w:pPr>
            <w:r>
              <w:rPr>
                <w:rFonts w:ascii="Times New Roman" w:eastAsia="Times New Roman" w:hAnsi="Times New Roman"/>
                <w:b w:val="0"/>
                <w:sz w:val="20"/>
              </w:rPr>
              <w:t>1.2.2.1</w:t>
            </w:r>
          </w:p>
        </w:tc>
        <w:tc>
          <w:tcPr>
            <w:tcW w:w="3458" w:type="dxa"/>
          </w:tcPr>
          <w:p w14:paraId="30330663"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Nhập theo ISBN (Google Books) và dữ liệu mẫu goodbooks-10k</w:t>
            </w:r>
          </w:p>
        </w:tc>
        <w:tc>
          <w:tcPr>
            <w:tcW w:w="737" w:type="dxa"/>
          </w:tcPr>
          <w:p w14:paraId="3088DE38"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L4</w:t>
            </w:r>
          </w:p>
        </w:tc>
        <w:tc>
          <w:tcPr>
            <w:tcW w:w="3798" w:type="dxa"/>
          </w:tcPr>
          <w:p w14:paraId="0DC1C8CD"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Báo cáo ISBN không tìm thấy hoặc trùng, không dừng cả lô.</w:t>
            </w:r>
          </w:p>
        </w:tc>
      </w:tr>
      <w:tr w:rsidR="009D09EF" w14:paraId="1384CC92"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011039BE" w14:textId="77777777" w:rsidR="009D09EF" w:rsidRDefault="00DF5A0D">
            <w:pPr>
              <w:spacing w:before="40" w:after="40"/>
            </w:pPr>
            <w:r>
              <w:rPr>
                <w:rFonts w:ascii="Times New Roman" w:eastAsia="Times New Roman" w:hAnsi="Times New Roman"/>
                <w:b w:val="0"/>
                <w:sz w:val="20"/>
              </w:rPr>
              <w:t>1.2.2.2</w:t>
            </w:r>
          </w:p>
        </w:tc>
        <w:tc>
          <w:tcPr>
            <w:tcW w:w="3458" w:type="dxa"/>
          </w:tcPr>
          <w:p w14:paraId="6683E65E"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Nhập hàng loạt từ CSV, xlsx có xem trước</w:t>
            </w:r>
          </w:p>
        </w:tc>
        <w:tc>
          <w:tcPr>
            <w:tcW w:w="737" w:type="dxa"/>
          </w:tcPr>
          <w:p w14:paraId="6D2994C4"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L4</w:t>
            </w:r>
          </w:p>
        </w:tc>
        <w:tc>
          <w:tcPr>
            <w:tcW w:w="3798" w:type="dxa"/>
          </w:tcPr>
          <w:p w14:paraId="6F3D08B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Kiểm tra loại tệp, kích thước, báo lỗi từng dòng.</w:t>
            </w:r>
          </w:p>
        </w:tc>
      </w:tr>
      <w:tr w:rsidR="009D09EF" w14:paraId="20C3E0B1"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68A8C066" w14:textId="77777777" w:rsidR="009D09EF" w:rsidRDefault="00DF5A0D">
            <w:pPr>
              <w:spacing w:before="40" w:after="40"/>
            </w:pPr>
            <w:r>
              <w:rPr>
                <w:rFonts w:ascii="Times New Roman" w:eastAsia="Times New Roman" w:hAnsi="Times New Roman"/>
                <w:b w:val="0"/>
                <w:sz w:val="20"/>
              </w:rPr>
              <w:t>1.3</w:t>
            </w:r>
          </w:p>
        </w:tc>
        <w:tc>
          <w:tcPr>
            <w:tcW w:w="3458" w:type="dxa"/>
          </w:tcPr>
          <w:p w14:paraId="2CE9EE36"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Phân hệ Mượn trả và Phạt</w:t>
            </w:r>
          </w:p>
        </w:tc>
        <w:tc>
          <w:tcPr>
            <w:tcW w:w="737" w:type="dxa"/>
          </w:tcPr>
          <w:p w14:paraId="25644956"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L2</w:t>
            </w:r>
          </w:p>
        </w:tc>
        <w:tc>
          <w:tcPr>
            <w:tcW w:w="3798" w:type="dxa"/>
          </w:tcPr>
          <w:p w14:paraId="135E392B"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Nghiệp vụ lõi của thư viện.</w:t>
            </w:r>
          </w:p>
        </w:tc>
      </w:tr>
      <w:tr w:rsidR="009D09EF" w14:paraId="7FFC39EA"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158FB760" w14:textId="77777777" w:rsidR="009D09EF" w:rsidRDefault="00DF5A0D">
            <w:pPr>
              <w:spacing w:before="40" w:after="40"/>
            </w:pPr>
            <w:r>
              <w:rPr>
                <w:rFonts w:ascii="Times New Roman" w:eastAsia="Times New Roman" w:hAnsi="Times New Roman"/>
                <w:b w:val="0"/>
                <w:sz w:val="20"/>
              </w:rPr>
              <w:t>1.3.1</w:t>
            </w:r>
          </w:p>
        </w:tc>
        <w:tc>
          <w:tcPr>
            <w:tcW w:w="3458" w:type="dxa"/>
          </w:tcPr>
          <w:p w14:paraId="457AA5E2"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Khối Mượn, trả, gia hạn, báo mất</w:t>
            </w:r>
          </w:p>
        </w:tc>
        <w:tc>
          <w:tcPr>
            <w:tcW w:w="737" w:type="dxa"/>
          </w:tcPr>
          <w:p w14:paraId="0D3A97EF"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L3</w:t>
            </w:r>
          </w:p>
        </w:tc>
        <w:tc>
          <w:tcPr>
            <w:tcW w:w="3798" w:type="dxa"/>
          </w:tcPr>
          <w:p w14:paraId="1BE37495"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Quy tắc BR-01 đến BR-08.</w:t>
            </w:r>
          </w:p>
        </w:tc>
      </w:tr>
      <w:tr w:rsidR="009D09EF" w14:paraId="0FC862D7"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0A46B248" w14:textId="77777777" w:rsidR="009D09EF" w:rsidRDefault="00DF5A0D">
            <w:pPr>
              <w:spacing w:before="40" w:after="40"/>
            </w:pPr>
            <w:r>
              <w:rPr>
                <w:rFonts w:ascii="Times New Roman" w:eastAsia="Times New Roman" w:hAnsi="Times New Roman"/>
                <w:b w:val="0"/>
                <w:sz w:val="20"/>
              </w:rPr>
              <w:t>1.3.1.1</w:t>
            </w:r>
          </w:p>
        </w:tc>
        <w:tc>
          <w:tcPr>
            <w:tcW w:w="3458" w:type="dxa"/>
          </w:tcPr>
          <w:p w14:paraId="553239C3"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Xây dựng nghiệp vụ mượn trả theo quy tắc BR</w:t>
            </w:r>
          </w:p>
        </w:tc>
        <w:tc>
          <w:tcPr>
            <w:tcW w:w="737" w:type="dxa"/>
          </w:tcPr>
          <w:p w14:paraId="02DEE43B"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L4</w:t>
            </w:r>
          </w:p>
        </w:tc>
        <w:tc>
          <w:tcPr>
            <w:tcW w:w="3798" w:type="dxa"/>
          </w:tcPr>
          <w:p w14:paraId="3BE65E9C"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Giao dịch nguyên tử; khoá hàng chống đua; kiểm thử đua song song.</w:t>
            </w:r>
          </w:p>
        </w:tc>
      </w:tr>
      <w:tr w:rsidR="009D09EF" w14:paraId="340BE2AA"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15848642" w14:textId="77777777" w:rsidR="009D09EF" w:rsidRDefault="00DF5A0D">
            <w:pPr>
              <w:spacing w:before="40" w:after="40"/>
            </w:pPr>
            <w:r>
              <w:rPr>
                <w:rFonts w:ascii="Times New Roman" w:eastAsia="Times New Roman" w:hAnsi="Times New Roman"/>
                <w:b w:val="0"/>
                <w:sz w:val="20"/>
              </w:rPr>
              <w:t>1.3.1.2</w:t>
            </w:r>
          </w:p>
        </w:tc>
        <w:tc>
          <w:tcPr>
            <w:tcW w:w="3458" w:type="dxa"/>
          </w:tcPr>
          <w:p w14:paraId="181F55A4"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Xây dựng màn hình Quầy mượn trả cho thủ thư</w:t>
            </w:r>
          </w:p>
        </w:tc>
        <w:tc>
          <w:tcPr>
            <w:tcW w:w="737" w:type="dxa"/>
          </w:tcPr>
          <w:p w14:paraId="052528E2"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L4</w:t>
            </w:r>
          </w:p>
        </w:tc>
        <w:tc>
          <w:tcPr>
            <w:tcW w:w="3798" w:type="dxa"/>
          </w:tcPr>
          <w:p w14:paraId="7D9E1155"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Thao tác bằng mã vạch, hiển thị nguy cơ trả trễ.</w:t>
            </w:r>
          </w:p>
        </w:tc>
      </w:tr>
      <w:tr w:rsidR="009D09EF" w14:paraId="3C0536B5"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4703661B" w14:textId="77777777" w:rsidR="009D09EF" w:rsidRDefault="00DF5A0D">
            <w:pPr>
              <w:spacing w:before="40" w:after="40"/>
            </w:pPr>
            <w:r>
              <w:rPr>
                <w:rFonts w:ascii="Times New Roman" w:eastAsia="Times New Roman" w:hAnsi="Times New Roman"/>
                <w:b w:val="0"/>
                <w:sz w:val="20"/>
              </w:rPr>
              <w:t>1.3.2</w:t>
            </w:r>
          </w:p>
        </w:tc>
        <w:tc>
          <w:tcPr>
            <w:tcW w:w="3458" w:type="dxa"/>
          </w:tcPr>
          <w:p w14:paraId="6870E52F"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Khối Tính phạt và thu phạt</w:t>
            </w:r>
          </w:p>
        </w:tc>
        <w:tc>
          <w:tcPr>
            <w:tcW w:w="737" w:type="dxa"/>
          </w:tcPr>
          <w:p w14:paraId="4E1531F0"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L3</w:t>
            </w:r>
          </w:p>
        </w:tc>
        <w:tc>
          <w:tcPr>
            <w:tcW w:w="3798" w:type="dxa"/>
          </w:tcPr>
          <w:p w14:paraId="1E299350"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Công nợ minh bạch.</w:t>
            </w:r>
          </w:p>
        </w:tc>
      </w:tr>
      <w:tr w:rsidR="009D09EF" w14:paraId="5B54D0D7"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2F10A502" w14:textId="77777777" w:rsidR="009D09EF" w:rsidRDefault="00DF5A0D">
            <w:pPr>
              <w:spacing w:before="40" w:after="40"/>
            </w:pPr>
            <w:r>
              <w:rPr>
                <w:rFonts w:ascii="Times New Roman" w:eastAsia="Times New Roman" w:hAnsi="Times New Roman"/>
                <w:b w:val="0"/>
                <w:sz w:val="20"/>
              </w:rPr>
              <w:lastRenderedPageBreak/>
              <w:t>1.3.2.1</w:t>
            </w:r>
          </w:p>
        </w:tc>
        <w:tc>
          <w:tcPr>
            <w:tcW w:w="3458" w:type="dxa"/>
          </w:tcPr>
          <w:p w14:paraId="2C96FCBE"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Xây dựng tính phạt theo ngày lịch và thu phạt tiền mặt</w:t>
            </w:r>
          </w:p>
        </w:tc>
        <w:tc>
          <w:tcPr>
            <w:tcW w:w="737" w:type="dxa"/>
          </w:tcPr>
          <w:p w14:paraId="376AD5A6"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L4</w:t>
            </w:r>
          </w:p>
        </w:tc>
        <w:tc>
          <w:tcPr>
            <w:tcW w:w="3798" w:type="dxa"/>
          </w:tcPr>
          <w:p w14:paraId="189305DE"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Khoản phạt OVERDUE, LOST; không thu hai lần.</w:t>
            </w:r>
          </w:p>
        </w:tc>
      </w:tr>
      <w:tr w:rsidR="009D09EF" w14:paraId="23729325"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5FDCB4FA" w14:textId="77777777" w:rsidR="009D09EF" w:rsidRDefault="00DF5A0D">
            <w:pPr>
              <w:spacing w:before="40" w:after="40"/>
            </w:pPr>
            <w:r>
              <w:rPr>
                <w:rFonts w:ascii="Times New Roman" w:eastAsia="Times New Roman" w:hAnsi="Times New Roman"/>
                <w:b w:val="0"/>
                <w:sz w:val="20"/>
              </w:rPr>
              <w:t>1.3.2.2</w:t>
            </w:r>
          </w:p>
        </w:tc>
        <w:tc>
          <w:tcPr>
            <w:tcW w:w="3458" w:type="dxa"/>
          </w:tcPr>
          <w:p w14:paraId="3117B1BD"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Tích hợp nộp phạt trực tuyến qua VNPay</w:t>
            </w:r>
          </w:p>
        </w:tc>
        <w:tc>
          <w:tcPr>
            <w:tcW w:w="737" w:type="dxa"/>
          </w:tcPr>
          <w:p w14:paraId="750A6E1B"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L4</w:t>
            </w:r>
          </w:p>
        </w:tc>
        <w:tc>
          <w:tcPr>
            <w:tcW w:w="3798" w:type="dxa"/>
          </w:tcPr>
          <w:p w14:paraId="2C2F08D5"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HMAC-SHA512, IPN và return idempotent, đánh dấu cần hoàn tiền.</w:t>
            </w:r>
          </w:p>
        </w:tc>
      </w:tr>
      <w:tr w:rsidR="009D09EF" w14:paraId="5D0EE84C"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7D83BC04" w14:textId="77777777" w:rsidR="009D09EF" w:rsidRDefault="00DF5A0D">
            <w:pPr>
              <w:spacing w:before="40" w:after="40"/>
            </w:pPr>
            <w:r>
              <w:rPr>
                <w:rFonts w:ascii="Times New Roman" w:eastAsia="Times New Roman" w:hAnsi="Times New Roman"/>
                <w:b w:val="0"/>
                <w:sz w:val="20"/>
              </w:rPr>
              <w:t>1.4</w:t>
            </w:r>
          </w:p>
        </w:tc>
        <w:tc>
          <w:tcPr>
            <w:tcW w:w="3458" w:type="dxa"/>
          </w:tcPr>
          <w:p w14:paraId="41D0F3E4"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Phân hệ Đặt trước và Thông báo</w:t>
            </w:r>
          </w:p>
        </w:tc>
        <w:tc>
          <w:tcPr>
            <w:tcW w:w="737" w:type="dxa"/>
          </w:tcPr>
          <w:p w14:paraId="08295736"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L2</w:t>
            </w:r>
          </w:p>
        </w:tc>
        <w:tc>
          <w:tcPr>
            <w:tcW w:w="3798" w:type="dxa"/>
          </w:tcPr>
          <w:p w14:paraId="35035CE1"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Giữ sách cho bạn đọc và nhắc việc.</w:t>
            </w:r>
          </w:p>
        </w:tc>
      </w:tr>
      <w:tr w:rsidR="009D09EF" w14:paraId="239B2D98"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1FF28D2B" w14:textId="77777777" w:rsidR="009D09EF" w:rsidRDefault="00DF5A0D">
            <w:pPr>
              <w:spacing w:before="40" w:after="40"/>
            </w:pPr>
            <w:r>
              <w:rPr>
                <w:rFonts w:ascii="Times New Roman" w:eastAsia="Times New Roman" w:hAnsi="Times New Roman"/>
                <w:b w:val="0"/>
                <w:sz w:val="20"/>
              </w:rPr>
              <w:t>1.4.1</w:t>
            </w:r>
          </w:p>
        </w:tc>
        <w:tc>
          <w:tcPr>
            <w:tcW w:w="3458" w:type="dxa"/>
          </w:tcPr>
          <w:p w14:paraId="371E7121"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Khối Đặt trước sách</w:t>
            </w:r>
          </w:p>
        </w:tc>
        <w:tc>
          <w:tcPr>
            <w:tcW w:w="737" w:type="dxa"/>
          </w:tcPr>
          <w:p w14:paraId="25E6D5E8"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L3</w:t>
            </w:r>
          </w:p>
        </w:tc>
        <w:tc>
          <w:tcPr>
            <w:tcW w:w="3798" w:type="dxa"/>
          </w:tcPr>
          <w:p w14:paraId="23A8F3BC"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Hàng đợi công bằng.</w:t>
            </w:r>
          </w:p>
        </w:tc>
      </w:tr>
      <w:tr w:rsidR="009D09EF" w14:paraId="21660ACC"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1330DFD6" w14:textId="77777777" w:rsidR="009D09EF" w:rsidRDefault="00DF5A0D">
            <w:pPr>
              <w:spacing w:before="40" w:after="40"/>
            </w:pPr>
            <w:r>
              <w:rPr>
                <w:rFonts w:ascii="Times New Roman" w:eastAsia="Times New Roman" w:hAnsi="Times New Roman"/>
                <w:b w:val="0"/>
                <w:sz w:val="20"/>
              </w:rPr>
              <w:t>1.4.1.1</w:t>
            </w:r>
          </w:p>
        </w:tc>
        <w:tc>
          <w:tcPr>
            <w:tcW w:w="3458" w:type="dxa"/>
          </w:tcPr>
          <w:p w14:paraId="5507D062"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Xây dựng hàng đợi đặt trước và giữ bản sao 3 ngày</w:t>
            </w:r>
          </w:p>
        </w:tc>
        <w:tc>
          <w:tcPr>
            <w:tcW w:w="737" w:type="dxa"/>
          </w:tcPr>
          <w:p w14:paraId="27D22FEC"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L4</w:t>
            </w:r>
          </w:p>
        </w:tc>
        <w:tc>
          <w:tcPr>
            <w:tcW w:w="3798" w:type="dxa"/>
          </w:tcPr>
          <w:p w14:paraId="45852EE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Trạng thái HELD, SKIP LOCKED khi chọn người đứng đầu.</w:t>
            </w:r>
          </w:p>
        </w:tc>
      </w:tr>
      <w:tr w:rsidR="009D09EF" w14:paraId="3BEA8759"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62B8FFA3" w14:textId="77777777" w:rsidR="009D09EF" w:rsidRDefault="00DF5A0D">
            <w:pPr>
              <w:spacing w:before="40" w:after="40"/>
            </w:pPr>
            <w:r>
              <w:rPr>
                <w:rFonts w:ascii="Times New Roman" w:eastAsia="Times New Roman" w:hAnsi="Times New Roman"/>
                <w:b w:val="0"/>
                <w:sz w:val="20"/>
              </w:rPr>
              <w:t>1.4.2</w:t>
            </w:r>
          </w:p>
        </w:tc>
        <w:tc>
          <w:tcPr>
            <w:tcW w:w="3458" w:type="dxa"/>
          </w:tcPr>
          <w:p w14:paraId="6E33EDA6"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Khối Thông báo và nhắc hạn</w:t>
            </w:r>
          </w:p>
        </w:tc>
        <w:tc>
          <w:tcPr>
            <w:tcW w:w="737" w:type="dxa"/>
          </w:tcPr>
          <w:p w14:paraId="5930E68D"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L3</w:t>
            </w:r>
          </w:p>
        </w:tc>
        <w:tc>
          <w:tcPr>
            <w:tcW w:w="3798" w:type="dxa"/>
          </w:tcPr>
          <w:p w14:paraId="440982C5"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Giảm trả trễ.</w:t>
            </w:r>
          </w:p>
        </w:tc>
      </w:tr>
      <w:tr w:rsidR="009D09EF" w14:paraId="229F5DFC"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2F573B9F" w14:textId="77777777" w:rsidR="009D09EF" w:rsidRDefault="00DF5A0D">
            <w:pPr>
              <w:spacing w:before="40" w:after="40"/>
            </w:pPr>
            <w:r>
              <w:rPr>
                <w:rFonts w:ascii="Times New Roman" w:eastAsia="Times New Roman" w:hAnsi="Times New Roman"/>
                <w:b w:val="0"/>
                <w:sz w:val="20"/>
              </w:rPr>
              <w:t>1.4.2.1</w:t>
            </w:r>
          </w:p>
        </w:tc>
        <w:tc>
          <w:tcPr>
            <w:tcW w:w="3458" w:type="dxa"/>
          </w:tcPr>
          <w:p w14:paraId="409717E1"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Xây dựng chuông thông báo và email nhắc hạn</w:t>
            </w:r>
          </w:p>
        </w:tc>
        <w:tc>
          <w:tcPr>
            <w:tcW w:w="737" w:type="dxa"/>
          </w:tcPr>
          <w:p w14:paraId="7F7BF9C3"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L4</w:t>
            </w:r>
          </w:p>
        </w:tc>
        <w:tc>
          <w:tcPr>
            <w:tcW w:w="3798" w:type="dxa"/>
          </w:tcPr>
          <w:p w14:paraId="5229A4A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Nhắc sắp đến hạn, quá hạn; bạn đọc tắt được email.</w:t>
            </w:r>
          </w:p>
        </w:tc>
      </w:tr>
      <w:tr w:rsidR="009D09EF" w14:paraId="36AFA9D4"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56E55DEB" w14:textId="77777777" w:rsidR="009D09EF" w:rsidRDefault="00DF5A0D">
            <w:pPr>
              <w:spacing w:before="40" w:after="40"/>
            </w:pPr>
            <w:r>
              <w:rPr>
                <w:rFonts w:ascii="Times New Roman" w:eastAsia="Times New Roman" w:hAnsi="Times New Roman"/>
                <w:b w:val="0"/>
                <w:sz w:val="20"/>
              </w:rPr>
              <w:t>1.5</w:t>
            </w:r>
          </w:p>
        </w:tc>
        <w:tc>
          <w:tcPr>
            <w:tcW w:w="3458" w:type="dxa"/>
          </w:tcPr>
          <w:p w14:paraId="3850E440"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Phân hệ Tra cứu, Báo cáo và Xuất dữ liệu</w:t>
            </w:r>
          </w:p>
        </w:tc>
        <w:tc>
          <w:tcPr>
            <w:tcW w:w="737" w:type="dxa"/>
          </w:tcPr>
          <w:p w14:paraId="125149F6"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L2</w:t>
            </w:r>
          </w:p>
        </w:tc>
        <w:tc>
          <w:tcPr>
            <w:tcW w:w="3798" w:type="dxa"/>
          </w:tcPr>
          <w:p w14:paraId="538F2C9F"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Tìm nhanh và có số liệu quản lý.</w:t>
            </w:r>
          </w:p>
        </w:tc>
      </w:tr>
      <w:tr w:rsidR="009D09EF" w14:paraId="3867D94C"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0C12EA3C" w14:textId="77777777" w:rsidR="009D09EF" w:rsidRDefault="00DF5A0D">
            <w:pPr>
              <w:spacing w:before="40" w:after="40"/>
            </w:pPr>
            <w:r>
              <w:rPr>
                <w:rFonts w:ascii="Times New Roman" w:eastAsia="Times New Roman" w:hAnsi="Times New Roman"/>
                <w:b w:val="0"/>
                <w:sz w:val="20"/>
              </w:rPr>
              <w:t>1.5.1</w:t>
            </w:r>
          </w:p>
        </w:tc>
        <w:tc>
          <w:tcPr>
            <w:tcW w:w="3458" w:type="dxa"/>
          </w:tcPr>
          <w:p w14:paraId="4CB0A676"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Khối Tra cứu</w:t>
            </w:r>
          </w:p>
        </w:tc>
        <w:tc>
          <w:tcPr>
            <w:tcW w:w="737" w:type="dxa"/>
          </w:tcPr>
          <w:p w14:paraId="2FEECC38"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L3</w:t>
            </w:r>
          </w:p>
        </w:tc>
        <w:tc>
          <w:tcPr>
            <w:tcW w:w="3798" w:type="dxa"/>
          </w:tcPr>
          <w:p w14:paraId="771D4187"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Tìm kiếm dưới 1 giây.</w:t>
            </w:r>
          </w:p>
        </w:tc>
      </w:tr>
      <w:tr w:rsidR="009D09EF" w14:paraId="51CA63AF"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0307F8D4" w14:textId="77777777" w:rsidR="009D09EF" w:rsidRDefault="00DF5A0D">
            <w:pPr>
              <w:spacing w:before="40" w:after="40"/>
            </w:pPr>
            <w:r>
              <w:rPr>
                <w:rFonts w:ascii="Times New Roman" w:eastAsia="Times New Roman" w:hAnsi="Times New Roman"/>
                <w:b w:val="0"/>
                <w:sz w:val="20"/>
              </w:rPr>
              <w:t>1.5.1.1</w:t>
            </w:r>
          </w:p>
        </w:tc>
        <w:tc>
          <w:tcPr>
            <w:tcW w:w="3458" w:type="dxa"/>
          </w:tcPr>
          <w:p w14:paraId="63E183AD"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Xây dựng tìm kiếm pg_trgm, lọc, phân trang</w:t>
            </w:r>
          </w:p>
        </w:tc>
        <w:tc>
          <w:tcPr>
            <w:tcW w:w="737" w:type="dxa"/>
          </w:tcPr>
          <w:p w14:paraId="5D857990"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L4</w:t>
            </w:r>
          </w:p>
        </w:tc>
        <w:tc>
          <w:tcPr>
            <w:tcW w:w="3798" w:type="dxa"/>
          </w:tcPr>
          <w:p w14:paraId="64956180"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Chỉ mục GIN trên tiêu đề, ISBN, tác giả.</w:t>
            </w:r>
          </w:p>
        </w:tc>
      </w:tr>
      <w:tr w:rsidR="009D09EF" w14:paraId="6273E3A8"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5C5F17E6" w14:textId="77777777" w:rsidR="009D09EF" w:rsidRDefault="00DF5A0D">
            <w:pPr>
              <w:spacing w:before="40" w:after="40"/>
            </w:pPr>
            <w:r>
              <w:rPr>
                <w:rFonts w:ascii="Times New Roman" w:eastAsia="Times New Roman" w:hAnsi="Times New Roman"/>
                <w:b w:val="0"/>
                <w:sz w:val="20"/>
              </w:rPr>
              <w:t>1.5.2</w:t>
            </w:r>
          </w:p>
        </w:tc>
        <w:tc>
          <w:tcPr>
            <w:tcW w:w="3458" w:type="dxa"/>
          </w:tcPr>
          <w:p w14:paraId="4724BEE7"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Khối Báo cáo và xuất dữ liệu</w:t>
            </w:r>
          </w:p>
        </w:tc>
        <w:tc>
          <w:tcPr>
            <w:tcW w:w="737" w:type="dxa"/>
          </w:tcPr>
          <w:p w14:paraId="67BC706B"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L3</w:t>
            </w:r>
          </w:p>
        </w:tc>
        <w:tc>
          <w:tcPr>
            <w:tcW w:w="3798" w:type="dxa"/>
          </w:tcPr>
          <w:p w14:paraId="4331A42B"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Số liệu cho quản lý thư viện.</w:t>
            </w:r>
          </w:p>
        </w:tc>
      </w:tr>
      <w:tr w:rsidR="009D09EF" w14:paraId="494F2002"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12F17C4D" w14:textId="77777777" w:rsidR="009D09EF" w:rsidRDefault="00DF5A0D">
            <w:pPr>
              <w:spacing w:before="40" w:after="40"/>
            </w:pPr>
            <w:r>
              <w:rPr>
                <w:rFonts w:ascii="Times New Roman" w:eastAsia="Times New Roman" w:hAnsi="Times New Roman"/>
                <w:b w:val="0"/>
                <w:sz w:val="20"/>
              </w:rPr>
              <w:t>1.5.2.1</w:t>
            </w:r>
          </w:p>
        </w:tc>
        <w:tc>
          <w:tcPr>
            <w:tcW w:w="3458" w:type="dxa"/>
          </w:tcPr>
          <w:p w14:paraId="553A4866"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Xây dựng bốn báo cáo thống kê và bảng điều khiển</w:t>
            </w:r>
          </w:p>
        </w:tc>
        <w:tc>
          <w:tcPr>
            <w:tcW w:w="737" w:type="dxa"/>
          </w:tcPr>
          <w:p w14:paraId="37F85443"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L4</w:t>
            </w:r>
          </w:p>
        </w:tc>
        <w:tc>
          <w:tcPr>
            <w:tcW w:w="3798" w:type="dxa"/>
          </w:tcPr>
          <w:p w14:paraId="4CC554B2"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Gộp bằng SQL, biểu đồ tải theo yêu cầu.</w:t>
            </w:r>
          </w:p>
        </w:tc>
      </w:tr>
      <w:tr w:rsidR="009D09EF" w14:paraId="56926CBA"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7B8BC36A" w14:textId="77777777" w:rsidR="009D09EF" w:rsidRDefault="00DF5A0D">
            <w:pPr>
              <w:spacing w:before="40" w:after="40"/>
            </w:pPr>
            <w:r>
              <w:rPr>
                <w:rFonts w:ascii="Times New Roman" w:eastAsia="Times New Roman" w:hAnsi="Times New Roman"/>
                <w:b w:val="0"/>
                <w:sz w:val="20"/>
              </w:rPr>
              <w:t>1.5.2.2</w:t>
            </w:r>
          </w:p>
        </w:tc>
        <w:tc>
          <w:tcPr>
            <w:tcW w:w="3458" w:type="dxa"/>
          </w:tcPr>
          <w:p w14:paraId="3BD4BFC8"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Xây dựng xuất CSV, Excel, in thẻ bạn đọc và nhãn mã vạch</w:t>
            </w:r>
          </w:p>
        </w:tc>
        <w:tc>
          <w:tcPr>
            <w:tcW w:w="737" w:type="dxa"/>
          </w:tcPr>
          <w:p w14:paraId="6BCE2250"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L4</w:t>
            </w:r>
          </w:p>
        </w:tc>
        <w:tc>
          <w:tcPr>
            <w:tcW w:w="3798" w:type="dxa"/>
          </w:tcPr>
          <w:p w14:paraId="5E073BE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Chống formula injection; trần 100.000 dòng mỗi lần xuất.</w:t>
            </w:r>
          </w:p>
        </w:tc>
      </w:tr>
      <w:tr w:rsidR="009D09EF" w14:paraId="6BFC5B52"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4A620AEA" w14:textId="77777777" w:rsidR="009D09EF" w:rsidRDefault="00DF5A0D">
            <w:pPr>
              <w:spacing w:before="40" w:after="40"/>
            </w:pPr>
            <w:r>
              <w:rPr>
                <w:rFonts w:ascii="Times New Roman" w:eastAsia="Times New Roman" w:hAnsi="Times New Roman"/>
                <w:b w:val="0"/>
                <w:sz w:val="20"/>
              </w:rPr>
              <w:t>1.6</w:t>
            </w:r>
          </w:p>
        </w:tc>
        <w:tc>
          <w:tcPr>
            <w:tcW w:w="3458" w:type="dxa"/>
          </w:tcPr>
          <w:p w14:paraId="2E4989B4"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Phân hệ Trí tuệ nhân tạo</w:t>
            </w:r>
          </w:p>
        </w:tc>
        <w:tc>
          <w:tcPr>
            <w:tcW w:w="737" w:type="dxa"/>
          </w:tcPr>
          <w:p w14:paraId="563477EF"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L2</w:t>
            </w:r>
          </w:p>
        </w:tc>
        <w:tc>
          <w:tcPr>
            <w:tcW w:w="3798" w:type="dxa"/>
          </w:tcPr>
          <w:p w14:paraId="35E9F8D9"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Hai mô hình học máy.</w:t>
            </w:r>
          </w:p>
        </w:tc>
      </w:tr>
      <w:tr w:rsidR="009D09EF" w14:paraId="5BA30D97"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4B48455C" w14:textId="77777777" w:rsidR="009D09EF" w:rsidRDefault="00DF5A0D">
            <w:pPr>
              <w:spacing w:before="40" w:after="40"/>
            </w:pPr>
            <w:r>
              <w:rPr>
                <w:rFonts w:ascii="Times New Roman" w:eastAsia="Times New Roman" w:hAnsi="Times New Roman"/>
                <w:b w:val="0"/>
                <w:sz w:val="20"/>
              </w:rPr>
              <w:t>1.6.1</w:t>
            </w:r>
          </w:p>
        </w:tc>
        <w:tc>
          <w:tcPr>
            <w:tcW w:w="3458" w:type="dxa"/>
          </w:tcPr>
          <w:p w14:paraId="2E99BBE8"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Khối Gợi ý sách</w:t>
            </w:r>
          </w:p>
        </w:tc>
        <w:tc>
          <w:tcPr>
            <w:tcW w:w="737" w:type="dxa"/>
          </w:tcPr>
          <w:p w14:paraId="5ACA72D2"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L3</w:t>
            </w:r>
          </w:p>
        </w:tc>
        <w:tc>
          <w:tcPr>
            <w:tcW w:w="3798" w:type="dxa"/>
          </w:tcPr>
          <w:p w14:paraId="23A3BD54"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Cá nhân hoá danh sách sách.</w:t>
            </w:r>
          </w:p>
        </w:tc>
      </w:tr>
      <w:tr w:rsidR="009D09EF" w14:paraId="6A1C39F0"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194D3E0A" w14:textId="77777777" w:rsidR="009D09EF" w:rsidRDefault="00DF5A0D">
            <w:pPr>
              <w:spacing w:before="40" w:after="40"/>
            </w:pPr>
            <w:r>
              <w:rPr>
                <w:rFonts w:ascii="Times New Roman" w:eastAsia="Times New Roman" w:hAnsi="Times New Roman"/>
                <w:b w:val="0"/>
                <w:sz w:val="20"/>
              </w:rPr>
              <w:t>1.6.1.1</w:t>
            </w:r>
          </w:p>
        </w:tc>
        <w:tc>
          <w:tcPr>
            <w:tcW w:w="3458" w:type="dxa"/>
          </w:tcPr>
          <w:p w14:paraId="4351B37D"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Xây dựng mô hình lai TF-IDF và item-based CF</w:t>
            </w:r>
          </w:p>
        </w:tc>
        <w:tc>
          <w:tcPr>
            <w:tcW w:w="737" w:type="dxa"/>
          </w:tcPr>
          <w:p w14:paraId="305FA28B"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L4</w:t>
            </w:r>
          </w:p>
        </w:tc>
        <w:tc>
          <w:tcPr>
            <w:tcW w:w="3798" w:type="dxa"/>
          </w:tcPr>
          <w:p w14:paraId="5FEB8A0F"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Precision@5 từ 0,15.</w:t>
            </w:r>
          </w:p>
        </w:tc>
      </w:tr>
      <w:tr w:rsidR="009D09EF" w14:paraId="542A3BF0"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57E799E2" w14:textId="77777777" w:rsidR="009D09EF" w:rsidRDefault="00DF5A0D">
            <w:pPr>
              <w:spacing w:before="40" w:after="40"/>
            </w:pPr>
            <w:r>
              <w:rPr>
                <w:rFonts w:ascii="Times New Roman" w:eastAsia="Times New Roman" w:hAnsi="Times New Roman"/>
                <w:b w:val="0"/>
                <w:sz w:val="20"/>
              </w:rPr>
              <w:t>1.6.2</w:t>
            </w:r>
          </w:p>
        </w:tc>
        <w:tc>
          <w:tcPr>
            <w:tcW w:w="3458" w:type="dxa"/>
          </w:tcPr>
          <w:p w14:paraId="6B0749F1"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Khối Dự báo trả trễ</w:t>
            </w:r>
          </w:p>
        </w:tc>
        <w:tc>
          <w:tcPr>
            <w:tcW w:w="737" w:type="dxa"/>
          </w:tcPr>
          <w:p w14:paraId="11AC9066"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L3</w:t>
            </w:r>
          </w:p>
        </w:tc>
        <w:tc>
          <w:tcPr>
            <w:tcW w:w="3798" w:type="dxa"/>
          </w:tcPr>
          <w:p w14:paraId="242C579F"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Hỗ trợ thủ thư khi cho mượn.</w:t>
            </w:r>
          </w:p>
        </w:tc>
      </w:tr>
      <w:tr w:rsidR="009D09EF" w14:paraId="7CFC2F63"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734A4378" w14:textId="77777777" w:rsidR="009D09EF" w:rsidRDefault="00DF5A0D">
            <w:pPr>
              <w:spacing w:before="40" w:after="40"/>
            </w:pPr>
            <w:r>
              <w:rPr>
                <w:rFonts w:ascii="Times New Roman" w:eastAsia="Times New Roman" w:hAnsi="Times New Roman"/>
                <w:b w:val="0"/>
                <w:sz w:val="20"/>
              </w:rPr>
              <w:t>1.6.2.1</w:t>
            </w:r>
          </w:p>
        </w:tc>
        <w:tc>
          <w:tcPr>
            <w:tcW w:w="3458" w:type="dxa"/>
          </w:tcPr>
          <w:p w14:paraId="030B5845"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Xây dựng mô hình hồi quy logistic, rừng ngẫu nhiên và cơ chế dự phòng</w:t>
            </w:r>
          </w:p>
        </w:tc>
        <w:tc>
          <w:tcPr>
            <w:tcW w:w="737" w:type="dxa"/>
          </w:tcPr>
          <w:p w14:paraId="65460457"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L4</w:t>
            </w:r>
          </w:p>
        </w:tc>
        <w:tc>
          <w:tcPr>
            <w:tcW w:w="3798" w:type="dxa"/>
          </w:tcPr>
          <w:p w14:paraId="4A215D11"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ROC-AUC từ 0,70; AI lỗi thì vẫn cho mượn.</w:t>
            </w:r>
          </w:p>
        </w:tc>
      </w:tr>
      <w:tr w:rsidR="009D09EF" w14:paraId="19A75435"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71B2DD7A" w14:textId="77777777" w:rsidR="009D09EF" w:rsidRDefault="00DF5A0D">
            <w:pPr>
              <w:spacing w:before="40" w:after="40"/>
            </w:pPr>
            <w:r>
              <w:rPr>
                <w:rFonts w:ascii="Times New Roman" w:eastAsia="Times New Roman" w:hAnsi="Times New Roman"/>
                <w:b w:val="0"/>
                <w:sz w:val="20"/>
              </w:rPr>
              <w:t>1.7</w:t>
            </w:r>
          </w:p>
        </w:tc>
        <w:tc>
          <w:tcPr>
            <w:tcW w:w="3458" w:type="dxa"/>
          </w:tcPr>
          <w:p w14:paraId="75E77C8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Phân hệ Hạ tầng, Bảo mật và Chất lượng</w:t>
            </w:r>
          </w:p>
        </w:tc>
        <w:tc>
          <w:tcPr>
            <w:tcW w:w="737" w:type="dxa"/>
          </w:tcPr>
          <w:p w14:paraId="4CA1B7A3"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L2</w:t>
            </w:r>
          </w:p>
        </w:tc>
        <w:tc>
          <w:tcPr>
            <w:tcW w:w="3798" w:type="dxa"/>
          </w:tcPr>
          <w:p w14:paraId="730ECBA4"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Chạy ổn định, an toàn và kiểm chứng được.</w:t>
            </w:r>
          </w:p>
        </w:tc>
      </w:tr>
      <w:tr w:rsidR="009D09EF" w14:paraId="76D71E1E"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43563205" w14:textId="77777777" w:rsidR="009D09EF" w:rsidRDefault="00DF5A0D">
            <w:pPr>
              <w:spacing w:before="40" w:after="40"/>
            </w:pPr>
            <w:r>
              <w:rPr>
                <w:rFonts w:ascii="Times New Roman" w:eastAsia="Times New Roman" w:hAnsi="Times New Roman"/>
                <w:b w:val="0"/>
                <w:sz w:val="20"/>
              </w:rPr>
              <w:t>1.7.1</w:t>
            </w:r>
          </w:p>
        </w:tc>
        <w:tc>
          <w:tcPr>
            <w:tcW w:w="3458" w:type="dxa"/>
          </w:tcPr>
          <w:p w14:paraId="5CC9CF91"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Khối Đóng gói, triển khai và CI/CD</w:t>
            </w:r>
          </w:p>
        </w:tc>
        <w:tc>
          <w:tcPr>
            <w:tcW w:w="737" w:type="dxa"/>
          </w:tcPr>
          <w:p w14:paraId="452CE124"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L3</w:t>
            </w:r>
          </w:p>
        </w:tc>
        <w:tc>
          <w:tcPr>
            <w:tcW w:w="3798" w:type="dxa"/>
          </w:tcPr>
          <w:p w14:paraId="65C5F865"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Dựng được bằng một lệnh, lên môi trường thật.</w:t>
            </w:r>
          </w:p>
        </w:tc>
      </w:tr>
      <w:tr w:rsidR="009D09EF" w14:paraId="0BB7EB58"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35AB6686" w14:textId="77777777" w:rsidR="009D09EF" w:rsidRDefault="00DF5A0D">
            <w:pPr>
              <w:spacing w:before="40" w:after="40"/>
            </w:pPr>
            <w:r>
              <w:rPr>
                <w:rFonts w:ascii="Times New Roman" w:eastAsia="Times New Roman" w:hAnsi="Times New Roman"/>
                <w:b w:val="0"/>
                <w:sz w:val="20"/>
              </w:rPr>
              <w:t>1.7.1.1</w:t>
            </w:r>
          </w:p>
        </w:tc>
        <w:tc>
          <w:tcPr>
            <w:tcW w:w="3458" w:type="dxa"/>
          </w:tcPr>
          <w:p w14:paraId="0B8905D0"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Xây dựng Docker Compose và GitHub Actions</w:t>
            </w:r>
          </w:p>
        </w:tc>
        <w:tc>
          <w:tcPr>
            <w:tcW w:w="737" w:type="dxa"/>
          </w:tcPr>
          <w:p w14:paraId="22B0BBF4"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L4</w:t>
            </w:r>
          </w:p>
        </w:tc>
        <w:tc>
          <w:tcPr>
            <w:tcW w:w="3798" w:type="dxa"/>
          </w:tcPr>
          <w:p w14:paraId="71274CBD"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4 job kiểm tra rồi mới triển khai trên nhánh main.</w:t>
            </w:r>
          </w:p>
        </w:tc>
      </w:tr>
      <w:tr w:rsidR="009D09EF" w14:paraId="767E1AFF"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29CC4C09" w14:textId="77777777" w:rsidR="009D09EF" w:rsidRDefault="00DF5A0D">
            <w:pPr>
              <w:spacing w:before="40" w:after="40"/>
            </w:pPr>
            <w:r>
              <w:rPr>
                <w:rFonts w:ascii="Times New Roman" w:eastAsia="Times New Roman" w:hAnsi="Times New Roman"/>
                <w:b w:val="0"/>
                <w:sz w:val="20"/>
              </w:rPr>
              <w:t>1.7.1.2</w:t>
            </w:r>
          </w:p>
        </w:tc>
        <w:tc>
          <w:tcPr>
            <w:tcW w:w="3458" w:type="dxa"/>
          </w:tcPr>
          <w:p w14:paraId="1D8DD089"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Triển khai Vercel, Render, Neon</w:t>
            </w:r>
          </w:p>
        </w:tc>
        <w:tc>
          <w:tcPr>
            <w:tcW w:w="737" w:type="dxa"/>
          </w:tcPr>
          <w:p w14:paraId="6485D462"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L4</w:t>
            </w:r>
          </w:p>
        </w:tc>
        <w:tc>
          <w:tcPr>
            <w:tcW w:w="3798" w:type="dxa"/>
          </w:tcPr>
          <w:p w14:paraId="7D31B1C7"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Địa chỉ trực tuyến truy cập được, có kiểm tra sức khoẻ.</w:t>
            </w:r>
          </w:p>
        </w:tc>
      </w:tr>
      <w:tr w:rsidR="009D09EF" w14:paraId="6887DAC3"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5EDEA4A4" w14:textId="77777777" w:rsidR="009D09EF" w:rsidRDefault="00DF5A0D">
            <w:pPr>
              <w:spacing w:before="40" w:after="40"/>
            </w:pPr>
            <w:r>
              <w:rPr>
                <w:rFonts w:ascii="Times New Roman" w:eastAsia="Times New Roman" w:hAnsi="Times New Roman"/>
                <w:b w:val="0"/>
                <w:sz w:val="20"/>
              </w:rPr>
              <w:t>1.7.2</w:t>
            </w:r>
          </w:p>
        </w:tc>
        <w:tc>
          <w:tcPr>
            <w:tcW w:w="3458" w:type="dxa"/>
          </w:tcPr>
          <w:p w14:paraId="1E5F1919"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Khối Bảo mật và bảo vệ dữ liệu bạn đọc</w:t>
            </w:r>
          </w:p>
        </w:tc>
        <w:tc>
          <w:tcPr>
            <w:tcW w:w="737" w:type="dxa"/>
          </w:tcPr>
          <w:p w14:paraId="41528EAD"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L3</w:t>
            </w:r>
          </w:p>
        </w:tc>
        <w:tc>
          <w:tcPr>
            <w:tcW w:w="3798" w:type="dxa"/>
          </w:tcPr>
          <w:p w14:paraId="17385E57"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Chi tiết ở Chương 4.</w:t>
            </w:r>
          </w:p>
        </w:tc>
      </w:tr>
      <w:tr w:rsidR="009D09EF" w14:paraId="36DB98D5"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1077" w:type="dxa"/>
          </w:tcPr>
          <w:p w14:paraId="3EE05CA8" w14:textId="77777777" w:rsidR="009D09EF" w:rsidRDefault="00DF5A0D">
            <w:pPr>
              <w:spacing w:before="40" w:after="40"/>
            </w:pPr>
            <w:r>
              <w:rPr>
                <w:rFonts w:ascii="Times New Roman" w:eastAsia="Times New Roman" w:hAnsi="Times New Roman"/>
                <w:b w:val="0"/>
                <w:sz w:val="20"/>
              </w:rPr>
              <w:t>1.7.3</w:t>
            </w:r>
          </w:p>
        </w:tc>
        <w:tc>
          <w:tcPr>
            <w:tcW w:w="3458" w:type="dxa"/>
          </w:tcPr>
          <w:p w14:paraId="404F6F80"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Khối Kiểm thử và chất lượng</w:t>
            </w:r>
          </w:p>
        </w:tc>
        <w:tc>
          <w:tcPr>
            <w:tcW w:w="737" w:type="dxa"/>
          </w:tcPr>
          <w:p w14:paraId="42754C81"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L3</w:t>
            </w:r>
          </w:p>
        </w:tc>
        <w:tc>
          <w:tcPr>
            <w:tcW w:w="3798" w:type="dxa"/>
          </w:tcPr>
          <w:p w14:paraId="2904C3E3"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Kiểm chứng bằng ca kiểm thử tự động.</w:t>
            </w:r>
          </w:p>
        </w:tc>
      </w:tr>
      <w:tr w:rsidR="009D09EF" w14:paraId="1120C5C5"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77" w:type="dxa"/>
          </w:tcPr>
          <w:p w14:paraId="2182F427" w14:textId="77777777" w:rsidR="009D09EF" w:rsidRDefault="00DF5A0D">
            <w:pPr>
              <w:spacing w:before="40" w:after="40"/>
            </w:pPr>
            <w:r>
              <w:rPr>
                <w:rFonts w:ascii="Times New Roman" w:eastAsia="Times New Roman" w:hAnsi="Times New Roman"/>
                <w:b w:val="0"/>
                <w:sz w:val="20"/>
              </w:rPr>
              <w:t>1.7.3.1</w:t>
            </w:r>
          </w:p>
        </w:tc>
        <w:tc>
          <w:tcPr>
            <w:tcW w:w="3458" w:type="dxa"/>
          </w:tcPr>
          <w:p w14:paraId="37DD4EAA"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Xây dựng kiểm thử đơn vị, e2e trên cơ sở dữ liệu thật, kiểm thử đua</w:t>
            </w:r>
          </w:p>
        </w:tc>
        <w:tc>
          <w:tcPr>
            <w:tcW w:w="737" w:type="dxa"/>
          </w:tcPr>
          <w:p w14:paraId="401FA913" w14:textId="77777777" w:rsidR="009D09EF" w:rsidRDefault="00DF5A0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L4</w:t>
            </w:r>
          </w:p>
        </w:tc>
        <w:tc>
          <w:tcPr>
            <w:tcW w:w="3798" w:type="dxa"/>
          </w:tcPr>
          <w:p w14:paraId="19A60529"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Ngưỡng coverage 80% dòng và 75% nhánh trong CI.</w:t>
            </w:r>
          </w:p>
        </w:tc>
      </w:tr>
    </w:tbl>
    <w:p w14:paraId="314FE22C" w14:textId="77777777" w:rsidR="009D09EF" w:rsidRDefault="009D09EF">
      <w:pPr>
        <w:spacing w:after="0" w:line="120" w:lineRule="exact"/>
      </w:pPr>
    </w:p>
    <w:p w14:paraId="60A47006" w14:textId="77777777" w:rsidR="00E25708" w:rsidRPr="00197957" w:rsidRDefault="00DF5A0D" w:rsidP="009C5CB0">
      <w:pPr>
        <w:keepNext/>
        <w:spacing w:beforeLines="20" w:before="48" w:afterLines="20" w:after="48" w:line="360" w:lineRule="exact"/>
        <w:outlineLvl w:val="1"/>
      </w:pPr>
      <w:bookmarkStart w:id="12" w:name="_Toc243308777"/>
      <w:r>
        <w:rPr>
          <w:rFonts w:ascii="Times New Roman" w:hAnsi="Times New Roman"/>
          <w:b/>
          <w:sz w:val="28"/>
        </w:rPr>
        <w:t>3.2 Đ</w:t>
      </w:r>
      <w:r>
        <w:rPr>
          <w:rFonts w:ascii="Times New Roman" w:hAnsi="Times New Roman"/>
          <w:b/>
          <w:sz w:val="28"/>
        </w:rPr>
        <w:t>ố</w:t>
      </w:r>
      <w:r>
        <w:rPr>
          <w:rFonts w:ascii="Times New Roman" w:hAnsi="Times New Roman"/>
          <w:b/>
          <w:sz w:val="28"/>
        </w:rPr>
        <w:t>i chi</w:t>
      </w:r>
      <w:r>
        <w:rPr>
          <w:rFonts w:ascii="Times New Roman" w:hAnsi="Times New Roman"/>
          <w:b/>
          <w:sz w:val="28"/>
        </w:rPr>
        <w:t>ế</w:t>
      </w:r>
      <w:r>
        <w:rPr>
          <w:rFonts w:ascii="Times New Roman" w:hAnsi="Times New Roman"/>
          <w:b/>
          <w:sz w:val="28"/>
        </w:rPr>
        <w:t>u v</w:t>
      </w:r>
      <w:r>
        <w:rPr>
          <w:rFonts w:ascii="Times New Roman" w:hAnsi="Times New Roman"/>
          <w:b/>
          <w:sz w:val="28"/>
        </w:rPr>
        <w:t>ớ</w:t>
      </w:r>
      <w:r>
        <w:rPr>
          <w:rFonts w:ascii="Times New Roman" w:hAnsi="Times New Roman"/>
          <w:b/>
          <w:sz w:val="28"/>
        </w:rPr>
        <w:t>i WBS theo vòng đ</w:t>
      </w:r>
      <w:r>
        <w:rPr>
          <w:rFonts w:ascii="Times New Roman" w:hAnsi="Times New Roman"/>
          <w:b/>
          <w:sz w:val="28"/>
        </w:rPr>
        <w:t>ờ</w:t>
      </w:r>
      <w:r>
        <w:rPr>
          <w:rFonts w:ascii="Times New Roman" w:hAnsi="Times New Roman"/>
          <w:b/>
          <w:sz w:val="28"/>
        </w:rPr>
        <w:t>i trong báo cáo th</w:t>
      </w:r>
      <w:r>
        <w:rPr>
          <w:rFonts w:ascii="Times New Roman" w:hAnsi="Times New Roman"/>
          <w:b/>
          <w:sz w:val="28"/>
        </w:rPr>
        <w:t>ự</w:t>
      </w:r>
      <w:r>
        <w:rPr>
          <w:rFonts w:ascii="Times New Roman" w:hAnsi="Times New Roman"/>
          <w:b/>
          <w:sz w:val="28"/>
        </w:rPr>
        <w:t>c hành</w:t>
      </w:r>
      <w:bookmarkEnd w:id="12"/>
    </w:p>
    <w:p w14:paraId="1F6A7F4E"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Báo cáo th</w:t>
      </w:r>
      <w:r>
        <w:rPr>
          <w:rFonts w:ascii="Times New Roman" w:hAnsi="Times New Roman"/>
          <w:sz w:val="28"/>
        </w:rPr>
        <w:t>ự</w:t>
      </w:r>
      <w:r>
        <w:rPr>
          <w:rFonts w:ascii="Times New Roman" w:hAnsi="Times New Roman"/>
          <w:sz w:val="28"/>
        </w:rPr>
        <w:t>c hành LAB dùng WBS theo vòng đ</w:t>
      </w:r>
      <w:r>
        <w:rPr>
          <w:rFonts w:ascii="Times New Roman" w:hAnsi="Times New Roman"/>
          <w:sz w:val="28"/>
        </w:rPr>
        <w:t>ờ</w:t>
      </w:r>
      <w:r>
        <w:rPr>
          <w:rFonts w:ascii="Times New Roman" w:hAnsi="Times New Roman"/>
          <w:sz w:val="28"/>
        </w:rPr>
        <w:t>i (7 pha, 20 gói công vi</w:t>
      </w:r>
      <w:r>
        <w:rPr>
          <w:rFonts w:ascii="Times New Roman" w:hAnsi="Times New Roman"/>
          <w:sz w:val="28"/>
        </w:rPr>
        <w:t>ệ</w:t>
      </w:r>
      <w:r>
        <w:rPr>
          <w:rFonts w:ascii="Times New Roman" w:hAnsi="Times New Roman"/>
          <w:sz w:val="28"/>
        </w:rPr>
        <w:t>c mã A đ</w:t>
      </w:r>
      <w:r>
        <w:rPr>
          <w:rFonts w:ascii="Times New Roman" w:hAnsi="Times New Roman"/>
          <w:sz w:val="28"/>
        </w:rPr>
        <w:t>ế</w:t>
      </w:r>
      <w:r>
        <w:rPr>
          <w:rFonts w:ascii="Times New Roman" w:hAnsi="Times New Roman"/>
          <w:sz w:val="28"/>
        </w:rPr>
        <w:t>n S) đ</w:t>
      </w:r>
      <w:r>
        <w:rPr>
          <w:rFonts w:ascii="Times New Roman" w:hAnsi="Times New Roman"/>
          <w:sz w:val="28"/>
        </w:rPr>
        <w:t>ể</w:t>
      </w:r>
      <w:r>
        <w:rPr>
          <w:rFonts w:ascii="Times New Roman" w:hAnsi="Times New Roman"/>
          <w:sz w:val="28"/>
        </w:rPr>
        <w:t xml:space="preserve"> l</w:t>
      </w:r>
      <w:r>
        <w:rPr>
          <w:rFonts w:ascii="Times New Roman" w:hAnsi="Times New Roman"/>
          <w:sz w:val="28"/>
        </w:rPr>
        <w:t>ậ</w:t>
      </w:r>
      <w:r>
        <w:rPr>
          <w:rFonts w:ascii="Times New Roman" w:hAnsi="Times New Roman"/>
          <w:sz w:val="28"/>
        </w:rPr>
        <w:t>p l</w:t>
      </w:r>
      <w:r>
        <w:rPr>
          <w:rFonts w:ascii="Times New Roman" w:hAnsi="Times New Roman"/>
          <w:sz w:val="28"/>
        </w:rPr>
        <w:t>ị</w:t>
      </w:r>
      <w:r>
        <w:rPr>
          <w:rFonts w:ascii="Times New Roman" w:hAnsi="Times New Roman"/>
          <w:sz w:val="28"/>
        </w:rPr>
        <w:t>ch và đo EVA. Hai cách phân rã mô t</w:t>
      </w:r>
      <w:r>
        <w:rPr>
          <w:rFonts w:ascii="Times New Roman" w:hAnsi="Times New Roman"/>
          <w:sz w:val="28"/>
        </w:rPr>
        <w:t>ả</w:t>
      </w:r>
      <w:r>
        <w:rPr>
          <w:rFonts w:ascii="Times New Roman" w:hAnsi="Times New Roman"/>
          <w:sz w:val="28"/>
        </w:rPr>
        <w:t xml:space="preserve"> cùng m</w:t>
      </w:r>
      <w:r>
        <w:rPr>
          <w:rFonts w:ascii="Times New Roman" w:hAnsi="Times New Roman"/>
          <w:sz w:val="28"/>
        </w:rPr>
        <w:t>ộ</w:t>
      </w:r>
      <w:r>
        <w:rPr>
          <w:rFonts w:ascii="Times New Roman" w:hAnsi="Times New Roman"/>
          <w:sz w:val="28"/>
        </w:rPr>
        <w:t>t s</w:t>
      </w:r>
      <w:r>
        <w:rPr>
          <w:rFonts w:ascii="Times New Roman" w:hAnsi="Times New Roman"/>
          <w:sz w:val="28"/>
        </w:rPr>
        <w:t>ả</w:t>
      </w:r>
      <w:r>
        <w:rPr>
          <w:rFonts w:ascii="Times New Roman" w:hAnsi="Times New Roman"/>
          <w:sz w:val="28"/>
        </w:rPr>
        <w:t>n ph</w:t>
      </w:r>
      <w:r>
        <w:rPr>
          <w:rFonts w:ascii="Times New Roman" w:hAnsi="Times New Roman"/>
          <w:sz w:val="28"/>
        </w:rPr>
        <w:t>ẩ</w:t>
      </w:r>
      <w:r>
        <w:rPr>
          <w:rFonts w:ascii="Times New Roman" w:hAnsi="Times New Roman"/>
          <w:sz w:val="28"/>
        </w:rPr>
        <w:t>m nhưng theo hai tr</w:t>
      </w:r>
      <w:r>
        <w:rPr>
          <w:rFonts w:ascii="Times New Roman" w:hAnsi="Times New Roman"/>
          <w:sz w:val="28"/>
        </w:rPr>
        <w:t>ụ</w:t>
      </w:r>
      <w:r>
        <w:rPr>
          <w:rFonts w:ascii="Times New Roman" w:hAnsi="Times New Roman"/>
          <w:sz w:val="28"/>
        </w:rPr>
        <w:t>c khác nhau: WBS ch</w:t>
      </w:r>
      <w:r>
        <w:rPr>
          <w:rFonts w:ascii="Times New Roman" w:hAnsi="Times New Roman"/>
          <w:sz w:val="28"/>
        </w:rPr>
        <w:t>ứ</w:t>
      </w:r>
      <w:r>
        <w:rPr>
          <w:rFonts w:ascii="Times New Roman" w:hAnsi="Times New Roman"/>
          <w:sz w:val="28"/>
        </w:rPr>
        <w:t>c năng tr</w:t>
      </w:r>
      <w:r>
        <w:rPr>
          <w:rFonts w:ascii="Times New Roman" w:hAnsi="Times New Roman"/>
          <w:sz w:val="28"/>
        </w:rPr>
        <w:t>ả</w:t>
      </w:r>
      <w:r>
        <w:rPr>
          <w:rFonts w:ascii="Times New Roman" w:hAnsi="Times New Roman"/>
          <w:sz w:val="28"/>
        </w:rPr>
        <w:t xml:space="preserve"> l</w:t>
      </w:r>
      <w:r>
        <w:rPr>
          <w:rFonts w:ascii="Times New Roman" w:hAnsi="Times New Roman"/>
          <w:sz w:val="28"/>
        </w:rPr>
        <w:t>ờ</w:t>
      </w:r>
      <w:r>
        <w:rPr>
          <w:rFonts w:ascii="Times New Roman" w:hAnsi="Times New Roman"/>
          <w:sz w:val="28"/>
        </w:rPr>
        <w:t>i 'xây cái gì', WBS vòng đ</w:t>
      </w:r>
      <w:r>
        <w:rPr>
          <w:rFonts w:ascii="Times New Roman" w:hAnsi="Times New Roman"/>
          <w:sz w:val="28"/>
        </w:rPr>
        <w:t>ờ</w:t>
      </w:r>
      <w:r>
        <w:rPr>
          <w:rFonts w:ascii="Times New Roman" w:hAnsi="Times New Roman"/>
          <w:sz w:val="28"/>
        </w:rPr>
        <w:t>i tr</w:t>
      </w:r>
      <w:r>
        <w:rPr>
          <w:rFonts w:ascii="Times New Roman" w:hAnsi="Times New Roman"/>
          <w:sz w:val="28"/>
        </w:rPr>
        <w:t>ả</w:t>
      </w:r>
      <w:r>
        <w:rPr>
          <w:rFonts w:ascii="Times New Roman" w:hAnsi="Times New Roman"/>
          <w:sz w:val="28"/>
        </w:rPr>
        <w:t xml:space="preserve"> l</w:t>
      </w:r>
      <w:r>
        <w:rPr>
          <w:rFonts w:ascii="Times New Roman" w:hAnsi="Times New Roman"/>
          <w:sz w:val="28"/>
        </w:rPr>
        <w:t>ờ</w:t>
      </w:r>
      <w:r>
        <w:rPr>
          <w:rFonts w:ascii="Times New Roman" w:hAnsi="Times New Roman"/>
          <w:sz w:val="28"/>
        </w:rPr>
        <w:t>i 'làm khi nào và ai làm'. B</w:t>
      </w:r>
      <w:r>
        <w:rPr>
          <w:rFonts w:ascii="Times New Roman" w:hAnsi="Times New Roman"/>
          <w:sz w:val="28"/>
        </w:rPr>
        <w:t>ả</w:t>
      </w:r>
      <w:r>
        <w:rPr>
          <w:rFonts w:ascii="Times New Roman" w:hAnsi="Times New Roman"/>
          <w:sz w:val="28"/>
        </w:rPr>
        <w:t>ng đ</w:t>
      </w:r>
      <w:r>
        <w:rPr>
          <w:rFonts w:ascii="Times New Roman" w:hAnsi="Times New Roman"/>
          <w:sz w:val="28"/>
        </w:rPr>
        <w:t>ố</w:t>
      </w:r>
      <w:r>
        <w:rPr>
          <w:rFonts w:ascii="Times New Roman" w:hAnsi="Times New Roman"/>
          <w:sz w:val="28"/>
        </w:rPr>
        <w:t>i chi</w:t>
      </w:r>
      <w:r>
        <w:rPr>
          <w:rFonts w:ascii="Times New Roman" w:hAnsi="Times New Roman"/>
          <w:sz w:val="28"/>
        </w:rPr>
        <w:t>ế</w:t>
      </w:r>
      <w:r>
        <w:rPr>
          <w:rFonts w:ascii="Times New Roman" w:hAnsi="Times New Roman"/>
          <w:sz w:val="28"/>
        </w:rPr>
        <w:t>u:</w:t>
      </w:r>
    </w:p>
    <w:p w14:paraId="53A2A71B" w14:textId="77777777" w:rsidR="00E25708" w:rsidRPr="00197957" w:rsidRDefault="00DF5A0D" w:rsidP="009C5CB0">
      <w:pPr>
        <w:keepNext/>
        <w:spacing w:beforeLines="20" w:before="48" w:afterLines="20" w:after="48" w:line="360" w:lineRule="exact"/>
        <w:ind w:firstLine="432"/>
        <w:jc w:val="center"/>
      </w:pPr>
      <w:r>
        <w:rPr>
          <w:rFonts w:ascii="Times New Roman" w:hAnsi="Times New Roman"/>
          <w:i/>
          <w:iCs/>
          <w:sz w:val="24"/>
          <w:szCs w:val="24"/>
        </w:rPr>
        <w:lastRenderedPageBreak/>
        <w:t>B</w:t>
      </w:r>
      <w:r>
        <w:rPr>
          <w:rFonts w:ascii="Times New Roman" w:hAnsi="Times New Roman"/>
          <w:i/>
          <w:iCs/>
          <w:sz w:val="24"/>
          <w:szCs w:val="24"/>
        </w:rPr>
        <w:t>ả</w:t>
      </w:r>
      <w:r>
        <w:rPr>
          <w:rFonts w:ascii="Times New Roman" w:hAnsi="Times New Roman"/>
          <w:i/>
          <w:iCs/>
          <w:sz w:val="24"/>
          <w:szCs w:val="24"/>
        </w:rPr>
        <w:t>ng 4. Đ</w:t>
      </w:r>
      <w:r>
        <w:rPr>
          <w:rFonts w:ascii="Times New Roman" w:hAnsi="Times New Roman"/>
          <w:i/>
          <w:iCs/>
          <w:sz w:val="24"/>
          <w:szCs w:val="24"/>
        </w:rPr>
        <w:t>ố</w:t>
      </w:r>
      <w:r>
        <w:rPr>
          <w:rFonts w:ascii="Times New Roman" w:hAnsi="Times New Roman"/>
          <w:i/>
          <w:iCs/>
          <w:sz w:val="24"/>
          <w:szCs w:val="24"/>
        </w:rPr>
        <w:t>i chi</w:t>
      </w:r>
      <w:r>
        <w:rPr>
          <w:rFonts w:ascii="Times New Roman" w:hAnsi="Times New Roman"/>
          <w:i/>
          <w:iCs/>
          <w:sz w:val="24"/>
          <w:szCs w:val="24"/>
        </w:rPr>
        <w:t>ế</w:t>
      </w:r>
      <w:r>
        <w:rPr>
          <w:rFonts w:ascii="Times New Roman" w:hAnsi="Times New Roman"/>
          <w:i/>
          <w:iCs/>
          <w:sz w:val="24"/>
          <w:szCs w:val="24"/>
        </w:rPr>
        <w:t>u WBS ch</w:t>
      </w:r>
      <w:r>
        <w:rPr>
          <w:rFonts w:ascii="Times New Roman" w:hAnsi="Times New Roman"/>
          <w:i/>
          <w:iCs/>
          <w:sz w:val="24"/>
          <w:szCs w:val="24"/>
        </w:rPr>
        <w:t>ứ</w:t>
      </w:r>
      <w:r>
        <w:rPr>
          <w:rFonts w:ascii="Times New Roman" w:hAnsi="Times New Roman"/>
          <w:i/>
          <w:iCs/>
          <w:sz w:val="24"/>
          <w:szCs w:val="24"/>
        </w:rPr>
        <w:t>c năng v</w:t>
      </w:r>
      <w:r>
        <w:rPr>
          <w:rFonts w:ascii="Times New Roman" w:hAnsi="Times New Roman"/>
          <w:i/>
          <w:iCs/>
          <w:sz w:val="24"/>
          <w:szCs w:val="24"/>
        </w:rPr>
        <w:t>ớ</w:t>
      </w:r>
      <w:r>
        <w:rPr>
          <w:rFonts w:ascii="Times New Roman" w:hAnsi="Times New Roman"/>
          <w:i/>
          <w:iCs/>
          <w:sz w:val="24"/>
          <w:szCs w:val="24"/>
        </w:rPr>
        <w:t>i WBS theo vòng đ</w:t>
      </w:r>
      <w:r>
        <w:rPr>
          <w:rFonts w:ascii="Times New Roman" w:hAnsi="Times New Roman"/>
          <w:i/>
          <w:iCs/>
          <w:sz w:val="24"/>
          <w:szCs w:val="24"/>
        </w:rPr>
        <w:t>ờ</w:t>
      </w:r>
      <w:r>
        <w:rPr>
          <w:rFonts w:ascii="Times New Roman" w:hAnsi="Times New Roman"/>
          <w:i/>
          <w:iCs/>
          <w:sz w:val="24"/>
          <w:szCs w:val="24"/>
        </w:rPr>
        <w:t>i</w:t>
      </w:r>
    </w:p>
    <w:tbl>
      <w:tblPr>
        <w:tblStyle w:val="PlainTable1"/>
        <w:tblW w:w="9070" w:type="dxa"/>
        <w:tblLayout w:type="fixed"/>
        <w:tblLook w:val="04A0" w:firstRow="1" w:lastRow="0" w:firstColumn="1" w:lastColumn="0" w:noHBand="0" w:noVBand="1"/>
      </w:tblPr>
      <w:tblGrid>
        <w:gridCol w:w="3515"/>
        <w:gridCol w:w="5555"/>
      </w:tblGrid>
      <w:tr w:rsidR="009D09EF" w14:paraId="5C97650E" w14:textId="77777777" w:rsidTr="009D09E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515" w:type="dxa"/>
          </w:tcPr>
          <w:p w14:paraId="21F1937F" w14:textId="77777777" w:rsidR="009D09EF" w:rsidRDefault="00DF5A0D">
            <w:pPr>
              <w:keepNext/>
              <w:spacing w:before="40" w:after="40"/>
              <w:jc w:val="center"/>
            </w:pPr>
            <w:r>
              <w:rPr>
                <w:rFonts w:ascii="Times New Roman" w:eastAsia="Times New Roman" w:hAnsi="Times New Roman"/>
                <w:sz w:val="20"/>
              </w:rPr>
              <w:t>Phân hệ chức năng (Chương 3)</w:t>
            </w:r>
          </w:p>
        </w:tc>
        <w:tc>
          <w:tcPr>
            <w:tcW w:w="5556" w:type="dxa"/>
          </w:tcPr>
          <w:p w14:paraId="4BB43D10"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Gói công việc theo vòng đời (báo cáo LAB)</w:t>
            </w:r>
          </w:p>
        </w:tc>
      </w:tr>
      <w:tr w:rsidR="009D09EF" w14:paraId="663AB521"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15" w:type="dxa"/>
          </w:tcPr>
          <w:p w14:paraId="370CA68C" w14:textId="77777777" w:rsidR="009D09EF" w:rsidRDefault="00DF5A0D">
            <w:pPr>
              <w:keepNext/>
              <w:spacing w:before="40" w:after="40"/>
            </w:pPr>
            <w:r>
              <w:rPr>
                <w:rFonts w:ascii="Times New Roman" w:eastAsia="Times New Roman" w:hAnsi="Times New Roman"/>
                <w:b w:val="0"/>
                <w:sz w:val="20"/>
              </w:rPr>
              <w:t>1.1 Tài khoản và Phân quyền</w:t>
            </w:r>
          </w:p>
        </w:tc>
        <w:tc>
          <w:tcPr>
            <w:tcW w:w="5556" w:type="dxa"/>
          </w:tcPr>
          <w:p w14:paraId="7B5E283D"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4.1.1 Backend nền (H); 4.2.1 Frontend khung (J)</w:t>
            </w:r>
          </w:p>
        </w:tc>
      </w:tr>
      <w:tr w:rsidR="009D09EF" w14:paraId="1A82E94B"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3515" w:type="dxa"/>
          </w:tcPr>
          <w:p w14:paraId="75438E53" w14:textId="77777777" w:rsidR="009D09EF" w:rsidRDefault="00DF5A0D">
            <w:pPr>
              <w:keepNext/>
              <w:spacing w:before="40" w:after="40"/>
            </w:pPr>
            <w:r>
              <w:rPr>
                <w:rFonts w:ascii="Times New Roman" w:eastAsia="Times New Roman" w:hAnsi="Times New Roman"/>
                <w:b w:val="0"/>
                <w:sz w:val="20"/>
              </w:rPr>
              <w:t>1.2 Danh mục Sách và Bản sao</w:t>
            </w:r>
          </w:p>
        </w:tc>
        <w:tc>
          <w:tcPr>
            <w:tcW w:w="5556" w:type="dxa"/>
          </w:tcPr>
          <w:p w14:paraId="3BB7F01A"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4.1.1 Backend nền (H); 4.2.1 Frontend khung, kho (J)</w:t>
            </w:r>
          </w:p>
        </w:tc>
      </w:tr>
      <w:tr w:rsidR="009D09EF" w14:paraId="42FEDFCE"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15" w:type="dxa"/>
          </w:tcPr>
          <w:p w14:paraId="2B3C9F8A" w14:textId="77777777" w:rsidR="009D09EF" w:rsidRDefault="00DF5A0D">
            <w:pPr>
              <w:keepNext/>
              <w:spacing w:before="40" w:after="40"/>
            </w:pPr>
            <w:r>
              <w:rPr>
                <w:rFonts w:ascii="Times New Roman" w:eastAsia="Times New Roman" w:hAnsi="Times New Roman"/>
                <w:b w:val="0"/>
                <w:sz w:val="20"/>
              </w:rPr>
              <w:t>1.3 Mượn trả và Phạt (trừ 1.3.2.2)</w:t>
            </w:r>
          </w:p>
        </w:tc>
        <w:tc>
          <w:tcPr>
            <w:tcW w:w="5556" w:type="dxa"/>
          </w:tcPr>
          <w:p w14:paraId="4FC13AF0"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4.1.2 Backend mượn trả (I); 4.2.2 Frontend quầy (K)</w:t>
            </w:r>
          </w:p>
        </w:tc>
      </w:tr>
      <w:tr w:rsidR="009D09EF" w14:paraId="2B78AA05"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3515" w:type="dxa"/>
          </w:tcPr>
          <w:p w14:paraId="46DCBAC7" w14:textId="77777777" w:rsidR="009D09EF" w:rsidRDefault="00DF5A0D">
            <w:pPr>
              <w:keepNext/>
              <w:spacing w:before="40" w:after="40"/>
            </w:pPr>
            <w:r>
              <w:rPr>
                <w:rFonts w:ascii="Times New Roman" w:eastAsia="Times New Roman" w:hAnsi="Times New Roman"/>
                <w:b w:val="0"/>
                <w:sz w:val="20"/>
              </w:rPr>
              <w:t>1.4 Đặt trước và Thông báo; 1.3.2.2 VNPay</w:t>
            </w:r>
          </w:p>
        </w:tc>
        <w:tc>
          <w:tcPr>
            <w:tcW w:w="5556" w:type="dxa"/>
          </w:tcPr>
          <w:p w14:paraId="1CF62F13"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Bổ sung sau đường cơ sở 1.0, chưa nằm trong 20 gói</w:t>
            </w:r>
          </w:p>
        </w:tc>
      </w:tr>
      <w:tr w:rsidR="009D09EF" w14:paraId="29539D4A"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15" w:type="dxa"/>
          </w:tcPr>
          <w:p w14:paraId="4F1F4B8C" w14:textId="77777777" w:rsidR="009D09EF" w:rsidRDefault="00DF5A0D">
            <w:pPr>
              <w:keepNext/>
              <w:spacing w:before="40" w:after="40"/>
            </w:pPr>
            <w:r>
              <w:rPr>
                <w:rFonts w:ascii="Times New Roman" w:eastAsia="Times New Roman" w:hAnsi="Times New Roman"/>
                <w:b w:val="0"/>
                <w:sz w:val="20"/>
              </w:rPr>
              <w:t>1.5 Tra cứu, Báo cáo, Xuất dữ liệu</w:t>
            </w:r>
          </w:p>
        </w:tc>
        <w:tc>
          <w:tcPr>
            <w:tcW w:w="5556" w:type="dxa"/>
          </w:tcPr>
          <w:p w14:paraId="7EA20981"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4.1.2 (I); 4.2.1, 4.2.2 (J, K)</w:t>
            </w:r>
          </w:p>
        </w:tc>
      </w:tr>
      <w:tr w:rsidR="009D09EF" w14:paraId="278DD26F"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3515" w:type="dxa"/>
          </w:tcPr>
          <w:p w14:paraId="07C5EA71" w14:textId="77777777" w:rsidR="009D09EF" w:rsidRDefault="00DF5A0D">
            <w:pPr>
              <w:keepNext/>
              <w:spacing w:before="40" w:after="40"/>
            </w:pPr>
            <w:r>
              <w:rPr>
                <w:rFonts w:ascii="Times New Roman" w:eastAsia="Times New Roman" w:hAnsi="Times New Roman"/>
                <w:b w:val="0"/>
                <w:sz w:val="20"/>
              </w:rPr>
              <w:t>1.6 Trí tuệ nhân tạo</w:t>
            </w:r>
          </w:p>
        </w:tc>
        <w:tc>
          <w:tcPr>
            <w:tcW w:w="5556" w:type="dxa"/>
          </w:tcPr>
          <w:p w14:paraId="4EBF9A43"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3.1.3 Thiết kế mô hình AI (G); 4.3.1 AI (L); 4.3.2 Tích hợp (M)</w:t>
            </w:r>
          </w:p>
        </w:tc>
      </w:tr>
      <w:tr w:rsidR="009D09EF" w14:paraId="7648B05B"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15" w:type="dxa"/>
          </w:tcPr>
          <w:p w14:paraId="06CEBADA" w14:textId="77777777" w:rsidR="009D09EF" w:rsidRDefault="00DF5A0D">
            <w:pPr>
              <w:spacing w:before="40" w:after="40"/>
            </w:pPr>
            <w:r>
              <w:rPr>
                <w:rFonts w:ascii="Times New Roman" w:eastAsia="Times New Roman" w:hAnsi="Times New Roman"/>
                <w:b w:val="0"/>
                <w:sz w:val="20"/>
              </w:rPr>
              <w:t>1.7 Hạ tầng, Bảo mật, Chất lượng</w:t>
            </w:r>
          </w:p>
        </w:tc>
        <w:tc>
          <w:tcPr>
            <w:tcW w:w="5556" w:type="dxa"/>
          </w:tcPr>
          <w:p w14:paraId="43E2FE75"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1.1.2 Dựng môi trường (B); 5.1.1, 5.1.2 Kiểm thử (N, O); 6.1.1, 6.1.2 Docker, cloud (Q, P)</w:t>
            </w:r>
          </w:p>
        </w:tc>
      </w:tr>
    </w:tbl>
    <w:p w14:paraId="5DA29BCD" w14:textId="77777777" w:rsidR="009D09EF" w:rsidRDefault="009D09EF">
      <w:pPr>
        <w:spacing w:after="0" w:line="120" w:lineRule="exact"/>
      </w:pPr>
    </w:p>
    <w:p w14:paraId="423FF458" w14:textId="77777777" w:rsidR="00E25708" w:rsidRPr="00197957" w:rsidRDefault="00DF5A0D" w:rsidP="009C5CB0">
      <w:pPr>
        <w:keepNext/>
        <w:pageBreakBefore/>
        <w:spacing w:beforeLines="20" w:before="48" w:afterLines="20" w:after="48" w:line="360" w:lineRule="exact"/>
        <w:outlineLvl w:val="0"/>
        <w:rPr>
          <w:sz w:val="20"/>
          <w:szCs w:val="20"/>
        </w:rPr>
      </w:pPr>
      <w:bookmarkStart w:id="13" w:name="_Toc243308778"/>
      <w:r>
        <w:rPr>
          <w:rFonts w:ascii="Times New Roman" w:hAnsi="Times New Roman"/>
          <w:b/>
          <w:sz w:val="28"/>
          <w:szCs w:val="20"/>
        </w:rPr>
        <w:lastRenderedPageBreak/>
        <w:t>CHƯƠNG 4: PHÂN TÍCH CHUYÊN SÂU R</w:t>
      </w:r>
      <w:r>
        <w:rPr>
          <w:rFonts w:ascii="Times New Roman" w:hAnsi="Times New Roman"/>
          <w:b/>
          <w:sz w:val="28"/>
          <w:szCs w:val="20"/>
        </w:rPr>
        <w:t>Ủ</w:t>
      </w:r>
      <w:r>
        <w:rPr>
          <w:rFonts w:ascii="Times New Roman" w:hAnsi="Times New Roman"/>
          <w:b/>
          <w:sz w:val="28"/>
          <w:szCs w:val="20"/>
        </w:rPr>
        <w:t>I RO B</w:t>
      </w:r>
      <w:r>
        <w:rPr>
          <w:rFonts w:ascii="Times New Roman" w:hAnsi="Times New Roman"/>
          <w:b/>
          <w:sz w:val="28"/>
          <w:szCs w:val="20"/>
        </w:rPr>
        <w:t>Ả</w:t>
      </w:r>
      <w:r>
        <w:rPr>
          <w:rFonts w:ascii="Times New Roman" w:hAnsi="Times New Roman"/>
          <w:b/>
          <w:sz w:val="28"/>
          <w:szCs w:val="20"/>
        </w:rPr>
        <w:t>O M</w:t>
      </w:r>
      <w:r>
        <w:rPr>
          <w:rFonts w:ascii="Times New Roman" w:hAnsi="Times New Roman"/>
          <w:b/>
          <w:sz w:val="28"/>
          <w:szCs w:val="20"/>
        </w:rPr>
        <w:t>Ậ</w:t>
      </w:r>
      <w:r>
        <w:rPr>
          <w:rFonts w:ascii="Times New Roman" w:hAnsi="Times New Roman"/>
          <w:b/>
          <w:sz w:val="28"/>
          <w:szCs w:val="20"/>
        </w:rPr>
        <w:t>T D</w:t>
      </w:r>
      <w:r>
        <w:rPr>
          <w:rFonts w:ascii="Times New Roman" w:hAnsi="Times New Roman"/>
          <w:b/>
          <w:sz w:val="28"/>
          <w:szCs w:val="20"/>
        </w:rPr>
        <w:t>Ữ</w:t>
      </w:r>
      <w:r>
        <w:rPr>
          <w:rFonts w:ascii="Times New Roman" w:hAnsi="Times New Roman"/>
          <w:b/>
          <w:sz w:val="28"/>
          <w:szCs w:val="20"/>
        </w:rPr>
        <w:t xml:space="preserve"> LI</w:t>
      </w:r>
      <w:r>
        <w:rPr>
          <w:rFonts w:ascii="Times New Roman" w:hAnsi="Times New Roman"/>
          <w:b/>
          <w:sz w:val="28"/>
          <w:szCs w:val="20"/>
        </w:rPr>
        <w:t>Ệ</w:t>
      </w:r>
      <w:r>
        <w:rPr>
          <w:rFonts w:ascii="Times New Roman" w:hAnsi="Times New Roman"/>
          <w:b/>
          <w:sz w:val="28"/>
          <w:szCs w:val="20"/>
        </w:rPr>
        <w:t>U B</w:t>
      </w:r>
      <w:r>
        <w:rPr>
          <w:rFonts w:ascii="Times New Roman" w:hAnsi="Times New Roman"/>
          <w:b/>
          <w:sz w:val="28"/>
          <w:szCs w:val="20"/>
        </w:rPr>
        <w:t>Ạ</w:t>
      </w:r>
      <w:r>
        <w:rPr>
          <w:rFonts w:ascii="Times New Roman" w:hAnsi="Times New Roman"/>
          <w:b/>
          <w:sz w:val="28"/>
          <w:szCs w:val="20"/>
        </w:rPr>
        <w:t>N Đ</w:t>
      </w:r>
      <w:r>
        <w:rPr>
          <w:rFonts w:ascii="Times New Roman" w:hAnsi="Times New Roman"/>
          <w:b/>
          <w:sz w:val="28"/>
          <w:szCs w:val="20"/>
        </w:rPr>
        <w:t>Ọ</w:t>
      </w:r>
      <w:r>
        <w:rPr>
          <w:rFonts w:ascii="Times New Roman" w:hAnsi="Times New Roman"/>
          <w:b/>
          <w:sz w:val="28"/>
          <w:szCs w:val="20"/>
        </w:rPr>
        <w:t>C VÀ CHUY</w:t>
      </w:r>
      <w:r>
        <w:rPr>
          <w:rFonts w:ascii="Times New Roman" w:hAnsi="Times New Roman"/>
          <w:b/>
          <w:sz w:val="28"/>
          <w:szCs w:val="20"/>
        </w:rPr>
        <w:t>Ể</w:t>
      </w:r>
      <w:r>
        <w:rPr>
          <w:rFonts w:ascii="Times New Roman" w:hAnsi="Times New Roman"/>
          <w:b/>
          <w:sz w:val="28"/>
          <w:szCs w:val="20"/>
        </w:rPr>
        <w:t>N HOÁ B</w:t>
      </w:r>
      <w:r>
        <w:rPr>
          <w:rFonts w:ascii="Times New Roman" w:hAnsi="Times New Roman"/>
          <w:b/>
          <w:sz w:val="28"/>
          <w:szCs w:val="20"/>
        </w:rPr>
        <w:t>Ả</w:t>
      </w:r>
      <w:r>
        <w:rPr>
          <w:rFonts w:ascii="Times New Roman" w:hAnsi="Times New Roman"/>
          <w:b/>
          <w:sz w:val="28"/>
          <w:szCs w:val="20"/>
        </w:rPr>
        <w:t>O M</w:t>
      </w:r>
      <w:r>
        <w:rPr>
          <w:rFonts w:ascii="Times New Roman" w:hAnsi="Times New Roman"/>
          <w:b/>
          <w:sz w:val="28"/>
          <w:szCs w:val="20"/>
        </w:rPr>
        <w:t>Ậ</w:t>
      </w:r>
      <w:r>
        <w:rPr>
          <w:rFonts w:ascii="Times New Roman" w:hAnsi="Times New Roman"/>
          <w:b/>
          <w:sz w:val="28"/>
          <w:szCs w:val="20"/>
        </w:rPr>
        <w:t>T VÀO WBS</w:t>
      </w:r>
      <w:bookmarkEnd w:id="13"/>
    </w:p>
    <w:p w14:paraId="2A8DAAE3" w14:textId="77777777" w:rsidR="00E25708" w:rsidRPr="00197957" w:rsidRDefault="00DF5A0D" w:rsidP="009C5CB0">
      <w:pPr>
        <w:keepNext/>
        <w:spacing w:beforeLines="20" w:before="48" w:afterLines="20" w:after="48" w:line="360" w:lineRule="exact"/>
        <w:outlineLvl w:val="1"/>
      </w:pPr>
      <w:bookmarkStart w:id="14" w:name="_Toc243308779"/>
      <w:r>
        <w:rPr>
          <w:rFonts w:ascii="Times New Roman" w:hAnsi="Times New Roman"/>
          <w:b/>
          <w:sz w:val="28"/>
        </w:rPr>
        <w:t>4.1 B</w:t>
      </w:r>
      <w:r>
        <w:rPr>
          <w:rFonts w:ascii="Times New Roman" w:hAnsi="Times New Roman"/>
          <w:b/>
          <w:sz w:val="28"/>
        </w:rPr>
        <w:t>ố</w:t>
      </w:r>
      <w:r>
        <w:rPr>
          <w:rFonts w:ascii="Times New Roman" w:hAnsi="Times New Roman"/>
          <w:b/>
          <w:sz w:val="28"/>
        </w:rPr>
        <w:t>i c</w:t>
      </w:r>
      <w:r>
        <w:rPr>
          <w:rFonts w:ascii="Times New Roman" w:hAnsi="Times New Roman"/>
          <w:b/>
          <w:sz w:val="28"/>
        </w:rPr>
        <w:t>ả</w:t>
      </w:r>
      <w:r>
        <w:rPr>
          <w:rFonts w:ascii="Times New Roman" w:hAnsi="Times New Roman"/>
          <w:b/>
          <w:sz w:val="28"/>
        </w:rPr>
        <w:t>nh r</w:t>
      </w:r>
      <w:r>
        <w:rPr>
          <w:rFonts w:ascii="Times New Roman" w:hAnsi="Times New Roman"/>
          <w:b/>
          <w:sz w:val="28"/>
        </w:rPr>
        <w:t>ủ</w:t>
      </w:r>
      <w:r>
        <w:rPr>
          <w:rFonts w:ascii="Times New Roman" w:hAnsi="Times New Roman"/>
          <w:b/>
          <w:sz w:val="28"/>
        </w:rPr>
        <w:t>i ro b</w:t>
      </w:r>
      <w:r>
        <w:rPr>
          <w:rFonts w:ascii="Times New Roman" w:hAnsi="Times New Roman"/>
          <w:b/>
          <w:sz w:val="28"/>
        </w:rPr>
        <w:t>ả</w:t>
      </w:r>
      <w:r>
        <w:rPr>
          <w:rFonts w:ascii="Times New Roman" w:hAnsi="Times New Roman"/>
          <w:b/>
          <w:sz w:val="28"/>
        </w:rPr>
        <w:t>o m</w:t>
      </w:r>
      <w:r>
        <w:rPr>
          <w:rFonts w:ascii="Times New Roman" w:hAnsi="Times New Roman"/>
          <w:b/>
          <w:sz w:val="28"/>
        </w:rPr>
        <w:t>ậ</w:t>
      </w:r>
      <w:r>
        <w:rPr>
          <w:rFonts w:ascii="Times New Roman" w:hAnsi="Times New Roman"/>
          <w:b/>
          <w:sz w:val="28"/>
        </w:rPr>
        <w:t>t d</w:t>
      </w:r>
      <w:r>
        <w:rPr>
          <w:rFonts w:ascii="Times New Roman" w:hAnsi="Times New Roman"/>
          <w:b/>
          <w:sz w:val="28"/>
        </w:rPr>
        <w:t>ữ</w:t>
      </w:r>
      <w:r>
        <w:rPr>
          <w:rFonts w:ascii="Times New Roman" w:hAnsi="Times New Roman"/>
          <w:b/>
          <w:sz w:val="28"/>
        </w:rPr>
        <w:t xml:space="preserve"> li</w:t>
      </w:r>
      <w:r>
        <w:rPr>
          <w:rFonts w:ascii="Times New Roman" w:hAnsi="Times New Roman"/>
          <w:b/>
          <w:sz w:val="28"/>
        </w:rPr>
        <w:t>ệ</w:t>
      </w:r>
      <w:r>
        <w:rPr>
          <w:rFonts w:ascii="Times New Roman" w:hAnsi="Times New Roman"/>
          <w:b/>
          <w:sz w:val="28"/>
        </w:rPr>
        <w:t>u b</w:t>
      </w:r>
      <w:r>
        <w:rPr>
          <w:rFonts w:ascii="Times New Roman" w:hAnsi="Times New Roman"/>
          <w:b/>
          <w:sz w:val="28"/>
        </w:rPr>
        <w:t>ạ</w:t>
      </w:r>
      <w:r>
        <w:rPr>
          <w:rFonts w:ascii="Times New Roman" w:hAnsi="Times New Roman"/>
          <w:b/>
          <w:sz w:val="28"/>
        </w:rPr>
        <w:t>n đ</w:t>
      </w:r>
      <w:r>
        <w:rPr>
          <w:rFonts w:ascii="Times New Roman" w:hAnsi="Times New Roman"/>
          <w:b/>
          <w:sz w:val="28"/>
        </w:rPr>
        <w:t>ọ</w:t>
      </w:r>
      <w:r>
        <w:rPr>
          <w:rFonts w:ascii="Times New Roman" w:hAnsi="Times New Roman"/>
          <w:b/>
          <w:sz w:val="28"/>
        </w:rPr>
        <w:t>c</w:t>
      </w:r>
      <w:bookmarkEnd w:id="14"/>
    </w:p>
    <w:p w14:paraId="17E194EB"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ULS lưu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cá nhân c</w:t>
      </w:r>
      <w:r>
        <w:rPr>
          <w:rFonts w:ascii="Times New Roman" w:hAnsi="Times New Roman"/>
          <w:sz w:val="28"/>
        </w:rPr>
        <w:t>ủ</w:t>
      </w:r>
      <w:r>
        <w:rPr>
          <w:rFonts w:ascii="Times New Roman" w:hAnsi="Times New Roman"/>
          <w:sz w:val="28"/>
        </w:rPr>
        <w:t>a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h</w:t>
      </w:r>
      <w:r>
        <w:rPr>
          <w:rFonts w:ascii="Times New Roman" w:hAnsi="Times New Roman"/>
          <w:sz w:val="28"/>
        </w:rPr>
        <w:t>ọ</w:t>
      </w:r>
      <w:r>
        <w:rPr>
          <w:rFonts w:ascii="Times New Roman" w:hAnsi="Times New Roman"/>
          <w:sz w:val="28"/>
        </w:rPr>
        <w:t xml:space="preserve"> tên, email, mã sinh viên ho</w:t>
      </w:r>
      <w:r>
        <w:rPr>
          <w:rFonts w:ascii="Times New Roman" w:hAnsi="Times New Roman"/>
          <w:sz w:val="28"/>
        </w:rPr>
        <w:t>ặ</w:t>
      </w:r>
      <w:r>
        <w:rPr>
          <w:rFonts w:ascii="Times New Roman" w:hAnsi="Times New Roman"/>
          <w:sz w:val="28"/>
        </w:rPr>
        <w:t>c gi</w:t>
      </w:r>
      <w:r>
        <w:rPr>
          <w:rFonts w:ascii="Times New Roman" w:hAnsi="Times New Roman"/>
          <w:sz w:val="28"/>
        </w:rPr>
        <w:t>ả</w:t>
      </w:r>
      <w:r>
        <w:rPr>
          <w:rFonts w:ascii="Times New Roman" w:hAnsi="Times New Roman"/>
          <w:sz w:val="28"/>
        </w:rPr>
        <w:t>ng viên, lo</w:t>
      </w:r>
      <w:r>
        <w:rPr>
          <w:rFonts w:ascii="Times New Roman" w:hAnsi="Times New Roman"/>
          <w:sz w:val="28"/>
        </w:rPr>
        <w:t>ạ</w:t>
      </w:r>
      <w:r>
        <w:rPr>
          <w:rFonts w:ascii="Times New Roman" w:hAnsi="Times New Roman"/>
          <w:sz w:val="28"/>
        </w:rPr>
        <w:t>i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m</w:t>
      </w:r>
      <w:r>
        <w:rPr>
          <w:rFonts w:ascii="Times New Roman" w:hAnsi="Times New Roman"/>
          <w:sz w:val="28"/>
        </w:rPr>
        <w:t>ậ</w:t>
      </w:r>
      <w:r>
        <w:rPr>
          <w:rFonts w:ascii="Times New Roman" w:hAnsi="Times New Roman"/>
          <w:sz w:val="28"/>
        </w:rPr>
        <w:t>t kh</w:t>
      </w:r>
      <w:r>
        <w:rPr>
          <w:rFonts w:ascii="Times New Roman" w:hAnsi="Times New Roman"/>
          <w:sz w:val="28"/>
        </w:rPr>
        <w:t>ẩ</w:t>
      </w:r>
      <w:r>
        <w:rPr>
          <w:rFonts w:ascii="Times New Roman" w:hAnsi="Times New Roman"/>
          <w:sz w:val="28"/>
        </w:rPr>
        <w:t>u (ch</w:t>
      </w:r>
      <w:r>
        <w:rPr>
          <w:rFonts w:ascii="Times New Roman" w:hAnsi="Times New Roman"/>
          <w:sz w:val="28"/>
        </w:rPr>
        <w:t>ỉ</w:t>
      </w:r>
      <w:r>
        <w:rPr>
          <w:rFonts w:ascii="Times New Roman" w:hAnsi="Times New Roman"/>
          <w:sz w:val="28"/>
        </w:rPr>
        <w:t xml:space="preserve"> d</w:t>
      </w:r>
      <w:r>
        <w:rPr>
          <w:rFonts w:ascii="Times New Roman" w:hAnsi="Times New Roman"/>
          <w:sz w:val="28"/>
        </w:rPr>
        <w:t>ạ</w:t>
      </w:r>
      <w:r>
        <w:rPr>
          <w:rFonts w:ascii="Times New Roman" w:hAnsi="Times New Roman"/>
          <w:sz w:val="28"/>
        </w:rPr>
        <w:t>ng băm bcrypt), l</w:t>
      </w:r>
      <w:r>
        <w:rPr>
          <w:rFonts w:ascii="Times New Roman" w:hAnsi="Times New Roman"/>
          <w:sz w:val="28"/>
        </w:rPr>
        <w:t>ị</w:t>
      </w:r>
      <w:r>
        <w:rPr>
          <w:rFonts w:ascii="Times New Roman" w:hAnsi="Times New Roman"/>
          <w:sz w:val="28"/>
        </w:rPr>
        <w:t>ch s</w:t>
      </w:r>
      <w:r>
        <w:rPr>
          <w:rFonts w:ascii="Times New Roman" w:hAnsi="Times New Roman"/>
          <w:sz w:val="28"/>
        </w:rPr>
        <w:t>ử</w:t>
      </w:r>
      <w:r>
        <w:rPr>
          <w:rFonts w:ascii="Times New Roman" w:hAnsi="Times New Roman"/>
          <w:sz w:val="28"/>
        </w:rPr>
        <w:t xml:space="preserve"> mư</w:t>
      </w:r>
      <w:r>
        <w:rPr>
          <w:rFonts w:ascii="Times New Roman" w:hAnsi="Times New Roman"/>
          <w:sz w:val="28"/>
        </w:rPr>
        <w:t>ợ</w:t>
      </w:r>
      <w:r>
        <w:rPr>
          <w:rFonts w:ascii="Times New Roman" w:hAnsi="Times New Roman"/>
          <w:sz w:val="28"/>
        </w:rPr>
        <w:t>n tr</w:t>
      </w:r>
      <w:r>
        <w:rPr>
          <w:rFonts w:ascii="Times New Roman" w:hAnsi="Times New Roman"/>
          <w:sz w:val="28"/>
        </w:rPr>
        <w:t>ả</w:t>
      </w:r>
      <w:r>
        <w:rPr>
          <w:rFonts w:ascii="Times New Roman" w:hAnsi="Times New Roman"/>
          <w:sz w:val="28"/>
        </w:rPr>
        <w:t xml:space="preserve"> (ph</w:t>
      </w:r>
      <w:r>
        <w:rPr>
          <w:rFonts w:ascii="Times New Roman" w:hAnsi="Times New Roman"/>
          <w:sz w:val="28"/>
        </w:rPr>
        <w:t>ả</w:t>
      </w:r>
      <w:r>
        <w:rPr>
          <w:rFonts w:ascii="Times New Roman" w:hAnsi="Times New Roman"/>
          <w:sz w:val="28"/>
        </w:rPr>
        <w:t>n ánh s</w:t>
      </w:r>
      <w:r>
        <w:rPr>
          <w:rFonts w:ascii="Times New Roman" w:hAnsi="Times New Roman"/>
          <w:sz w:val="28"/>
        </w:rPr>
        <w:t>ở</w:t>
      </w:r>
      <w:r>
        <w:rPr>
          <w:rFonts w:ascii="Times New Roman" w:hAnsi="Times New Roman"/>
          <w:sz w:val="28"/>
        </w:rPr>
        <w:t xml:space="preserve"> thích đ</w:t>
      </w:r>
      <w:r>
        <w:rPr>
          <w:rFonts w:ascii="Times New Roman" w:hAnsi="Times New Roman"/>
          <w:sz w:val="28"/>
        </w:rPr>
        <w:t>ọ</w:t>
      </w:r>
      <w:r>
        <w:rPr>
          <w:rFonts w:ascii="Times New Roman" w:hAnsi="Times New Roman"/>
          <w:sz w:val="28"/>
        </w:rPr>
        <w:t>c), kho</w:t>
      </w:r>
      <w:r>
        <w:rPr>
          <w:rFonts w:ascii="Times New Roman" w:hAnsi="Times New Roman"/>
          <w:sz w:val="28"/>
        </w:rPr>
        <w:t>ả</w:t>
      </w:r>
      <w:r>
        <w:rPr>
          <w:rFonts w:ascii="Times New Roman" w:hAnsi="Times New Roman"/>
          <w:sz w:val="28"/>
        </w:rPr>
        <w:t>n ph</w:t>
      </w:r>
      <w:r>
        <w:rPr>
          <w:rFonts w:ascii="Times New Roman" w:hAnsi="Times New Roman"/>
          <w:sz w:val="28"/>
        </w:rPr>
        <w:t>ạ</w:t>
      </w:r>
      <w:r>
        <w:rPr>
          <w:rFonts w:ascii="Times New Roman" w:hAnsi="Times New Roman"/>
          <w:sz w:val="28"/>
        </w:rPr>
        <w:t>t và giao d</w:t>
      </w:r>
      <w:r>
        <w:rPr>
          <w:rFonts w:ascii="Times New Roman" w:hAnsi="Times New Roman"/>
          <w:sz w:val="28"/>
        </w:rPr>
        <w:t>ị</w:t>
      </w:r>
      <w:r>
        <w:rPr>
          <w:rFonts w:ascii="Times New Roman" w:hAnsi="Times New Roman"/>
          <w:sz w:val="28"/>
        </w:rPr>
        <w:t>ch thanh toán.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không lưu s</w:t>
      </w:r>
      <w:r>
        <w:rPr>
          <w:rFonts w:ascii="Times New Roman" w:hAnsi="Times New Roman"/>
          <w:sz w:val="28"/>
        </w:rPr>
        <w:t>ố</w:t>
      </w:r>
      <w:r>
        <w:rPr>
          <w:rFonts w:ascii="Times New Roman" w:hAnsi="Times New Roman"/>
          <w:sz w:val="28"/>
        </w:rPr>
        <w:t xml:space="preserve"> th</w:t>
      </w:r>
      <w:r>
        <w:rPr>
          <w:rFonts w:ascii="Times New Roman" w:hAnsi="Times New Roman"/>
          <w:sz w:val="28"/>
        </w:rPr>
        <w:t>ẻ</w:t>
      </w:r>
      <w:r>
        <w:rPr>
          <w:rFonts w:ascii="Times New Roman" w:hAnsi="Times New Roman"/>
          <w:sz w:val="28"/>
        </w:rPr>
        <w:t xml:space="preserve"> ngân hàng vì vi</w:t>
      </w:r>
      <w:r>
        <w:rPr>
          <w:rFonts w:ascii="Times New Roman" w:hAnsi="Times New Roman"/>
          <w:sz w:val="28"/>
        </w:rPr>
        <w:t>ệ</w:t>
      </w:r>
      <w:r>
        <w:rPr>
          <w:rFonts w:ascii="Times New Roman" w:hAnsi="Times New Roman"/>
          <w:sz w:val="28"/>
        </w:rPr>
        <w:t>c nh</w:t>
      </w:r>
      <w:r>
        <w:rPr>
          <w:rFonts w:ascii="Times New Roman" w:hAnsi="Times New Roman"/>
          <w:sz w:val="28"/>
        </w:rPr>
        <w:t>ậ</w:t>
      </w:r>
      <w:r>
        <w:rPr>
          <w:rFonts w:ascii="Times New Roman" w:hAnsi="Times New Roman"/>
          <w:sz w:val="28"/>
        </w:rPr>
        <w:t>p th</w:t>
      </w:r>
      <w:r>
        <w:rPr>
          <w:rFonts w:ascii="Times New Roman" w:hAnsi="Times New Roman"/>
          <w:sz w:val="28"/>
        </w:rPr>
        <w:t>ẻ</w:t>
      </w:r>
      <w:r>
        <w:rPr>
          <w:rFonts w:ascii="Times New Roman" w:hAnsi="Times New Roman"/>
          <w:sz w:val="28"/>
        </w:rPr>
        <w:t xml:space="preserve"> di</w:t>
      </w:r>
      <w:r>
        <w:rPr>
          <w:rFonts w:ascii="Times New Roman" w:hAnsi="Times New Roman"/>
          <w:sz w:val="28"/>
        </w:rPr>
        <w:t>ễ</w:t>
      </w:r>
      <w:r>
        <w:rPr>
          <w:rFonts w:ascii="Times New Roman" w:hAnsi="Times New Roman"/>
          <w:sz w:val="28"/>
        </w:rPr>
        <w:t>n ra trên trang c</w:t>
      </w:r>
      <w:r>
        <w:rPr>
          <w:rFonts w:ascii="Times New Roman" w:hAnsi="Times New Roman"/>
          <w:sz w:val="28"/>
        </w:rPr>
        <w:t>ủ</w:t>
      </w:r>
      <w:r>
        <w:rPr>
          <w:rFonts w:ascii="Times New Roman" w:hAnsi="Times New Roman"/>
          <w:sz w:val="28"/>
        </w:rPr>
        <w:t>a VNPay. Dù không ch</w:t>
      </w:r>
      <w:r>
        <w:rPr>
          <w:rFonts w:ascii="Times New Roman" w:hAnsi="Times New Roman"/>
          <w:sz w:val="28"/>
        </w:rPr>
        <w:t>ứ</w:t>
      </w:r>
      <w:r>
        <w:rPr>
          <w:rFonts w:ascii="Times New Roman" w:hAnsi="Times New Roman"/>
          <w:sz w:val="28"/>
        </w:rPr>
        <w:t>a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nh</w:t>
      </w:r>
      <w:r>
        <w:rPr>
          <w:rFonts w:ascii="Times New Roman" w:hAnsi="Times New Roman"/>
          <w:sz w:val="28"/>
        </w:rPr>
        <w:t>ạ</w:t>
      </w:r>
      <w:r>
        <w:rPr>
          <w:rFonts w:ascii="Times New Roman" w:hAnsi="Times New Roman"/>
          <w:sz w:val="28"/>
        </w:rPr>
        <w:t>y c</w:t>
      </w:r>
      <w:r>
        <w:rPr>
          <w:rFonts w:ascii="Times New Roman" w:hAnsi="Times New Roman"/>
          <w:sz w:val="28"/>
        </w:rPr>
        <w:t>ả</w:t>
      </w:r>
      <w:r>
        <w:rPr>
          <w:rFonts w:ascii="Times New Roman" w:hAnsi="Times New Roman"/>
          <w:sz w:val="28"/>
        </w:rPr>
        <w:t>m như b</w:t>
      </w:r>
      <w:r>
        <w:rPr>
          <w:rFonts w:ascii="Times New Roman" w:hAnsi="Times New Roman"/>
          <w:sz w:val="28"/>
        </w:rPr>
        <w:t>ệ</w:t>
      </w:r>
      <w:r>
        <w:rPr>
          <w:rFonts w:ascii="Times New Roman" w:hAnsi="Times New Roman"/>
          <w:sz w:val="28"/>
        </w:rPr>
        <w:t>nh án hay sinh tr</w:t>
      </w:r>
      <w:r>
        <w:rPr>
          <w:rFonts w:ascii="Times New Roman" w:hAnsi="Times New Roman"/>
          <w:sz w:val="28"/>
        </w:rPr>
        <w:t>ắ</w:t>
      </w:r>
      <w:r>
        <w:rPr>
          <w:rFonts w:ascii="Times New Roman" w:hAnsi="Times New Roman"/>
          <w:sz w:val="28"/>
        </w:rPr>
        <w:t>c h</w:t>
      </w:r>
      <w:r>
        <w:rPr>
          <w:rFonts w:ascii="Times New Roman" w:hAnsi="Times New Roman"/>
          <w:sz w:val="28"/>
        </w:rPr>
        <w:t>ọ</w:t>
      </w:r>
      <w:r>
        <w:rPr>
          <w:rFonts w:ascii="Times New Roman" w:hAnsi="Times New Roman"/>
          <w:sz w:val="28"/>
        </w:rPr>
        <w:t>c, kh</w:t>
      </w:r>
      <w:r>
        <w:rPr>
          <w:rFonts w:ascii="Times New Roman" w:hAnsi="Times New Roman"/>
          <w:sz w:val="28"/>
        </w:rPr>
        <w:t>ố</w:t>
      </w:r>
      <w:r>
        <w:rPr>
          <w:rFonts w:ascii="Times New Roman" w:hAnsi="Times New Roman"/>
          <w:sz w:val="28"/>
        </w:rPr>
        <w:t>i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này đ</w:t>
      </w:r>
      <w:r>
        <w:rPr>
          <w:rFonts w:ascii="Times New Roman" w:hAnsi="Times New Roman"/>
          <w:sz w:val="28"/>
        </w:rPr>
        <w:t>ủ</w:t>
      </w:r>
      <w:r>
        <w:rPr>
          <w:rFonts w:ascii="Times New Roman" w:hAnsi="Times New Roman"/>
          <w:sz w:val="28"/>
        </w:rPr>
        <w:t xml:space="preserve"> đ</w:t>
      </w:r>
      <w:r>
        <w:rPr>
          <w:rFonts w:ascii="Times New Roman" w:hAnsi="Times New Roman"/>
          <w:sz w:val="28"/>
        </w:rPr>
        <w:t>ể</w:t>
      </w:r>
      <w:r>
        <w:rPr>
          <w:rFonts w:ascii="Times New Roman" w:hAnsi="Times New Roman"/>
          <w:sz w:val="28"/>
        </w:rPr>
        <w:t xml:space="preserve"> b</w:t>
      </w:r>
      <w:r>
        <w:rPr>
          <w:rFonts w:ascii="Times New Roman" w:hAnsi="Times New Roman"/>
          <w:sz w:val="28"/>
        </w:rPr>
        <w:t>ị</w:t>
      </w:r>
      <w:r>
        <w:rPr>
          <w:rFonts w:ascii="Times New Roman" w:hAnsi="Times New Roman"/>
          <w:sz w:val="28"/>
        </w:rPr>
        <w:t xml:space="preserve"> l</w:t>
      </w:r>
      <w:r>
        <w:rPr>
          <w:rFonts w:ascii="Times New Roman" w:hAnsi="Times New Roman"/>
          <w:sz w:val="28"/>
        </w:rPr>
        <w:t>ợ</w:t>
      </w:r>
      <w:r>
        <w:rPr>
          <w:rFonts w:ascii="Times New Roman" w:hAnsi="Times New Roman"/>
          <w:sz w:val="28"/>
        </w:rPr>
        <w:t>i d</w:t>
      </w:r>
      <w:r>
        <w:rPr>
          <w:rFonts w:ascii="Times New Roman" w:hAnsi="Times New Roman"/>
          <w:sz w:val="28"/>
        </w:rPr>
        <w:t>ụ</w:t>
      </w:r>
      <w:r>
        <w:rPr>
          <w:rFonts w:ascii="Times New Roman" w:hAnsi="Times New Roman"/>
          <w:sz w:val="28"/>
        </w:rPr>
        <w:t>ng cho l</w:t>
      </w:r>
      <w:r>
        <w:rPr>
          <w:rFonts w:ascii="Times New Roman" w:hAnsi="Times New Roman"/>
          <w:sz w:val="28"/>
        </w:rPr>
        <w:t>ừ</w:t>
      </w:r>
      <w:r>
        <w:rPr>
          <w:rFonts w:ascii="Times New Roman" w:hAnsi="Times New Roman"/>
          <w:sz w:val="28"/>
        </w:rPr>
        <w:t>a đ</w:t>
      </w:r>
      <w:r>
        <w:rPr>
          <w:rFonts w:ascii="Times New Roman" w:hAnsi="Times New Roman"/>
          <w:sz w:val="28"/>
        </w:rPr>
        <w:t>ả</w:t>
      </w:r>
      <w:r>
        <w:rPr>
          <w:rFonts w:ascii="Times New Roman" w:hAnsi="Times New Roman"/>
          <w:sz w:val="28"/>
        </w:rPr>
        <w:t>o ho</w:t>
      </w:r>
      <w:r>
        <w:rPr>
          <w:rFonts w:ascii="Times New Roman" w:hAnsi="Times New Roman"/>
          <w:sz w:val="28"/>
        </w:rPr>
        <w:t>ặ</w:t>
      </w:r>
      <w:r>
        <w:rPr>
          <w:rFonts w:ascii="Times New Roman" w:hAnsi="Times New Roman"/>
          <w:sz w:val="28"/>
        </w:rPr>
        <w:t>c chi</w:t>
      </w:r>
      <w:r>
        <w:rPr>
          <w:rFonts w:ascii="Times New Roman" w:hAnsi="Times New Roman"/>
          <w:sz w:val="28"/>
        </w:rPr>
        <w:t>ế</w:t>
      </w:r>
      <w:r>
        <w:rPr>
          <w:rFonts w:ascii="Times New Roman" w:hAnsi="Times New Roman"/>
          <w:sz w:val="28"/>
        </w:rPr>
        <w:t>m tài kho</w:t>
      </w:r>
      <w:r>
        <w:rPr>
          <w:rFonts w:ascii="Times New Roman" w:hAnsi="Times New Roman"/>
          <w:sz w:val="28"/>
        </w:rPr>
        <w:t>ả</w:t>
      </w:r>
      <w:r>
        <w:rPr>
          <w:rFonts w:ascii="Times New Roman" w:hAnsi="Times New Roman"/>
          <w:sz w:val="28"/>
        </w:rPr>
        <w:t>n, và vi</w:t>
      </w:r>
      <w:r>
        <w:rPr>
          <w:rFonts w:ascii="Times New Roman" w:hAnsi="Times New Roman"/>
          <w:sz w:val="28"/>
        </w:rPr>
        <w:t>ệ</w:t>
      </w:r>
      <w:r>
        <w:rPr>
          <w:rFonts w:ascii="Times New Roman" w:hAnsi="Times New Roman"/>
          <w:sz w:val="28"/>
        </w:rPr>
        <w:t>c x</w:t>
      </w:r>
      <w:r>
        <w:rPr>
          <w:rFonts w:ascii="Times New Roman" w:hAnsi="Times New Roman"/>
          <w:sz w:val="28"/>
        </w:rPr>
        <w:t>ử</w:t>
      </w:r>
      <w:r>
        <w:rPr>
          <w:rFonts w:ascii="Times New Roman" w:hAnsi="Times New Roman"/>
          <w:sz w:val="28"/>
        </w:rPr>
        <w:t xml:space="preserve"> lý nó ph</w:t>
      </w:r>
      <w:r>
        <w:rPr>
          <w:rFonts w:ascii="Times New Roman" w:hAnsi="Times New Roman"/>
          <w:sz w:val="28"/>
        </w:rPr>
        <w:t>ả</w:t>
      </w:r>
      <w:r>
        <w:rPr>
          <w:rFonts w:ascii="Times New Roman" w:hAnsi="Times New Roman"/>
          <w:sz w:val="28"/>
        </w:rPr>
        <w:t>i tuân th</w:t>
      </w:r>
      <w:r>
        <w:rPr>
          <w:rFonts w:ascii="Times New Roman" w:hAnsi="Times New Roman"/>
          <w:sz w:val="28"/>
        </w:rPr>
        <w:t>ủ</w:t>
      </w:r>
      <w:r>
        <w:rPr>
          <w:rFonts w:ascii="Times New Roman" w:hAnsi="Times New Roman"/>
          <w:sz w:val="28"/>
        </w:rPr>
        <w:t xml:space="preserve"> quy đ</w:t>
      </w:r>
      <w:r>
        <w:rPr>
          <w:rFonts w:ascii="Times New Roman" w:hAnsi="Times New Roman"/>
          <w:sz w:val="28"/>
        </w:rPr>
        <w:t>ị</w:t>
      </w:r>
      <w:r>
        <w:rPr>
          <w:rFonts w:ascii="Times New Roman" w:hAnsi="Times New Roman"/>
          <w:sz w:val="28"/>
        </w:rPr>
        <w:t>nh v</w:t>
      </w:r>
      <w:r>
        <w:rPr>
          <w:rFonts w:ascii="Times New Roman" w:hAnsi="Times New Roman"/>
          <w:sz w:val="28"/>
        </w:rPr>
        <w:t>ề</w:t>
      </w:r>
      <w:r>
        <w:rPr>
          <w:rFonts w:ascii="Times New Roman" w:hAnsi="Times New Roman"/>
          <w:sz w:val="28"/>
        </w:rPr>
        <w:t xml:space="preserve">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cá nhân.</w:t>
      </w:r>
    </w:p>
    <w:p w14:paraId="441AB5AA"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Các m</w:t>
      </w:r>
      <w:r>
        <w:rPr>
          <w:rFonts w:ascii="Times New Roman" w:hAnsi="Times New Roman"/>
          <w:sz w:val="28"/>
        </w:rPr>
        <w:t>ố</w:t>
      </w:r>
      <w:r>
        <w:rPr>
          <w:rFonts w:ascii="Times New Roman" w:hAnsi="Times New Roman"/>
          <w:sz w:val="28"/>
        </w:rPr>
        <w:t>i đe do</w:t>
      </w:r>
      <w:r>
        <w:rPr>
          <w:rFonts w:ascii="Times New Roman" w:hAnsi="Times New Roman"/>
          <w:sz w:val="28"/>
        </w:rPr>
        <w:t>ạ</w:t>
      </w:r>
      <w:r>
        <w:rPr>
          <w:rFonts w:ascii="Times New Roman" w:hAnsi="Times New Roman"/>
          <w:sz w:val="28"/>
        </w:rPr>
        <w:t xml:space="preserve"> đáng chú ý nh</w:t>
      </w:r>
      <w:r>
        <w:rPr>
          <w:rFonts w:ascii="Times New Roman" w:hAnsi="Times New Roman"/>
          <w:sz w:val="28"/>
        </w:rPr>
        <w:t>ấ</w:t>
      </w:r>
      <w:r>
        <w:rPr>
          <w:rFonts w:ascii="Times New Roman" w:hAnsi="Times New Roman"/>
          <w:sz w:val="28"/>
        </w:rPr>
        <w:t>t đ</w:t>
      </w:r>
      <w:r>
        <w:rPr>
          <w:rFonts w:ascii="Times New Roman" w:hAnsi="Times New Roman"/>
          <w:sz w:val="28"/>
        </w:rPr>
        <w:t>ố</w:t>
      </w:r>
      <w:r>
        <w:rPr>
          <w:rFonts w:ascii="Times New Roman" w:hAnsi="Times New Roman"/>
          <w:sz w:val="28"/>
        </w:rPr>
        <w:t>i v</w:t>
      </w:r>
      <w:r>
        <w:rPr>
          <w:rFonts w:ascii="Times New Roman" w:hAnsi="Times New Roman"/>
          <w:sz w:val="28"/>
        </w:rPr>
        <w:t>ớ</w:t>
      </w:r>
      <w:r>
        <w:rPr>
          <w:rFonts w:ascii="Times New Roman" w:hAnsi="Times New Roman"/>
          <w:sz w:val="28"/>
        </w:rPr>
        <w:t>i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g</w:t>
      </w:r>
      <w:r>
        <w:rPr>
          <w:rFonts w:ascii="Times New Roman" w:hAnsi="Times New Roman"/>
          <w:sz w:val="28"/>
        </w:rPr>
        <w:t>ồ</w:t>
      </w:r>
      <w:r>
        <w:rPr>
          <w:rFonts w:ascii="Times New Roman" w:hAnsi="Times New Roman"/>
          <w:sz w:val="28"/>
        </w:rPr>
        <w:t>m:</w:t>
      </w:r>
    </w:p>
    <w:p w14:paraId="4FB820BC" w14:textId="77777777" w:rsidR="00E25708" w:rsidRPr="00197957" w:rsidRDefault="00DF5A0D" w:rsidP="009C5CB0">
      <w:pPr>
        <w:pStyle w:val="ListBullet"/>
        <w:numPr>
          <w:ilvl w:val="0"/>
          <w:numId w:val="24"/>
        </w:numPr>
        <w:spacing w:beforeLines="20" w:before="48" w:afterLines="20" w:after="48" w:line="360" w:lineRule="exact"/>
        <w:jc w:val="both"/>
      </w:pPr>
      <w:r>
        <w:rPr>
          <w:rFonts w:ascii="Times New Roman" w:hAnsi="Times New Roman"/>
          <w:b/>
          <w:bCs/>
          <w:sz w:val="28"/>
        </w:rPr>
        <w:t>Rò r</w:t>
      </w:r>
      <w:r>
        <w:rPr>
          <w:rFonts w:ascii="Times New Roman" w:hAnsi="Times New Roman"/>
          <w:b/>
          <w:bCs/>
          <w:sz w:val="28"/>
        </w:rPr>
        <w:t>ỉ</w:t>
      </w:r>
      <w:r>
        <w:rPr>
          <w:rFonts w:ascii="Times New Roman" w:hAnsi="Times New Roman"/>
          <w:b/>
          <w:bCs/>
          <w:sz w:val="28"/>
        </w:rPr>
        <w:t xml:space="preserve"> d</w:t>
      </w:r>
      <w:r>
        <w:rPr>
          <w:rFonts w:ascii="Times New Roman" w:hAnsi="Times New Roman"/>
          <w:b/>
          <w:bCs/>
          <w:sz w:val="28"/>
        </w:rPr>
        <w:t>ữ</w:t>
      </w:r>
      <w:r>
        <w:rPr>
          <w:rFonts w:ascii="Times New Roman" w:hAnsi="Times New Roman"/>
          <w:b/>
          <w:bCs/>
          <w:sz w:val="28"/>
        </w:rPr>
        <w:t xml:space="preserve"> li</w:t>
      </w:r>
      <w:r>
        <w:rPr>
          <w:rFonts w:ascii="Times New Roman" w:hAnsi="Times New Roman"/>
          <w:b/>
          <w:bCs/>
          <w:sz w:val="28"/>
        </w:rPr>
        <w:t>ệ</w:t>
      </w:r>
      <w:r>
        <w:rPr>
          <w:rFonts w:ascii="Times New Roman" w:hAnsi="Times New Roman"/>
          <w:b/>
          <w:bCs/>
          <w:sz w:val="28"/>
        </w:rPr>
        <w:t>u (Data Breach):</w:t>
      </w:r>
      <w:r>
        <w:rPr>
          <w:rFonts w:ascii="Times New Roman" w:hAnsi="Times New Roman"/>
          <w:sz w:val="28"/>
        </w:rPr>
        <w:t xml:space="preserve"> k</w:t>
      </w:r>
      <w:r>
        <w:rPr>
          <w:rFonts w:ascii="Times New Roman" w:hAnsi="Times New Roman"/>
          <w:sz w:val="28"/>
        </w:rPr>
        <w:t>ẻ</w:t>
      </w:r>
      <w:r>
        <w:rPr>
          <w:rFonts w:ascii="Times New Roman" w:hAnsi="Times New Roman"/>
          <w:sz w:val="28"/>
        </w:rPr>
        <w:t xml:space="preserve"> t</w:t>
      </w:r>
      <w:r>
        <w:rPr>
          <w:rFonts w:ascii="Times New Roman" w:hAnsi="Times New Roman"/>
          <w:sz w:val="28"/>
        </w:rPr>
        <w:t>ấ</w:t>
      </w:r>
      <w:r>
        <w:rPr>
          <w:rFonts w:ascii="Times New Roman" w:hAnsi="Times New Roman"/>
          <w:sz w:val="28"/>
        </w:rPr>
        <w:t>n công khai thác l</w:t>
      </w:r>
      <w:r>
        <w:rPr>
          <w:rFonts w:ascii="Times New Roman" w:hAnsi="Times New Roman"/>
          <w:sz w:val="28"/>
        </w:rPr>
        <w:t>ỗ</w:t>
      </w:r>
      <w:r>
        <w:rPr>
          <w:rFonts w:ascii="Times New Roman" w:hAnsi="Times New Roman"/>
          <w:sz w:val="28"/>
        </w:rPr>
        <w:t xml:space="preserve"> h</w:t>
      </w:r>
      <w:r>
        <w:rPr>
          <w:rFonts w:ascii="Times New Roman" w:hAnsi="Times New Roman"/>
          <w:sz w:val="28"/>
        </w:rPr>
        <w:t>ổ</w:t>
      </w:r>
      <w:r>
        <w:rPr>
          <w:rFonts w:ascii="Times New Roman" w:hAnsi="Times New Roman"/>
          <w:sz w:val="28"/>
        </w:rPr>
        <w:t>ng truy v</w:t>
      </w:r>
      <w:r>
        <w:rPr>
          <w:rFonts w:ascii="Times New Roman" w:hAnsi="Times New Roman"/>
          <w:sz w:val="28"/>
        </w:rPr>
        <w:t>ấ</w:t>
      </w:r>
      <w:r>
        <w:rPr>
          <w:rFonts w:ascii="Times New Roman" w:hAnsi="Times New Roman"/>
          <w:sz w:val="28"/>
        </w:rPr>
        <w:t>n ho</w:t>
      </w:r>
      <w:r>
        <w:rPr>
          <w:rFonts w:ascii="Times New Roman" w:hAnsi="Times New Roman"/>
          <w:sz w:val="28"/>
        </w:rPr>
        <w:t>ặ</w:t>
      </w:r>
      <w:r>
        <w:rPr>
          <w:rFonts w:ascii="Times New Roman" w:hAnsi="Times New Roman"/>
          <w:sz w:val="28"/>
        </w:rPr>
        <w:t>c c</w:t>
      </w:r>
      <w:r>
        <w:rPr>
          <w:rFonts w:ascii="Times New Roman" w:hAnsi="Times New Roman"/>
          <w:sz w:val="28"/>
        </w:rPr>
        <w:t>ấ</w:t>
      </w:r>
      <w:r>
        <w:rPr>
          <w:rFonts w:ascii="Times New Roman" w:hAnsi="Times New Roman"/>
          <w:sz w:val="28"/>
        </w:rPr>
        <w:t>u hình đ</w:t>
      </w:r>
      <w:r>
        <w:rPr>
          <w:rFonts w:ascii="Times New Roman" w:hAnsi="Times New Roman"/>
          <w:sz w:val="28"/>
        </w:rPr>
        <w:t>ể</w:t>
      </w:r>
      <w:r>
        <w:rPr>
          <w:rFonts w:ascii="Times New Roman" w:hAnsi="Times New Roman"/>
          <w:sz w:val="28"/>
        </w:rPr>
        <w:t xml:space="preserve"> đ</w:t>
      </w:r>
      <w:r>
        <w:rPr>
          <w:rFonts w:ascii="Times New Roman" w:hAnsi="Times New Roman"/>
          <w:sz w:val="28"/>
        </w:rPr>
        <w:t>ọ</w:t>
      </w:r>
      <w:r>
        <w:rPr>
          <w:rFonts w:ascii="Times New Roman" w:hAnsi="Times New Roman"/>
          <w:sz w:val="28"/>
        </w:rPr>
        <w:t>c h</w:t>
      </w:r>
      <w:r>
        <w:rPr>
          <w:rFonts w:ascii="Times New Roman" w:hAnsi="Times New Roman"/>
          <w:sz w:val="28"/>
        </w:rPr>
        <w:t>ồ</w:t>
      </w:r>
      <w:r>
        <w:rPr>
          <w:rFonts w:ascii="Times New Roman" w:hAnsi="Times New Roman"/>
          <w:sz w:val="28"/>
        </w:rPr>
        <w:t xml:space="preserve"> sơ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w:t>
      </w:r>
    </w:p>
    <w:p w14:paraId="65CCAE4D" w14:textId="77777777" w:rsidR="00E25708" w:rsidRPr="00197957" w:rsidRDefault="00DF5A0D" w:rsidP="009C5CB0">
      <w:pPr>
        <w:pStyle w:val="ListBullet"/>
        <w:numPr>
          <w:ilvl w:val="0"/>
          <w:numId w:val="24"/>
        </w:numPr>
        <w:spacing w:beforeLines="20" w:before="48" w:afterLines="20" w:after="48" w:line="360" w:lineRule="exact"/>
        <w:jc w:val="both"/>
      </w:pPr>
      <w:r>
        <w:rPr>
          <w:rFonts w:ascii="Times New Roman" w:hAnsi="Times New Roman"/>
          <w:b/>
          <w:bCs/>
          <w:sz w:val="28"/>
        </w:rPr>
        <w:t>Chi</w:t>
      </w:r>
      <w:r>
        <w:rPr>
          <w:rFonts w:ascii="Times New Roman" w:hAnsi="Times New Roman"/>
          <w:b/>
          <w:bCs/>
          <w:sz w:val="28"/>
        </w:rPr>
        <w:t>ế</w:t>
      </w:r>
      <w:r>
        <w:rPr>
          <w:rFonts w:ascii="Times New Roman" w:hAnsi="Times New Roman"/>
          <w:b/>
          <w:bCs/>
          <w:sz w:val="28"/>
        </w:rPr>
        <w:t>m tài kho</w:t>
      </w:r>
      <w:r>
        <w:rPr>
          <w:rFonts w:ascii="Times New Roman" w:hAnsi="Times New Roman"/>
          <w:b/>
          <w:bCs/>
          <w:sz w:val="28"/>
        </w:rPr>
        <w:t>ả</w:t>
      </w:r>
      <w:r>
        <w:rPr>
          <w:rFonts w:ascii="Times New Roman" w:hAnsi="Times New Roman"/>
          <w:b/>
          <w:bCs/>
          <w:sz w:val="28"/>
        </w:rPr>
        <w:t>n (Account Takeover):</w:t>
      </w:r>
      <w:r>
        <w:rPr>
          <w:rFonts w:ascii="Times New Roman" w:hAnsi="Times New Roman"/>
          <w:sz w:val="28"/>
        </w:rPr>
        <w:t xml:space="preserve"> đoán m</w:t>
      </w:r>
      <w:r>
        <w:rPr>
          <w:rFonts w:ascii="Times New Roman" w:hAnsi="Times New Roman"/>
          <w:sz w:val="28"/>
        </w:rPr>
        <w:t>ậ</w:t>
      </w:r>
      <w:r>
        <w:rPr>
          <w:rFonts w:ascii="Times New Roman" w:hAnsi="Times New Roman"/>
          <w:sz w:val="28"/>
        </w:rPr>
        <w:t>t kh</w:t>
      </w:r>
      <w:r>
        <w:rPr>
          <w:rFonts w:ascii="Times New Roman" w:hAnsi="Times New Roman"/>
          <w:sz w:val="28"/>
        </w:rPr>
        <w:t>ẩ</w:t>
      </w:r>
      <w:r>
        <w:rPr>
          <w:rFonts w:ascii="Times New Roman" w:hAnsi="Times New Roman"/>
          <w:sz w:val="28"/>
        </w:rPr>
        <w:t>u, tái s</w:t>
      </w:r>
      <w:r>
        <w:rPr>
          <w:rFonts w:ascii="Times New Roman" w:hAnsi="Times New Roman"/>
          <w:sz w:val="28"/>
        </w:rPr>
        <w:t>ử</w:t>
      </w:r>
      <w:r>
        <w:rPr>
          <w:rFonts w:ascii="Times New Roman" w:hAnsi="Times New Roman"/>
          <w:sz w:val="28"/>
        </w:rPr>
        <w:t xml:space="preserve"> d</w:t>
      </w:r>
      <w:r>
        <w:rPr>
          <w:rFonts w:ascii="Times New Roman" w:hAnsi="Times New Roman"/>
          <w:sz w:val="28"/>
        </w:rPr>
        <w:t>ụ</w:t>
      </w:r>
      <w:r>
        <w:rPr>
          <w:rFonts w:ascii="Times New Roman" w:hAnsi="Times New Roman"/>
          <w:sz w:val="28"/>
        </w:rPr>
        <w:t>ng m</w:t>
      </w:r>
      <w:r>
        <w:rPr>
          <w:rFonts w:ascii="Times New Roman" w:hAnsi="Times New Roman"/>
          <w:sz w:val="28"/>
        </w:rPr>
        <w:t>ậ</w:t>
      </w:r>
      <w:r>
        <w:rPr>
          <w:rFonts w:ascii="Times New Roman" w:hAnsi="Times New Roman"/>
          <w:sz w:val="28"/>
        </w:rPr>
        <w:t>t kh</w:t>
      </w:r>
      <w:r>
        <w:rPr>
          <w:rFonts w:ascii="Times New Roman" w:hAnsi="Times New Roman"/>
          <w:sz w:val="28"/>
        </w:rPr>
        <w:t>ẩ</w:t>
      </w:r>
      <w:r>
        <w:rPr>
          <w:rFonts w:ascii="Times New Roman" w:hAnsi="Times New Roman"/>
          <w:sz w:val="28"/>
        </w:rPr>
        <w:t>u b</w:t>
      </w:r>
      <w:r>
        <w:rPr>
          <w:rFonts w:ascii="Times New Roman" w:hAnsi="Times New Roman"/>
          <w:sz w:val="28"/>
        </w:rPr>
        <w:t>ị</w:t>
      </w:r>
      <w:r>
        <w:rPr>
          <w:rFonts w:ascii="Times New Roman" w:hAnsi="Times New Roman"/>
          <w:sz w:val="28"/>
        </w:rPr>
        <w:t xml:space="preserve"> l</w:t>
      </w:r>
      <w:r>
        <w:rPr>
          <w:rFonts w:ascii="Times New Roman" w:hAnsi="Times New Roman"/>
          <w:sz w:val="28"/>
        </w:rPr>
        <w:t>ộ</w:t>
      </w:r>
      <w:r>
        <w:rPr>
          <w:rFonts w:ascii="Times New Roman" w:hAnsi="Times New Roman"/>
          <w:sz w:val="28"/>
        </w:rPr>
        <w:t>, đánh c</w:t>
      </w:r>
      <w:r>
        <w:rPr>
          <w:rFonts w:ascii="Times New Roman" w:hAnsi="Times New Roman"/>
          <w:sz w:val="28"/>
        </w:rPr>
        <w:t>ắ</w:t>
      </w:r>
      <w:r>
        <w:rPr>
          <w:rFonts w:ascii="Times New Roman" w:hAnsi="Times New Roman"/>
          <w:sz w:val="28"/>
        </w:rPr>
        <w:t>p JWT; tài kho</w:t>
      </w:r>
      <w:r>
        <w:rPr>
          <w:rFonts w:ascii="Times New Roman" w:hAnsi="Times New Roman"/>
          <w:sz w:val="28"/>
        </w:rPr>
        <w:t>ả</w:t>
      </w:r>
      <w:r>
        <w:rPr>
          <w:rFonts w:ascii="Times New Roman" w:hAnsi="Times New Roman"/>
          <w:sz w:val="28"/>
        </w:rPr>
        <w:t>n th</w:t>
      </w:r>
      <w:r>
        <w:rPr>
          <w:rFonts w:ascii="Times New Roman" w:hAnsi="Times New Roman"/>
          <w:sz w:val="28"/>
        </w:rPr>
        <w:t>ủ</w:t>
      </w:r>
      <w:r>
        <w:rPr>
          <w:rFonts w:ascii="Times New Roman" w:hAnsi="Times New Roman"/>
          <w:sz w:val="28"/>
        </w:rPr>
        <w:t xml:space="preserve"> thư ho</w:t>
      </w:r>
      <w:r>
        <w:rPr>
          <w:rFonts w:ascii="Times New Roman" w:hAnsi="Times New Roman"/>
          <w:sz w:val="28"/>
        </w:rPr>
        <w:t>ặ</w:t>
      </w:r>
      <w:r>
        <w:rPr>
          <w:rFonts w:ascii="Times New Roman" w:hAnsi="Times New Roman"/>
          <w:sz w:val="28"/>
        </w:rPr>
        <w:t>c Admin b</w:t>
      </w:r>
      <w:r>
        <w:rPr>
          <w:rFonts w:ascii="Times New Roman" w:hAnsi="Times New Roman"/>
          <w:sz w:val="28"/>
        </w:rPr>
        <w:t>ị</w:t>
      </w:r>
      <w:r>
        <w:rPr>
          <w:rFonts w:ascii="Times New Roman" w:hAnsi="Times New Roman"/>
          <w:sz w:val="28"/>
        </w:rPr>
        <w:t xml:space="preserve"> chi</w:t>
      </w:r>
      <w:r>
        <w:rPr>
          <w:rFonts w:ascii="Times New Roman" w:hAnsi="Times New Roman"/>
          <w:sz w:val="28"/>
        </w:rPr>
        <w:t>ế</w:t>
      </w:r>
      <w:r>
        <w:rPr>
          <w:rFonts w:ascii="Times New Roman" w:hAnsi="Times New Roman"/>
          <w:sz w:val="28"/>
        </w:rPr>
        <w:t>m s</w:t>
      </w:r>
      <w:r>
        <w:rPr>
          <w:rFonts w:ascii="Times New Roman" w:hAnsi="Times New Roman"/>
          <w:sz w:val="28"/>
        </w:rPr>
        <w:t>ẽ</w:t>
      </w:r>
      <w:r>
        <w:rPr>
          <w:rFonts w:ascii="Times New Roman" w:hAnsi="Times New Roman"/>
          <w:sz w:val="28"/>
        </w:rPr>
        <w:t xml:space="preserve"> gây h</w:t>
      </w:r>
      <w:r>
        <w:rPr>
          <w:rFonts w:ascii="Times New Roman" w:hAnsi="Times New Roman"/>
          <w:sz w:val="28"/>
        </w:rPr>
        <w:t>ậ</w:t>
      </w:r>
      <w:r>
        <w:rPr>
          <w:rFonts w:ascii="Times New Roman" w:hAnsi="Times New Roman"/>
          <w:sz w:val="28"/>
        </w:rPr>
        <w:t>u qu</w:t>
      </w:r>
      <w:r>
        <w:rPr>
          <w:rFonts w:ascii="Times New Roman" w:hAnsi="Times New Roman"/>
          <w:sz w:val="28"/>
        </w:rPr>
        <w:t>ả</w:t>
      </w:r>
      <w:r>
        <w:rPr>
          <w:rFonts w:ascii="Times New Roman" w:hAnsi="Times New Roman"/>
          <w:sz w:val="28"/>
        </w:rPr>
        <w:t xml:space="preserve"> l</w:t>
      </w:r>
      <w:r>
        <w:rPr>
          <w:rFonts w:ascii="Times New Roman" w:hAnsi="Times New Roman"/>
          <w:sz w:val="28"/>
        </w:rPr>
        <w:t>ớ</w:t>
      </w:r>
      <w:r>
        <w:rPr>
          <w:rFonts w:ascii="Times New Roman" w:hAnsi="Times New Roman"/>
          <w:sz w:val="28"/>
        </w:rPr>
        <w:t>n hơn nhi</w:t>
      </w:r>
      <w:r>
        <w:rPr>
          <w:rFonts w:ascii="Times New Roman" w:hAnsi="Times New Roman"/>
          <w:sz w:val="28"/>
        </w:rPr>
        <w:t>ề</w:t>
      </w:r>
      <w:r>
        <w:rPr>
          <w:rFonts w:ascii="Times New Roman" w:hAnsi="Times New Roman"/>
          <w:sz w:val="28"/>
        </w:rPr>
        <w:t>u.</w:t>
      </w:r>
    </w:p>
    <w:p w14:paraId="7847B049" w14:textId="77777777" w:rsidR="00E25708" w:rsidRPr="00197957" w:rsidRDefault="00DF5A0D" w:rsidP="009C5CB0">
      <w:pPr>
        <w:pStyle w:val="ListBullet"/>
        <w:numPr>
          <w:ilvl w:val="0"/>
          <w:numId w:val="24"/>
        </w:numPr>
        <w:spacing w:beforeLines="20" w:before="48" w:afterLines="20" w:after="48" w:line="360" w:lineRule="exact"/>
        <w:jc w:val="both"/>
      </w:pPr>
      <w:r>
        <w:rPr>
          <w:rFonts w:ascii="Times New Roman" w:hAnsi="Times New Roman"/>
          <w:b/>
          <w:bCs/>
          <w:sz w:val="28"/>
        </w:rPr>
        <w:t>R</w:t>
      </w:r>
      <w:r>
        <w:rPr>
          <w:rFonts w:ascii="Times New Roman" w:hAnsi="Times New Roman"/>
          <w:b/>
          <w:bCs/>
          <w:sz w:val="28"/>
        </w:rPr>
        <w:t>ủ</w:t>
      </w:r>
      <w:r>
        <w:rPr>
          <w:rFonts w:ascii="Times New Roman" w:hAnsi="Times New Roman"/>
          <w:b/>
          <w:bCs/>
          <w:sz w:val="28"/>
        </w:rPr>
        <w:t>i ro t</w:t>
      </w:r>
      <w:r>
        <w:rPr>
          <w:rFonts w:ascii="Times New Roman" w:hAnsi="Times New Roman"/>
          <w:b/>
          <w:bCs/>
          <w:sz w:val="28"/>
        </w:rPr>
        <w:t>ừ</w:t>
      </w:r>
      <w:r>
        <w:rPr>
          <w:rFonts w:ascii="Times New Roman" w:hAnsi="Times New Roman"/>
          <w:b/>
          <w:bCs/>
          <w:sz w:val="28"/>
        </w:rPr>
        <w:t xml:space="preserve"> con ngư</w:t>
      </w:r>
      <w:r>
        <w:rPr>
          <w:rFonts w:ascii="Times New Roman" w:hAnsi="Times New Roman"/>
          <w:b/>
          <w:bCs/>
          <w:sz w:val="28"/>
        </w:rPr>
        <w:t>ờ</w:t>
      </w:r>
      <w:r>
        <w:rPr>
          <w:rFonts w:ascii="Times New Roman" w:hAnsi="Times New Roman"/>
          <w:b/>
          <w:bCs/>
          <w:sz w:val="28"/>
        </w:rPr>
        <w:t>i (Insider Threat):</w:t>
      </w:r>
      <w:r>
        <w:rPr>
          <w:rFonts w:ascii="Times New Roman" w:hAnsi="Times New Roman"/>
          <w:sz w:val="28"/>
        </w:rPr>
        <w:t xml:space="preserve"> nhân s</w:t>
      </w:r>
      <w:r>
        <w:rPr>
          <w:rFonts w:ascii="Times New Roman" w:hAnsi="Times New Roman"/>
          <w:sz w:val="28"/>
        </w:rPr>
        <w:t>ự</w:t>
      </w:r>
      <w:r>
        <w:rPr>
          <w:rFonts w:ascii="Times New Roman" w:hAnsi="Times New Roman"/>
          <w:sz w:val="28"/>
        </w:rPr>
        <w:t xml:space="preserve"> có quy</w:t>
      </w:r>
      <w:r>
        <w:rPr>
          <w:rFonts w:ascii="Times New Roman" w:hAnsi="Times New Roman"/>
          <w:sz w:val="28"/>
        </w:rPr>
        <w:t>ề</w:t>
      </w:r>
      <w:r>
        <w:rPr>
          <w:rFonts w:ascii="Times New Roman" w:hAnsi="Times New Roman"/>
          <w:sz w:val="28"/>
        </w:rPr>
        <w:t>n tra c</w:t>
      </w:r>
      <w:r>
        <w:rPr>
          <w:rFonts w:ascii="Times New Roman" w:hAnsi="Times New Roman"/>
          <w:sz w:val="28"/>
        </w:rPr>
        <w:t>ứ</w:t>
      </w:r>
      <w:r>
        <w:rPr>
          <w:rFonts w:ascii="Times New Roman" w:hAnsi="Times New Roman"/>
          <w:sz w:val="28"/>
        </w:rPr>
        <w:t>u h</w:t>
      </w:r>
      <w:r>
        <w:rPr>
          <w:rFonts w:ascii="Times New Roman" w:hAnsi="Times New Roman"/>
          <w:sz w:val="28"/>
        </w:rPr>
        <w:t>ồ</w:t>
      </w:r>
      <w:r>
        <w:rPr>
          <w:rFonts w:ascii="Times New Roman" w:hAnsi="Times New Roman"/>
          <w:sz w:val="28"/>
        </w:rPr>
        <w:t xml:space="preserve"> sơ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không c</w:t>
      </w:r>
      <w:r>
        <w:rPr>
          <w:rFonts w:ascii="Times New Roman" w:hAnsi="Times New Roman"/>
          <w:sz w:val="28"/>
        </w:rPr>
        <w:t>ầ</w:t>
      </w:r>
      <w:r>
        <w:rPr>
          <w:rFonts w:ascii="Times New Roman" w:hAnsi="Times New Roman"/>
          <w:sz w:val="28"/>
        </w:rPr>
        <w:t>n thi</w:t>
      </w:r>
      <w:r>
        <w:rPr>
          <w:rFonts w:ascii="Times New Roman" w:hAnsi="Times New Roman"/>
          <w:sz w:val="28"/>
        </w:rPr>
        <w:t>ế</w:t>
      </w:r>
      <w:r>
        <w:rPr>
          <w:rFonts w:ascii="Times New Roman" w:hAnsi="Times New Roman"/>
          <w:sz w:val="28"/>
        </w:rPr>
        <w:t>t cho công vi</w:t>
      </w:r>
      <w:r>
        <w:rPr>
          <w:rFonts w:ascii="Times New Roman" w:hAnsi="Times New Roman"/>
          <w:sz w:val="28"/>
        </w:rPr>
        <w:t>ệ</w:t>
      </w:r>
      <w:r>
        <w:rPr>
          <w:rFonts w:ascii="Times New Roman" w:hAnsi="Times New Roman"/>
          <w:sz w:val="28"/>
        </w:rPr>
        <w:t>c, ho</w:t>
      </w:r>
      <w:r>
        <w:rPr>
          <w:rFonts w:ascii="Times New Roman" w:hAnsi="Times New Roman"/>
          <w:sz w:val="28"/>
        </w:rPr>
        <w:t>ặ</w:t>
      </w:r>
      <w:r>
        <w:rPr>
          <w:rFonts w:ascii="Times New Roman" w:hAnsi="Times New Roman"/>
          <w:sz w:val="28"/>
        </w:rPr>
        <w:t>c dùng quy</w:t>
      </w:r>
      <w:r>
        <w:rPr>
          <w:rFonts w:ascii="Times New Roman" w:hAnsi="Times New Roman"/>
          <w:sz w:val="28"/>
        </w:rPr>
        <w:t>ề</w:t>
      </w:r>
      <w:r>
        <w:rPr>
          <w:rFonts w:ascii="Times New Roman" w:hAnsi="Times New Roman"/>
          <w:sz w:val="28"/>
        </w:rPr>
        <w:t>n th</w:t>
      </w:r>
      <w:r>
        <w:rPr>
          <w:rFonts w:ascii="Times New Roman" w:hAnsi="Times New Roman"/>
          <w:sz w:val="28"/>
        </w:rPr>
        <w:t>ủ</w:t>
      </w:r>
      <w:r>
        <w:rPr>
          <w:rFonts w:ascii="Times New Roman" w:hAnsi="Times New Roman"/>
          <w:sz w:val="28"/>
        </w:rPr>
        <w:t xml:space="preserve"> thư sai m</w:t>
      </w:r>
      <w:r>
        <w:rPr>
          <w:rFonts w:ascii="Times New Roman" w:hAnsi="Times New Roman"/>
          <w:sz w:val="28"/>
        </w:rPr>
        <w:t>ụ</w:t>
      </w:r>
      <w:r>
        <w:rPr>
          <w:rFonts w:ascii="Times New Roman" w:hAnsi="Times New Roman"/>
          <w:sz w:val="28"/>
        </w:rPr>
        <w:t>c đích.</w:t>
      </w:r>
    </w:p>
    <w:p w14:paraId="7142EB6F" w14:textId="77777777" w:rsidR="00E25708" w:rsidRPr="00197957" w:rsidRDefault="00DF5A0D" w:rsidP="009C5CB0">
      <w:pPr>
        <w:pStyle w:val="ListBullet"/>
        <w:numPr>
          <w:ilvl w:val="0"/>
          <w:numId w:val="24"/>
        </w:numPr>
        <w:spacing w:beforeLines="20" w:before="48" w:afterLines="20" w:after="48" w:line="360" w:lineRule="exact"/>
        <w:jc w:val="both"/>
      </w:pPr>
      <w:r>
        <w:rPr>
          <w:rFonts w:ascii="Times New Roman" w:hAnsi="Times New Roman"/>
          <w:b/>
          <w:bCs/>
          <w:sz w:val="28"/>
        </w:rPr>
        <w:t>Gi</w:t>
      </w:r>
      <w:r>
        <w:rPr>
          <w:rFonts w:ascii="Times New Roman" w:hAnsi="Times New Roman"/>
          <w:b/>
          <w:bCs/>
          <w:sz w:val="28"/>
        </w:rPr>
        <w:t>ả</w:t>
      </w:r>
      <w:r>
        <w:rPr>
          <w:rFonts w:ascii="Times New Roman" w:hAnsi="Times New Roman"/>
          <w:b/>
          <w:bCs/>
          <w:sz w:val="28"/>
        </w:rPr>
        <w:t xml:space="preserve"> m</w:t>
      </w:r>
      <w:r>
        <w:rPr>
          <w:rFonts w:ascii="Times New Roman" w:hAnsi="Times New Roman"/>
          <w:b/>
          <w:bCs/>
          <w:sz w:val="28"/>
        </w:rPr>
        <w:t>ạ</w:t>
      </w:r>
      <w:r>
        <w:rPr>
          <w:rFonts w:ascii="Times New Roman" w:hAnsi="Times New Roman"/>
          <w:b/>
          <w:bCs/>
          <w:sz w:val="28"/>
        </w:rPr>
        <w:t>o thanh toán và t</w:t>
      </w:r>
      <w:r>
        <w:rPr>
          <w:rFonts w:ascii="Times New Roman" w:hAnsi="Times New Roman"/>
          <w:b/>
          <w:bCs/>
          <w:sz w:val="28"/>
        </w:rPr>
        <w:t>ấ</w:t>
      </w:r>
      <w:r>
        <w:rPr>
          <w:rFonts w:ascii="Times New Roman" w:hAnsi="Times New Roman"/>
          <w:b/>
          <w:bCs/>
          <w:sz w:val="28"/>
        </w:rPr>
        <w:t>n công qua API bên th</w:t>
      </w:r>
      <w:r>
        <w:rPr>
          <w:rFonts w:ascii="Times New Roman" w:hAnsi="Times New Roman"/>
          <w:b/>
          <w:bCs/>
          <w:sz w:val="28"/>
        </w:rPr>
        <w:t>ứ</w:t>
      </w:r>
      <w:r>
        <w:rPr>
          <w:rFonts w:ascii="Times New Roman" w:hAnsi="Times New Roman"/>
          <w:b/>
          <w:bCs/>
          <w:sz w:val="28"/>
        </w:rPr>
        <w:t xml:space="preserve"> ba:</w:t>
      </w:r>
      <w:r>
        <w:rPr>
          <w:rFonts w:ascii="Times New Roman" w:hAnsi="Times New Roman"/>
          <w:sz w:val="28"/>
        </w:rPr>
        <w:t xml:space="preserve"> g</w:t>
      </w:r>
      <w:r>
        <w:rPr>
          <w:rFonts w:ascii="Times New Roman" w:hAnsi="Times New Roman"/>
          <w:sz w:val="28"/>
        </w:rPr>
        <w:t>ọ</w:t>
      </w:r>
      <w:r>
        <w:rPr>
          <w:rFonts w:ascii="Times New Roman" w:hAnsi="Times New Roman"/>
          <w:sz w:val="28"/>
        </w:rPr>
        <w:t>i gi</w:t>
      </w:r>
      <w:r>
        <w:rPr>
          <w:rFonts w:ascii="Times New Roman" w:hAnsi="Times New Roman"/>
          <w:sz w:val="28"/>
        </w:rPr>
        <w:t>ả</w:t>
      </w:r>
      <w:r>
        <w:rPr>
          <w:rFonts w:ascii="Times New Roman" w:hAnsi="Times New Roman"/>
          <w:sz w:val="28"/>
        </w:rPr>
        <w:t xml:space="preserve"> IPN, s</w:t>
      </w:r>
      <w:r>
        <w:rPr>
          <w:rFonts w:ascii="Times New Roman" w:hAnsi="Times New Roman"/>
          <w:sz w:val="28"/>
        </w:rPr>
        <w:t>ử</w:t>
      </w:r>
      <w:r>
        <w:rPr>
          <w:rFonts w:ascii="Times New Roman" w:hAnsi="Times New Roman"/>
          <w:sz w:val="28"/>
        </w:rPr>
        <w:t>a s</w:t>
      </w:r>
      <w:r>
        <w:rPr>
          <w:rFonts w:ascii="Times New Roman" w:hAnsi="Times New Roman"/>
          <w:sz w:val="28"/>
        </w:rPr>
        <w:t>ố</w:t>
      </w:r>
      <w:r>
        <w:rPr>
          <w:rFonts w:ascii="Times New Roman" w:hAnsi="Times New Roman"/>
          <w:sz w:val="28"/>
        </w:rPr>
        <w:t xml:space="preserve"> ti</w:t>
      </w:r>
      <w:r>
        <w:rPr>
          <w:rFonts w:ascii="Times New Roman" w:hAnsi="Times New Roman"/>
          <w:sz w:val="28"/>
        </w:rPr>
        <w:t>ề</w:t>
      </w:r>
      <w:r>
        <w:rPr>
          <w:rFonts w:ascii="Times New Roman" w:hAnsi="Times New Roman"/>
          <w:sz w:val="28"/>
        </w:rPr>
        <w:t>n, phát l</w:t>
      </w:r>
      <w:r>
        <w:rPr>
          <w:rFonts w:ascii="Times New Roman" w:hAnsi="Times New Roman"/>
          <w:sz w:val="28"/>
        </w:rPr>
        <w:t>ạ</w:t>
      </w:r>
      <w:r>
        <w:rPr>
          <w:rFonts w:ascii="Times New Roman" w:hAnsi="Times New Roman"/>
          <w:sz w:val="28"/>
        </w:rPr>
        <w:t>i giao d</w:t>
      </w:r>
      <w:r>
        <w:rPr>
          <w:rFonts w:ascii="Times New Roman" w:hAnsi="Times New Roman"/>
          <w:sz w:val="28"/>
        </w:rPr>
        <w:t>ị</w:t>
      </w:r>
      <w:r>
        <w:rPr>
          <w:rFonts w:ascii="Times New Roman" w:hAnsi="Times New Roman"/>
          <w:sz w:val="28"/>
        </w:rPr>
        <w:t>ch đ</w:t>
      </w:r>
      <w:r>
        <w:rPr>
          <w:rFonts w:ascii="Times New Roman" w:hAnsi="Times New Roman"/>
          <w:sz w:val="28"/>
        </w:rPr>
        <w:t>ể</w:t>
      </w:r>
      <w:r>
        <w:rPr>
          <w:rFonts w:ascii="Times New Roman" w:hAnsi="Times New Roman"/>
          <w:sz w:val="28"/>
        </w:rPr>
        <w:t xml:space="preserve"> g</w:t>
      </w:r>
      <w:r>
        <w:rPr>
          <w:rFonts w:ascii="Times New Roman" w:hAnsi="Times New Roman"/>
          <w:sz w:val="28"/>
        </w:rPr>
        <w:t>ạ</w:t>
      </w:r>
      <w:r>
        <w:rPr>
          <w:rFonts w:ascii="Times New Roman" w:hAnsi="Times New Roman"/>
          <w:sz w:val="28"/>
        </w:rPr>
        <w:t>ch n</w:t>
      </w:r>
      <w:r>
        <w:rPr>
          <w:rFonts w:ascii="Times New Roman" w:hAnsi="Times New Roman"/>
          <w:sz w:val="28"/>
        </w:rPr>
        <w:t>ợ</w:t>
      </w:r>
      <w:r>
        <w:rPr>
          <w:rFonts w:ascii="Times New Roman" w:hAnsi="Times New Roman"/>
          <w:sz w:val="28"/>
        </w:rPr>
        <w:t xml:space="preserve"> ph</w:t>
      </w:r>
      <w:r>
        <w:rPr>
          <w:rFonts w:ascii="Times New Roman" w:hAnsi="Times New Roman"/>
          <w:sz w:val="28"/>
        </w:rPr>
        <w:t>ạ</w:t>
      </w:r>
      <w:r>
        <w:rPr>
          <w:rFonts w:ascii="Times New Roman" w:hAnsi="Times New Roman"/>
          <w:sz w:val="28"/>
        </w:rPr>
        <w:t>t trái phép; khoá API Resend ho</w:t>
      </w:r>
      <w:r>
        <w:rPr>
          <w:rFonts w:ascii="Times New Roman" w:hAnsi="Times New Roman"/>
          <w:sz w:val="28"/>
        </w:rPr>
        <w:t>ặ</w:t>
      </w:r>
      <w:r>
        <w:rPr>
          <w:rFonts w:ascii="Times New Roman" w:hAnsi="Times New Roman"/>
          <w:sz w:val="28"/>
        </w:rPr>
        <w:t>c VNPay b</w:t>
      </w:r>
      <w:r>
        <w:rPr>
          <w:rFonts w:ascii="Times New Roman" w:hAnsi="Times New Roman"/>
          <w:sz w:val="28"/>
        </w:rPr>
        <w:t>ị</w:t>
      </w:r>
      <w:r>
        <w:rPr>
          <w:rFonts w:ascii="Times New Roman" w:hAnsi="Times New Roman"/>
          <w:sz w:val="28"/>
        </w:rPr>
        <w:t xml:space="preserve"> l</w:t>
      </w:r>
      <w:r>
        <w:rPr>
          <w:rFonts w:ascii="Times New Roman" w:hAnsi="Times New Roman"/>
          <w:sz w:val="28"/>
        </w:rPr>
        <w:t>ộ</w:t>
      </w:r>
      <w:r>
        <w:rPr>
          <w:rFonts w:ascii="Times New Roman" w:hAnsi="Times New Roman"/>
          <w:sz w:val="28"/>
        </w:rPr>
        <w:t>.</w:t>
      </w:r>
    </w:p>
    <w:p w14:paraId="2F4EF889" w14:textId="77777777" w:rsidR="00E25708" w:rsidRPr="00197957" w:rsidRDefault="00DF5A0D" w:rsidP="009C5CB0">
      <w:pPr>
        <w:pStyle w:val="ListBullet"/>
        <w:numPr>
          <w:ilvl w:val="0"/>
          <w:numId w:val="24"/>
        </w:numPr>
        <w:spacing w:beforeLines="20" w:before="48" w:afterLines="20" w:after="48" w:line="360" w:lineRule="exact"/>
        <w:jc w:val="both"/>
      </w:pPr>
      <w:r>
        <w:rPr>
          <w:rFonts w:ascii="Times New Roman" w:hAnsi="Times New Roman"/>
          <w:b/>
          <w:bCs/>
          <w:sz w:val="28"/>
        </w:rPr>
        <w:t>T</w:t>
      </w:r>
      <w:r>
        <w:rPr>
          <w:rFonts w:ascii="Times New Roman" w:hAnsi="Times New Roman"/>
          <w:b/>
          <w:bCs/>
          <w:sz w:val="28"/>
        </w:rPr>
        <w:t>ệ</w:t>
      </w:r>
      <w:r>
        <w:rPr>
          <w:rFonts w:ascii="Times New Roman" w:hAnsi="Times New Roman"/>
          <w:b/>
          <w:bCs/>
          <w:sz w:val="28"/>
        </w:rPr>
        <w:t>p nh</w:t>
      </w:r>
      <w:r>
        <w:rPr>
          <w:rFonts w:ascii="Times New Roman" w:hAnsi="Times New Roman"/>
          <w:b/>
          <w:bCs/>
          <w:sz w:val="28"/>
        </w:rPr>
        <w:t>ậ</w:t>
      </w:r>
      <w:r>
        <w:rPr>
          <w:rFonts w:ascii="Times New Roman" w:hAnsi="Times New Roman"/>
          <w:b/>
          <w:bCs/>
          <w:sz w:val="28"/>
        </w:rPr>
        <w:t>p, xu</w:t>
      </w:r>
      <w:r>
        <w:rPr>
          <w:rFonts w:ascii="Times New Roman" w:hAnsi="Times New Roman"/>
          <w:b/>
          <w:bCs/>
          <w:sz w:val="28"/>
        </w:rPr>
        <w:t>ấ</w:t>
      </w:r>
      <w:r>
        <w:rPr>
          <w:rFonts w:ascii="Times New Roman" w:hAnsi="Times New Roman"/>
          <w:b/>
          <w:bCs/>
          <w:sz w:val="28"/>
        </w:rPr>
        <w:t>t đ</w:t>
      </w:r>
      <w:r>
        <w:rPr>
          <w:rFonts w:ascii="Times New Roman" w:hAnsi="Times New Roman"/>
          <w:b/>
          <w:bCs/>
          <w:sz w:val="28"/>
        </w:rPr>
        <w:t>ộ</w:t>
      </w:r>
      <w:r>
        <w:rPr>
          <w:rFonts w:ascii="Times New Roman" w:hAnsi="Times New Roman"/>
          <w:b/>
          <w:bCs/>
          <w:sz w:val="28"/>
        </w:rPr>
        <w:t>c h</w:t>
      </w:r>
      <w:r>
        <w:rPr>
          <w:rFonts w:ascii="Times New Roman" w:hAnsi="Times New Roman"/>
          <w:b/>
          <w:bCs/>
          <w:sz w:val="28"/>
        </w:rPr>
        <w:t>ạ</w:t>
      </w:r>
      <w:r>
        <w:rPr>
          <w:rFonts w:ascii="Times New Roman" w:hAnsi="Times New Roman"/>
          <w:b/>
          <w:bCs/>
          <w:sz w:val="28"/>
        </w:rPr>
        <w:t>i:</w:t>
      </w:r>
      <w:r>
        <w:rPr>
          <w:rFonts w:ascii="Times New Roman" w:hAnsi="Times New Roman"/>
          <w:sz w:val="28"/>
        </w:rPr>
        <w:t xml:space="preserve"> t</w:t>
      </w:r>
      <w:r>
        <w:rPr>
          <w:rFonts w:ascii="Times New Roman" w:hAnsi="Times New Roman"/>
          <w:sz w:val="28"/>
        </w:rPr>
        <w:t>ệ</w:t>
      </w:r>
      <w:r>
        <w:rPr>
          <w:rFonts w:ascii="Times New Roman" w:hAnsi="Times New Roman"/>
          <w:sz w:val="28"/>
        </w:rPr>
        <w:t>p CSV ho</w:t>
      </w:r>
      <w:r>
        <w:rPr>
          <w:rFonts w:ascii="Times New Roman" w:hAnsi="Times New Roman"/>
          <w:sz w:val="28"/>
        </w:rPr>
        <w:t>ặ</w:t>
      </w:r>
      <w:r>
        <w:rPr>
          <w:rFonts w:ascii="Times New Roman" w:hAnsi="Times New Roman"/>
          <w:sz w:val="28"/>
        </w:rPr>
        <w:t>c xlsx ch</w:t>
      </w:r>
      <w:r>
        <w:rPr>
          <w:rFonts w:ascii="Times New Roman" w:hAnsi="Times New Roman"/>
          <w:sz w:val="28"/>
        </w:rPr>
        <w:t>ứ</w:t>
      </w:r>
      <w:r>
        <w:rPr>
          <w:rFonts w:ascii="Times New Roman" w:hAnsi="Times New Roman"/>
          <w:sz w:val="28"/>
        </w:rPr>
        <w:t>a công th</w:t>
      </w:r>
      <w:r>
        <w:rPr>
          <w:rFonts w:ascii="Times New Roman" w:hAnsi="Times New Roman"/>
          <w:sz w:val="28"/>
        </w:rPr>
        <w:t>ứ</w:t>
      </w:r>
      <w:r>
        <w:rPr>
          <w:rFonts w:ascii="Times New Roman" w:hAnsi="Times New Roman"/>
          <w:sz w:val="28"/>
        </w:rPr>
        <w:t>c đ</w:t>
      </w:r>
      <w:r>
        <w:rPr>
          <w:rFonts w:ascii="Times New Roman" w:hAnsi="Times New Roman"/>
          <w:sz w:val="28"/>
        </w:rPr>
        <w:t>ộ</w:t>
      </w:r>
      <w:r>
        <w:rPr>
          <w:rFonts w:ascii="Times New Roman" w:hAnsi="Times New Roman"/>
          <w:sz w:val="28"/>
        </w:rPr>
        <w:t>c h</w:t>
      </w:r>
      <w:r>
        <w:rPr>
          <w:rFonts w:ascii="Times New Roman" w:hAnsi="Times New Roman"/>
          <w:sz w:val="28"/>
        </w:rPr>
        <w:t>ạ</w:t>
      </w:r>
      <w:r>
        <w:rPr>
          <w:rFonts w:ascii="Times New Roman" w:hAnsi="Times New Roman"/>
          <w:sz w:val="28"/>
        </w:rPr>
        <w:t>i (formula injection), t</w:t>
      </w:r>
      <w:r>
        <w:rPr>
          <w:rFonts w:ascii="Times New Roman" w:hAnsi="Times New Roman"/>
          <w:sz w:val="28"/>
        </w:rPr>
        <w:t>ệ</w:t>
      </w:r>
      <w:r>
        <w:rPr>
          <w:rFonts w:ascii="Times New Roman" w:hAnsi="Times New Roman"/>
          <w:sz w:val="28"/>
        </w:rPr>
        <w:t>p nén b</w:t>
      </w:r>
      <w:r>
        <w:rPr>
          <w:rFonts w:ascii="Times New Roman" w:hAnsi="Times New Roman"/>
          <w:sz w:val="28"/>
        </w:rPr>
        <w:t>ấ</w:t>
      </w:r>
      <w:r>
        <w:rPr>
          <w:rFonts w:ascii="Times New Roman" w:hAnsi="Times New Roman"/>
          <w:sz w:val="28"/>
        </w:rPr>
        <w:t>t thư</w:t>
      </w:r>
      <w:r>
        <w:rPr>
          <w:rFonts w:ascii="Times New Roman" w:hAnsi="Times New Roman"/>
          <w:sz w:val="28"/>
        </w:rPr>
        <w:t>ờ</w:t>
      </w:r>
      <w:r>
        <w:rPr>
          <w:rFonts w:ascii="Times New Roman" w:hAnsi="Times New Roman"/>
          <w:sz w:val="28"/>
        </w:rPr>
        <w:t>ng khi nh</w:t>
      </w:r>
      <w:r>
        <w:rPr>
          <w:rFonts w:ascii="Times New Roman" w:hAnsi="Times New Roman"/>
          <w:sz w:val="28"/>
        </w:rPr>
        <w:t>ậ</w:t>
      </w:r>
      <w:r>
        <w:rPr>
          <w:rFonts w:ascii="Times New Roman" w:hAnsi="Times New Roman"/>
          <w:sz w:val="28"/>
        </w:rPr>
        <w:t>p sách hàng lo</w:t>
      </w:r>
      <w:r>
        <w:rPr>
          <w:rFonts w:ascii="Times New Roman" w:hAnsi="Times New Roman"/>
          <w:sz w:val="28"/>
        </w:rPr>
        <w:t>ạ</w:t>
      </w:r>
      <w:r>
        <w:rPr>
          <w:rFonts w:ascii="Times New Roman" w:hAnsi="Times New Roman"/>
          <w:sz w:val="28"/>
        </w:rPr>
        <w:t>t.</w:t>
      </w:r>
    </w:p>
    <w:p w14:paraId="03A17950" w14:textId="77777777" w:rsidR="00E25708" w:rsidRPr="00197957" w:rsidRDefault="00DF5A0D" w:rsidP="009C5CB0">
      <w:pPr>
        <w:keepNext/>
        <w:spacing w:beforeLines="20" w:before="48" w:afterLines="20" w:after="48" w:line="360" w:lineRule="exact"/>
        <w:outlineLvl w:val="1"/>
      </w:pPr>
      <w:bookmarkStart w:id="15" w:name="_Toc243308780"/>
      <w:r>
        <w:rPr>
          <w:rFonts w:ascii="Times New Roman" w:hAnsi="Times New Roman"/>
          <w:b/>
          <w:sz w:val="28"/>
        </w:rPr>
        <w:t>4.2 Phân tích r</w:t>
      </w:r>
      <w:r>
        <w:rPr>
          <w:rFonts w:ascii="Times New Roman" w:hAnsi="Times New Roman"/>
          <w:b/>
          <w:sz w:val="28"/>
        </w:rPr>
        <w:t>ủ</w:t>
      </w:r>
      <w:r>
        <w:rPr>
          <w:rFonts w:ascii="Times New Roman" w:hAnsi="Times New Roman"/>
          <w:b/>
          <w:sz w:val="28"/>
        </w:rPr>
        <w:t>i ro tuân th</w:t>
      </w:r>
      <w:r>
        <w:rPr>
          <w:rFonts w:ascii="Times New Roman" w:hAnsi="Times New Roman"/>
          <w:b/>
          <w:sz w:val="28"/>
        </w:rPr>
        <w:t>ủ</w:t>
      </w:r>
      <w:r>
        <w:rPr>
          <w:rFonts w:ascii="Times New Roman" w:hAnsi="Times New Roman"/>
          <w:b/>
          <w:sz w:val="28"/>
        </w:rPr>
        <w:t xml:space="preserve"> pháp lý</w:t>
      </w:r>
      <w:bookmarkEnd w:id="15"/>
    </w:p>
    <w:p w14:paraId="64B7A7DC"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Khung pháp lý liên quan đ</w:t>
      </w:r>
      <w:r>
        <w:rPr>
          <w:rFonts w:ascii="Times New Roman" w:hAnsi="Times New Roman"/>
          <w:sz w:val="28"/>
        </w:rPr>
        <w:t>ế</w:t>
      </w:r>
      <w:r>
        <w:rPr>
          <w:rFonts w:ascii="Times New Roman" w:hAnsi="Times New Roman"/>
          <w:sz w:val="28"/>
        </w:rPr>
        <w:t>n m</w:t>
      </w:r>
      <w:r>
        <w:rPr>
          <w:rFonts w:ascii="Times New Roman" w:hAnsi="Times New Roman"/>
          <w:sz w:val="28"/>
        </w:rPr>
        <w:t>ộ</w:t>
      </w:r>
      <w:r>
        <w:rPr>
          <w:rFonts w:ascii="Times New Roman" w:hAnsi="Times New Roman"/>
          <w:sz w:val="28"/>
        </w:rPr>
        <w:t>t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thư vi</w:t>
      </w:r>
      <w:r>
        <w:rPr>
          <w:rFonts w:ascii="Times New Roman" w:hAnsi="Times New Roman"/>
          <w:sz w:val="28"/>
        </w:rPr>
        <w:t>ệ</w:t>
      </w:r>
      <w:r>
        <w:rPr>
          <w:rFonts w:ascii="Times New Roman" w:hAnsi="Times New Roman"/>
          <w:sz w:val="28"/>
        </w:rPr>
        <w:t>n trư</w:t>
      </w:r>
      <w:r>
        <w:rPr>
          <w:rFonts w:ascii="Times New Roman" w:hAnsi="Times New Roman"/>
          <w:sz w:val="28"/>
        </w:rPr>
        <w:t>ờ</w:t>
      </w:r>
      <w:r>
        <w:rPr>
          <w:rFonts w:ascii="Times New Roman" w:hAnsi="Times New Roman"/>
          <w:sz w:val="28"/>
        </w:rPr>
        <w:t>ng đ</w:t>
      </w:r>
      <w:r>
        <w:rPr>
          <w:rFonts w:ascii="Times New Roman" w:hAnsi="Times New Roman"/>
          <w:sz w:val="28"/>
        </w:rPr>
        <w:t>ạ</w:t>
      </w:r>
      <w:r>
        <w:rPr>
          <w:rFonts w:ascii="Times New Roman" w:hAnsi="Times New Roman"/>
          <w:sz w:val="28"/>
        </w:rPr>
        <w:t>i h</w:t>
      </w:r>
      <w:r>
        <w:rPr>
          <w:rFonts w:ascii="Times New Roman" w:hAnsi="Times New Roman"/>
          <w:sz w:val="28"/>
        </w:rPr>
        <w:t>ọ</w:t>
      </w:r>
      <w:r>
        <w:rPr>
          <w:rFonts w:ascii="Times New Roman" w:hAnsi="Times New Roman"/>
          <w:sz w:val="28"/>
        </w:rPr>
        <w:t>c g</w:t>
      </w:r>
      <w:r>
        <w:rPr>
          <w:rFonts w:ascii="Times New Roman" w:hAnsi="Times New Roman"/>
          <w:sz w:val="28"/>
        </w:rPr>
        <w:t>ồ</w:t>
      </w:r>
      <w:r>
        <w:rPr>
          <w:rFonts w:ascii="Times New Roman" w:hAnsi="Times New Roman"/>
          <w:sz w:val="28"/>
        </w:rPr>
        <w:t>m:</w:t>
      </w:r>
    </w:p>
    <w:p w14:paraId="74AF8CCB" w14:textId="77777777" w:rsidR="00E25708" w:rsidRPr="00197957" w:rsidRDefault="00DF5A0D" w:rsidP="009C5CB0">
      <w:pPr>
        <w:pStyle w:val="ListBullet"/>
        <w:numPr>
          <w:ilvl w:val="0"/>
          <w:numId w:val="25"/>
        </w:numPr>
        <w:spacing w:beforeLines="20" w:before="48" w:afterLines="20" w:after="48" w:line="360" w:lineRule="exact"/>
        <w:jc w:val="both"/>
      </w:pPr>
      <w:r>
        <w:rPr>
          <w:rFonts w:ascii="Times New Roman" w:hAnsi="Times New Roman"/>
          <w:b/>
          <w:bCs/>
          <w:sz w:val="28"/>
        </w:rPr>
        <w:t>Ngh</w:t>
      </w:r>
      <w:r>
        <w:rPr>
          <w:rFonts w:ascii="Times New Roman" w:hAnsi="Times New Roman"/>
          <w:b/>
          <w:bCs/>
          <w:sz w:val="28"/>
        </w:rPr>
        <w:t>ị</w:t>
      </w:r>
      <w:r>
        <w:rPr>
          <w:rFonts w:ascii="Times New Roman" w:hAnsi="Times New Roman"/>
          <w:b/>
          <w:bCs/>
          <w:sz w:val="28"/>
        </w:rPr>
        <w:t xml:space="preserve"> đ</w:t>
      </w:r>
      <w:r>
        <w:rPr>
          <w:rFonts w:ascii="Times New Roman" w:hAnsi="Times New Roman"/>
          <w:b/>
          <w:bCs/>
          <w:sz w:val="28"/>
        </w:rPr>
        <w:t>ị</w:t>
      </w:r>
      <w:r>
        <w:rPr>
          <w:rFonts w:ascii="Times New Roman" w:hAnsi="Times New Roman"/>
          <w:b/>
          <w:bCs/>
          <w:sz w:val="28"/>
        </w:rPr>
        <w:t>nh 13/2023/NĐ-CP v</w:t>
      </w:r>
      <w:r>
        <w:rPr>
          <w:rFonts w:ascii="Times New Roman" w:hAnsi="Times New Roman"/>
          <w:b/>
          <w:bCs/>
          <w:sz w:val="28"/>
        </w:rPr>
        <w:t>ề</w:t>
      </w:r>
      <w:r>
        <w:rPr>
          <w:rFonts w:ascii="Times New Roman" w:hAnsi="Times New Roman"/>
          <w:b/>
          <w:bCs/>
          <w:sz w:val="28"/>
        </w:rPr>
        <w:t xml:space="preserve"> b</w:t>
      </w:r>
      <w:r>
        <w:rPr>
          <w:rFonts w:ascii="Times New Roman" w:hAnsi="Times New Roman"/>
          <w:b/>
          <w:bCs/>
          <w:sz w:val="28"/>
        </w:rPr>
        <w:t>ả</w:t>
      </w:r>
      <w:r>
        <w:rPr>
          <w:rFonts w:ascii="Times New Roman" w:hAnsi="Times New Roman"/>
          <w:b/>
          <w:bCs/>
          <w:sz w:val="28"/>
        </w:rPr>
        <w:t>o v</w:t>
      </w:r>
      <w:r>
        <w:rPr>
          <w:rFonts w:ascii="Times New Roman" w:hAnsi="Times New Roman"/>
          <w:b/>
          <w:bCs/>
          <w:sz w:val="28"/>
        </w:rPr>
        <w:t>ệ</w:t>
      </w:r>
      <w:r>
        <w:rPr>
          <w:rFonts w:ascii="Times New Roman" w:hAnsi="Times New Roman"/>
          <w:b/>
          <w:bCs/>
          <w:sz w:val="28"/>
        </w:rPr>
        <w:t xml:space="preserve"> d</w:t>
      </w:r>
      <w:r>
        <w:rPr>
          <w:rFonts w:ascii="Times New Roman" w:hAnsi="Times New Roman"/>
          <w:b/>
          <w:bCs/>
          <w:sz w:val="28"/>
        </w:rPr>
        <w:t>ữ</w:t>
      </w:r>
      <w:r>
        <w:rPr>
          <w:rFonts w:ascii="Times New Roman" w:hAnsi="Times New Roman"/>
          <w:b/>
          <w:bCs/>
          <w:sz w:val="28"/>
        </w:rPr>
        <w:t xml:space="preserve"> li</w:t>
      </w:r>
      <w:r>
        <w:rPr>
          <w:rFonts w:ascii="Times New Roman" w:hAnsi="Times New Roman"/>
          <w:b/>
          <w:bCs/>
          <w:sz w:val="28"/>
        </w:rPr>
        <w:t>ệ</w:t>
      </w:r>
      <w:r>
        <w:rPr>
          <w:rFonts w:ascii="Times New Roman" w:hAnsi="Times New Roman"/>
          <w:b/>
          <w:bCs/>
          <w:sz w:val="28"/>
        </w:rPr>
        <w:t>u cá nhân và Lu</w:t>
      </w:r>
      <w:r>
        <w:rPr>
          <w:rFonts w:ascii="Times New Roman" w:hAnsi="Times New Roman"/>
          <w:b/>
          <w:bCs/>
          <w:sz w:val="28"/>
        </w:rPr>
        <w:t>ậ</w:t>
      </w:r>
      <w:r>
        <w:rPr>
          <w:rFonts w:ascii="Times New Roman" w:hAnsi="Times New Roman"/>
          <w:b/>
          <w:bCs/>
          <w:sz w:val="28"/>
        </w:rPr>
        <w:t>t B</w:t>
      </w:r>
      <w:r>
        <w:rPr>
          <w:rFonts w:ascii="Times New Roman" w:hAnsi="Times New Roman"/>
          <w:b/>
          <w:bCs/>
          <w:sz w:val="28"/>
        </w:rPr>
        <w:t>ả</w:t>
      </w:r>
      <w:r>
        <w:rPr>
          <w:rFonts w:ascii="Times New Roman" w:hAnsi="Times New Roman"/>
          <w:b/>
          <w:bCs/>
          <w:sz w:val="28"/>
        </w:rPr>
        <w:t>o v</w:t>
      </w:r>
      <w:r>
        <w:rPr>
          <w:rFonts w:ascii="Times New Roman" w:hAnsi="Times New Roman"/>
          <w:b/>
          <w:bCs/>
          <w:sz w:val="28"/>
        </w:rPr>
        <w:t>ệ</w:t>
      </w:r>
      <w:r>
        <w:rPr>
          <w:rFonts w:ascii="Times New Roman" w:hAnsi="Times New Roman"/>
          <w:b/>
          <w:bCs/>
          <w:sz w:val="28"/>
        </w:rPr>
        <w:t xml:space="preserve"> d</w:t>
      </w:r>
      <w:r>
        <w:rPr>
          <w:rFonts w:ascii="Times New Roman" w:hAnsi="Times New Roman"/>
          <w:b/>
          <w:bCs/>
          <w:sz w:val="28"/>
        </w:rPr>
        <w:t>ữ</w:t>
      </w:r>
      <w:r>
        <w:rPr>
          <w:rFonts w:ascii="Times New Roman" w:hAnsi="Times New Roman"/>
          <w:b/>
          <w:bCs/>
          <w:sz w:val="28"/>
        </w:rPr>
        <w:t xml:space="preserve"> li</w:t>
      </w:r>
      <w:r>
        <w:rPr>
          <w:rFonts w:ascii="Times New Roman" w:hAnsi="Times New Roman"/>
          <w:b/>
          <w:bCs/>
          <w:sz w:val="28"/>
        </w:rPr>
        <w:t>ệ</w:t>
      </w:r>
      <w:r>
        <w:rPr>
          <w:rFonts w:ascii="Times New Roman" w:hAnsi="Times New Roman"/>
          <w:b/>
          <w:bCs/>
          <w:sz w:val="28"/>
        </w:rPr>
        <w:t>u cá nhân (Lu</w:t>
      </w:r>
      <w:r>
        <w:rPr>
          <w:rFonts w:ascii="Times New Roman" w:hAnsi="Times New Roman"/>
          <w:b/>
          <w:bCs/>
          <w:sz w:val="28"/>
        </w:rPr>
        <w:t>ậ</w:t>
      </w:r>
      <w:r>
        <w:rPr>
          <w:rFonts w:ascii="Times New Roman" w:hAnsi="Times New Roman"/>
          <w:b/>
          <w:bCs/>
          <w:sz w:val="28"/>
        </w:rPr>
        <w:t>t s</w:t>
      </w:r>
      <w:r>
        <w:rPr>
          <w:rFonts w:ascii="Times New Roman" w:hAnsi="Times New Roman"/>
          <w:b/>
          <w:bCs/>
          <w:sz w:val="28"/>
        </w:rPr>
        <w:t>ố</w:t>
      </w:r>
      <w:r>
        <w:rPr>
          <w:rFonts w:ascii="Times New Roman" w:hAnsi="Times New Roman"/>
          <w:b/>
          <w:bCs/>
          <w:sz w:val="28"/>
        </w:rPr>
        <w:t xml:space="preserve"> 91/2025/QH15, hi</w:t>
      </w:r>
      <w:r>
        <w:rPr>
          <w:rFonts w:ascii="Times New Roman" w:hAnsi="Times New Roman"/>
          <w:b/>
          <w:bCs/>
          <w:sz w:val="28"/>
        </w:rPr>
        <w:t>ệ</w:t>
      </w:r>
      <w:r>
        <w:rPr>
          <w:rFonts w:ascii="Times New Roman" w:hAnsi="Times New Roman"/>
          <w:b/>
          <w:bCs/>
          <w:sz w:val="28"/>
        </w:rPr>
        <w:t>u l</w:t>
      </w:r>
      <w:r>
        <w:rPr>
          <w:rFonts w:ascii="Times New Roman" w:hAnsi="Times New Roman"/>
          <w:b/>
          <w:bCs/>
          <w:sz w:val="28"/>
        </w:rPr>
        <w:t>ự</w:t>
      </w:r>
      <w:r>
        <w:rPr>
          <w:rFonts w:ascii="Times New Roman" w:hAnsi="Times New Roman"/>
          <w:b/>
          <w:bCs/>
          <w:sz w:val="28"/>
        </w:rPr>
        <w:t>c 01/01/2026):</w:t>
      </w:r>
      <w:r>
        <w:rPr>
          <w:rFonts w:ascii="Times New Roman" w:hAnsi="Times New Roman"/>
          <w:sz w:val="28"/>
        </w:rPr>
        <w:t xml:space="preserve"> quy đ</w:t>
      </w:r>
      <w:r>
        <w:rPr>
          <w:rFonts w:ascii="Times New Roman" w:hAnsi="Times New Roman"/>
          <w:sz w:val="28"/>
        </w:rPr>
        <w:t>ị</w:t>
      </w:r>
      <w:r>
        <w:rPr>
          <w:rFonts w:ascii="Times New Roman" w:hAnsi="Times New Roman"/>
          <w:sz w:val="28"/>
        </w:rPr>
        <w:t>nh quy</w:t>
      </w:r>
      <w:r>
        <w:rPr>
          <w:rFonts w:ascii="Times New Roman" w:hAnsi="Times New Roman"/>
          <w:sz w:val="28"/>
        </w:rPr>
        <w:t>ề</w:t>
      </w:r>
      <w:r>
        <w:rPr>
          <w:rFonts w:ascii="Times New Roman" w:hAnsi="Times New Roman"/>
          <w:sz w:val="28"/>
        </w:rPr>
        <w:t>n c</w:t>
      </w:r>
      <w:r>
        <w:rPr>
          <w:rFonts w:ascii="Times New Roman" w:hAnsi="Times New Roman"/>
          <w:sz w:val="28"/>
        </w:rPr>
        <w:t>ủ</w:t>
      </w:r>
      <w:r>
        <w:rPr>
          <w:rFonts w:ascii="Times New Roman" w:hAnsi="Times New Roman"/>
          <w:sz w:val="28"/>
        </w:rPr>
        <w:t>a ch</w:t>
      </w:r>
      <w:r>
        <w:rPr>
          <w:rFonts w:ascii="Times New Roman" w:hAnsi="Times New Roman"/>
          <w:sz w:val="28"/>
        </w:rPr>
        <w:t>ủ</w:t>
      </w:r>
      <w:r>
        <w:rPr>
          <w:rFonts w:ascii="Times New Roman" w:hAnsi="Times New Roman"/>
          <w:sz w:val="28"/>
        </w:rPr>
        <w:t xml:space="preserve"> th</w:t>
      </w:r>
      <w:r>
        <w:rPr>
          <w:rFonts w:ascii="Times New Roman" w:hAnsi="Times New Roman"/>
          <w:sz w:val="28"/>
        </w:rPr>
        <w:t>ể</w:t>
      </w:r>
      <w:r>
        <w:rPr>
          <w:rFonts w:ascii="Times New Roman" w:hAnsi="Times New Roman"/>
          <w:sz w:val="28"/>
        </w:rPr>
        <w:t xml:space="preserve">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(đư</w:t>
      </w:r>
      <w:r>
        <w:rPr>
          <w:rFonts w:ascii="Times New Roman" w:hAnsi="Times New Roman"/>
          <w:sz w:val="28"/>
        </w:rPr>
        <w:t>ợ</w:t>
      </w:r>
      <w:r>
        <w:rPr>
          <w:rFonts w:ascii="Times New Roman" w:hAnsi="Times New Roman"/>
          <w:sz w:val="28"/>
        </w:rPr>
        <w:t>c bi</w:t>
      </w:r>
      <w:r>
        <w:rPr>
          <w:rFonts w:ascii="Times New Roman" w:hAnsi="Times New Roman"/>
          <w:sz w:val="28"/>
        </w:rPr>
        <w:t>ế</w:t>
      </w:r>
      <w:r>
        <w:rPr>
          <w:rFonts w:ascii="Times New Roman" w:hAnsi="Times New Roman"/>
          <w:sz w:val="28"/>
        </w:rPr>
        <w:t>t, đ</w:t>
      </w:r>
      <w:r>
        <w:rPr>
          <w:rFonts w:ascii="Times New Roman" w:hAnsi="Times New Roman"/>
          <w:sz w:val="28"/>
        </w:rPr>
        <w:t>ồ</w:t>
      </w:r>
      <w:r>
        <w:rPr>
          <w:rFonts w:ascii="Times New Roman" w:hAnsi="Times New Roman"/>
          <w:sz w:val="28"/>
        </w:rPr>
        <w:t>ng ý, truy c</w:t>
      </w:r>
      <w:r>
        <w:rPr>
          <w:rFonts w:ascii="Times New Roman" w:hAnsi="Times New Roman"/>
          <w:sz w:val="28"/>
        </w:rPr>
        <w:t>ậ</w:t>
      </w:r>
      <w:r>
        <w:rPr>
          <w:rFonts w:ascii="Times New Roman" w:hAnsi="Times New Roman"/>
          <w:sz w:val="28"/>
        </w:rPr>
        <w:t>p, ch</w:t>
      </w:r>
      <w:r>
        <w:rPr>
          <w:rFonts w:ascii="Times New Roman" w:hAnsi="Times New Roman"/>
          <w:sz w:val="28"/>
        </w:rPr>
        <w:t>ỉ</w:t>
      </w:r>
      <w:r>
        <w:rPr>
          <w:rFonts w:ascii="Times New Roman" w:hAnsi="Times New Roman"/>
          <w:sz w:val="28"/>
        </w:rPr>
        <w:t>nh s</w:t>
      </w:r>
      <w:r>
        <w:rPr>
          <w:rFonts w:ascii="Times New Roman" w:hAnsi="Times New Roman"/>
          <w:sz w:val="28"/>
        </w:rPr>
        <w:t>ử</w:t>
      </w:r>
      <w:r>
        <w:rPr>
          <w:rFonts w:ascii="Times New Roman" w:hAnsi="Times New Roman"/>
          <w:sz w:val="28"/>
        </w:rPr>
        <w:t>a, xoá, rút l</w:t>
      </w:r>
      <w:r>
        <w:rPr>
          <w:rFonts w:ascii="Times New Roman" w:hAnsi="Times New Roman"/>
          <w:sz w:val="28"/>
        </w:rPr>
        <w:t>ạ</w:t>
      </w:r>
      <w:r>
        <w:rPr>
          <w:rFonts w:ascii="Times New Roman" w:hAnsi="Times New Roman"/>
          <w:sz w:val="28"/>
        </w:rPr>
        <w:t>i s</w:t>
      </w:r>
      <w:r>
        <w:rPr>
          <w:rFonts w:ascii="Times New Roman" w:hAnsi="Times New Roman"/>
          <w:sz w:val="28"/>
        </w:rPr>
        <w:t>ự</w:t>
      </w:r>
      <w:r>
        <w:rPr>
          <w:rFonts w:ascii="Times New Roman" w:hAnsi="Times New Roman"/>
          <w:sz w:val="28"/>
        </w:rPr>
        <w:t xml:space="preserve"> đ</w:t>
      </w:r>
      <w:r>
        <w:rPr>
          <w:rFonts w:ascii="Times New Roman" w:hAnsi="Times New Roman"/>
          <w:sz w:val="28"/>
        </w:rPr>
        <w:t>ồ</w:t>
      </w:r>
      <w:r>
        <w:rPr>
          <w:rFonts w:ascii="Times New Roman" w:hAnsi="Times New Roman"/>
          <w:sz w:val="28"/>
        </w:rPr>
        <w:t>ng ý), nghĩa v</w:t>
      </w:r>
      <w:r>
        <w:rPr>
          <w:rFonts w:ascii="Times New Roman" w:hAnsi="Times New Roman"/>
          <w:sz w:val="28"/>
        </w:rPr>
        <w:t>ụ</w:t>
      </w:r>
      <w:r>
        <w:rPr>
          <w:rFonts w:ascii="Times New Roman" w:hAnsi="Times New Roman"/>
          <w:sz w:val="28"/>
        </w:rPr>
        <w:t xml:space="preserve"> thông báo m</w:t>
      </w:r>
      <w:r>
        <w:rPr>
          <w:rFonts w:ascii="Times New Roman" w:hAnsi="Times New Roman"/>
          <w:sz w:val="28"/>
        </w:rPr>
        <w:t>ụ</w:t>
      </w:r>
      <w:r>
        <w:rPr>
          <w:rFonts w:ascii="Times New Roman" w:hAnsi="Times New Roman"/>
          <w:sz w:val="28"/>
        </w:rPr>
        <w:t>c đích x</w:t>
      </w:r>
      <w:r>
        <w:rPr>
          <w:rFonts w:ascii="Times New Roman" w:hAnsi="Times New Roman"/>
          <w:sz w:val="28"/>
        </w:rPr>
        <w:t>ử</w:t>
      </w:r>
      <w:r>
        <w:rPr>
          <w:rFonts w:ascii="Times New Roman" w:hAnsi="Times New Roman"/>
          <w:sz w:val="28"/>
        </w:rPr>
        <w:t xml:space="preserve"> lý, b</w:t>
      </w:r>
      <w:r>
        <w:rPr>
          <w:rFonts w:ascii="Times New Roman" w:hAnsi="Times New Roman"/>
          <w:sz w:val="28"/>
        </w:rPr>
        <w:t>ả</w:t>
      </w:r>
      <w:r>
        <w:rPr>
          <w:rFonts w:ascii="Times New Roman" w:hAnsi="Times New Roman"/>
          <w:sz w:val="28"/>
        </w:rPr>
        <w:t>o v</w:t>
      </w:r>
      <w:r>
        <w:rPr>
          <w:rFonts w:ascii="Times New Roman" w:hAnsi="Times New Roman"/>
          <w:sz w:val="28"/>
        </w:rPr>
        <w:t>ệ</w:t>
      </w:r>
      <w:r>
        <w:rPr>
          <w:rFonts w:ascii="Times New Roman" w:hAnsi="Times New Roman"/>
          <w:sz w:val="28"/>
        </w:rPr>
        <w:t xml:space="preserve">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và l</w:t>
      </w:r>
      <w:r>
        <w:rPr>
          <w:rFonts w:ascii="Times New Roman" w:hAnsi="Times New Roman"/>
          <w:sz w:val="28"/>
        </w:rPr>
        <w:t>ậ</w:t>
      </w:r>
      <w:r>
        <w:rPr>
          <w:rFonts w:ascii="Times New Roman" w:hAnsi="Times New Roman"/>
          <w:sz w:val="28"/>
        </w:rPr>
        <w:t>p h</w:t>
      </w:r>
      <w:r>
        <w:rPr>
          <w:rFonts w:ascii="Times New Roman" w:hAnsi="Times New Roman"/>
          <w:sz w:val="28"/>
        </w:rPr>
        <w:t>ồ</w:t>
      </w:r>
      <w:r>
        <w:rPr>
          <w:rFonts w:ascii="Times New Roman" w:hAnsi="Times New Roman"/>
          <w:sz w:val="28"/>
        </w:rPr>
        <w:t xml:space="preserve"> sơ đánh giá tác đ</w:t>
      </w:r>
      <w:r>
        <w:rPr>
          <w:rFonts w:ascii="Times New Roman" w:hAnsi="Times New Roman"/>
          <w:sz w:val="28"/>
        </w:rPr>
        <w:t>ộ</w:t>
      </w:r>
      <w:r>
        <w:rPr>
          <w:rFonts w:ascii="Times New Roman" w:hAnsi="Times New Roman"/>
          <w:sz w:val="28"/>
        </w:rPr>
        <w:t>ng x</w:t>
      </w:r>
      <w:r>
        <w:rPr>
          <w:rFonts w:ascii="Times New Roman" w:hAnsi="Times New Roman"/>
          <w:sz w:val="28"/>
        </w:rPr>
        <w:t>ử</w:t>
      </w:r>
      <w:r>
        <w:rPr>
          <w:rFonts w:ascii="Times New Roman" w:hAnsi="Times New Roman"/>
          <w:sz w:val="28"/>
        </w:rPr>
        <w:t xml:space="preserve"> lý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cá nhân (DPIA).</w:t>
      </w:r>
    </w:p>
    <w:p w14:paraId="0DB93AD7" w14:textId="77777777" w:rsidR="00E25708" w:rsidRPr="00197957" w:rsidRDefault="00DF5A0D" w:rsidP="009C5CB0">
      <w:pPr>
        <w:pStyle w:val="ListBullet"/>
        <w:numPr>
          <w:ilvl w:val="0"/>
          <w:numId w:val="25"/>
        </w:numPr>
        <w:spacing w:beforeLines="20" w:before="48" w:afterLines="20" w:after="48" w:line="360" w:lineRule="exact"/>
        <w:jc w:val="both"/>
      </w:pPr>
      <w:r>
        <w:rPr>
          <w:rFonts w:ascii="Times New Roman" w:hAnsi="Times New Roman"/>
          <w:b/>
          <w:bCs/>
          <w:sz w:val="28"/>
        </w:rPr>
        <w:t>Lu</w:t>
      </w:r>
      <w:r>
        <w:rPr>
          <w:rFonts w:ascii="Times New Roman" w:hAnsi="Times New Roman"/>
          <w:b/>
          <w:bCs/>
          <w:sz w:val="28"/>
        </w:rPr>
        <w:t>ậ</w:t>
      </w:r>
      <w:r>
        <w:rPr>
          <w:rFonts w:ascii="Times New Roman" w:hAnsi="Times New Roman"/>
          <w:b/>
          <w:bCs/>
          <w:sz w:val="28"/>
        </w:rPr>
        <w:t>t Thư vi</w:t>
      </w:r>
      <w:r>
        <w:rPr>
          <w:rFonts w:ascii="Times New Roman" w:hAnsi="Times New Roman"/>
          <w:b/>
          <w:bCs/>
          <w:sz w:val="28"/>
        </w:rPr>
        <w:t>ệ</w:t>
      </w:r>
      <w:r>
        <w:rPr>
          <w:rFonts w:ascii="Times New Roman" w:hAnsi="Times New Roman"/>
          <w:b/>
          <w:bCs/>
          <w:sz w:val="28"/>
        </w:rPr>
        <w:t>n 2019:</w:t>
      </w:r>
      <w:r>
        <w:rPr>
          <w:rFonts w:ascii="Times New Roman" w:hAnsi="Times New Roman"/>
          <w:sz w:val="28"/>
        </w:rPr>
        <w:t xml:space="preserve"> quy đ</w:t>
      </w:r>
      <w:r>
        <w:rPr>
          <w:rFonts w:ascii="Times New Roman" w:hAnsi="Times New Roman"/>
          <w:sz w:val="28"/>
        </w:rPr>
        <w:t>ị</w:t>
      </w:r>
      <w:r>
        <w:rPr>
          <w:rFonts w:ascii="Times New Roman" w:hAnsi="Times New Roman"/>
          <w:sz w:val="28"/>
        </w:rPr>
        <w:t>nh v</w:t>
      </w:r>
      <w:r>
        <w:rPr>
          <w:rFonts w:ascii="Times New Roman" w:hAnsi="Times New Roman"/>
          <w:sz w:val="28"/>
        </w:rPr>
        <w:t>ề</w:t>
      </w:r>
      <w:r>
        <w:rPr>
          <w:rFonts w:ascii="Times New Roman" w:hAnsi="Times New Roman"/>
          <w:sz w:val="28"/>
        </w:rPr>
        <w:t xml:space="preserve"> b</w:t>
      </w:r>
      <w:r>
        <w:rPr>
          <w:rFonts w:ascii="Times New Roman" w:hAnsi="Times New Roman"/>
          <w:sz w:val="28"/>
        </w:rPr>
        <w:t>ả</w:t>
      </w:r>
      <w:r>
        <w:rPr>
          <w:rFonts w:ascii="Times New Roman" w:hAnsi="Times New Roman"/>
          <w:sz w:val="28"/>
        </w:rPr>
        <w:t>o đ</w:t>
      </w:r>
      <w:r>
        <w:rPr>
          <w:rFonts w:ascii="Times New Roman" w:hAnsi="Times New Roman"/>
          <w:sz w:val="28"/>
        </w:rPr>
        <w:t>ả</w:t>
      </w:r>
      <w:r>
        <w:rPr>
          <w:rFonts w:ascii="Times New Roman" w:hAnsi="Times New Roman"/>
          <w:sz w:val="28"/>
        </w:rPr>
        <w:t>m quy</w:t>
      </w:r>
      <w:r>
        <w:rPr>
          <w:rFonts w:ascii="Times New Roman" w:hAnsi="Times New Roman"/>
          <w:sz w:val="28"/>
        </w:rPr>
        <w:t>ề</w:t>
      </w:r>
      <w:r>
        <w:rPr>
          <w:rFonts w:ascii="Times New Roman" w:hAnsi="Times New Roman"/>
          <w:sz w:val="28"/>
        </w:rPr>
        <w:t>n c</w:t>
      </w:r>
      <w:r>
        <w:rPr>
          <w:rFonts w:ascii="Times New Roman" w:hAnsi="Times New Roman"/>
          <w:sz w:val="28"/>
        </w:rPr>
        <w:t>ủ</w:t>
      </w:r>
      <w:r>
        <w:rPr>
          <w:rFonts w:ascii="Times New Roman" w:hAnsi="Times New Roman"/>
          <w:sz w:val="28"/>
        </w:rPr>
        <w:t>a ngư</w:t>
      </w:r>
      <w:r>
        <w:rPr>
          <w:rFonts w:ascii="Times New Roman" w:hAnsi="Times New Roman"/>
          <w:sz w:val="28"/>
        </w:rPr>
        <w:t>ờ</w:t>
      </w:r>
      <w:r>
        <w:rPr>
          <w:rFonts w:ascii="Times New Roman" w:hAnsi="Times New Roman"/>
          <w:sz w:val="28"/>
        </w:rPr>
        <w:t>i s</w:t>
      </w:r>
      <w:r>
        <w:rPr>
          <w:rFonts w:ascii="Times New Roman" w:hAnsi="Times New Roman"/>
          <w:sz w:val="28"/>
        </w:rPr>
        <w:t>ử</w:t>
      </w:r>
      <w:r>
        <w:rPr>
          <w:rFonts w:ascii="Times New Roman" w:hAnsi="Times New Roman"/>
          <w:sz w:val="28"/>
        </w:rPr>
        <w:t xml:space="preserve"> d</w:t>
      </w:r>
      <w:r>
        <w:rPr>
          <w:rFonts w:ascii="Times New Roman" w:hAnsi="Times New Roman"/>
          <w:sz w:val="28"/>
        </w:rPr>
        <w:t>ụ</w:t>
      </w:r>
      <w:r>
        <w:rPr>
          <w:rFonts w:ascii="Times New Roman" w:hAnsi="Times New Roman"/>
          <w:sz w:val="28"/>
        </w:rPr>
        <w:t>ng thư vi</w:t>
      </w:r>
      <w:r>
        <w:rPr>
          <w:rFonts w:ascii="Times New Roman" w:hAnsi="Times New Roman"/>
          <w:sz w:val="28"/>
        </w:rPr>
        <w:t>ệ</w:t>
      </w:r>
      <w:r>
        <w:rPr>
          <w:rFonts w:ascii="Times New Roman" w:hAnsi="Times New Roman"/>
          <w:sz w:val="28"/>
        </w:rPr>
        <w:t>n trong đó có b</w:t>
      </w:r>
      <w:r>
        <w:rPr>
          <w:rFonts w:ascii="Times New Roman" w:hAnsi="Times New Roman"/>
          <w:sz w:val="28"/>
        </w:rPr>
        <w:t>ả</w:t>
      </w:r>
      <w:r>
        <w:rPr>
          <w:rFonts w:ascii="Times New Roman" w:hAnsi="Times New Roman"/>
          <w:sz w:val="28"/>
        </w:rPr>
        <w:t>o m</w:t>
      </w:r>
      <w:r>
        <w:rPr>
          <w:rFonts w:ascii="Times New Roman" w:hAnsi="Times New Roman"/>
          <w:sz w:val="28"/>
        </w:rPr>
        <w:t>ậ</w:t>
      </w:r>
      <w:r>
        <w:rPr>
          <w:rFonts w:ascii="Times New Roman" w:hAnsi="Times New Roman"/>
          <w:sz w:val="28"/>
        </w:rPr>
        <w:t>t thông tin cá nhân c</w:t>
      </w:r>
      <w:r>
        <w:rPr>
          <w:rFonts w:ascii="Times New Roman" w:hAnsi="Times New Roman"/>
          <w:sz w:val="28"/>
        </w:rPr>
        <w:t>ủ</w:t>
      </w:r>
      <w:r>
        <w:rPr>
          <w:rFonts w:ascii="Times New Roman" w:hAnsi="Times New Roman"/>
          <w:sz w:val="28"/>
        </w:rPr>
        <w:t>a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w:t>
      </w:r>
    </w:p>
    <w:p w14:paraId="1612FD96" w14:textId="77777777" w:rsidR="00E25708" w:rsidRPr="00197957" w:rsidRDefault="00DF5A0D" w:rsidP="009C5CB0">
      <w:pPr>
        <w:pStyle w:val="ListBullet"/>
        <w:numPr>
          <w:ilvl w:val="0"/>
          <w:numId w:val="25"/>
        </w:numPr>
        <w:spacing w:beforeLines="20" w:before="48" w:afterLines="20" w:after="48" w:line="360" w:lineRule="exact"/>
        <w:jc w:val="both"/>
      </w:pPr>
      <w:r>
        <w:rPr>
          <w:rFonts w:ascii="Times New Roman" w:hAnsi="Times New Roman"/>
          <w:b/>
          <w:bCs/>
          <w:sz w:val="28"/>
        </w:rPr>
        <w:t>Lu</w:t>
      </w:r>
      <w:r>
        <w:rPr>
          <w:rFonts w:ascii="Times New Roman" w:hAnsi="Times New Roman"/>
          <w:b/>
          <w:bCs/>
          <w:sz w:val="28"/>
        </w:rPr>
        <w:t>ậ</w:t>
      </w:r>
      <w:r>
        <w:rPr>
          <w:rFonts w:ascii="Times New Roman" w:hAnsi="Times New Roman"/>
          <w:b/>
          <w:bCs/>
          <w:sz w:val="28"/>
        </w:rPr>
        <w:t>t An ninh m</w:t>
      </w:r>
      <w:r>
        <w:rPr>
          <w:rFonts w:ascii="Times New Roman" w:hAnsi="Times New Roman"/>
          <w:b/>
          <w:bCs/>
          <w:sz w:val="28"/>
        </w:rPr>
        <w:t>ạ</w:t>
      </w:r>
      <w:r>
        <w:rPr>
          <w:rFonts w:ascii="Times New Roman" w:hAnsi="Times New Roman"/>
          <w:b/>
          <w:bCs/>
          <w:sz w:val="28"/>
        </w:rPr>
        <w:t>ng 2018 và Ngh</w:t>
      </w:r>
      <w:r>
        <w:rPr>
          <w:rFonts w:ascii="Times New Roman" w:hAnsi="Times New Roman"/>
          <w:b/>
          <w:bCs/>
          <w:sz w:val="28"/>
        </w:rPr>
        <w:t>ị</w:t>
      </w:r>
      <w:r>
        <w:rPr>
          <w:rFonts w:ascii="Times New Roman" w:hAnsi="Times New Roman"/>
          <w:b/>
          <w:bCs/>
          <w:sz w:val="28"/>
        </w:rPr>
        <w:t xml:space="preserve"> đ</w:t>
      </w:r>
      <w:r>
        <w:rPr>
          <w:rFonts w:ascii="Times New Roman" w:hAnsi="Times New Roman"/>
          <w:b/>
          <w:bCs/>
          <w:sz w:val="28"/>
        </w:rPr>
        <w:t>ị</w:t>
      </w:r>
      <w:r>
        <w:rPr>
          <w:rFonts w:ascii="Times New Roman" w:hAnsi="Times New Roman"/>
          <w:b/>
          <w:bCs/>
          <w:sz w:val="28"/>
        </w:rPr>
        <w:t>nh 85/2016/NĐ-CP:</w:t>
      </w:r>
      <w:r>
        <w:rPr>
          <w:rFonts w:ascii="Times New Roman" w:hAnsi="Times New Roman"/>
          <w:sz w:val="28"/>
        </w:rPr>
        <w:t xml:space="preserve"> yêu c</w:t>
      </w:r>
      <w:r>
        <w:rPr>
          <w:rFonts w:ascii="Times New Roman" w:hAnsi="Times New Roman"/>
          <w:sz w:val="28"/>
        </w:rPr>
        <w:t>ầ</w:t>
      </w:r>
      <w:r>
        <w:rPr>
          <w:rFonts w:ascii="Times New Roman" w:hAnsi="Times New Roman"/>
          <w:sz w:val="28"/>
        </w:rPr>
        <w:t>u xác đ</w:t>
      </w:r>
      <w:r>
        <w:rPr>
          <w:rFonts w:ascii="Times New Roman" w:hAnsi="Times New Roman"/>
          <w:sz w:val="28"/>
        </w:rPr>
        <w:t>ị</w:t>
      </w:r>
      <w:r>
        <w:rPr>
          <w:rFonts w:ascii="Times New Roman" w:hAnsi="Times New Roman"/>
          <w:sz w:val="28"/>
        </w:rPr>
        <w:t>nh c</w:t>
      </w:r>
      <w:r>
        <w:rPr>
          <w:rFonts w:ascii="Times New Roman" w:hAnsi="Times New Roman"/>
          <w:sz w:val="28"/>
        </w:rPr>
        <w:t>ấ</w:t>
      </w:r>
      <w:r>
        <w:rPr>
          <w:rFonts w:ascii="Times New Roman" w:hAnsi="Times New Roman"/>
          <w:sz w:val="28"/>
        </w:rPr>
        <w:t>p đ</w:t>
      </w:r>
      <w:r>
        <w:rPr>
          <w:rFonts w:ascii="Times New Roman" w:hAnsi="Times New Roman"/>
          <w:sz w:val="28"/>
        </w:rPr>
        <w:t>ộ</w:t>
      </w:r>
      <w:r>
        <w:rPr>
          <w:rFonts w:ascii="Times New Roman" w:hAnsi="Times New Roman"/>
          <w:sz w:val="28"/>
        </w:rPr>
        <w:t xml:space="preserve"> an toàn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thông tin và áp d</w:t>
      </w:r>
      <w:r>
        <w:rPr>
          <w:rFonts w:ascii="Times New Roman" w:hAnsi="Times New Roman"/>
          <w:sz w:val="28"/>
        </w:rPr>
        <w:t>ụ</w:t>
      </w:r>
      <w:r>
        <w:rPr>
          <w:rFonts w:ascii="Times New Roman" w:hAnsi="Times New Roman"/>
          <w:sz w:val="28"/>
        </w:rPr>
        <w:t>ng bi</w:t>
      </w:r>
      <w:r>
        <w:rPr>
          <w:rFonts w:ascii="Times New Roman" w:hAnsi="Times New Roman"/>
          <w:sz w:val="28"/>
        </w:rPr>
        <w:t>ệ</w:t>
      </w:r>
      <w:r>
        <w:rPr>
          <w:rFonts w:ascii="Times New Roman" w:hAnsi="Times New Roman"/>
          <w:sz w:val="28"/>
        </w:rPr>
        <w:t>n pháp b</w:t>
      </w:r>
      <w:r>
        <w:rPr>
          <w:rFonts w:ascii="Times New Roman" w:hAnsi="Times New Roman"/>
          <w:sz w:val="28"/>
        </w:rPr>
        <w:t>ả</w:t>
      </w:r>
      <w:r>
        <w:rPr>
          <w:rFonts w:ascii="Times New Roman" w:hAnsi="Times New Roman"/>
          <w:sz w:val="28"/>
        </w:rPr>
        <w:t>o v</w:t>
      </w:r>
      <w:r>
        <w:rPr>
          <w:rFonts w:ascii="Times New Roman" w:hAnsi="Times New Roman"/>
          <w:sz w:val="28"/>
        </w:rPr>
        <w:t>ệ</w:t>
      </w:r>
      <w:r>
        <w:rPr>
          <w:rFonts w:ascii="Times New Roman" w:hAnsi="Times New Roman"/>
          <w:sz w:val="28"/>
        </w:rPr>
        <w:t xml:space="preserve"> tương </w:t>
      </w:r>
      <w:r>
        <w:rPr>
          <w:rFonts w:ascii="Times New Roman" w:hAnsi="Times New Roman"/>
          <w:sz w:val="28"/>
        </w:rPr>
        <w:t>ứ</w:t>
      </w:r>
      <w:r>
        <w:rPr>
          <w:rFonts w:ascii="Times New Roman" w:hAnsi="Times New Roman"/>
          <w:sz w:val="28"/>
        </w:rPr>
        <w:t>ng (theo TCVN 11930:2017); v</w:t>
      </w:r>
      <w:r>
        <w:rPr>
          <w:rFonts w:ascii="Times New Roman" w:hAnsi="Times New Roman"/>
          <w:sz w:val="28"/>
        </w:rPr>
        <w:t>ớ</w:t>
      </w:r>
      <w:r>
        <w:rPr>
          <w:rFonts w:ascii="Times New Roman" w:hAnsi="Times New Roman"/>
          <w:sz w:val="28"/>
        </w:rPr>
        <w:t>i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thư vi</w:t>
      </w:r>
      <w:r>
        <w:rPr>
          <w:rFonts w:ascii="Times New Roman" w:hAnsi="Times New Roman"/>
          <w:sz w:val="28"/>
        </w:rPr>
        <w:t>ệ</w:t>
      </w:r>
      <w:r>
        <w:rPr>
          <w:rFonts w:ascii="Times New Roman" w:hAnsi="Times New Roman"/>
          <w:sz w:val="28"/>
        </w:rPr>
        <w:t>n c</w:t>
      </w:r>
      <w:r>
        <w:rPr>
          <w:rFonts w:ascii="Times New Roman" w:hAnsi="Times New Roman"/>
          <w:sz w:val="28"/>
        </w:rPr>
        <w:t>ủ</w:t>
      </w:r>
      <w:r>
        <w:rPr>
          <w:rFonts w:ascii="Times New Roman" w:hAnsi="Times New Roman"/>
          <w:sz w:val="28"/>
        </w:rPr>
        <w:t>a trư</w:t>
      </w:r>
      <w:r>
        <w:rPr>
          <w:rFonts w:ascii="Times New Roman" w:hAnsi="Times New Roman"/>
          <w:sz w:val="28"/>
        </w:rPr>
        <w:t>ờ</w:t>
      </w:r>
      <w:r>
        <w:rPr>
          <w:rFonts w:ascii="Times New Roman" w:hAnsi="Times New Roman"/>
          <w:sz w:val="28"/>
        </w:rPr>
        <w:t>ng, d</w:t>
      </w:r>
      <w:r>
        <w:rPr>
          <w:rFonts w:ascii="Times New Roman" w:hAnsi="Times New Roman"/>
          <w:sz w:val="28"/>
        </w:rPr>
        <w:t>ự</w:t>
      </w:r>
      <w:r>
        <w:rPr>
          <w:rFonts w:ascii="Times New Roman" w:hAnsi="Times New Roman"/>
          <w:sz w:val="28"/>
        </w:rPr>
        <w:t xml:space="preserve"> ki</w:t>
      </w:r>
      <w:r>
        <w:rPr>
          <w:rFonts w:ascii="Times New Roman" w:hAnsi="Times New Roman"/>
          <w:sz w:val="28"/>
        </w:rPr>
        <w:t>ế</w:t>
      </w:r>
      <w:r>
        <w:rPr>
          <w:rFonts w:ascii="Times New Roman" w:hAnsi="Times New Roman"/>
          <w:sz w:val="28"/>
        </w:rPr>
        <w:t>n c</w:t>
      </w:r>
      <w:r>
        <w:rPr>
          <w:rFonts w:ascii="Times New Roman" w:hAnsi="Times New Roman"/>
          <w:sz w:val="28"/>
        </w:rPr>
        <w:t>ấ</w:t>
      </w:r>
      <w:r>
        <w:rPr>
          <w:rFonts w:ascii="Times New Roman" w:hAnsi="Times New Roman"/>
          <w:sz w:val="28"/>
        </w:rPr>
        <w:t>p đ</w:t>
      </w:r>
      <w:r>
        <w:rPr>
          <w:rFonts w:ascii="Times New Roman" w:hAnsi="Times New Roman"/>
          <w:sz w:val="28"/>
        </w:rPr>
        <w:t>ộ</w:t>
      </w:r>
      <w:r>
        <w:rPr>
          <w:rFonts w:ascii="Times New Roman" w:hAnsi="Times New Roman"/>
          <w:sz w:val="28"/>
        </w:rPr>
        <w:t xml:space="preserve"> th</w:t>
      </w:r>
      <w:r>
        <w:rPr>
          <w:rFonts w:ascii="Times New Roman" w:hAnsi="Times New Roman"/>
          <w:sz w:val="28"/>
        </w:rPr>
        <w:t>ấ</w:t>
      </w:r>
      <w:r>
        <w:rPr>
          <w:rFonts w:ascii="Times New Roman" w:hAnsi="Times New Roman"/>
          <w:sz w:val="28"/>
        </w:rPr>
        <w:t>p (c</w:t>
      </w:r>
      <w:r>
        <w:rPr>
          <w:rFonts w:ascii="Times New Roman" w:hAnsi="Times New Roman"/>
          <w:sz w:val="28"/>
        </w:rPr>
        <w:t>ấ</w:t>
      </w:r>
      <w:r>
        <w:rPr>
          <w:rFonts w:ascii="Times New Roman" w:hAnsi="Times New Roman"/>
          <w:sz w:val="28"/>
        </w:rPr>
        <w:t>p đ</w:t>
      </w:r>
      <w:r>
        <w:rPr>
          <w:rFonts w:ascii="Times New Roman" w:hAnsi="Times New Roman"/>
          <w:sz w:val="28"/>
        </w:rPr>
        <w:t>ộ</w:t>
      </w:r>
      <w:r>
        <w:rPr>
          <w:rFonts w:ascii="Times New Roman" w:hAnsi="Times New Roman"/>
          <w:sz w:val="28"/>
        </w:rPr>
        <w:t xml:space="preserve"> 2), c</w:t>
      </w:r>
      <w:r>
        <w:rPr>
          <w:rFonts w:ascii="Times New Roman" w:hAnsi="Times New Roman"/>
          <w:sz w:val="28"/>
        </w:rPr>
        <w:t>ầ</w:t>
      </w:r>
      <w:r>
        <w:rPr>
          <w:rFonts w:ascii="Times New Roman" w:hAnsi="Times New Roman"/>
          <w:sz w:val="28"/>
        </w:rPr>
        <w:t>n đư</w:t>
      </w:r>
      <w:r>
        <w:rPr>
          <w:rFonts w:ascii="Times New Roman" w:hAnsi="Times New Roman"/>
          <w:sz w:val="28"/>
        </w:rPr>
        <w:t>ợ</w:t>
      </w:r>
      <w:r>
        <w:rPr>
          <w:rFonts w:ascii="Times New Roman" w:hAnsi="Times New Roman"/>
          <w:sz w:val="28"/>
        </w:rPr>
        <w:t>c cơ quan ch</w:t>
      </w:r>
      <w:r>
        <w:rPr>
          <w:rFonts w:ascii="Times New Roman" w:hAnsi="Times New Roman"/>
          <w:sz w:val="28"/>
        </w:rPr>
        <w:t>ủ</w:t>
      </w:r>
      <w:r>
        <w:rPr>
          <w:rFonts w:ascii="Times New Roman" w:hAnsi="Times New Roman"/>
          <w:sz w:val="28"/>
        </w:rPr>
        <w:t xml:space="preserve"> qu</w:t>
      </w:r>
      <w:r>
        <w:rPr>
          <w:rFonts w:ascii="Times New Roman" w:hAnsi="Times New Roman"/>
          <w:sz w:val="28"/>
        </w:rPr>
        <w:t>ả</w:t>
      </w:r>
      <w:r>
        <w:rPr>
          <w:rFonts w:ascii="Times New Roman" w:hAnsi="Times New Roman"/>
          <w:sz w:val="28"/>
        </w:rPr>
        <w:t>n c</w:t>
      </w:r>
      <w:r>
        <w:rPr>
          <w:rFonts w:ascii="Times New Roman" w:hAnsi="Times New Roman"/>
          <w:sz w:val="28"/>
        </w:rPr>
        <w:t>ủ</w:t>
      </w:r>
      <w:r>
        <w:rPr>
          <w:rFonts w:ascii="Times New Roman" w:hAnsi="Times New Roman"/>
          <w:sz w:val="28"/>
        </w:rPr>
        <w:t>a trư</w:t>
      </w:r>
      <w:r>
        <w:rPr>
          <w:rFonts w:ascii="Times New Roman" w:hAnsi="Times New Roman"/>
          <w:sz w:val="28"/>
        </w:rPr>
        <w:t>ờ</w:t>
      </w:r>
      <w:r>
        <w:rPr>
          <w:rFonts w:ascii="Times New Roman" w:hAnsi="Times New Roman"/>
          <w:sz w:val="28"/>
        </w:rPr>
        <w:t>ng xác nh</w:t>
      </w:r>
      <w:r>
        <w:rPr>
          <w:rFonts w:ascii="Times New Roman" w:hAnsi="Times New Roman"/>
          <w:sz w:val="28"/>
        </w:rPr>
        <w:t>ậ</w:t>
      </w:r>
      <w:r>
        <w:rPr>
          <w:rFonts w:ascii="Times New Roman" w:hAnsi="Times New Roman"/>
          <w:sz w:val="28"/>
        </w:rPr>
        <w:t>n.</w:t>
      </w:r>
    </w:p>
    <w:p w14:paraId="71970ECC"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lastRenderedPageBreak/>
        <w:t>Lưu ý: các trích d</w:t>
      </w:r>
      <w:r>
        <w:rPr>
          <w:rFonts w:ascii="Times New Roman" w:hAnsi="Times New Roman"/>
          <w:sz w:val="28"/>
        </w:rPr>
        <w:t>ẫ</w:t>
      </w:r>
      <w:r>
        <w:rPr>
          <w:rFonts w:ascii="Times New Roman" w:hAnsi="Times New Roman"/>
          <w:sz w:val="28"/>
        </w:rPr>
        <w:t>n pháp lu</w:t>
      </w:r>
      <w:r>
        <w:rPr>
          <w:rFonts w:ascii="Times New Roman" w:hAnsi="Times New Roman"/>
          <w:sz w:val="28"/>
        </w:rPr>
        <w:t>ậ</w:t>
      </w:r>
      <w:r>
        <w:rPr>
          <w:rFonts w:ascii="Times New Roman" w:hAnsi="Times New Roman"/>
          <w:sz w:val="28"/>
        </w:rPr>
        <w:t xml:space="preserve">t </w:t>
      </w:r>
      <w:r>
        <w:rPr>
          <w:rFonts w:ascii="Times New Roman" w:hAnsi="Times New Roman"/>
          <w:sz w:val="28"/>
        </w:rPr>
        <w:t>ở</w:t>
      </w:r>
      <w:r>
        <w:rPr>
          <w:rFonts w:ascii="Times New Roman" w:hAnsi="Times New Roman"/>
          <w:sz w:val="28"/>
        </w:rPr>
        <w:t xml:space="preserve"> trên do nhóm t</w:t>
      </w:r>
      <w:r>
        <w:rPr>
          <w:rFonts w:ascii="Times New Roman" w:hAnsi="Times New Roman"/>
          <w:sz w:val="28"/>
        </w:rPr>
        <w:t>ổ</w:t>
      </w:r>
      <w:r>
        <w:rPr>
          <w:rFonts w:ascii="Times New Roman" w:hAnsi="Times New Roman"/>
          <w:sz w:val="28"/>
        </w:rPr>
        <w:t>ng h</w:t>
      </w:r>
      <w:r>
        <w:rPr>
          <w:rFonts w:ascii="Times New Roman" w:hAnsi="Times New Roman"/>
          <w:sz w:val="28"/>
        </w:rPr>
        <w:t>ợ</w:t>
      </w:r>
      <w:r>
        <w:rPr>
          <w:rFonts w:ascii="Times New Roman" w:hAnsi="Times New Roman"/>
          <w:sz w:val="28"/>
        </w:rPr>
        <w:t>p ph</w:t>
      </w:r>
      <w:r>
        <w:rPr>
          <w:rFonts w:ascii="Times New Roman" w:hAnsi="Times New Roman"/>
          <w:sz w:val="28"/>
        </w:rPr>
        <w:t>ụ</w:t>
      </w:r>
      <w:r>
        <w:rPr>
          <w:rFonts w:ascii="Times New Roman" w:hAnsi="Times New Roman"/>
          <w:sz w:val="28"/>
        </w:rPr>
        <w:t>c v</w:t>
      </w:r>
      <w:r>
        <w:rPr>
          <w:rFonts w:ascii="Times New Roman" w:hAnsi="Times New Roman"/>
          <w:sz w:val="28"/>
        </w:rPr>
        <w:t>ụ</w:t>
      </w:r>
      <w:r>
        <w:rPr>
          <w:rFonts w:ascii="Times New Roman" w:hAnsi="Times New Roman"/>
          <w:sz w:val="28"/>
        </w:rPr>
        <w:t xml:space="preserve"> h</w:t>
      </w:r>
      <w:r>
        <w:rPr>
          <w:rFonts w:ascii="Times New Roman" w:hAnsi="Times New Roman"/>
          <w:sz w:val="28"/>
        </w:rPr>
        <w:t>ọ</w:t>
      </w:r>
      <w:r>
        <w:rPr>
          <w:rFonts w:ascii="Times New Roman" w:hAnsi="Times New Roman"/>
          <w:sz w:val="28"/>
        </w:rPr>
        <w:t>c ph</w:t>
      </w:r>
      <w:r>
        <w:rPr>
          <w:rFonts w:ascii="Times New Roman" w:hAnsi="Times New Roman"/>
          <w:sz w:val="28"/>
        </w:rPr>
        <w:t>ầ</w:t>
      </w:r>
      <w:r>
        <w:rPr>
          <w:rFonts w:ascii="Times New Roman" w:hAnsi="Times New Roman"/>
          <w:sz w:val="28"/>
        </w:rPr>
        <w:t>n, c</w:t>
      </w:r>
      <w:r>
        <w:rPr>
          <w:rFonts w:ascii="Times New Roman" w:hAnsi="Times New Roman"/>
          <w:sz w:val="28"/>
        </w:rPr>
        <w:t>ầ</w:t>
      </w:r>
      <w:r>
        <w:rPr>
          <w:rFonts w:ascii="Times New Roman" w:hAnsi="Times New Roman"/>
          <w:sz w:val="28"/>
        </w:rPr>
        <w:t>n đ</w:t>
      </w:r>
      <w:r>
        <w:rPr>
          <w:rFonts w:ascii="Times New Roman" w:hAnsi="Times New Roman"/>
          <w:sz w:val="28"/>
        </w:rPr>
        <w:t>ố</w:t>
      </w:r>
      <w:r>
        <w:rPr>
          <w:rFonts w:ascii="Times New Roman" w:hAnsi="Times New Roman"/>
          <w:sz w:val="28"/>
        </w:rPr>
        <w:t>i chi</w:t>
      </w:r>
      <w:r>
        <w:rPr>
          <w:rFonts w:ascii="Times New Roman" w:hAnsi="Times New Roman"/>
          <w:sz w:val="28"/>
        </w:rPr>
        <w:t>ế</w:t>
      </w:r>
      <w:r>
        <w:rPr>
          <w:rFonts w:ascii="Times New Roman" w:hAnsi="Times New Roman"/>
          <w:sz w:val="28"/>
        </w:rPr>
        <w:t>u văn b</w:t>
      </w:r>
      <w:r>
        <w:rPr>
          <w:rFonts w:ascii="Times New Roman" w:hAnsi="Times New Roman"/>
          <w:sz w:val="28"/>
        </w:rPr>
        <w:t>ả</w:t>
      </w:r>
      <w:r>
        <w:rPr>
          <w:rFonts w:ascii="Times New Roman" w:hAnsi="Times New Roman"/>
          <w:sz w:val="28"/>
        </w:rPr>
        <w:t>n hi</w:t>
      </w:r>
      <w:r>
        <w:rPr>
          <w:rFonts w:ascii="Times New Roman" w:hAnsi="Times New Roman"/>
          <w:sz w:val="28"/>
        </w:rPr>
        <w:t>ệ</w:t>
      </w:r>
      <w:r>
        <w:rPr>
          <w:rFonts w:ascii="Times New Roman" w:hAnsi="Times New Roman"/>
          <w:sz w:val="28"/>
        </w:rPr>
        <w:t>n hành trư</w:t>
      </w:r>
      <w:r>
        <w:rPr>
          <w:rFonts w:ascii="Times New Roman" w:hAnsi="Times New Roman"/>
          <w:sz w:val="28"/>
        </w:rPr>
        <w:t>ớ</w:t>
      </w:r>
      <w:r>
        <w:rPr>
          <w:rFonts w:ascii="Times New Roman" w:hAnsi="Times New Roman"/>
          <w:sz w:val="28"/>
        </w:rPr>
        <w:t>c khi áp d</w:t>
      </w:r>
      <w:r>
        <w:rPr>
          <w:rFonts w:ascii="Times New Roman" w:hAnsi="Times New Roman"/>
          <w:sz w:val="28"/>
        </w:rPr>
        <w:t>ụ</w:t>
      </w:r>
      <w:r>
        <w:rPr>
          <w:rFonts w:ascii="Times New Roman" w:hAnsi="Times New Roman"/>
          <w:sz w:val="28"/>
        </w:rPr>
        <w:t>ng th</w:t>
      </w:r>
      <w:r>
        <w:rPr>
          <w:rFonts w:ascii="Times New Roman" w:hAnsi="Times New Roman"/>
          <w:sz w:val="28"/>
        </w:rPr>
        <w:t>ự</w:t>
      </w:r>
      <w:r>
        <w:rPr>
          <w:rFonts w:ascii="Times New Roman" w:hAnsi="Times New Roman"/>
          <w:sz w:val="28"/>
        </w:rPr>
        <w:t>c t</w:t>
      </w:r>
      <w:r>
        <w:rPr>
          <w:rFonts w:ascii="Times New Roman" w:hAnsi="Times New Roman"/>
          <w:sz w:val="28"/>
        </w:rPr>
        <w:t>ế</w:t>
      </w:r>
      <w:r>
        <w:rPr>
          <w:rFonts w:ascii="Times New Roman" w:hAnsi="Times New Roman"/>
          <w:sz w:val="28"/>
        </w:rPr>
        <w:t>.</w:t>
      </w:r>
    </w:p>
    <w:p w14:paraId="4B1FA7DD" w14:textId="77777777" w:rsidR="00E25708" w:rsidRPr="00197957" w:rsidRDefault="00DF5A0D" w:rsidP="009C5CB0">
      <w:pPr>
        <w:keepNext/>
        <w:spacing w:beforeLines="20" w:before="48" w:afterLines="20" w:after="48" w:line="360" w:lineRule="exact"/>
        <w:outlineLvl w:val="1"/>
      </w:pPr>
      <w:bookmarkStart w:id="16" w:name="_Toc243308781"/>
      <w:r>
        <w:rPr>
          <w:rFonts w:ascii="Times New Roman" w:hAnsi="Times New Roman"/>
          <w:b/>
          <w:sz w:val="28"/>
        </w:rPr>
        <w:t>4.3 B</w:t>
      </w:r>
      <w:r>
        <w:rPr>
          <w:rFonts w:ascii="Times New Roman" w:hAnsi="Times New Roman"/>
          <w:b/>
          <w:sz w:val="28"/>
        </w:rPr>
        <w:t>ả</w:t>
      </w:r>
      <w:r>
        <w:rPr>
          <w:rFonts w:ascii="Times New Roman" w:hAnsi="Times New Roman"/>
          <w:b/>
          <w:sz w:val="28"/>
        </w:rPr>
        <w:t>ng ma tr</w:t>
      </w:r>
      <w:r>
        <w:rPr>
          <w:rFonts w:ascii="Times New Roman" w:hAnsi="Times New Roman"/>
          <w:b/>
          <w:sz w:val="28"/>
        </w:rPr>
        <w:t>ậ</w:t>
      </w:r>
      <w:r>
        <w:rPr>
          <w:rFonts w:ascii="Times New Roman" w:hAnsi="Times New Roman"/>
          <w:b/>
          <w:sz w:val="28"/>
        </w:rPr>
        <w:t>n phân tích r</w:t>
      </w:r>
      <w:r>
        <w:rPr>
          <w:rFonts w:ascii="Times New Roman" w:hAnsi="Times New Roman"/>
          <w:b/>
          <w:sz w:val="28"/>
        </w:rPr>
        <w:t>ủ</w:t>
      </w:r>
      <w:r>
        <w:rPr>
          <w:rFonts w:ascii="Times New Roman" w:hAnsi="Times New Roman"/>
          <w:b/>
          <w:sz w:val="28"/>
        </w:rPr>
        <w:t>i ro b</w:t>
      </w:r>
      <w:r>
        <w:rPr>
          <w:rFonts w:ascii="Times New Roman" w:hAnsi="Times New Roman"/>
          <w:b/>
          <w:sz w:val="28"/>
        </w:rPr>
        <w:t>ả</w:t>
      </w:r>
      <w:r>
        <w:rPr>
          <w:rFonts w:ascii="Times New Roman" w:hAnsi="Times New Roman"/>
          <w:b/>
          <w:sz w:val="28"/>
        </w:rPr>
        <w:t>o m</w:t>
      </w:r>
      <w:r>
        <w:rPr>
          <w:rFonts w:ascii="Times New Roman" w:hAnsi="Times New Roman"/>
          <w:b/>
          <w:sz w:val="28"/>
        </w:rPr>
        <w:t>ậ</w:t>
      </w:r>
      <w:r>
        <w:rPr>
          <w:rFonts w:ascii="Times New Roman" w:hAnsi="Times New Roman"/>
          <w:b/>
          <w:sz w:val="28"/>
        </w:rPr>
        <w:t>t và pháp lý (Risk Matrix)</w:t>
      </w:r>
      <w:bookmarkEnd w:id="16"/>
    </w:p>
    <w:p w14:paraId="18779797"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B</w:t>
      </w:r>
      <w:r>
        <w:rPr>
          <w:rFonts w:ascii="Times New Roman" w:hAnsi="Times New Roman"/>
          <w:sz w:val="28"/>
        </w:rPr>
        <w:t>ả</w:t>
      </w:r>
      <w:r>
        <w:rPr>
          <w:rFonts w:ascii="Times New Roman" w:hAnsi="Times New Roman"/>
          <w:sz w:val="28"/>
        </w:rPr>
        <w:t>ng đánh giá theo phương pháp đ</w:t>
      </w:r>
      <w:r>
        <w:rPr>
          <w:rFonts w:ascii="Times New Roman" w:hAnsi="Times New Roman"/>
          <w:sz w:val="28"/>
        </w:rPr>
        <w:t>ị</w:t>
      </w:r>
      <w:r>
        <w:rPr>
          <w:rFonts w:ascii="Times New Roman" w:hAnsi="Times New Roman"/>
          <w:sz w:val="28"/>
        </w:rPr>
        <w:t>nh lư</w:t>
      </w:r>
      <w:r>
        <w:rPr>
          <w:rFonts w:ascii="Times New Roman" w:hAnsi="Times New Roman"/>
          <w:sz w:val="28"/>
        </w:rPr>
        <w:t>ợ</w:t>
      </w:r>
      <w:r>
        <w:rPr>
          <w:rFonts w:ascii="Times New Roman" w:hAnsi="Times New Roman"/>
          <w:sz w:val="28"/>
        </w:rPr>
        <w:t>ng: M</w:t>
      </w:r>
      <w:r>
        <w:rPr>
          <w:rFonts w:ascii="Times New Roman" w:hAnsi="Times New Roman"/>
          <w:sz w:val="28"/>
        </w:rPr>
        <w:t>ứ</w:t>
      </w:r>
      <w:r>
        <w:rPr>
          <w:rFonts w:ascii="Times New Roman" w:hAnsi="Times New Roman"/>
          <w:sz w:val="28"/>
        </w:rPr>
        <w:t>c r</w:t>
      </w:r>
      <w:r>
        <w:rPr>
          <w:rFonts w:ascii="Times New Roman" w:hAnsi="Times New Roman"/>
          <w:sz w:val="28"/>
        </w:rPr>
        <w:t>ủ</w:t>
      </w:r>
      <w:r>
        <w:rPr>
          <w:rFonts w:ascii="Times New Roman" w:hAnsi="Times New Roman"/>
          <w:sz w:val="28"/>
        </w:rPr>
        <w:t>i ro = Xác su</w:t>
      </w:r>
      <w:r>
        <w:rPr>
          <w:rFonts w:ascii="Times New Roman" w:hAnsi="Times New Roman"/>
          <w:sz w:val="28"/>
        </w:rPr>
        <w:t>ấ</w:t>
      </w:r>
      <w:r>
        <w:rPr>
          <w:rFonts w:ascii="Times New Roman" w:hAnsi="Times New Roman"/>
          <w:sz w:val="28"/>
        </w:rPr>
        <w:t>t (P, thang 1 đ</w:t>
      </w:r>
      <w:r>
        <w:rPr>
          <w:rFonts w:ascii="Times New Roman" w:hAnsi="Times New Roman"/>
          <w:sz w:val="28"/>
        </w:rPr>
        <w:t>ế</w:t>
      </w:r>
      <w:r>
        <w:rPr>
          <w:rFonts w:ascii="Times New Roman" w:hAnsi="Times New Roman"/>
          <w:sz w:val="28"/>
        </w:rPr>
        <w:t xml:space="preserve">n 5) x </w:t>
      </w:r>
      <w:r>
        <w:rPr>
          <w:rFonts w:ascii="Times New Roman" w:hAnsi="Times New Roman"/>
          <w:sz w:val="28"/>
        </w:rPr>
        <w:t>Ả</w:t>
      </w:r>
      <w:r>
        <w:rPr>
          <w:rFonts w:ascii="Times New Roman" w:hAnsi="Times New Roman"/>
          <w:sz w:val="28"/>
        </w:rPr>
        <w:t>nh hư</w:t>
      </w:r>
      <w:r>
        <w:rPr>
          <w:rFonts w:ascii="Times New Roman" w:hAnsi="Times New Roman"/>
          <w:sz w:val="28"/>
        </w:rPr>
        <w:t>ở</w:t>
      </w:r>
      <w:r>
        <w:rPr>
          <w:rFonts w:ascii="Times New Roman" w:hAnsi="Times New Roman"/>
          <w:sz w:val="28"/>
        </w:rPr>
        <w:t>ng (I, thang 1 đ</w:t>
      </w:r>
      <w:r>
        <w:rPr>
          <w:rFonts w:ascii="Times New Roman" w:hAnsi="Times New Roman"/>
          <w:sz w:val="28"/>
        </w:rPr>
        <w:t>ế</w:t>
      </w:r>
      <w:r>
        <w:rPr>
          <w:rFonts w:ascii="Times New Roman" w:hAnsi="Times New Roman"/>
          <w:sz w:val="28"/>
        </w:rPr>
        <w:t>n 5). Thang b</w:t>
      </w:r>
      <w:r>
        <w:rPr>
          <w:rFonts w:ascii="Times New Roman" w:hAnsi="Times New Roman"/>
          <w:sz w:val="28"/>
        </w:rPr>
        <w:t>ố</w:t>
      </w:r>
      <w:r>
        <w:rPr>
          <w:rFonts w:ascii="Times New Roman" w:hAnsi="Times New Roman"/>
          <w:sz w:val="28"/>
        </w:rPr>
        <w:t>n b</w:t>
      </w:r>
      <w:r>
        <w:rPr>
          <w:rFonts w:ascii="Times New Roman" w:hAnsi="Times New Roman"/>
          <w:sz w:val="28"/>
        </w:rPr>
        <w:t>ậ</w:t>
      </w:r>
      <w:r>
        <w:rPr>
          <w:rFonts w:ascii="Times New Roman" w:hAnsi="Times New Roman"/>
          <w:sz w:val="28"/>
        </w:rPr>
        <w:t>c: R</w:t>
      </w:r>
      <w:r>
        <w:rPr>
          <w:rFonts w:ascii="Times New Roman" w:hAnsi="Times New Roman"/>
          <w:sz w:val="28"/>
        </w:rPr>
        <w:t>ấ</w:t>
      </w:r>
      <w:r>
        <w:rPr>
          <w:rFonts w:ascii="Times New Roman" w:hAnsi="Times New Roman"/>
          <w:sz w:val="28"/>
        </w:rPr>
        <w:t>t cao t</w:t>
      </w:r>
      <w:r>
        <w:rPr>
          <w:rFonts w:ascii="Times New Roman" w:hAnsi="Times New Roman"/>
          <w:sz w:val="28"/>
        </w:rPr>
        <w:t>ừ</w:t>
      </w:r>
      <w:r>
        <w:rPr>
          <w:rFonts w:ascii="Times New Roman" w:hAnsi="Times New Roman"/>
          <w:sz w:val="28"/>
        </w:rPr>
        <w:t xml:space="preserve"> 15, Cao t</w:t>
      </w:r>
      <w:r>
        <w:rPr>
          <w:rFonts w:ascii="Times New Roman" w:hAnsi="Times New Roman"/>
          <w:sz w:val="28"/>
        </w:rPr>
        <w:t>ừ</w:t>
      </w:r>
      <w:r>
        <w:rPr>
          <w:rFonts w:ascii="Times New Roman" w:hAnsi="Times New Roman"/>
          <w:sz w:val="28"/>
        </w:rPr>
        <w:t xml:space="preserve"> 10 đ</w:t>
      </w:r>
      <w:r>
        <w:rPr>
          <w:rFonts w:ascii="Times New Roman" w:hAnsi="Times New Roman"/>
          <w:sz w:val="28"/>
        </w:rPr>
        <w:t>ế</w:t>
      </w:r>
      <w:r>
        <w:rPr>
          <w:rFonts w:ascii="Times New Roman" w:hAnsi="Times New Roman"/>
          <w:sz w:val="28"/>
        </w:rPr>
        <w:t>n 14, Trung bình t</w:t>
      </w:r>
      <w:r>
        <w:rPr>
          <w:rFonts w:ascii="Times New Roman" w:hAnsi="Times New Roman"/>
          <w:sz w:val="28"/>
        </w:rPr>
        <w:t>ừ</w:t>
      </w:r>
      <w:r>
        <w:rPr>
          <w:rFonts w:ascii="Times New Roman" w:hAnsi="Times New Roman"/>
          <w:sz w:val="28"/>
        </w:rPr>
        <w:t xml:space="preserve"> 5 đ</w:t>
      </w:r>
      <w:r>
        <w:rPr>
          <w:rFonts w:ascii="Times New Roman" w:hAnsi="Times New Roman"/>
          <w:sz w:val="28"/>
        </w:rPr>
        <w:t>ế</w:t>
      </w:r>
      <w:r>
        <w:rPr>
          <w:rFonts w:ascii="Times New Roman" w:hAnsi="Times New Roman"/>
          <w:sz w:val="28"/>
        </w:rPr>
        <w:t>n 9, Th</w:t>
      </w:r>
      <w:r>
        <w:rPr>
          <w:rFonts w:ascii="Times New Roman" w:hAnsi="Times New Roman"/>
          <w:sz w:val="28"/>
        </w:rPr>
        <w:t>ấ</w:t>
      </w:r>
      <w:r>
        <w:rPr>
          <w:rFonts w:ascii="Times New Roman" w:hAnsi="Times New Roman"/>
          <w:sz w:val="28"/>
        </w:rPr>
        <w:t>p dư</w:t>
      </w:r>
      <w:r>
        <w:rPr>
          <w:rFonts w:ascii="Times New Roman" w:hAnsi="Times New Roman"/>
          <w:sz w:val="28"/>
        </w:rPr>
        <w:t>ớ</w:t>
      </w:r>
      <w:r>
        <w:rPr>
          <w:rFonts w:ascii="Times New Roman" w:hAnsi="Times New Roman"/>
          <w:sz w:val="28"/>
        </w:rPr>
        <w:t>i 5 (chi ti</w:t>
      </w:r>
      <w:r>
        <w:rPr>
          <w:rFonts w:ascii="Times New Roman" w:hAnsi="Times New Roman"/>
          <w:sz w:val="28"/>
        </w:rPr>
        <w:t>ế</w:t>
      </w:r>
      <w:r>
        <w:rPr>
          <w:rFonts w:ascii="Times New Roman" w:hAnsi="Times New Roman"/>
          <w:sz w:val="28"/>
        </w:rPr>
        <w:t>t hơn thang ba b</w:t>
      </w:r>
      <w:r>
        <w:rPr>
          <w:rFonts w:ascii="Times New Roman" w:hAnsi="Times New Roman"/>
          <w:sz w:val="28"/>
        </w:rPr>
        <w:t>ậ</w:t>
      </w:r>
      <w:r>
        <w:rPr>
          <w:rFonts w:ascii="Times New Roman" w:hAnsi="Times New Roman"/>
          <w:sz w:val="28"/>
        </w:rPr>
        <w:t>c c</w:t>
      </w:r>
      <w:r>
        <w:rPr>
          <w:rFonts w:ascii="Times New Roman" w:hAnsi="Times New Roman"/>
          <w:sz w:val="28"/>
        </w:rPr>
        <w:t>ủ</w:t>
      </w:r>
      <w:r>
        <w:rPr>
          <w:rFonts w:ascii="Times New Roman" w:hAnsi="Times New Roman"/>
          <w:sz w:val="28"/>
        </w:rPr>
        <w:t>a báo cáo LAB vì c</w:t>
      </w:r>
      <w:r>
        <w:rPr>
          <w:rFonts w:ascii="Times New Roman" w:hAnsi="Times New Roman"/>
          <w:sz w:val="28"/>
        </w:rPr>
        <w:t>ầ</w:t>
      </w:r>
      <w:r>
        <w:rPr>
          <w:rFonts w:ascii="Times New Roman" w:hAnsi="Times New Roman"/>
          <w:sz w:val="28"/>
        </w:rPr>
        <w:t>n phân bi</w:t>
      </w:r>
      <w:r>
        <w:rPr>
          <w:rFonts w:ascii="Times New Roman" w:hAnsi="Times New Roman"/>
          <w:sz w:val="28"/>
        </w:rPr>
        <w:t>ệ</w:t>
      </w:r>
      <w:r>
        <w:rPr>
          <w:rFonts w:ascii="Times New Roman" w:hAnsi="Times New Roman"/>
          <w:sz w:val="28"/>
        </w:rPr>
        <w:t>t r</w:t>
      </w:r>
      <w:r>
        <w:rPr>
          <w:rFonts w:ascii="Times New Roman" w:hAnsi="Times New Roman"/>
          <w:sz w:val="28"/>
        </w:rPr>
        <w:t>ủ</w:t>
      </w:r>
      <w:r>
        <w:rPr>
          <w:rFonts w:ascii="Times New Roman" w:hAnsi="Times New Roman"/>
          <w:sz w:val="28"/>
        </w:rPr>
        <w:t>i ro b</w:t>
      </w:r>
      <w:r>
        <w:rPr>
          <w:rFonts w:ascii="Times New Roman" w:hAnsi="Times New Roman"/>
          <w:sz w:val="28"/>
        </w:rPr>
        <w:t>ả</w:t>
      </w:r>
      <w:r>
        <w:rPr>
          <w:rFonts w:ascii="Times New Roman" w:hAnsi="Times New Roman"/>
          <w:sz w:val="28"/>
        </w:rPr>
        <w:t>o m</w:t>
      </w:r>
      <w:r>
        <w:rPr>
          <w:rFonts w:ascii="Times New Roman" w:hAnsi="Times New Roman"/>
          <w:sz w:val="28"/>
        </w:rPr>
        <w:t>ậ</w:t>
      </w:r>
      <w:r>
        <w:rPr>
          <w:rFonts w:ascii="Times New Roman" w:hAnsi="Times New Roman"/>
          <w:sz w:val="28"/>
        </w:rPr>
        <w:t>t).</w:t>
      </w:r>
    </w:p>
    <w:p w14:paraId="3EFF2837" w14:textId="77777777" w:rsidR="00E25708" w:rsidRPr="00197957" w:rsidRDefault="00DF5A0D" w:rsidP="009C5CB0">
      <w:pPr>
        <w:keepNext/>
        <w:spacing w:beforeLines="20" w:before="48" w:afterLines="20" w:after="48" w:line="360" w:lineRule="exact"/>
        <w:ind w:firstLine="432"/>
        <w:jc w:val="center"/>
      </w:pPr>
      <w:r>
        <w:rPr>
          <w:rFonts w:ascii="Times New Roman" w:hAnsi="Times New Roman"/>
          <w:i/>
          <w:iCs/>
          <w:sz w:val="24"/>
          <w:szCs w:val="24"/>
        </w:rPr>
        <w:t>B</w:t>
      </w:r>
      <w:r>
        <w:rPr>
          <w:rFonts w:ascii="Times New Roman" w:hAnsi="Times New Roman"/>
          <w:i/>
          <w:iCs/>
          <w:sz w:val="24"/>
          <w:szCs w:val="24"/>
        </w:rPr>
        <w:t>ả</w:t>
      </w:r>
      <w:r>
        <w:rPr>
          <w:rFonts w:ascii="Times New Roman" w:hAnsi="Times New Roman"/>
          <w:i/>
          <w:iCs/>
          <w:sz w:val="24"/>
          <w:szCs w:val="24"/>
        </w:rPr>
        <w:t>ng 5. Ma tr</w:t>
      </w:r>
      <w:r>
        <w:rPr>
          <w:rFonts w:ascii="Times New Roman" w:hAnsi="Times New Roman"/>
          <w:i/>
          <w:iCs/>
          <w:sz w:val="24"/>
          <w:szCs w:val="24"/>
        </w:rPr>
        <w:t>ậ</w:t>
      </w:r>
      <w:r>
        <w:rPr>
          <w:rFonts w:ascii="Times New Roman" w:hAnsi="Times New Roman"/>
          <w:i/>
          <w:iCs/>
          <w:sz w:val="24"/>
          <w:szCs w:val="24"/>
        </w:rPr>
        <w:t>n r</w:t>
      </w:r>
      <w:r>
        <w:rPr>
          <w:rFonts w:ascii="Times New Roman" w:hAnsi="Times New Roman"/>
          <w:i/>
          <w:iCs/>
          <w:sz w:val="24"/>
          <w:szCs w:val="24"/>
        </w:rPr>
        <w:t>ủ</w:t>
      </w:r>
      <w:r>
        <w:rPr>
          <w:rFonts w:ascii="Times New Roman" w:hAnsi="Times New Roman"/>
          <w:i/>
          <w:iCs/>
          <w:sz w:val="24"/>
          <w:szCs w:val="24"/>
        </w:rPr>
        <w:t>i ro b</w:t>
      </w:r>
      <w:r>
        <w:rPr>
          <w:rFonts w:ascii="Times New Roman" w:hAnsi="Times New Roman"/>
          <w:i/>
          <w:iCs/>
          <w:sz w:val="24"/>
          <w:szCs w:val="24"/>
        </w:rPr>
        <w:t>ả</w:t>
      </w:r>
      <w:r>
        <w:rPr>
          <w:rFonts w:ascii="Times New Roman" w:hAnsi="Times New Roman"/>
          <w:i/>
          <w:iCs/>
          <w:sz w:val="24"/>
          <w:szCs w:val="24"/>
        </w:rPr>
        <w:t>o m</w:t>
      </w:r>
      <w:r>
        <w:rPr>
          <w:rFonts w:ascii="Times New Roman" w:hAnsi="Times New Roman"/>
          <w:i/>
          <w:iCs/>
          <w:sz w:val="24"/>
          <w:szCs w:val="24"/>
        </w:rPr>
        <w:t>ậ</w:t>
      </w:r>
      <w:r>
        <w:rPr>
          <w:rFonts w:ascii="Times New Roman" w:hAnsi="Times New Roman"/>
          <w:i/>
          <w:iCs/>
          <w:sz w:val="24"/>
          <w:szCs w:val="24"/>
        </w:rPr>
        <w:t>t và pháp lý c</w:t>
      </w:r>
      <w:r>
        <w:rPr>
          <w:rFonts w:ascii="Times New Roman" w:hAnsi="Times New Roman"/>
          <w:i/>
          <w:iCs/>
          <w:sz w:val="24"/>
          <w:szCs w:val="24"/>
        </w:rPr>
        <w:t>ủ</w:t>
      </w:r>
      <w:r>
        <w:rPr>
          <w:rFonts w:ascii="Times New Roman" w:hAnsi="Times New Roman"/>
          <w:i/>
          <w:iCs/>
          <w:sz w:val="24"/>
          <w:szCs w:val="24"/>
        </w:rPr>
        <w:t>a ULS</w:t>
      </w:r>
    </w:p>
    <w:tbl>
      <w:tblPr>
        <w:tblStyle w:val="PlainTable1"/>
        <w:tblW w:w="9070" w:type="dxa"/>
        <w:tblLayout w:type="fixed"/>
        <w:tblLook w:val="04A0" w:firstRow="1" w:lastRow="0" w:firstColumn="1" w:lastColumn="0" w:noHBand="0" w:noVBand="1"/>
      </w:tblPr>
      <w:tblGrid>
        <w:gridCol w:w="964"/>
        <w:gridCol w:w="1984"/>
        <w:gridCol w:w="397"/>
        <w:gridCol w:w="397"/>
        <w:gridCol w:w="1020"/>
        <w:gridCol w:w="4308"/>
      </w:tblGrid>
      <w:tr w:rsidR="009D09EF" w14:paraId="31291ED6" w14:textId="77777777" w:rsidTr="009D09E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4" w:type="dxa"/>
          </w:tcPr>
          <w:p w14:paraId="5DB68DD6" w14:textId="77777777" w:rsidR="009D09EF" w:rsidRDefault="00DF5A0D">
            <w:pPr>
              <w:keepNext/>
              <w:spacing w:before="40" w:after="40"/>
              <w:jc w:val="center"/>
            </w:pPr>
            <w:r>
              <w:rPr>
                <w:rFonts w:ascii="Times New Roman" w:eastAsia="Times New Roman" w:hAnsi="Times New Roman"/>
                <w:sz w:val="19"/>
              </w:rPr>
              <w:t>Mã</w:t>
            </w:r>
          </w:p>
        </w:tc>
        <w:tc>
          <w:tcPr>
            <w:tcW w:w="1984" w:type="dxa"/>
          </w:tcPr>
          <w:p w14:paraId="3F6C2C00"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9"/>
              </w:rPr>
              <w:t>Tên rủi ro</w:t>
            </w:r>
          </w:p>
        </w:tc>
        <w:tc>
          <w:tcPr>
            <w:tcW w:w="397" w:type="dxa"/>
          </w:tcPr>
          <w:p w14:paraId="33E0CD00"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9"/>
              </w:rPr>
              <w:t>P</w:t>
            </w:r>
          </w:p>
        </w:tc>
        <w:tc>
          <w:tcPr>
            <w:tcW w:w="397" w:type="dxa"/>
          </w:tcPr>
          <w:p w14:paraId="52253A09"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9"/>
              </w:rPr>
              <w:t>I</w:t>
            </w:r>
          </w:p>
        </w:tc>
        <w:tc>
          <w:tcPr>
            <w:tcW w:w="1020" w:type="dxa"/>
          </w:tcPr>
          <w:p w14:paraId="79305E95"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9"/>
              </w:rPr>
              <w:t>Mức</w:t>
            </w:r>
          </w:p>
        </w:tc>
        <w:tc>
          <w:tcPr>
            <w:tcW w:w="4309" w:type="dxa"/>
          </w:tcPr>
          <w:p w14:paraId="4FA968DF"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19"/>
              </w:rPr>
              <w:t>Biện pháp giảm thiểu và kiểm soát</w:t>
            </w:r>
          </w:p>
        </w:tc>
      </w:tr>
      <w:tr w:rsidR="009D09EF" w14:paraId="42FD5EA6"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4" w:type="dxa"/>
          </w:tcPr>
          <w:p w14:paraId="1190B9D5" w14:textId="77777777" w:rsidR="009D09EF" w:rsidRDefault="00DF5A0D">
            <w:pPr>
              <w:keepNext/>
              <w:spacing w:before="40" w:after="40"/>
            </w:pPr>
            <w:r>
              <w:rPr>
                <w:rFonts w:ascii="Times New Roman" w:eastAsia="Times New Roman" w:hAnsi="Times New Roman"/>
                <w:b w:val="0"/>
                <w:sz w:val="19"/>
              </w:rPr>
              <w:t>R-SEC-01</w:t>
            </w:r>
          </w:p>
        </w:tc>
        <w:tc>
          <w:tcPr>
            <w:tcW w:w="1984" w:type="dxa"/>
          </w:tcPr>
          <w:p w14:paraId="7835DBCB"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Rò rỉ dữ liệu do lỗi truy vấn hoặc cấu hình</w:t>
            </w:r>
          </w:p>
        </w:tc>
        <w:tc>
          <w:tcPr>
            <w:tcW w:w="397" w:type="dxa"/>
          </w:tcPr>
          <w:p w14:paraId="453DFC86" w14:textId="77777777" w:rsidR="009D09EF" w:rsidRDefault="00DF5A0D">
            <w:pPr>
              <w:keepNext/>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2</w:t>
            </w:r>
          </w:p>
        </w:tc>
        <w:tc>
          <w:tcPr>
            <w:tcW w:w="397" w:type="dxa"/>
          </w:tcPr>
          <w:p w14:paraId="760D6B3B" w14:textId="77777777" w:rsidR="009D09EF" w:rsidRDefault="00DF5A0D">
            <w:pPr>
              <w:keepNext/>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5</w:t>
            </w:r>
          </w:p>
        </w:tc>
        <w:tc>
          <w:tcPr>
            <w:tcW w:w="1020" w:type="dxa"/>
          </w:tcPr>
          <w:p w14:paraId="7BD7AC5E"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Cao (10)</w:t>
            </w:r>
          </w:p>
        </w:tc>
        <w:tc>
          <w:tcPr>
            <w:tcW w:w="4309" w:type="dxa"/>
          </w:tcPr>
          <w:p w14:paraId="1BFC8EC2"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Prisma tham số hoá, kiểm tra đầu vào (class-validator, từ chối trường lạ và ký tự NUL), CORS theo danh sách trắng, HTTPS, header bảo mật; kiểm thử tự động cho các lỗi đã biết.</w:t>
            </w:r>
          </w:p>
        </w:tc>
      </w:tr>
      <w:tr w:rsidR="009D09EF" w14:paraId="244D55A8"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964" w:type="dxa"/>
          </w:tcPr>
          <w:p w14:paraId="0D24ECA9" w14:textId="77777777" w:rsidR="009D09EF" w:rsidRDefault="00DF5A0D">
            <w:pPr>
              <w:keepNext/>
              <w:spacing w:before="40" w:after="40"/>
            </w:pPr>
            <w:r>
              <w:rPr>
                <w:rFonts w:ascii="Times New Roman" w:eastAsia="Times New Roman" w:hAnsi="Times New Roman"/>
                <w:b w:val="0"/>
                <w:sz w:val="19"/>
              </w:rPr>
              <w:t>R-SEC-02</w:t>
            </w:r>
          </w:p>
        </w:tc>
        <w:tc>
          <w:tcPr>
            <w:tcW w:w="1984" w:type="dxa"/>
          </w:tcPr>
          <w:p w14:paraId="5C97C784"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Chiếm tài khoản (đoán mật khẩu, lộ JWT)</w:t>
            </w:r>
          </w:p>
        </w:tc>
        <w:tc>
          <w:tcPr>
            <w:tcW w:w="397" w:type="dxa"/>
          </w:tcPr>
          <w:p w14:paraId="45CDEEAA" w14:textId="77777777" w:rsidR="009D09EF" w:rsidRDefault="00DF5A0D">
            <w:pPr>
              <w:keepNext/>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3</w:t>
            </w:r>
          </w:p>
        </w:tc>
        <w:tc>
          <w:tcPr>
            <w:tcW w:w="397" w:type="dxa"/>
          </w:tcPr>
          <w:p w14:paraId="0849D630" w14:textId="77777777" w:rsidR="009D09EF" w:rsidRDefault="00DF5A0D">
            <w:pPr>
              <w:keepNext/>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4</w:t>
            </w:r>
          </w:p>
        </w:tc>
        <w:tc>
          <w:tcPr>
            <w:tcW w:w="1020" w:type="dxa"/>
          </w:tcPr>
          <w:p w14:paraId="13AAAE88"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Cao (12)</w:t>
            </w:r>
          </w:p>
        </w:tc>
        <w:tc>
          <w:tcPr>
            <w:tcW w:w="4309" w:type="dxa"/>
          </w:tcPr>
          <w:p w14:paraId="15F648A3"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bcrypt, giới hạn 10 lần đăng nhập mỗi phút, JWT hạn 24 giờ và đọc lại tài khoản mỗi yêu cầu, thu hồi phiên khi đặt lại mật khẩu, token đặt lại chỉ lưu SHA-256 và dùng một lần, mật khẩu tạm buộc đổi.</w:t>
            </w:r>
          </w:p>
        </w:tc>
      </w:tr>
      <w:tr w:rsidR="009D09EF" w14:paraId="18CD9EA0"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4" w:type="dxa"/>
          </w:tcPr>
          <w:p w14:paraId="45DBC999" w14:textId="77777777" w:rsidR="009D09EF" w:rsidRDefault="00DF5A0D">
            <w:pPr>
              <w:keepNext/>
              <w:spacing w:before="40" w:after="40"/>
            </w:pPr>
            <w:r>
              <w:rPr>
                <w:rFonts w:ascii="Times New Roman" w:eastAsia="Times New Roman" w:hAnsi="Times New Roman"/>
                <w:b w:val="0"/>
                <w:sz w:val="19"/>
              </w:rPr>
              <w:t>R-SEC-03</w:t>
            </w:r>
          </w:p>
        </w:tc>
        <w:tc>
          <w:tcPr>
            <w:tcW w:w="1984" w:type="dxa"/>
          </w:tcPr>
          <w:p w14:paraId="1BD1DBEF"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Lạm quyền của nhân sự (Insider Threat)</w:t>
            </w:r>
          </w:p>
        </w:tc>
        <w:tc>
          <w:tcPr>
            <w:tcW w:w="397" w:type="dxa"/>
          </w:tcPr>
          <w:p w14:paraId="5CEF2222" w14:textId="77777777" w:rsidR="009D09EF" w:rsidRDefault="00DF5A0D">
            <w:pPr>
              <w:keepNext/>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3</w:t>
            </w:r>
          </w:p>
        </w:tc>
        <w:tc>
          <w:tcPr>
            <w:tcW w:w="397" w:type="dxa"/>
          </w:tcPr>
          <w:p w14:paraId="5CFD6909" w14:textId="77777777" w:rsidR="009D09EF" w:rsidRDefault="00DF5A0D">
            <w:pPr>
              <w:keepNext/>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4</w:t>
            </w:r>
          </w:p>
        </w:tc>
        <w:tc>
          <w:tcPr>
            <w:tcW w:w="1020" w:type="dxa"/>
          </w:tcPr>
          <w:p w14:paraId="00B373B0"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Cao (12)</w:t>
            </w:r>
          </w:p>
        </w:tc>
        <w:tc>
          <w:tcPr>
            <w:tcW w:w="4309" w:type="dxa"/>
          </w:tcPr>
          <w:p w14:paraId="7F69CC40"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RBAC trên mọi API ghi; thủ thư không sửa được tài khoản nhân sự; không tự khoá chính mình; bạn đọc chỉ thấy dữ liệu của mình. Còn thiếu nhật ký truy cập hồ sơ (audit log), đưa vào WBS 1.7.2.7.</w:t>
            </w:r>
          </w:p>
        </w:tc>
      </w:tr>
      <w:tr w:rsidR="009D09EF" w14:paraId="2DBE211D"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964" w:type="dxa"/>
          </w:tcPr>
          <w:p w14:paraId="234B2A62" w14:textId="77777777" w:rsidR="009D09EF" w:rsidRDefault="00DF5A0D">
            <w:pPr>
              <w:keepNext/>
              <w:spacing w:before="40" w:after="40"/>
            </w:pPr>
            <w:r>
              <w:rPr>
                <w:rFonts w:ascii="Times New Roman" w:eastAsia="Times New Roman" w:hAnsi="Times New Roman"/>
                <w:b w:val="0"/>
                <w:sz w:val="19"/>
              </w:rPr>
              <w:t>R-SEC-04</w:t>
            </w:r>
          </w:p>
        </w:tc>
        <w:tc>
          <w:tcPr>
            <w:tcW w:w="1984" w:type="dxa"/>
          </w:tcPr>
          <w:p w14:paraId="15A5A54E"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Giả mạo hoặc phát lại giao dịch VNPay</w:t>
            </w:r>
          </w:p>
        </w:tc>
        <w:tc>
          <w:tcPr>
            <w:tcW w:w="397" w:type="dxa"/>
          </w:tcPr>
          <w:p w14:paraId="0EC3618E" w14:textId="77777777" w:rsidR="009D09EF" w:rsidRDefault="00DF5A0D">
            <w:pPr>
              <w:keepNext/>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2</w:t>
            </w:r>
          </w:p>
        </w:tc>
        <w:tc>
          <w:tcPr>
            <w:tcW w:w="397" w:type="dxa"/>
          </w:tcPr>
          <w:p w14:paraId="78822B3F" w14:textId="77777777" w:rsidR="009D09EF" w:rsidRDefault="00DF5A0D">
            <w:pPr>
              <w:keepNext/>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5</w:t>
            </w:r>
          </w:p>
        </w:tc>
        <w:tc>
          <w:tcPr>
            <w:tcW w:w="1020" w:type="dxa"/>
          </w:tcPr>
          <w:p w14:paraId="34C2059A"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Cao (10)</w:t>
            </w:r>
          </w:p>
        </w:tc>
        <w:tc>
          <w:tcPr>
            <w:tcW w:w="4309" w:type="dxa"/>
          </w:tcPr>
          <w:p w14:paraId="125DA636"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Kiểm tra chữ ký HMAC-SHA512 ở IPN và return, tính lại số tiền ở máy chủ, xử lý idempotent, chặn thu trùng, gắn cờ cần hoàn tiền khi lệch.</w:t>
            </w:r>
          </w:p>
        </w:tc>
      </w:tr>
      <w:tr w:rsidR="009D09EF" w14:paraId="6460BEED"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4" w:type="dxa"/>
          </w:tcPr>
          <w:p w14:paraId="7209118D" w14:textId="77777777" w:rsidR="009D09EF" w:rsidRDefault="00DF5A0D">
            <w:pPr>
              <w:keepNext/>
              <w:spacing w:before="40" w:after="40"/>
            </w:pPr>
            <w:r>
              <w:rPr>
                <w:rFonts w:ascii="Times New Roman" w:eastAsia="Times New Roman" w:hAnsi="Times New Roman"/>
                <w:b w:val="0"/>
                <w:sz w:val="19"/>
              </w:rPr>
              <w:t>R-LEG-01</w:t>
            </w:r>
          </w:p>
        </w:tc>
        <w:tc>
          <w:tcPr>
            <w:tcW w:w="1984" w:type="dxa"/>
          </w:tcPr>
          <w:p w14:paraId="60F33B04"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Vi phạm quy định bảo vệ dữ liệu cá nhân (không thông báo, không có sự đồng ý, giữ quá lâu)</w:t>
            </w:r>
          </w:p>
        </w:tc>
        <w:tc>
          <w:tcPr>
            <w:tcW w:w="397" w:type="dxa"/>
          </w:tcPr>
          <w:p w14:paraId="6E2BFEC3" w14:textId="77777777" w:rsidR="009D09EF" w:rsidRDefault="00DF5A0D">
            <w:pPr>
              <w:keepNext/>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3</w:t>
            </w:r>
          </w:p>
        </w:tc>
        <w:tc>
          <w:tcPr>
            <w:tcW w:w="397" w:type="dxa"/>
          </w:tcPr>
          <w:p w14:paraId="28D977C7" w14:textId="77777777" w:rsidR="009D09EF" w:rsidRDefault="00DF5A0D">
            <w:pPr>
              <w:keepNext/>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4</w:t>
            </w:r>
          </w:p>
        </w:tc>
        <w:tc>
          <w:tcPr>
            <w:tcW w:w="1020" w:type="dxa"/>
          </w:tcPr>
          <w:p w14:paraId="39D4C75D"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Cao (12)</w:t>
            </w:r>
          </w:p>
        </w:tc>
        <w:tc>
          <w:tcPr>
            <w:tcW w:w="4309" w:type="dxa"/>
          </w:tcPr>
          <w:p w14:paraId="32F10BDC"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Bổ sung thông báo xử lý dữ liệu và đồng ý khi đăng ký, chính sách thời hạn lưu, quy trình xuất và xoá dữ liệu theo yêu cầu, hồ sơ DPIA (WBS 1.7.2.6 và 1.7.2.8). Hiện hồ sơ cá nhân cho phép bạn đọc xem và sửa dữ liệu của mình.</w:t>
            </w:r>
          </w:p>
        </w:tc>
      </w:tr>
      <w:tr w:rsidR="009D09EF" w14:paraId="50DB8E12"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964" w:type="dxa"/>
          </w:tcPr>
          <w:p w14:paraId="6E89794A" w14:textId="77777777" w:rsidR="009D09EF" w:rsidRDefault="00DF5A0D">
            <w:pPr>
              <w:keepNext/>
              <w:spacing w:before="40" w:after="40"/>
            </w:pPr>
            <w:r>
              <w:rPr>
                <w:rFonts w:ascii="Times New Roman" w:eastAsia="Times New Roman" w:hAnsi="Times New Roman"/>
                <w:b w:val="0"/>
                <w:sz w:val="19"/>
              </w:rPr>
              <w:t>R-OPS-01</w:t>
            </w:r>
          </w:p>
        </w:tc>
        <w:tc>
          <w:tcPr>
            <w:tcW w:w="1984" w:type="dxa"/>
          </w:tcPr>
          <w:p w14:paraId="2AFEFB01"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Gián đoạn dịch vụ (hạ tầng miễn phí ngủ, quá tải)</w:t>
            </w:r>
          </w:p>
        </w:tc>
        <w:tc>
          <w:tcPr>
            <w:tcW w:w="397" w:type="dxa"/>
          </w:tcPr>
          <w:p w14:paraId="12F0173A" w14:textId="77777777" w:rsidR="009D09EF" w:rsidRDefault="00DF5A0D">
            <w:pPr>
              <w:keepNext/>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4</w:t>
            </w:r>
          </w:p>
        </w:tc>
        <w:tc>
          <w:tcPr>
            <w:tcW w:w="397" w:type="dxa"/>
          </w:tcPr>
          <w:p w14:paraId="1FB7D8F3" w14:textId="77777777" w:rsidR="009D09EF" w:rsidRDefault="00DF5A0D">
            <w:pPr>
              <w:keepNext/>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3</w:t>
            </w:r>
          </w:p>
        </w:tc>
        <w:tc>
          <w:tcPr>
            <w:tcW w:w="1020" w:type="dxa"/>
          </w:tcPr>
          <w:p w14:paraId="6B0AA3B0"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Cao (12)</w:t>
            </w:r>
          </w:p>
        </w:tc>
        <w:tc>
          <w:tcPr>
            <w:tcW w:w="4309" w:type="dxa"/>
          </w:tcPr>
          <w:p w14:paraId="123686BC"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Giới hạn tần suất, kiểm tra sức khoẻ /health, AI có phương án dự phòng, sao lưu Neon và quy trình khôi phục, thông báo hạn chế với khách hàng.</w:t>
            </w:r>
          </w:p>
        </w:tc>
      </w:tr>
      <w:tr w:rsidR="009D09EF" w14:paraId="01F19C58"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4" w:type="dxa"/>
          </w:tcPr>
          <w:p w14:paraId="11E63616" w14:textId="77777777" w:rsidR="009D09EF" w:rsidRDefault="00DF5A0D">
            <w:pPr>
              <w:keepNext/>
              <w:spacing w:before="40" w:after="40"/>
            </w:pPr>
            <w:r>
              <w:rPr>
                <w:rFonts w:ascii="Times New Roman" w:eastAsia="Times New Roman" w:hAnsi="Times New Roman"/>
                <w:b w:val="0"/>
                <w:sz w:val="19"/>
              </w:rPr>
              <w:t>R-SUP-01</w:t>
            </w:r>
          </w:p>
        </w:tc>
        <w:tc>
          <w:tcPr>
            <w:tcW w:w="1984" w:type="dxa"/>
          </w:tcPr>
          <w:p w14:paraId="47B5B2E6"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Lộ khoá hoặc gián đoạn dịch vụ bên thứ ba (Resend, VNPay, Google Books)</w:t>
            </w:r>
          </w:p>
        </w:tc>
        <w:tc>
          <w:tcPr>
            <w:tcW w:w="397" w:type="dxa"/>
          </w:tcPr>
          <w:p w14:paraId="209CF148" w14:textId="77777777" w:rsidR="009D09EF" w:rsidRDefault="00DF5A0D">
            <w:pPr>
              <w:keepNext/>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2</w:t>
            </w:r>
          </w:p>
        </w:tc>
        <w:tc>
          <w:tcPr>
            <w:tcW w:w="397" w:type="dxa"/>
          </w:tcPr>
          <w:p w14:paraId="3FE114D3" w14:textId="77777777" w:rsidR="009D09EF" w:rsidRDefault="00DF5A0D">
            <w:pPr>
              <w:keepNext/>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4</w:t>
            </w:r>
          </w:p>
        </w:tc>
        <w:tc>
          <w:tcPr>
            <w:tcW w:w="1020" w:type="dxa"/>
          </w:tcPr>
          <w:p w14:paraId="38E8A8F0"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Trung bình (8)</w:t>
            </w:r>
          </w:p>
        </w:tc>
        <w:tc>
          <w:tcPr>
            <w:tcW w:w="4309" w:type="dxa"/>
          </w:tcPr>
          <w:p w14:paraId="50A5C133"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19"/>
              </w:rPr>
              <w:t>Khoá chỉ nằm trong biến môi trường; thiếu khoá thì tính năng tắt chứ không lỗi; Idempotency-Key khi gọi Resend; endpoint nội bộ cần khoá X-Internal-Key.</w:t>
            </w:r>
          </w:p>
        </w:tc>
      </w:tr>
      <w:tr w:rsidR="009D09EF" w14:paraId="1161FC7A"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964" w:type="dxa"/>
          </w:tcPr>
          <w:p w14:paraId="2D079524" w14:textId="77777777" w:rsidR="009D09EF" w:rsidRDefault="00DF5A0D">
            <w:pPr>
              <w:spacing w:before="40" w:after="40"/>
            </w:pPr>
            <w:r>
              <w:rPr>
                <w:rFonts w:ascii="Times New Roman" w:eastAsia="Times New Roman" w:hAnsi="Times New Roman"/>
                <w:b w:val="0"/>
                <w:sz w:val="19"/>
              </w:rPr>
              <w:t>R-DAT-01</w:t>
            </w:r>
          </w:p>
        </w:tc>
        <w:tc>
          <w:tcPr>
            <w:tcW w:w="1984" w:type="dxa"/>
          </w:tcPr>
          <w:p w14:paraId="16F15043"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Tệp nhập, xuất độc hại</w:t>
            </w:r>
          </w:p>
        </w:tc>
        <w:tc>
          <w:tcPr>
            <w:tcW w:w="397" w:type="dxa"/>
          </w:tcPr>
          <w:p w14:paraId="42A0DE13"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3</w:t>
            </w:r>
          </w:p>
        </w:tc>
        <w:tc>
          <w:tcPr>
            <w:tcW w:w="397" w:type="dxa"/>
          </w:tcPr>
          <w:p w14:paraId="30746089" w14:textId="77777777" w:rsidR="009D09EF" w:rsidRDefault="00DF5A0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3</w:t>
            </w:r>
          </w:p>
        </w:tc>
        <w:tc>
          <w:tcPr>
            <w:tcW w:w="1020" w:type="dxa"/>
          </w:tcPr>
          <w:p w14:paraId="7BA8353E"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Trung bình (9)</w:t>
            </w:r>
          </w:p>
        </w:tc>
        <w:tc>
          <w:tcPr>
            <w:tcW w:w="4309" w:type="dxa"/>
          </w:tcPr>
          <w:p w14:paraId="7F0F84AE"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19"/>
              </w:rPr>
              <w:t>Chống formula injection khi xuất CSV; nhận diện loại tệp bằng magic bytes, giới hạn kích thước và số dòng, từ chối macro và tệp nén bất thường.</w:t>
            </w:r>
          </w:p>
        </w:tc>
      </w:tr>
    </w:tbl>
    <w:p w14:paraId="771F9222" w14:textId="77777777" w:rsidR="009D09EF" w:rsidRDefault="009D09EF">
      <w:pPr>
        <w:spacing w:after="0" w:line="120" w:lineRule="exact"/>
      </w:pPr>
    </w:p>
    <w:p w14:paraId="11361CF0" w14:textId="77777777" w:rsidR="00E25708" w:rsidRPr="00197957" w:rsidRDefault="00DF5A0D" w:rsidP="009C5CB0">
      <w:pPr>
        <w:keepNext/>
        <w:spacing w:beforeLines="20" w:before="48" w:afterLines="20" w:after="48" w:line="360" w:lineRule="exact"/>
        <w:outlineLvl w:val="1"/>
      </w:pPr>
      <w:bookmarkStart w:id="17" w:name="_Toc243308782"/>
      <w:r>
        <w:rPr>
          <w:rFonts w:ascii="Times New Roman" w:hAnsi="Times New Roman"/>
          <w:b/>
          <w:sz w:val="28"/>
        </w:rPr>
        <w:t>4.4 Chuy</w:t>
      </w:r>
      <w:r>
        <w:rPr>
          <w:rFonts w:ascii="Times New Roman" w:hAnsi="Times New Roman"/>
          <w:b/>
          <w:sz w:val="28"/>
        </w:rPr>
        <w:t>ể</w:t>
      </w:r>
      <w:r>
        <w:rPr>
          <w:rFonts w:ascii="Times New Roman" w:hAnsi="Times New Roman"/>
          <w:b/>
          <w:sz w:val="28"/>
        </w:rPr>
        <w:t>n hoá b</w:t>
      </w:r>
      <w:r>
        <w:rPr>
          <w:rFonts w:ascii="Times New Roman" w:hAnsi="Times New Roman"/>
          <w:b/>
          <w:sz w:val="28"/>
        </w:rPr>
        <w:t>ả</w:t>
      </w:r>
      <w:r>
        <w:rPr>
          <w:rFonts w:ascii="Times New Roman" w:hAnsi="Times New Roman"/>
          <w:b/>
          <w:sz w:val="28"/>
        </w:rPr>
        <w:t>o m</w:t>
      </w:r>
      <w:r>
        <w:rPr>
          <w:rFonts w:ascii="Times New Roman" w:hAnsi="Times New Roman"/>
          <w:b/>
          <w:sz w:val="28"/>
        </w:rPr>
        <w:t>ậ</w:t>
      </w:r>
      <w:r>
        <w:rPr>
          <w:rFonts w:ascii="Times New Roman" w:hAnsi="Times New Roman"/>
          <w:b/>
          <w:sz w:val="28"/>
        </w:rPr>
        <w:t>t và pháp lý vào c</w:t>
      </w:r>
      <w:r>
        <w:rPr>
          <w:rFonts w:ascii="Times New Roman" w:hAnsi="Times New Roman"/>
          <w:b/>
          <w:sz w:val="28"/>
        </w:rPr>
        <w:t>ấ</w:t>
      </w:r>
      <w:r>
        <w:rPr>
          <w:rFonts w:ascii="Times New Roman" w:hAnsi="Times New Roman"/>
          <w:b/>
          <w:sz w:val="28"/>
        </w:rPr>
        <w:t>u trúc WBS b</w:t>
      </w:r>
      <w:r>
        <w:rPr>
          <w:rFonts w:ascii="Times New Roman" w:hAnsi="Times New Roman"/>
          <w:b/>
          <w:sz w:val="28"/>
        </w:rPr>
        <w:t>ổ</w:t>
      </w:r>
      <w:r>
        <w:rPr>
          <w:rFonts w:ascii="Times New Roman" w:hAnsi="Times New Roman"/>
          <w:b/>
          <w:sz w:val="28"/>
        </w:rPr>
        <w:t xml:space="preserve"> sung (Security-Embedded WBS)</w:t>
      </w:r>
      <w:bookmarkEnd w:id="17"/>
    </w:p>
    <w:p w14:paraId="6400DCF5"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B</w:t>
      </w:r>
      <w:r>
        <w:rPr>
          <w:rFonts w:ascii="Times New Roman" w:hAnsi="Times New Roman"/>
          <w:sz w:val="28"/>
        </w:rPr>
        <w:t>ả</w:t>
      </w:r>
      <w:r>
        <w:rPr>
          <w:rFonts w:ascii="Times New Roman" w:hAnsi="Times New Roman"/>
          <w:sz w:val="28"/>
        </w:rPr>
        <w:t>o m</w:t>
      </w:r>
      <w:r>
        <w:rPr>
          <w:rFonts w:ascii="Times New Roman" w:hAnsi="Times New Roman"/>
          <w:sz w:val="28"/>
        </w:rPr>
        <w:t>ậ</w:t>
      </w:r>
      <w:r>
        <w:rPr>
          <w:rFonts w:ascii="Times New Roman" w:hAnsi="Times New Roman"/>
          <w:sz w:val="28"/>
        </w:rPr>
        <w:t>t không ph</w:t>
      </w:r>
      <w:r>
        <w:rPr>
          <w:rFonts w:ascii="Times New Roman" w:hAnsi="Times New Roman"/>
          <w:sz w:val="28"/>
        </w:rPr>
        <w:t>ả</w:t>
      </w:r>
      <w:r>
        <w:rPr>
          <w:rFonts w:ascii="Times New Roman" w:hAnsi="Times New Roman"/>
          <w:sz w:val="28"/>
        </w:rPr>
        <w:t>i vi</w:t>
      </w:r>
      <w:r>
        <w:rPr>
          <w:rFonts w:ascii="Times New Roman" w:hAnsi="Times New Roman"/>
          <w:sz w:val="28"/>
        </w:rPr>
        <w:t>ệ</w:t>
      </w:r>
      <w:r>
        <w:rPr>
          <w:rFonts w:ascii="Times New Roman" w:hAnsi="Times New Roman"/>
          <w:sz w:val="28"/>
        </w:rPr>
        <w:t>c 'làm sau' mà đư</w:t>
      </w:r>
      <w:r>
        <w:rPr>
          <w:rFonts w:ascii="Times New Roman" w:hAnsi="Times New Roman"/>
          <w:sz w:val="28"/>
        </w:rPr>
        <w:t>ợ</w:t>
      </w:r>
      <w:r>
        <w:rPr>
          <w:rFonts w:ascii="Times New Roman" w:hAnsi="Times New Roman"/>
          <w:sz w:val="28"/>
        </w:rPr>
        <w:t>c đưa vào WBS ngay t</w:t>
      </w:r>
      <w:r>
        <w:rPr>
          <w:rFonts w:ascii="Times New Roman" w:hAnsi="Times New Roman"/>
          <w:sz w:val="28"/>
        </w:rPr>
        <w:t>ừ</w:t>
      </w:r>
      <w:r>
        <w:rPr>
          <w:rFonts w:ascii="Times New Roman" w:hAnsi="Times New Roman"/>
          <w:sz w:val="28"/>
        </w:rPr>
        <w:t xml:space="preserve"> khâu thi</w:t>
      </w:r>
      <w:r>
        <w:rPr>
          <w:rFonts w:ascii="Times New Roman" w:hAnsi="Times New Roman"/>
          <w:sz w:val="28"/>
        </w:rPr>
        <w:t>ế</w:t>
      </w:r>
      <w:r>
        <w:rPr>
          <w:rFonts w:ascii="Times New Roman" w:hAnsi="Times New Roman"/>
          <w:sz w:val="28"/>
        </w:rPr>
        <w:t>t k</w:t>
      </w:r>
      <w:r>
        <w:rPr>
          <w:rFonts w:ascii="Times New Roman" w:hAnsi="Times New Roman"/>
          <w:sz w:val="28"/>
        </w:rPr>
        <w:t>ế</w:t>
      </w:r>
      <w:r>
        <w:rPr>
          <w:rFonts w:ascii="Times New Roman" w:hAnsi="Times New Roman"/>
          <w:sz w:val="28"/>
        </w:rPr>
        <w:t xml:space="preserve"> (Security by Design, Compliance by Design). Các h</w:t>
      </w:r>
      <w:r>
        <w:rPr>
          <w:rFonts w:ascii="Times New Roman" w:hAnsi="Times New Roman"/>
          <w:sz w:val="28"/>
        </w:rPr>
        <w:t>ạ</w:t>
      </w:r>
      <w:r>
        <w:rPr>
          <w:rFonts w:ascii="Times New Roman" w:hAnsi="Times New Roman"/>
          <w:sz w:val="28"/>
        </w:rPr>
        <w:t>ng m</w:t>
      </w:r>
      <w:r>
        <w:rPr>
          <w:rFonts w:ascii="Times New Roman" w:hAnsi="Times New Roman"/>
          <w:sz w:val="28"/>
        </w:rPr>
        <w:t>ụ</w:t>
      </w:r>
      <w:r>
        <w:rPr>
          <w:rFonts w:ascii="Times New Roman" w:hAnsi="Times New Roman"/>
          <w:sz w:val="28"/>
        </w:rPr>
        <w:t>c chuyên bi</w:t>
      </w:r>
      <w:r>
        <w:rPr>
          <w:rFonts w:ascii="Times New Roman" w:hAnsi="Times New Roman"/>
          <w:sz w:val="28"/>
        </w:rPr>
        <w:t>ệ</w:t>
      </w:r>
      <w:r>
        <w:rPr>
          <w:rFonts w:ascii="Times New Roman" w:hAnsi="Times New Roman"/>
          <w:sz w:val="28"/>
        </w:rPr>
        <w:t>t v</w:t>
      </w:r>
      <w:r>
        <w:rPr>
          <w:rFonts w:ascii="Times New Roman" w:hAnsi="Times New Roman"/>
          <w:sz w:val="28"/>
        </w:rPr>
        <w:t>ề</w:t>
      </w:r>
      <w:r>
        <w:rPr>
          <w:rFonts w:ascii="Times New Roman" w:hAnsi="Times New Roman"/>
          <w:sz w:val="28"/>
        </w:rPr>
        <w:t xml:space="preserve"> an toàn thông tin và tuân th</w:t>
      </w:r>
      <w:r>
        <w:rPr>
          <w:rFonts w:ascii="Times New Roman" w:hAnsi="Times New Roman"/>
          <w:sz w:val="28"/>
        </w:rPr>
        <w:t>ủ</w:t>
      </w:r>
      <w:r>
        <w:rPr>
          <w:rFonts w:ascii="Times New Roman" w:hAnsi="Times New Roman"/>
          <w:sz w:val="28"/>
        </w:rPr>
        <w:t xml:space="preserve"> thu</w:t>
      </w:r>
      <w:r>
        <w:rPr>
          <w:rFonts w:ascii="Times New Roman" w:hAnsi="Times New Roman"/>
          <w:sz w:val="28"/>
        </w:rPr>
        <w:t>ộ</w:t>
      </w:r>
      <w:r>
        <w:rPr>
          <w:rFonts w:ascii="Times New Roman" w:hAnsi="Times New Roman"/>
          <w:sz w:val="28"/>
        </w:rPr>
        <w:t>c kh</w:t>
      </w:r>
      <w:r>
        <w:rPr>
          <w:rFonts w:ascii="Times New Roman" w:hAnsi="Times New Roman"/>
          <w:sz w:val="28"/>
        </w:rPr>
        <w:t>ố</w:t>
      </w:r>
      <w:r>
        <w:rPr>
          <w:rFonts w:ascii="Times New Roman" w:hAnsi="Times New Roman"/>
          <w:sz w:val="28"/>
        </w:rPr>
        <w:t>i 1.7.2 c</w:t>
      </w:r>
      <w:r>
        <w:rPr>
          <w:rFonts w:ascii="Times New Roman" w:hAnsi="Times New Roman"/>
          <w:sz w:val="28"/>
        </w:rPr>
        <w:t>ủ</w:t>
      </w:r>
      <w:r>
        <w:rPr>
          <w:rFonts w:ascii="Times New Roman" w:hAnsi="Times New Roman"/>
          <w:sz w:val="28"/>
        </w:rPr>
        <w:t>a WBS Chương 3, kèm hi</w:t>
      </w:r>
      <w:r>
        <w:rPr>
          <w:rFonts w:ascii="Times New Roman" w:hAnsi="Times New Roman"/>
          <w:sz w:val="28"/>
        </w:rPr>
        <w:t>ệ</w:t>
      </w:r>
      <w:r>
        <w:rPr>
          <w:rFonts w:ascii="Times New Roman" w:hAnsi="Times New Roman"/>
          <w:sz w:val="28"/>
        </w:rPr>
        <w:t>n tr</w:t>
      </w:r>
      <w:r>
        <w:rPr>
          <w:rFonts w:ascii="Times New Roman" w:hAnsi="Times New Roman"/>
          <w:sz w:val="28"/>
        </w:rPr>
        <w:t>ạ</w:t>
      </w:r>
      <w:r>
        <w:rPr>
          <w:rFonts w:ascii="Times New Roman" w:hAnsi="Times New Roman"/>
          <w:sz w:val="28"/>
        </w:rPr>
        <w:t>ng th</w:t>
      </w:r>
      <w:r>
        <w:rPr>
          <w:rFonts w:ascii="Times New Roman" w:hAnsi="Times New Roman"/>
          <w:sz w:val="28"/>
        </w:rPr>
        <w:t>ự</w:t>
      </w:r>
      <w:r>
        <w:rPr>
          <w:rFonts w:ascii="Times New Roman" w:hAnsi="Times New Roman"/>
          <w:sz w:val="28"/>
        </w:rPr>
        <w:t>c hi</w:t>
      </w:r>
      <w:r>
        <w:rPr>
          <w:rFonts w:ascii="Times New Roman" w:hAnsi="Times New Roman"/>
          <w:sz w:val="28"/>
        </w:rPr>
        <w:t>ệ</w:t>
      </w:r>
      <w:r>
        <w:rPr>
          <w:rFonts w:ascii="Times New Roman" w:hAnsi="Times New Roman"/>
          <w:sz w:val="28"/>
        </w:rPr>
        <w:t>n:</w:t>
      </w:r>
    </w:p>
    <w:p w14:paraId="10297E92" w14:textId="77777777" w:rsidR="00E25708" w:rsidRPr="00197957" w:rsidRDefault="00DF5A0D" w:rsidP="009C5CB0">
      <w:pPr>
        <w:keepNext/>
        <w:spacing w:beforeLines="20" w:before="48" w:afterLines="20" w:after="48" w:line="360" w:lineRule="exact"/>
        <w:ind w:firstLine="432"/>
        <w:jc w:val="center"/>
      </w:pPr>
      <w:r>
        <w:rPr>
          <w:rFonts w:ascii="Times New Roman" w:hAnsi="Times New Roman"/>
          <w:i/>
          <w:iCs/>
          <w:sz w:val="24"/>
          <w:szCs w:val="24"/>
        </w:rPr>
        <w:lastRenderedPageBreak/>
        <w:t>B</w:t>
      </w:r>
      <w:r>
        <w:rPr>
          <w:rFonts w:ascii="Times New Roman" w:hAnsi="Times New Roman"/>
          <w:i/>
          <w:iCs/>
          <w:sz w:val="24"/>
          <w:szCs w:val="24"/>
        </w:rPr>
        <w:t>ả</w:t>
      </w:r>
      <w:r>
        <w:rPr>
          <w:rFonts w:ascii="Times New Roman" w:hAnsi="Times New Roman"/>
          <w:i/>
          <w:iCs/>
          <w:sz w:val="24"/>
          <w:szCs w:val="24"/>
        </w:rPr>
        <w:t>ng 6. Các h</w:t>
      </w:r>
      <w:r>
        <w:rPr>
          <w:rFonts w:ascii="Times New Roman" w:hAnsi="Times New Roman"/>
          <w:i/>
          <w:iCs/>
          <w:sz w:val="24"/>
          <w:szCs w:val="24"/>
        </w:rPr>
        <w:t>ạ</w:t>
      </w:r>
      <w:r>
        <w:rPr>
          <w:rFonts w:ascii="Times New Roman" w:hAnsi="Times New Roman"/>
          <w:i/>
          <w:iCs/>
          <w:sz w:val="24"/>
          <w:szCs w:val="24"/>
        </w:rPr>
        <w:t>ng m</w:t>
      </w:r>
      <w:r>
        <w:rPr>
          <w:rFonts w:ascii="Times New Roman" w:hAnsi="Times New Roman"/>
          <w:i/>
          <w:iCs/>
          <w:sz w:val="24"/>
          <w:szCs w:val="24"/>
        </w:rPr>
        <w:t>ụ</w:t>
      </w:r>
      <w:r>
        <w:rPr>
          <w:rFonts w:ascii="Times New Roman" w:hAnsi="Times New Roman"/>
          <w:i/>
          <w:iCs/>
          <w:sz w:val="24"/>
          <w:szCs w:val="24"/>
        </w:rPr>
        <w:t>c WBS v</w:t>
      </w:r>
      <w:r>
        <w:rPr>
          <w:rFonts w:ascii="Times New Roman" w:hAnsi="Times New Roman"/>
          <w:i/>
          <w:iCs/>
          <w:sz w:val="24"/>
          <w:szCs w:val="24"/>
        </w:rPr>
        <w:t>ề</w:t>
      </w:r>
      <w:r>
        <w:rPr>
          <w:rFonts w:ascii="Times New Roman" w:hAnsi="Times New Roman"/>
          <w:i/>
          <w:iCs/>
          <w:sz w:val="24"/>
          <w:szCs w:val="24"/>
        </w:rPr>
        <w:t xml:space="preserve"> b</w:t>
      </w:r>
      <w:r>
        <w:rPr>
          <w:rFonts w:ascii="Times New Roman" w:hAnsi="Times New Roman"/>
          <w:i/>
          <w:iCs/>
          <w:sz w:val="24"/>
          <w:szCs w:val="24"/>
        </w:rPr>
        <w:t>ả</w:t>
      </w:r>
      <w:r>
        <w:rPr>
          <w:rFonts w:ascii="Times New Roman" w:hAnsi="Times New Roman"/>
          <w:i/>
          <w:iCs/>
          <w:sz w:val="24"/>
          <w:szCs w:val="24"/>
        </w:rPr>
        <w:t>o m</w:t>
      </w:r>
      <w:r>
        <w:rPr>
          <w:rFonts w:ascii="Times New Roman" w:hAnsi="Times New Roman"/>
          <w:i/>
          <w:iCs/>
          <w:sz w:val="24"/>
          <w:szCs w:val="24"/>
        </w:rPr>
        <w:t>ậ</w:t>
      </w:r>
      <w:r>
        <w:rPr>
          <w:rFonts w:ascii="Times New Roman" w:hAnsi="Times New Roman"/>
          <w:i/>
          <w:iCs/>
          <w:sz w:val="24"/>
          <w:szCs w:val="24"/>
        </w:rPr>
        <w:t>t và tuân th</w:t>
      </w:r>
      <w:r>
        <w:rPr>
          <w:rFonts w:ascii="Times New Roman" w:hAnsi="Times New Roman"/>
          <w:i/>
          <w:iCs/>
          <w:sz w:val="24"/>
          <w:szCs w:val="24"/>
        </w:rPr>
        <w:t>ủ</w:t>
      </w:r>
    </w:p>
    <w:tbl>
      <w:tblPr>
        <w:tblStyle w:val="PlainTable1"/>
        <w:tblW w:w="9070" w:type="dxa"/>
        <w:tblLayout w:type="fixed"/>
        <w:tblLook w:val="04A0" w:firstRow="1" w:lastRow="0" w:firstColumn="1" w:lastColumn="0" w:noHBand="0" w:noVBand="1"/>
      </w:tblPr>
      <w:tblGrid>
        <w:gridCol w:w="964"/>
        <w:gridCol w:w="2267"/>
        <w:gridCol w:w="4308"/>
        <w:gridCol w:w="1531"/>
      </w:tblGrid>
      <w:tr w:rsidR="009D09EF" w14:paraId="7F760BB0" w14:textId="77777777" w:rsidTr="009D09E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4" w:type="dxa"/>
          </w:tcPr>
          <w:p w14:paraId="22E9592B" w14:textId="77777777" w:rsidR="009D09EF" w:rsidRDefault="00DF5A0D">
            <w:pPr>
              <w:keepNext/>
              <w:spacing w:before="40" w:after="40"/>
              <w:jc w:val="center"/>
            </w:pPr>
            <w:r>
              <w:rPr>
                <w:rFonts w:ascii="Times New Roman" w:eastAsia="Times New Roman" w:hAnsi="Times New Roman"/>
                <w:sz w:val="20"/>
              </w:rPr>
              <w:t>Mã WBS</w:t>
            </w:r>
          </w:p>
        </w:tc>
        <w:tc>
          <w:tcPr>
            <w:tcW w:w="2268" w:type="dxa"/>
          </w:tcPr>
          <w:p w14:paraId="6D0E8DF3"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Hạng mục bảo mật và tuân thủ</w:t>
            </w:r>
          </w:p>
        </w:tc>
        <w:tc>
          <w:tcPr>
            <w:tcW w:w="4309" w:type="dxa"/>
          </w:tcPr>
          <w:p w14:paraId="6268A07B"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Mô tả nội dung chi tiết</w:t>
            </w:r>
          </w:p>
        </w:tc>
        <w:tc>
          <w:tcPr>
            <w:tcW w:w="1531" w:type="dxa"/>
          </w:tcPr>
          <w:p w14:paraId="62E17C9A"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Hiện trạng</w:t>
            </w:r>
          </w:p>
        </w:tc>
      </w:tr>
      <w:tr w:rsidR="009D09EF" w14:paraId="59AD00D1"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4" w:type="dxa"/>
          </w:tcPr>
          <w:p w14:paraId="6EAB66C8" w14:textId="77777777" w:rsidR="009D09EF" w:rsidRDefault="00DF5A0D">
            <w:pPr>
              <w:keepNext/>
              <w:spacing w:before="40" w:after="40"/>
            </w:pPr>
            <w:r>
              <w:rPr>
                <w:rFonts w:ascii="Times New Roman" w:eastAsia="Times New Roman" w:hAnsi="Times New Roman"/>
                <w:b w:val="0"/>
                <w:sz w:val="20"/>
              </w:rPr>
              <w:t>1.7.2.1</w:t>
            </w:r>
          </w:p>
        </w:tc>
        <w:tc>
          <w:tcPr>
            <w:tcW w:w="2268" w:type="dxa"/>
          </w:tcPr>
          <w:p w14:paraId="4092ECA2"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Xác thực và quản lý phiên</w:t>
            </w:r>
          </w:p>
        </w:tc>
        <w:tc>
          <w:tcPr>
            <w:tcW w:w="4309" w:type="dxa"/>
          </w:tcPr>
          <w:p w14:paraId="5F8CE4EE"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bcrypt, JWT hạn 24 giờ, đọc lại tài khoản mỗi yêu cầu, thu hồi phiên, giới hạn tần suất theo IP.</w:t>
            </w:r>
          </w:p>
        </w:tc>
        <w:tc>
          <w:tcPr>
            <w:tcW w:w="1531" w:type="dxa"/>
          </w:tcPr>
          <w:p w14:paraId="3B3775BF"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Đã làm</w:t>
            </w:r>
          </w:p>
        </w:tc>
      </w:tr>
      <w:tr w:rsidR="009D09EF" w14:paraId="1AD53478"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964" w:type="dxa"/>
          </w:tcPr>
          <w:p w14:paraId="5D05495C" w14:textId="77777777" w:rsidR="009D09EF" w:rsidRDefault="00DF5A0D">
            <w:pPr>
              <w:keepNext/>
              <w:spacing w:before="40" w:after="40"/>
            </w:pPr>
            <w:r>
              <w:rPr>
                <w:rFonts w:ascii="Times New Roman" w:eastAsia="Times New Roman" w:hAnsi="Times New Roman"/>
                <w:b w:val="0"/>
                <w:sz w:val="20"/>
              </w:rPr>
              <w:t>1.7.2.2</w:t>
            </w:r>
          </w:p>
        </w:tc>
        <w:tc>
          <w:tcPr>
            <w:tcW w:w="2268" w:type="dxa"/>
          </w:tcPr>
          <w:p w14:paraId="2EDC3CCB"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Phân quyền RBAC và cách ly dữ liệu bạn đọc</w:t>
            </w:r>
          </w:p>
        </w:tc>
        <w:tc>
          <w:tcPr>
            <w:tcW w:w="4309" w:type="dxa"/>
          </w:tcPr>
          <w:p w14:paraId="52150093"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Kiểm tra vai trò trên mọi API ghi; bạn đọc chỉ truy cập dữ liệu của mình; bảo vệ tài khoản nhân sự.</w:t>
            </w:r>
          </w:p>
        </w:tc>
        <w:tc>
          <w:tcPr>
            <w:tcW w:w="1531" w:type="dxa"/>
          </w:tcPr>
          <w:p w14:paraId="0AC3F686"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Đã làm</w:t>
            </w:r>
          </w:p>
        </w:tc>
      </w:tr>
      <w:tr w:rsidR="009D09EF" w14:paraId="5A597A56"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4" w:type="dxa"/>
          </w:tcPr>
          <w:p w14:paraId="004AA582" w14:textId="77777777" w:rsidR="009D09EF" w:rsidRDefault="00DF5A0D">
            <w:pPr>
              <w:keepNext/>
              <w:spacing w:before="40" w:after="40"/>
            </w:pPr>
            <w:r>
              <w:rPr>
                <w:rFonts w:ascii="Times New Roman" w:eastAsia="Times New Roman" w:hAnsi="Times New Roman"/>
                <w:b w:val="0"/>
                <w:sz w:val="20"/>
              </w:rPr>
              <w:t>1.7.2.3</w:t>
            </w:r>
          </w:p>
        </w:tc>
        <w:tc>
          <w:tcPr>
            <w:tcW w:w="2268" w:type="dxa"/>
          </w:tcPr>
          <w:p w14:paraId="4ABC0B65"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Kiểm tra đầu vào và chống tấn công phổ biến</w:t>
            </w:r>
          </w:p>
        </w:tc>
        <w:tc>
          <w:tcPr>
            <w:tcW w:w="4309" w:type="dxa"/>
          </w:tcPr>
          <w:p w14:paraId="2B0E111D"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Tham số hoá truy vấn, từ chối trường lạ và ký tự NUL, chống XSS và formula injection, kiểm tra tệp tải lên.</w:t>
            </w:r>
          </w:p>
        </w:tc>
        <w:tc>
          <w:tcPr>
            <w:tcW w:w="1531" w:type="dxa"/>
          </w:tcPr>
          <w:p w14:paraId="55B34B38"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Đã làm</w:t>
            </w:r>
          </w:p>
        </w:tc>
      </w:tr>
      <w:tr w:rsidR="009D09EF" w14:paraId="7FE76F11"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964" w:type="dxa"/>
          </w:tcPr>
          <w:p w14:paraId="35B70AA9" w14:textId="77777777" w:rsidR="009D09EF" w:rsidRDefault="00DF5A0D">
            <w:pPr>
              <w:keepNext/>
              <w:spacing w:before="40" w:after="40"/>
            </w:pPr>
            <w:r>
              <w:rPr>
                <w:rFonts w:ascii="Times New Roman" w:eastAsia="Times New Roman" w:hAnsi="Times New Roman"/>
                <w:b w:val="0"/>
                <w:sz w:val="20"/>
              </w:rPr>
              <w:t>1.7.2.4</w:t>
            </w:r>
          </w:p>
        </w:tc>
        <w:tc>
          <w:tcPr>
            <w:tcW w:w="2268" w:type="dxa"/>
          </w:tcPr>
          <w:p w14:paraId="4A20D1EE"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Bảo mật thanh toán</w:t>
            </w:r>
          </w:p>
        </w:tc>
        <w:tc>
          <w:tcPr>
            <w:tcW w:w="4309" w:type="dxa"/>
          </w:tcPr>
          <w:p w14:paraId="68227DD0"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Ký và kiểm tra HMAC-SHA512, tính lại số tiền ở máy chủ, IPN idempotent, chặn thu trùng.</w:t>
            </w:r>
          </w:p>
        </w:tc>
        <w:tc>
          <w:tcPr>
            <w:tcW w:w="1531" w:type="dxa"/>
          </w:tcPr>
          <w:p w14:paraId="0E41730D"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Đã làm</w:t>
            </w:r>
          </w:p>
        </w:tc>
      </w:tr>
      <w:tr w:rsidR="009D09EF" w14:paraId="6A06C3F9"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4" w:type="dxa"/>
          </w:tcPr>
          <w:p w14:paraId="6C9CEBF7" w14:textId="77777777" w:rsidR="009D09EF" w:rsidRDefault="00DF5A0D">
            <w:pPr>
              <w:keepNext/>
              <w:spacing w:before="40" w:after="40"/>
            </w:pPr>
            <w:r>
              <w:rPr>
                <w:rFonts w:ascii="Times New Roman" w:eastAsia="Times New Roman" w:hAnsi="Times New Roman"/>
                <w:b w:val="0"/>
                <w:sz w:val="20"/>
              </w:rPr>
              <w:t>1.7.2.5</w:t>
            </w:r>
          </w:p>
        </w:tc>
        <w:tc>
          <w:tcPr>
            <w:tcW w:w="2268" w:type="dxa"/>
          </w:tcPr>
          <w:p w14:paraId="5B154842"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Quản lý bí mật và cấu hình</w:t>
            </w:r>
          </w:p>
        </w:tc>
        <w:tc>
          <w:tcPr>
            <w:tcW w:w="4309" w:type="dxa"/>
          </w:tcPr>
          <w:p w14:paraId="5A81EA9C"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Khoá chỉ trong biến môi trường, CORS danh sách trắng, header bảo mật, khoá nội bộ cho API huấn luyện.</w:t>
            </w:r>
          </w:p>
        </w:tc>
        <w:tc>
          <w:tcPr>
            <w:tcW w:w="1531" w:type="dxa"/>
          </w:tcPr>
          <w:p w14:paraId="45124C52"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Đã làm</w:t>
            </w:r>
          </w:p>
        </w:tc>
      </w:tr>
      <w:tr w:rsidR="009D09EF" w14:paraId="01EEC1B5"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964" w:type="dxa"/>
          </w:tcPr>
          <w:p w14:paraId="20990DA9" w14:textId="77777777" w:rsidR="009D09EF" w:rsidRDefault="00DF5A0D">
            <w:pPr>
              <w:keepNext/>
              <w:spacing w:before="40" w:after="40"/>
            </w:pPr>
            <w:r>
              <w:rPr>
                <w:rFonts w:ascii="Times New Roman" w:eastAsia="Times New Roman" w:hAnsi="Times New Roman"/>
                <w:b w:val="0"/>
                <w:sz w:val="20"/>
              </w:rPr>
              <w:t>1.7.2.6</w:t>
            </w:r>
          </w:p>
        </w:tc>
        <w:tc>
          <w:tcPr>
            <w:tcW w:w="2268" w:type="dxa"/>
          </w:tcPr>
          <w:p w14:paraId="2AADDCF2"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Thông báo xử lý dữ liệu, đồng ý và quyền của chủ thể dữ liệu</w:t>
            </w:r>
          </w:p>
        </w:tc>
        <w:tc>
          <w:tcPr>
            <w:tcW w:w="4309" w:type="dxa"/>
          </w:tcPr>
          <w:p w14:paraId="6B01ED81"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Văn bản thông báo mục đích xử lý, đồng ý khi đăng ký, quy trình xuất và xoá dữ liệu theo yêu cầu, thời hạn lưu.</w:t>
            </w:r>
          </w:p>
        </w:tc>
        <w:tc>
          <w:tcPr>
            <w:tcW w:w="1531" w:type="dxa"/>
          </w:tcPr>
          <w:p w14:paraId="4401538B"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Đề xuất</w:t>
            </w:r>
          </w:p>
        </w:tc>
      </w:tr>
      <w:tr w:rsidR="009D09EF" w14:paraId="085F2092"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4" w:type="dxa"/>
          </w:tcPr>
          <w:p w14:paraId="3F89F7CC" w14:textId="77777777" w:rsidR="009D09EF" w:rsidRDefault="00DF5A0D">
            <w:pPr>
              <w:keepNext/>
              <w:spacing w:before="40" w:after="40"/>
            </w:pPr>
            <w:r>
              <w:rPr>
                <w:rFonts w:ascii="Times New Roman" w:eastAsia="Times New Roman" w:hAnsi="Times New Roman"/>
                <w:b w:val="0"/>
                <w:sz w:val="20"/>
              </w:rPr>
              <w:t>1.7.2.7</w:t>
            </w:r>
          </w:p>
        </w:tc>
        <w:tc>
          <w:tcPr>
            <w:tcW w:w="2268" w:type="dxa"/>
          </w:tcPr>
          <w:p w14:paraId="2AF42C0C"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Nhật ký kiểm toán và giám sát</w:t>
            </w:r>
          </w:p>
        </w:tc>
        <w:tc>
          <w:tcPr>
            <w:tcW w:w="4309" w:type="dxa"/>
          </w:tcPr>
          <w:p w14:paraId="744A9828"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Ghi lại ai truy cập hồ sơ bạn đọc và thao tác nhạy cảm; cảnh báo bất thường.</w:t>
            </w:r>
          </w:p>
        </w:tc>
        <w:tc>
          <w:tcPr>
            <w:tcW w:w="1531" w:type="dxa"/>
          </w:tcPr>
          <w:p w14:paraId="6CBC2187"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Đề xuất</w:t>
            </w:r>
          </w:p>
        </w:tc>
      </w:tr>
      <w:tr w:rsidR="009D09EF" w14:paraId="6D098C43"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964" w:type="dxa"/>
          </w:tcPr>
          <w:p w14:paraId="44714380" w14:textId="77777777" w:rsidR="009D09EF" w:rsidRDefault="00DF5A0D">
            <w:pPr>
              <w:spacing w:before="40" w:after="40"/>
            </w:pPr>
            <w:r>
              <w:rPr>
                <w:rFonts w:ascii="Times New Roman" w:eastAsia="Times New Roman" w:hAnsi="Times New Roman"/>
                <w:b w:val="0"/>
                <w:sz w:val="20"/>
              </w:rPr>
              <w:t>1.7.2.8</w:t>
            </w:r>
          </w:p>
        </w:tc>
        <w:tc>
          <w:tcPr>
            <w:tcW w:w="2268" w:type="dxa"/>
          </w:tcPr>
          <w:p w14:paraId="483763C2"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Kiểm thử an toàn thông tin và hồ sơ DPIA</w:t>
            </w:r>
          </w:p>
        </w:tc>
        <w:tc>
          <w:tcPr>
            <w:tcW w:w="4309" w:type="dxa"/>
          </w:tcPr>
          <w:p w14:paraId="0FFAF6A6"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Quét mã nguồn tĩnh (SAST) trong CI, kiểm thử xâm nhập độc lập, hồ sơ đánh giá tác động.</w:t>
            </w:r>
          </w:p>
        </w:tc>
        <w:tc>
          <w:tcPr>
            <w:tcW w:w="1531" w:type="dxa"/>
          </w:tcPr>
          <w:p w14:paraId="29D50ABC" w14:textId="77777777" w:rsidR="009D09EF" w:rsidRDefault="00DF5A0D">
            <w:pPr>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Một phần (có e2e phân quyền)</w:t>
            </w:r>
          </w:p>
        </w:tc>
      </w:tr>
    </w:tbl>
    <w:p w14:paraId="2256C880" w14:textId="77777777" w:rsidR="009D09EF" w:rsidRDefault="009D09EF">
      <w:pPr>
        <w:spacing w:after="0" w:line="120" w:lineRule="exact"/>
      </w:pPr>
    </w:p>
    <w:p w14:paraId="7656882D" w14:textId="77777777" w:rsidR="00E25708" w:rsidRPr="00197957" w:rsidRDefault="00DF5A0D" w:rsidP="009C5CB0">
      <w:pPr>
        <w:keepNext/>
        <w:pageBreakBefore/>
        <w:spacing w:beforeLines="20" w:before="48" w:afterLines="20" w:after="48" w:line="360" w:lineRule="exact"/>
        <w:outlineLvl w:val="0"/>
        <w:rPr>
          <w:sz w:val="20"/>
          <w:szCs w:val="20"/>
        </w:rPr>
      </w:pPr>
      <w:bookmarkStart w:id="18" w:name="_Toc243308783"/>
      <w:r>
        <w:rPr>
          <w:rFonts w:ascii="Times New Roman" w:hAnsi="Times New Roman"/>
          <w:b/>
          <w:sz w:val="28"/>
          <w:szCs w:val="20"/>
        </w:rPr>
        <w:lastRenderedPageBreak/>
        <w:t>CHƯƠNG 5: MÔ HÌNH QU</w:t>
      </w:r>
      <w:r>
        <w:rPr>
          <w:rFonts w:ascii="Times New Roman" w:hAnsi="Times New Roman"/>
          <w:b/>
          <w:sz w:val="28"/>
          <w:szCs w:val="20"/>
        </w:rPr>
        <w:t>Ả</w:t>
      </w:r>
      <w:r>
        <w:rPr>
          <w:rFonts w:ascii="Times New Roman" w:hAnsi="Times New Roman"/>
          <w:b/>
          <w:sz w:val="28"/>
          <w:szCs w:val="20"/>
        </w:rPr>
        <w:t>N TR</w:t>
      </w:r>
      <w:r>
        <w:rPr>
          <w:rFonts w:ascii="Times New Roman" w:hAnsi="Times New Roman"/>
          <w:b/>
          <w:sz w:val="28"/>
          <w:szCs w:val="20"/>
        </w:rPr>
        <w:t>Ị</w:t>
      </w:r>
      <w:r>
        <w:rPr>
          <w:rFonts w:ascii="Times New Roman" w:hAnsi="Times New Roman"/>
          <w:b/>
          <w:sz w:val="28"/>
          <w:szCs w:val="20"/>
        </w:rPr>
        <w:t xml:space="preserve"> V</w:t>
      </w:r>
      <w:r>
        <w:rPr>
          <w:rFonts w:ascii="Times New Roman" w:hAnsi="Times New Roman"/>
          <w:b/>
          <w:sz w:val="28"/>
          <w:szCs w:val="20"/>
        </w:rPr>
        <w:t>Ậ</w:t>
      </w:r>
      <w:r>
        <w:rPr>
          <w:rFonts w:ascii="Times New Roman" w:hAnsi="Times New Roman"/>
          <w:b/>
          <w:sz w:val="28"/>
          <w:szCs w:val="20"/>
        </w:rPr>
        <w:t>N HÀNH VÀ K</w:t>
      </w:r>
      <w:r>
        <w:rPr>
          <w:rFonts w:ascii="Times New Roman" w:hAnsi="Times New Roman"/>
          <w:b/>
          <w:sz w:val="28"/>
          <w:szCs w:val="20"/>
        </w:rPr>
        <w:t>Ế</w:t>
      </w:r>
      <w:r>
        <w:rPr>
          <w:rFonts w:ascii="Times New Roman" w:hAnsi="Times New Roman"/>
          <w:b/>
          <w:sz w:val="28"/>
          <w:szCs w:val="20"/>
        </w:rPr>
        <w:t xml:space="preserve"> HO</w:t>
      </w:r>
      <w:r>
        <w:rPr>
          <w:rFonts w:ascii="Times New Roman" w:hAnsi="Times New Roman"/>
          <w:b/>
          <w:sz w:val="28"/>
          <w:szCs w:val="20"/>
        </w:rPr>
        <w:t>Ạ</w:t>
      </w:r>
      <w:r>
        <w:rPr>
          <w:rFonts w:ascii="Times New Roman" w:hAnsi="Times New Roman"/>
          <w:b/>
          <w:sz w:val="28"/>
          <w:szCs w:val="20"/>
        </w:rPr>
        <w:t>CH TRI</w:t>
      </w:r>
      <w:r>
        <w:rPr>
          <w:rFonts w:ascii="Times New Roman" w:hAnsi="Times New Roman"/>
          <w:b/>
          <w:sz w:val="28"/>
          <w:szCs w:val="20"/>
        </w:rPr>
        <w:t>Ể</w:t>
      </w:r>
      <w:r>
        <w:rPr>
          <w:rFonts w:ascii="Times New Roman" w:hAnsi="Times New Roman"/>
          <w:b/>
          <w:sz w:val="28"/>
          <w:szCs w:val="20"/>
        </w:rPr>
        <w:t>N KHAI TH</w:t>
      </w:r>
      <w:r>
        <w:rPr>
          <w:rFonts w:ascii="Times New Roman" w:hAnsi="Times New Roman"/>
          <w:b/>
          <w:sz w:val="28"/>
          <w:szCs w:val="20"/>
        </w:rPr>
        <w:t>Ự</w:t>
      </w:r>
      <w:r>
        <w:rPr>
          <w:rFonts w:ascii="Times New Roman" w:hAnsi="Times New Roman"/>
          <w:b/>
          <w:sz w:val="28"/>
          <w:szCs w:val="20"/>
        </w:rPr>
        <w:t>C THI D</w:t>
      </w:r>
      <w:r>
        <w:rPr>
          <w:rFonts w:ascii="Times New Roman" w:hAnsi="Times New Roman"/>
          <w:b/>
          <w:sz w:val="28"/>
          <w:szCs w:val="20"/>
        </w:rPr>
        <w:t>Ự</w:t>
      </w:r>
      <w:r>
        <w:rPr>
          <w:rFonts w:ascii="Times New Roman" w:hAnsi="Times New Roman"/>
          <w:b/>
          <w:sz w:val="28"/>
          <w:szCs w:val="20"/>
        </w:rPr>
        <w:t xml:space="preserve"> ÁN</w:t>
      </w:r>
      <w:bookmarkEnd w:id="18"/>
    </w:p>
    <w:p w14:paraId="70B31098" w14:textId="77777777" w:rsidR="00E25708" w:rsidRPr="00197957" w:rsidRDefault="00DF5A0D" w:rsidP="009C5CB0">
      <w:pPr>
        <w:keepNext/>
        <w:spacing w:beforeLines="20" w:before="48" w:afterLines="20" w:after="48" w:line="360" w:lineRule="exact"/>
        <w:outlineLvl w:val="1"/>
      </w:pPr>
      <w:bookmarkStart w:id="19" w:name="_Toc243308784"/>
      <w:r>
        <w:rPr>
          <w:rFonts w:ascii="Times New Roman" w:hAnsi="Times New Roman"/>
          <w:b/>
          <w:sz w:val="28"/>
        </w:rPr>
        <w:t>5.1 L</w:t>
      </w:r>
      <w:r>
        <w:rPr>
          <w:rFonts w:ascii="Times New Roman" w:hAnsi="Times New Roman"/>
          <w:b/>
          <w:sz w:val="28"/>
        </w:rPr>
        <w:t>ộ</w:t>
      </w:r>
      <w:r>
        <w:rPr>
          <w:rFonts w:ascii="Times New Roman" w:hAnsi="Times New Roman"/>
          <w:b/>
          <w:sz w:val="28"/>
        </w:rPr>
        <w:t xml:space="preserve"> trình tri</w:t>
      </w:r>
      <w:r>
        <w:rPr>
          <w:rFonts w:ascii="Times New Roman" w:hAnsi="Times New Roman"/>
          <w:b/>
          <w:sz w:val="28"/>
        </w:rPr>
        <w:t>ể</w:t>
      </w:r>
      <w:r>
        <w:rPr>
          <w:rFonts w:ascii="Times New Roman" w:hAnsi="Times New Roman"/>
          <w:b/>
          <w:sz w:val="28"/>
        </w:rPr>
        <w:t>n khai d</w:t>
      </w:r>
      <w:r>
        <w:rPr>
          <w:rFonts w:ascii="Times New Roman" w:hAnsi="Times New Roman"/>
          <w:b/>
          <w:sz w:val="28"/>
        </w:rPr>
        <w:t>ự</w:t>
      </w:r>
      <w:r>
        <w:rPr>
          <w:rFonts w:ascii="Times New Roman" w:hAnsi="Times New Roman"/>
          <w:b/>
          <w:sz w:val="28"/>
        </w:rPr>
        <w:t xml:space="preserve"> án</w:t>
      </w:r>
      <w:bookmarkEnd w:id="19"/>
    </w:p>
    <w:p w14:paraId="209086F0"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D</w:t>
      </w:r>
      <w:r>
        <w:rPr>
          <w:rFonts w:ascii="Times New Roman" w:hAnsi="Times New Roman"/>
          <w:sz w:val="28"/>
        </w:rPr>
        <w:t>ự</w:t>
      </w:r>
      <w:r>
        <w:rPr>
          <w:rFonts w:ascii="Times New Roman" w:hAnsi="Times New Roman"/>
          <w:sz w:val="28"/>
        </w:rPr>
        <w:t xml:space="preserve"> án đư</w:t>
      </w:r>
      <w:r>
        <w:rPr>
          <w:rFonts w:ascii="Times New Roman" w:hAnsi="Times New Roman"/>
          <w:sz w:val="28"/>
        </w:rPr>
        <w:t>ợ</w:t>
      </w:r>
      <w:r>
        <w:rPr>
          <w:rFonts w:ascii="Times New Roman" w:hAnsi="Times New Roman"/>
          <w:sz w:val="28"/>
        </w:rPr>
        <w:t>c lên k</w:t>
      </w:r>
      <w:r>
        <w:rPr>
          <w:rFonts w:ascii="Times New Roman" w:hAnsi="Times New Roman"/>
          <w:sz w:val="28"/>
        </w:rPr>
        <w:t>ế</w:t>
      </w:r>
      <w:r>
        <w:rPr>
          <w:rFonts w:ascii="Times New Roman" w:hAnsi="Times New Roman"/>
          <w:sz w:val="28"/>
        </w:rPr>
        <w:t xml:space="preserve"> ho</w:t>
      </w:r>
      <w:r>
        <w:rPr>
          <w:rFonts w:ascii="Times New Roman" w:hAnsi="Times New Roman"/>
          <w:sz w:val="28"/>
        </w:rPr>
        <w:t>ạ</w:t>
      </w:r>
      <w:r>
        <w:rPr>
          <w:rFonts w:ascii="Times New Roman" w:hAnsi="Times New Roman"/>
          <w:sz w:val="28"/>
        </w:rPr>
        <w:t>ch trong 16 tu</w:t>
      </w:r>
      <w:r>
        <w:rPr>
          <w:rFonts w:ascii="Times New Roman" w:hAnsi="Times New Roman"/>
          <w:sz w:val="28"/>
        </w:rPr>
        <w:t>ầ</w:t>
      </w:r>
      <w:r>
        <w:rPr>
          <w:rFonts w:ascii="Times New Roman" w:hAnsi="Times New Roman"/>
          <w:sz w:val="28"/>
        </w:rPr>
        <w:t>n (21/09/2026 đ</w:t>
      </w:r>
      <w:r>
        <w:rPr>
          <w:rFonts w:ascii="Times New Roman" w:hAnsi="Times New Roman"/>
          <w:sz w:val="28"/>
        </w:rPr>
        <w:t>ế</w:t>
      </w:r>
      <w:r>
        <w:rPr>
          <w:rFonts w:ascii="Times New Roman" w:hAnsi="Times New Roman"/>
          <w:sz w:val="28"/>
        </w:rPr>
        <w:t>n 10/01/2027) v</w:t>
      </w:r>
      <w:r>
        <w:rPr>
          <w:rFonts w:ascii="Times New Roman" w:hAnsi="Times New Roman"/>
          <w:sz w:val="28"/>
        </w:rPr>
        <w:t>ớ</w:t>
      </w:r>
      <w:r>
        <w:rPr>
          <w:rFonts w:ascii="Times New Roman" w:hAnsi="Times New Roman"/>
          <w:sz w:val="28"/>
        </w:rPr>
        <w:t>i 5 giai đo</w:t>
      </w:r>
      <w:r>
        <w:rPr>
          <w:rFonts w:ascii="Times New Roman" w:hAnsi="Times New Roman"/>
          <w:sz w:val="28"/>
        </w:rPr>
        <w:t>ạ</w:t>
      </w:r>
      <w:r>
        <w:rPr>
          <w:rFonts w:ascii="Times New Roman" w:hAnsi="Times New Roman"/>
          <w:sz w:val="28"/>
        </w:rPr>
        <w:t>n tr</w:t>
      </w:r>
      <w:r>
        <w:rPr>
          <w:rFonts w:ascii="Times New Roman" w:hAnsi="Times New Roman"/>
          <w:sz w:val="28"/>
        </w:rPr>
        <w:t>ọ</w:t>
      </w:r>
      <w:r>
        <w:rPr>
          <w:rFonts w:ascii="Times New Roman" w:hAnsi="Times New Roman"/>
          <w:sz w:val="28"/>
        </w:rPr>
        <w:t>ng tâm, ngân sách cơ s</w:t>
      </w:r>
      <w:r>
        <w:rPr>
          <w:rFonts w:ascii="Times New Roman" w:hAnsi="Times New Roman"/>
          <w:sz w:val="28"/>
        </w:rPr>
        <w:t>ở</w:t>
      </w:r>
      <w:r>
        <w:rPr>
          <w:rFonts w:ascii="Times New Roman" w:hAnsi="Times New Roman"/>
          <w:sz w:val="28"/>
        </w:rPr>
        <w:t xml:space="preserve"> 28,30 tri</w:t>
      </w:r>
      <w:r>
        <w:rPr>
          <w:rFonts w:ascii="Times New Roman" w:hAnsi="Times New Roman"/>
          <w:sz w:val="28"/>
        </w:rPr>
        <w:t>ệ</w:t>
      </w:r>
      <w:r>
        <w:rPr>
          <w:rFonts w:ascii="Times New Roman" w:hAnsi="Times New Roman"/>
          <w:sz w:val="28"/>
        </w:rPr>
        <w:t>u đ</w:t>
      </w:r>
      <w:r>
        <w:rPr>
          <w:rFonts w:ascii="Times New Roman" w:hAnsi="Times New Roman"/>
          <w:sz w:val="28"/>
        </w:rPr>
        <w:t>ồ</w:t>
      </w:r>
      <w:r>
        <w:rPr>
          <w:rFonts w:ascii="Times New Roman" w:hAnsi="Times New Roman"/>
          <w:sz w:val="28"/>
        </w:rPr>
        <w:t>ng (566 gi</w:t>
      </w:r>
      <w:r>
        <w:rPr>
          <w:rFonts w:ascii="Times New Roman" w:hAnsi="Times New Roman"/>
          <w:sz w:val="28"/>
        </w:rPr>
        <w:t>ờ</w:t>
      </w:r>
      <w:r>
        <w:rPr>
          <w:rFonts w:ascii="Times New Roman" w:hAnsi="Times New Roman"/>
          <w:sz w:val="28"/>
        </w:rPr>
        <w:t xml:space="preserve"> công) và d</w:t>
      </w:r>
      <w:r>
        <w:rPr>
          <w:rFonts w:ascii="Times New Roman" w:hAnsi="Times New Roman"/>
          <w:sz w:val="28"/>
        </w:rPr>
        <w:t>ự</w:t>
      </w:r>
      <w:r>
        <w:rPr>
          <w:rFonts w:ascii="Times New Roman" w:hAnsi="Times New Roman"/>
          <w:sz w:val="28"/>
        </w:rPr>
        <w:t xml:space="preserve"> phòng qu</w:t>
      </w:r>
      <w:r>
        <w:rPr>
          <w:rFonts w:ascii="Times New Roman" w:hAnsi="Times New Roman"/>
          <w:sz w:val="28"/>
        </w:rPr>
        <w:t>ả</w:t>
      </w:r>
      <w:r>
        <w:rPr>
          <w:rFonts w:ascii="Times New Roman" w:hAnsi="Times New Roman"/>
          <w:sz w:val="28"/>
        </w:rPr>
        <w:t>n lý 2,83 tri</w:t>
      </w:r>
      <w:r>
        <w:rPr>
          <w:rFonts w:ascii="Times New Roman" w:hAnsi="Times New Roman"/>
          <w:sz w:val="28"/>
        </w:rPr>
        <w:t>ệ</w:t>
      </w:r>
      <w:r>
        <w:rPr>
          <w:rFonts w:ascii="Times New Roman" w:hAnsi="Times New Roman"/>
          <w:sz w:val="28"/>
        </w:rPr>
        <w:t>u đ</w:t>
      </w:r>
      <w:r>
        <w:rPr>
          <w:rFonts w:ascii="Times New Roman" w:hAnsi="Times New Roman"/>
          <w:sz w:val="28"/>
        </w:rPr>
        <w:t>ồ</w:t>
      </w:r>
      <w:r>
        <w:rPr>
          <w:rFonts w:ascii="Times New Roman" w:hAnsi="Times New Roman"/>
          <w:sz w:val="28"/>
        </w:rPr>
        <w:t>ng:</w:t>
      </w:r>
    </w:p>
    <w:p w14:paraId="6395786E" w14:textId="77777777" w:rsidR="00E25708" w:rsidRPr="00197957" w:rsidRDefault="00DF5A0D" w:rsidP="009C5CB0">
      <w:pPr>
        <w:pStyle w:val="ListBullet"/>
        <w:numPr>
          <w:ilvl w:val="0"/>
          <w:numId w:val="26"/>
        </w:numPr>
        <w:spacing w:beforeLines="20" w:before="48" w:afterLines="20" w:after="48" w:line="360" w:lineRule="exact"/>
        <w:jc w:val="both"/>
      </w:pPr>
      <w:r>
        <w:rPr>
          <w:rFonts w:ascii="Times New Roman" w:hAnsi="Times New Roman"/>
          <w:b/>
          <w:bCs/>
          <w:sz w:val="28"/>
        </w:rPr>
        <w:t>Giai đo</w:t>
      </w:r>
      <w:r>
        <w:rPr>
          <w:rFonts w:ascii="Times New Roman" w:hAnsi="Times New Roman"/>
          <w:b/>
          <w:bCs/>
          <w:sz w:val="28"/>
        </w:rPr>
        <w:t>ạ</w:t>
      </w:r>
      <w:r>
        <w:rPr>
          <w:rFonts w:ascii="Times New Roman" w:hAnsi="Times New Roman"/>
          <w:b/>
          <w:bCs/>
          <w:sz w:val="28"/>
        </w:rPr>
        <w:t>n 1 (Tu</w:t>
      </w:r>
      <w:r>
        <w:rPr>
          <w:rFonts w:ascii="Times New Roman" w:hAnsi="Times New Roman"/>
          <w:b/>
          <w:bCs/>
          <w:sz w:val="28"/>
        </w:rPr>
        <w:t>ầ</w:t>
      </w:r>
      <w:r>
        <w:rPr>
          <w:rFonts w:ascii="Times New Roman" w:hAnsi="Times New Roman"/>
          <w:b/>
          <w:bCs/>
          <w:sz w:val="28"/>
        </w:rPr>
        <w:t>n 1 đ</w:t>
      </w:r>
      <w:r>
        <w:rPr>
          <w:rFonts w:ascii="Times New Roman" w:hAnsi="Times New Roman"/>
          <w:b/>
          <w:bCs/>
          <w:sz w:val="28"/>
        </w:rPr>
        <w:t>ế</w:t>
      </w:r>
      <w:r>
        <w:rPr>
          <w:rFonts w:ascii="Times New Roman" w:hAnsi="Times New Roman"/>
          <w:b/>
          <w:bCs/>
          <w:sz w:val="28"/>
        </w:rPr>
        <w:t>n tu</w:t>
      </w:r>
      <w:r>
        <w:rPr>
          <w:rFonts w:ascii="Times New Roman" w:hAnsi="Times New Roman"/>
          <w:b/>
          <w:bCs/>
          <w:sz w:val="28"/>
        </w:rPr>
        <w:t>ầ</w:t>
      </w:r>
      <w:r>
        <w:rPr>
          <w:rFonts w:ascii="Times New Roman" w:hAnsi="Times New Roman"/>
          <w:b/>
          <w:bCs/>
          <w:sz w:val="28"/>
        </w:rPr>
        <w:t>n 3): Kh</w:t>
      </w:r>
      <w:r>
        <w:rPr>
          <w:rFonts w:ascii="Times New Roman" w:hAnsi="Times New Roman"/>
          <w:b/>
          <w:bCs/>
          <w:sz w:val="28"/>
        </w:rPr>
        <w:t>ở</w:t>
      </w:r>
      <w:r>
        <w:rPr>
          <w:rFonts w:ascii="Times New Roman" w:hAnsi="Times New Roman"/>
          <w:b/>
          <w:bCs/>
          <w:sz w:val="28"/>
        </w:rPr>
        <w:t>i t</w:t>
      </w:r>
      <w:r>
        <w:rPr>
          <w:rFonts w:ascii="Times New Roman" w:hAnsi="Times New Roman"/>
          <w:b/>
          <w:bCs/>
          <w:sz w:val="28"/>
        </w:rPr>
        <w:t>ạ</w:t>
      </w:r>
      <w:r>
        <w:rPr>
          <w:rFonts w:ascii="Times New Roman" w:hAnsi="Times New Roman"/>
          <w:b/>
          <w:bCs/>
          <w:sz w:val="28"/>
        </w:rPr>
        <w:t>o và phân tích.</w:t>
      </w:r>
      <w:r>
        <w:rPr>
          <w:rFonts w:ascii="Times New Roman" w:hAnsi="Times New Roman"/>
          <w:sz w:val="28"/>
        </w:rPr>
        <w:t xml:space="preserve"> L</w:t>
      </w:r>
      <w:r>
        <w:rPr>
          <w:rFonts w:ascii="Times New Roman" w:hAnsi="Times New Roman"/>
          <w:sz w:val="28"/>
        </w:rPr>
        <w:t>ậ</w:t>
      </w:r>
      <w:r>
        <w:rPr>
          <w:rFonts w:ascii="Times New Roman" w:hAnsi="Times New Roman"/>
          <w:sz w:val="28"/>
        </w:rPr>
        <w:t>p Charter, SOW, k</w:t>
      </w:r>
      <w:r>
        <w:rPr>
          <w:rFonts w:ascii="Times New Roman" w:hAnsi="Times New Roman"/>
          <w:sz w:val="28"/>
        </w:rPr>
        <w:t>ế</w:t>
      </w:r>
      <w:r>
        <w:rPr>
          <w:rFonts w:ascii="Times New Roman" w:hAnsi="Times New Roman"/>
          <w:sz w:val="28"/>
        </w:rPr>
        <w:t xml:space="preserve"> ho</w:t>
      </w:r>
      <w:r>
        <w:rPr>
          <w:rFonts w:ascii="Times New Roman" w:hAnsi="Times New Roman"/>
          <w:sz w:val="28"/>
        </w:rPr>
        <w:t>ạ</w:t>
      </w:r>
      <w:r>
        <w:rPr>
          <w:rFonts w:ascii="Times New Roman" w:hAnsi="Times New Roman"/>
          <w:sz w:val="28"/>
        </w:rPr>
        <w:t>ch truy</w:t>
      </w:r>
      <w:r>
        <w:rPr>
          <w:rFonts w:ascii="Times New Roman" w:hAnsi="Times New Roman"/>
          <w:sz w:val="28"/>
        </w:rPr>
        <w:t>ề</w:t>
      </w:r>
      <w:r>
        <w:rPr>
          <w:rFonts w:ascii="Times New Roman" w:hAnsi="Times New Roman"/>
          <w:sz w:val="28"/>
        </w:rPr>
        <w:t>n thông, d</w:t>
      </w:r>
      <w:r>
        <w:rPr>
          <w:rFonts w:ascii="Times New Roman" w:hAnsi="Times New Roman"/>
          <w:sz w:val="28"/>
        </w:rPr>
        <w:t>ự</w:t>
      </w:r>
      <w:r>
        <w:rPr>
          <w:rFonts w:ascii="Times New Roman" w:hAnsi="Times New Roman"/>
          <w:sz w:val="28"/>
        </w:rPr>
        <w:t>ng môi trư</w:t>
      </w:r>
      <w:r>
        <w:rPr>
          <w:rFonts w:ascii="Times New Roman" w:hAnsi="Times New Roman"/>
          <w:sz w:val="28"/>
        </w:rPr>
        <w:t>ờ</w:t>
      </w:r>
      <w:r>
        <w:rPr>
          <w:rFonts w:ascii="Times New Roman" w:hAnsi="Times New Roman"/>
          <w:sz w:val="28"/>
        </w:rPr>
        <w:t>ng; kh</w:t>
      </w:r>
      <w:r>
        <w:rPr>
          <w:rFonts w:ascii="Times New Roman" w:hAnsi="Times New Roman"/>
          <w:sz w:val="28"/>
        </w:rPr>
        <w:t>ả</w:t>
      </w:r>
      <w:r>
        <w:rPr>
          <w:rFonts w:ascii="Times New Roman" w:hAnsi="Times New Roman"/>
          <w:sz w:val="28"/>
        </w:rPr>
        <w:t>o sát nghi</w:t>
      </w:r>
      <w:r>
        <w:rPr>
          <w:rFonts w:ascii="Times New Roman" w:hAnsi="Times New Roman"/>
          <w:sz w:val="28"/>
        </w:rPr>
        <w:t>ệ</w:t>
      </w:r>
      <w:r>
        <w:rPr>
          <w:rFonts w:ascii="Times New Roman" w:hAnsi="Times New Roman"/>
          <w:sz w:val="28"/>
        </w:rPr>
        <w:t>p v</w:t>
      </w:r>
      <w:r>
        <w:rPr>
          <w:rFonts w:ascii="Times New Roman" w:hAnsi="Times New Roman"/>
          <w:sz w:val="28"/>
        </w:rPr>
        <w:t>ụ</w:t>
      </w:r>
      <w:r>
        <w:rPr>
          <w:rFonts w:ascii="Times New Roman" w:hAnsi="Times New Roman"/>
          <w:sz w:val="28"/>
        </w:rPr>
        <w:t>, hoàn thi</w:t>
      </w:r>
      <w:r>
        <w:rPr>
          <w:rFonts w:ascii="Times New Roman" w:hAnsi="Times New Roman"/>
          <w:sz w:val="28"/>
        </w:rPr>
        <w:t>ệ</w:t>
      </w:r>
      <w:r>
        <w:rPr>
          <w:rFonts w:ascii="Times New Roman" w:hAnsi="Times New Roman"/>
          <w:sz w:val="28"/>
        </w:rPr>
        <w:t>n SRS và 20 User Story. M</w:t>
      </w:r>
      <w:r>
        <w:rPr>
          <w:rFonts w:ascii="Times New Roman" w:hAnsi="Times New Roman"/>
          <w:sz w:val="28"/>
        </w:rPr>
        <w:t>ố</w:t>
      </w:r>
      <w:r>
        <w:rPr>
          <w:rFonts w:ascii="Times New Roman" w:hAnsi="Times New Roman"/>
          <w:sz w:val="28"/>
        </w:rPr>
        <w:t>c M1 (tu</w:t>
      </w:r>
      <w:r>
        <w:rPr>
          <w:rFonts w:ascii="Times New Roman" w:hAnsi="Times New Roman"/>
          <w:sz w:val="28"/>
        </w:rPr>
        <w:t>ầ</w:t>
      </w:r>
      <w:r>
        <w:rPr>
          <w:rFonts w:ascii="Times New Roman" w:hAnsi="Times New Roman"/>
          <w:sz w:val="28"/>
        </w:rPr>
        <w:t>n 2): duy</w:t>
      </w:r>
      <w:r>
        <w:rPr>
          <w:rFonts w:ascii="Times New Roman" w:hAnsi="Times New Roman"/>
          <w:sz w:val="28"/>
        </w:rPr>
        <w:t>ệ</w:t>
      </w:r>
      <w:r>
        <w:rPr>
          <w:rFonts w:ascii="Times New Roman" w:hAnsi="Times New Roman"/>
          <w:sz w:val="28"/>
        </w:rPr>
        <w:t>t SOW; M2 (tu</w:t>
      </w:r>
      <w:r>
        <w:rPr>
          <w:rFonts w:ascii="Times New Roman" w:hAnsi="Times New Roman"/>
          <w:sz w:val="28"/>
        </w:rPr>
        <w:t>ầ</w:t>
      </w:r>
      <w:r>
        <w:rPr>
          <w:rFonts w:ascii="Times New Roman" w:hAnsi="Times New Roman"/>
          <w:sz w:val="28"/>
        </w:rPr>
        <w:t>n 3): duy</w:t>
      </w:r>
      <w:r>
        <w:rPr>
          <w:rFonts w:ascii="Times New Roman" w:hAnsi="Times New Roman"/>
          <w:sz w:val="28"/>
        </w:rPr>
        <w:t>ệ</w:t>
      </w:r>
      <w:r>
        <w:rPr>
          <w:rFonts w:ascii="Times New Roman" w:hAnsi="Times New Roman"/>
          <w:sz w:val="28"/>
        </w:rPr>
        <w:t>t SRS.</w:t>
      </w:r>
    </w:p>
    <w:p w14:paraId="783A0C98" w14:textId="77777777" w:rsidR="00E25708" w:rsidRPr="00197957" w:rsidRDefault="00DF5A0D" w:rsidP="009C5CB0">
      <w:pPr>
        <w:pStyle w:val="ListBullet"/>
        <w:numPr>
          <w:ilvl w:val="0"/>
          <w:numId w:val="26"/>
        </w:numPr>
        <w:spacing w:beforeLines="20" w:before="48" w:afterLines="20" w:after="48" w:line="360" w:lineRule="exact"/>
        <w:jc w:val="both"/>
      </w:pPr>
      <w:r>
        <w:rPr>
          <w:rFonts w:ascii="Times New Roman" w:hAnsi="Times New Roman"/>
          <w:b/>
          <w:bCs/>
          <w:sz w:val="28"/>
        </w:rPr>
        <w:t>Giai đo</w:t>
      </w:r>
      <w:r>
        <w:rPr>
          <w:rFonts w:ascii="Times New Roman" w:hAnsi="Times New Roman"/>
          <w:b/>
          <w:bCs/>
          <w:sz w:val="28"/>
        </w:rPr>
        <w:t>ạ</w:t>
      </w:r>
      <w:r>
        <w:rPr>
          <w:rFonts w:ascii="Times New Roman" w:hAnsi="Times New Roman"/>
          <w:b/>
          <w:bCs/>
          <w:sz w:val="28"/>
        </w:rPr>
        <w:t>n 2 (Tu</w:t>
      </w:r>
      <w:r>
        <w:rPr>
          <w:rFonts w:ascii="Times New Roman" w:hAnsi="Times New Roman"/>
          <w:b/>
          <w:bCs/>
          <w:sz w:val="28"/>
        </w:rPr>
        <w:t>ầ</w:t>
      </w:r>
      <w:r>
        <w:rPr>
          <w:rFonts w:ascii="Times New Roman" w:hAnsi="Times New Roman"/>
          <w:b/>
          <w:bCs/>
          <w:sz w:val="28"/>
        </w:rPr>
        <w:t>n 3 đ</w:t>
      </w:r>
      <w:r>
        <w:rPr>
          <w:rFonts w:ascii="Times New Roman" w:hAnsi="Times New Roman"/>
          <w:b/>
          <w:bCs/>
          <w:sz w:val="28"/>
        </w:rPr>
        <w:t>ế</w:t>
      </w:r>
      <w:r>
        <w:rPr>
          <w:rFonts w:ascii="Times New Roman" w:hAnsi="Times New Roman"/>
          <w:b/>
          <w:bCs/>
          <w:sz w:val="28"/>
        </w:rPr>
        <w:t>n tu</w:t>
      </w:r>
      <w:r>
        <w:rPr>
          <w:rFonts w:ascii="Times New Roman" w:hAnsi="Times New Roman"/>
          <w:b/>
          <w:bCs/>
          <w:sz w:val="28"/>
        </w:rPr>
        <w:t>ầ</w:t>
      </w:r>
      <w:r>
        <w:rPr>
          <w:rFonts w:ascii="Times New Roman" w:hAnsi="Times New Roman"/>
          <w:b/>
          <w:bCs/>
          <w:sz w:val="28"/>
        </w:rPr>
        <w:t>n 5): Thi</w:t>
      </w:r>
      <w:r>
        <w:rPr>
          <w:rFonts w:ascii="Times New Roman" w:hAnsi="Times New Roman"/>
          <w:b/>
          <w:bCs/>
          <w:sz w:val="28"/>
        </w:rPr>
        <w:t>ế</w:t>
      </w:r>
      <w:r>
        <w:rPr>
          <w:rFonts w:ascii="Times New Roman" w:hAnsi="Times New Roman"/>
          <w:b/>
          <w:bCs/>
          <w:sz w:val="28"/>
        </w:rPr>
        <w:t>t k</w:t>
      </w:r>
      <w:r>
        <w:rPr>
          <w:rFonts w:ascii="Times New Roman" w:hAnsi="Times New Roman"/>
          <w:b/>
          <w:bCs/>
          <w:sz w:val="28"/>
        </w:rPr>
        <w:t>ế</w:t>
      </w:r>
      <w:r>
        <w:rPr>
          <w:rFonts w:ascii="Times New Roman" w:hAnsi="Times New Roman"/>
          <w:b/>
          <w:bCs/>
          <w:sz w:val="28"/>
        </w:rPr>
        <w:t>.</w:t>
      </w:r>
      <w:r>
        <w:rPr>
          <w:rFonts w:ascii="Times New Roman" w:hAnsi="Times New Roman"/>
          <w:sz w:val="28"/>
        </w:rPr>
        <w:t xml:space="preserve"> Thi</w:t>
      </w:r>
      <w:r>
        <w:rPr>
          <w:rFonts w:ascii="Times New Roman" w:hAnsi="Times New Roman"/>
          <w:sz w:val="28"/>
        </w:rPr>
        <w:t>ế</w:t>
      </w:r>
      <w:r>
        <w:rPr>
          <w:rFonts w:ascii="Times New Roman" w:hAnsi="Times New Roman"/>
          <w:sz w:val="28"/>
        </w:rPr>
        <w:t>t k</w:t>
      </w:r>
      <w:r>
        <w:rPr>
          <w:rFonts w:ascii="Times New Roman" w:hAnsi="Times New Roman"/>
          <w:sz w:val="28"/>
        </w:rPr>
        <w:t>ế</w:t>
      </w:r>
      <w:r>
        <w:rPr>
          <w:rFonts w:ascii="Times New Roman" w:hAnsi="Times New Roman"/>
          <w:sz w:val="28"/>
        </w:rPr>
        <w:t xml:space="preserve"> ki</w:t>
      </w:r>
      <w:r>
        <w:rPr>
          <w:rFonts w:ascii="Times New Roman" w:hAnsi="Times New Roman"/>
          <w:sz w:val="28"/>
        </w:rPr>
        <w:t>ế</w:t>
      </w:r>
      <w:r>
        <w:rPr>
          <w:rFonts w:ascii="Times New Roman" w:hAnsi="Times New Roman"/>
          <w:sz w:val="28"/>
        </w:rPr>
        <w:t>n trúc, cơ s</w:t>
      </w:r>
      <w:r>
        <w:rPr>
          <w:rFonts w:ascii="Times New Roman" w:hAnsi="Times New Roman"/>
          <w:sz w:val="28"/>
        </w:rPr>
        <w:t>ở</w:t>
      </w:r>
      <w:r>
        <w:rPr>
          <w:rFonts w:ascii="Times New Roman" w:hAnsi="Times New Roman"/>
          <w:sz w:val="28"/>
        </w:rPr>
        <w:t xml:space="preserve">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3NF, đ</w:t>
      </w:r>
      <w:r>
        <w:rPr>
          <w:rFonts w:ascii="Times New Roman" w:hAnsi="Times New Roman"/>
          <w:sz w:val="28"/>
        </w:rPr>
        <w:t>ặ</w:t>
      </w:r>
      <w:r>
        <w:rPr>
          <w:rFonts w:ascii="Times New Roman" w:hAnsi="Times New Roman"/>
          <w:sz w:val="28"/>
        </w:rPr>
        <w:t>c t</w:t>
      </w:r>
      <w:r>
        <w:rPr>
          <w:rFonts w:ascii="Times New Roman" w:hAnsi="Times New Roman"/>
          <w:sz w:val="28"/>
        </w:rPr>
        <w:t>ả</w:t>
      </w:r>
      <w:r>
        <w:rPr>
          <w:rFonts w:ascii="Times New Roman" w:hAnsi="Times New Roman"/>
          <w:sz w:val="28"/>
        </w:rPr>
        <w:t xml:space="preserve"> API, giao di</w:t>
      </w:r>
      <w:r>
        <w:rPr>
          <w:rFonts w:ascii="Times New Roman" w:hAnsi="Times New Roman"/>
          <w:sz w:val="28"/>
        </w:rPr>
        <w:t>ệ</w:t>
      </w:r>
      <w:r>
        <w:rPr>
          <w:rFonts w:ascii="Times New Roman" w:hAnsi="Times New Roman"/>
          <w:sz w:val="28"/>
        </w:rPr>
        <w:t>n và mô hình AI. M</w:t>
      </w:r>
      <w:r>
        <w:rPr>
          <w:rFonts w:ascii="Times New Roman" w:hAnsi="Times New Roman"/>
          <w:sz w:val="28"/>
        </w:rPr>
        <w:t>ố</w:t>
      </w:r>
      <w:r>
        <w:rPr>
          <w:rFonts w:ascii="Times New Roman" w:hAnsi="Times New Roman"/>
          <w:sz w:val="28"/>
        </w:rPr>
        <w:t>c M3 (tu</w:t>
      </w:r>
      <w:r>
        <w:rPr>
          <w:rFonts w:ascii="Times New Roman" w:hAnsi="Times New Roman"/>
          <w:sz w:val="28"/>
        </w:rPr>
        <w:t>ầ</w:t>
      </w:r>
      <w:r>
        <w:rPr>
          <w:rFonts w:ascii="Times New Roman" w:hAnsi="Times New Roman"/>
          <w:sz w:val="28"/>
        </w:rPr>
        <w:t>n 5): duy</w:t>
      </w:r>
      <w:r>
        <w:rPr>
          <w:rFonts w:ascii="Times New Roman" w:hAnsi="Times New Roman"/>
          <w:sz w:val="28"/>
        </w:rPr>
        <w:t>ệ</w:t>
      </w:r>
      <w:r>
        <w:rPr>
          <w:rFonts w:ascii="Times New Roman" w:hAnsi="Times New Roman"/>
          <w:sz w:val="28"/>
        </w:rPr>
        <w:t>t thi</w:t>
      </w:r>
      <w:r>
        <w:rPr>
          <w:rFonts w:ascii="Times New Roman" w:hAnsi="Times New Roman"/>
          <w:sz w:val="28"/>
        </w:rPr>
        <w:t>ế</w:t>
      </w:r>
      <w:r>
        <w:rPr>
          <w:rFonts w:ascii="Times New Roman" w:hAnsi="Times New Roman"/>
          <w:sz w:val="28"/>
        </w:rPr>
        <w:t>t k</w:t>
      </w:r>
      <w:r>
        <w:rPr>
          <w:rFonts w:ascii="Times New Roman" w:hAnsi="Times New Roman"/>
          <w:sz w:val="28"/>
        </w:rPr>
        <w:t>ế</w:t>
      </w:r>
      <w:r>
        <w:rPr>
          <w:rFonts w:ascii="Times New Roman" w:hAnsi="Times New Roman"/>
          <w:sz w:val="28"/>
        </w:rPr>
        <w:t>.</w:t>
      </w:r>
    </w:p>
    <w:p w14:paraId="66020DFD" w14:textId="77777777" w:rsidR="00E25708" w:rsidRPr="00197957" w:rsidRDefault="00DF5A0D" w:rsidP="009C5CB0">
      <w:pPr>
        <w:pStyle w:val="ListBullet"/>
        <w:numPr>
          <w:ilvl w:val="0"/>
          <w:numId w:val="26"/>
        </w:numPr>
        <w:spacing w:beforeLines="20" w:before="48" w:afterLines="20" w:after="48" w:line="360" w:lineRule="exact"/>
        <w:jc w:val="both"/>
      </w:pPr>
      <w:r>
        <w:rPr>
          <w:rFonts w:ascii="Times New Roman" w:hAnsi="Times New Roman"/>
          <w:b/>
          <w:bCs/>
          <w:sz w:val="28"/>
        </w:rPr>
        <w:t>Giai đo</w:t>
      </w:r>
      <w:r>
        <w:rPr>
          <w:rFonts w:ascii="Times New Roman" w:hAnsi="Times New Roman"/>
          <w:b/>
          <w:bCs/>
          <w:sz w:val="28"/>
        </w:rPr>
        <w:t>ạ</w:t>
      </w:r>
      <w:r>
        <w:rPr>
          <w:rFonts w:ascii="Times New Roman" w:hAnsi="Times New Roman"/>
          <w:b/>
          <w:bCs/>
          <w:sz w:val="28"/>
        </w:rPr>
        <w:t>n 3 (Tu</w:t>
      </w:r>
      <w:r>
        <w:rPr>
          <w:rFonts w:ascii="Times New Roman" w:hAnsi="Times New Roman"/>
          <w:b/>
          <w:bCs/>
          <w:sz w:val="28"/>
        </w:rPr>
        <w:t>ầ</w:t>
      </w:r>
      <w:r>
        <w:rPr>
          <w:rFonts w:ascii="Times New Roman" w:hAnsi="Times New Roman"/>
          <w:b/>
          <w:bCs/>
          <w:sz w:val="28"/>
        </w:rPr>
        <w:t>n 5 đ</w:t>
      </w:r>
      <w:r>
        <w:rPr>
          <w:rFonts w:ascii="Times New Roman" w:hAnsi="Times New Roman"/>
          <w:b/>
          <w:bCs/>
          <w:sz w:val="28"/>
        </w:rPr>
        <w:t>ế</w:t>
      </w:r>
      <w:r>
        <w:rPr>
          <w:rFonts w:ascii="Times New Roman" w:hAnsi="Times New Roman"/>
          <w:b/>
          <w:bCs/>
          <w:sz w:val="28"/>
        </w:rPr>
        <w:t>n tu</w:t>
      </w:r>
      <w:r>
        <w:rPr>
          <w:rFonts w:ascii="Times New Roman" w:hAnsi="Times New Roman"/>
          <w:b/>
          <w:bCs/>
          <w:sz w:val="28"/>
        </w:rPr>
        <w:t>ầ</w:t>
      </w:r>
      <w:r>
        <w:rPr>
          <w:rFonts w:ascii="Times New Roman" w:hAnsi="Times New Roman"/>
          <w:b/>
          <w:bCs/>
          <w:sz w:val="28"/>
        </w:rPr>
        <w:t>n 12): Phát tri</w:t>
      </w:r>
      <w:r>
        <w:rPr>
          <w:rFonts w:ascii="Times New Roman" w:hAnsi="Times New Roman"/>
          <w:b/>
          <w:bCs/>
          <w:sz w:val="28"/>
        </w:rPr>
        <w:t>ể</w:t>
      </w:r>
      <w:r>
        <w:rPr>
          <w:rFonts w:ascii="Times New Roman" w:hAnsi="Times New Roman"/>
          <w:b/>
          <w:bCs/>
          <w:sz w:val="28"/>
        </w:rPr>
        <w:t>n phân h</w:t>
      </w:r>
      <w:r>
        <w:rPr>
          <w:rFonts w:ascii="Times New Roman" w:hAnsi="Times New Roman"/>
          <w:b/>
          <w:bCs/>
          <w:sz w:val="28"/>
        </w:rPr>
        <w:t>ệ</w:t>
      </w:r>
      <w:r>
        <w:rPr>
          <w:rFonts w:ascii="Times New Roman" w:hAnsi="Times New Roman"/>
          <w:b/>
          <w:bCs/>
          <w:sz w:val="28"/>
        </w:rPr>
        <w:t xml:space="preserve"> lõi.</w:t>
      </w:r>
      <w:r>
        <w:rPr>
          <w:rFonts w:ascii="Times New Roman" w:hAnsi="Times New Roman"/>
          <w:sz w:val="28"/>
        </w:rPr>
        <w:t xml:space="preserve"> Backend n</w:t>
      </w:r>
      <w:r>
        <w:rPr>
          <w:rFonts w:ascii="Times New Roman" w:hAnsi="Times New Roman"/>
          <w:sz w:val="28"/>
        </w:rPr>
        <w:t>ề</w:t>
      </w:r>
      <w:r>
        <w:rPr>
          <w:rFonts w:ascii="Times New Roman" w:hAnsi="Times New Roman"/>
          <w:sz w:val="28"/>
        </w:rPr>
        <w:t>n, Backend mư</w:t>
      </w:r>
      <w:r>
        <w:rPr>
          <w:rFonts w:ascii="Times New Roman" w:hAnsi="Times New Roman"/>
          <w:sz w:val="28"/>
        </w:rPr>
        <w:t>ợ</w:t>
      </w:r>
      <w:r>
        <w:rPr>
          <w:rFonts w:ascii="Times New Roman" w:hAnsi="Times New Roman"/>
          <w:sz w:val="28"/>
        </w:rPr>
        <w:t>n tr</w:t>
      </w:r>
      <w:r>
        <w:rPr>
          <w:rFonts w:ascii="Times New Roman" w:hAnsi="Times New Roman"/>
          <w:sz w:val="28"/>
        </w:rPr>
        <w:t>ả</w:t>
      </w:r>
      <w:r>
        <w:rPr>
          <w:rFonts w:ascii="Times New Roman" w:hAnsi="Times New Roman"/>
          <w:sz w:val="28"/>
        </w:rPr>
        <w:t xml:space="preserve"> và ph</w:t>
      </w:r>
      <w:r>
        <w:rPr>
          <w:rFonts w:ascii="Times New Roman" w:hAnsi="Times New Roman"/>
          <w:sz w:val="28"/>
        </w:rPr>
        <w:t>ạ</w:t>
      </w:r>
      <w:r>
        <w:rPr>
          <w:rFonts w:ascii="Times New Roman" w:hAnsi="Times New Roman"/>
          <w:sz w:val="28"/>
        </w:rPr>
        <w:t>t, Frontend, mô hình AI. M</w:t>
      </w:r>
      <w:r>
        <w:rPr>
          <w:rFonts w:ascii="Times New Roman" w:hAnsi="Times New Roman"/>
          <w:sz w:val="28"/>
        </w:rPr>
        <w:t>ố</w:t>
      </w:r>
      <w:r>
        <w:rPr>
          <w:rFonts w:ascii="Times New Roman" w:hAnsi="Times New Roman"/>
          <w:sz w:val="28"/>
        </w:rPr>
        <w:t>c M4 (tu</w:t>
      </w:r>
      <w:r>
        <w:rPr>
          <w:rFonts w:ascii="Times New Roman" w:hAnsi="Times New Roman"/>
          <w:sz w:val="28"/>
        </w:rPr>
        <w:t>ầ</w:t>
      </w:r>
      <w:r>
        <w:rPr>
          <w:rFonts w:ascii="Times New Roman" w:hAnsi="Times New Roman"/>
          <w:sz w:val="28"/>
        </w:rPr>
        <w:t>n 9): lõi ch</w:t>
      </w:r>
      <w:r>
        <w:rPr>
          <w:rFonts w:ascii="Times New Roman" w:hAnsi="Times New Roman"/>
          <w:sz w:val="28"/>
        </w:rPr>
        <w:t>ạ</w:t>
      </w:r>
      <w:r>
        <w:rPr>
          <w:rFonts w:ascii="Times New Roman" w:hAnsi="Times New Roman"/>
          <w:sz w:val="28"/>
        </w:rPr>
        <w:t>y đ</w:t>
      </w:r>
      <w:r>
        <w:rPr>
          <w:rFonts w:ascii="Times New Roman" w:hAnsi="Times New Roman"/>
          <w:sz w:val="28"/>
        </w:rPr>
        <w:t>ầ</w:t>
      </w:r>
      <w:r>
        <w:rPr>
          <w:rFonts w:ascii="Times New Roman" w:hAnsi="Times New Roman"/>
          <w:sz w:val="28"/>
        </w:rPr>
        <w:t>u-cu</w:t>
      </w:r>
      <w:r>
        <w:rPr>
          <w:rFonts w:ascii="Times New Roman" w:hAnsi="Times New Roman"/>
          <w:sz w:val="28"/>
        </w:rPr>
        <w:t>ố</w:t>
      </w:r>
      <w:r>
        <w:rPr>
          <w:rFonts w:ascii="Times New Roman" w:hAnsi="Times New Roman"/>
          <w:sz w:val="28"/>
        </w:rPr>
        <w:t>i; M5 (tu</w:t>
      </w:r>
      <w:r>
        <w:rPr>
          <w:rFonts w:ascii="Times New Roman" w:hAnsi="Times New Roman"/>
          <w:sz w:val="28"/>
        </w:rPr>
        <w:t>ầ</w:t>
      </w:r>
      <w:r>
        <w:rPr>
          <w:rFonts w:ascii="Times New Roman" w:hAnsi="Times New Roman"/>
          <w:sz w:val="28"/>
        </w:rPr>
        <w:t>n 12): AI đ</w:t>
      </w:r>
      <w:r>
        <w:rPr>
          <w:rFonts w:ascii="Times New Roman" w:hAnsi="Times New Roman"/>
          <w:sz w:val="28"/>
        </w:rPr>
        <w:t>ạ</w:t>
      </w:r>
      <w:r>
        <w:rPr>
          <w:rFonts w:ascii="Times New Roman" w:hAnsi="Times New Roman"/>
          <w:sz w:val="28"/>
        </w:rPr>
        <w:t>t ngư</w:t>
      </w:r>
      <w:r>
        <w:rPr>
          <w:rFonts w:ascii="Times New Roman" w:hAnsi="Times New Roman"/>
          <w:sz w:val="28"/>
        </w:rPr>
        <w:t>ỡ</w:t>
      </w:r>
      <w:r>
        <w:rPr>
          <w:rFonts w:ascii="Times New Roman" w:hAnsi="Times New Roman"/>
          <w:sz w:val="28"/>
        </w:rPr>
        <w:t>ng ch</w:t>
      </w:r>
      <w:r>
        <w:rPr>
          <w:rFonts w:ascii="Times New Roman" w:hAnsi="Times New Roman"/>
          <w:sz w:val="28"/>
        </w:rPr>
        <w:t>ỉ</w:t>
      </w:r>
      <w:r>
        <w:rPr>
          <w:rFonts w:ascii="Times New Roman" w:hAnsi="Times New Roman"/>
          <w:sz w:val="28"/>
        </w:rPr>
        <w:t xml:space="preserve"> s</w:t>
      </w:r>
      <w:r>
        <w:rPr>
          <w:rFonts w:ascii="Times New Roman" w:hAnsi="Times New Roman"/>
          <w:sz w:val="28"/>
        </w:rPr>
        <w:t>ố</w:t>
      </w:r>
      <w:r>
        <w:rPr>
          <w:rFonts w:ascii="Times New Roman" w:hAnsi="Times New Roman"/>
          <w:sz w:val="28"/>
        </w:rPr>
        <w:t>.</w:t>
      </w:r>
    </w:p>
    <w:p w14:paraId="77DF9CF7" w14:textId="77777777" w:rsidR="00E25708" w:rsidRPr="00197957" w:rsidRDefault="00DF5A0D" w:rsidP="009C5CB0">
      <w:pPr>
        <w:pStyle w:val="ListBullet"/>
        <w:numPr>
          <w:ilvl w:val="0"/>
          <w:numId w:val="26"/>
        </w:numPr>
        <w:spacing w:beforeLines="20" w:before="48" w:afterLines="20" w:after="48" w:line="360" w:lineRule="exact"/>
        <w:jc w:val="both"/>
      </w:pPr>
      <w:r>
        <w:rPr>
          <w:rFonts w:ascii="Times New Roman" w:hAnsi="Times New Roman"/>
          <w:b/>
          <w:bCs/>
          <w:sz w:val="28"/>
        </w:rPr>
        <w:t>Giai đo</w:t>
      </w:r>
      <w:r>
        <w:rPr>
          <w:rFonts w:ascii="Times New Roman" w:hAnsi="Times New Roman"/>
          <w:b/>
          <w:bCs/>
          <w:sz w:val="28"/>
        </w:rPr>
        <w:t>ạ</w:t>
      </w:r>
      <w:r>
        <w:rPr>
          <w:rFonts w:ascii="Times New Roman" w:hAnsi="Times New Roman"/>
          <w:b/>
          <w:bCs/>
          <w:sz w:val="28"/>
        </w:rPr>
        <w:t>n 4 (Tu</w:t>
      </w:r>
      <w:r>
        <w:rPr>
          <w:rFonts w:ascii="Times New Roman" w:hAnsi="Times New Roman"/>
          <w:b/>
          <w:bCs/>
          <w:sz w:val="28"/>
        </w:rPr>
        <w:t>ầ</w:t>
      </w:r>
      <w:r>
        <w:rPr>
          <w:rFonts w:ascii="Times New Roman" w:hAnsi="Times New Roman"/>
          <w:b/>
          <w:bCs/>
          <w:sz w:val="28"/>
        </w:rPr>
        <w:t>n 12 đ</w:t>
      </w:r>
      <w:r>
        <w:rPr>
          <w:rFonts w:ascii="Times New Roman" w:hAnsi="Times New Roman"/>
          <w:b/>
          <w:bCs/>
          <w:sz w:val="28"/>
        </w:rPr>
        <w:t>ế</w:t>
      </w:r>
      <w:r>
        <w:rPr>
          <w:rFonts w:ascii="Times New Roman" w:hAnsi="Times New Roman"/>
          <w:b/>
          <w:bCs/>
          <w:sz w:val="28"/>
        </w:rPr>
        <w:t>n tu</w:t>
      </w:r>
      <w:r>
        <w:rPr>
          <w:rFonts w:ascii="Times New Roman" w:hAnsi="Times New Roman"/>
          <w:b/>
          <w:bCs/>
          <w:sz w:val="28"/>
        </w:rPr>
        <w:t>ầ</w:t>
      </w:r>
      <w:r>
        <w:rPr>
          <w:rFonts w:ascii="Times New Roman" w:hAnsi="Times New Roman"/>
          <w:b/>
          <w:bCs/>
          <w:sz w:val="28"/>
        </w:rPr>
        <w:t>n 15): Tích h</w:t>
      </w:r>
      <w:r>
        <w:rPr>
          <w:rFonts w:ascii="Times New Roman" w:hAnsi="Times New Roman"/>
          <w:b/>
          <w:bCs/>
          <w:sz w:val="28"/>
        </w:rPr>
        <w:t>ợ</w:t>
      </w:r>
      <w:r>
        <w:rPr>
          <w:rFonts w:ascii="Times New Roman" w:hAnsi="Times New Roman"/>
          <w:b/>
          <w:bCs/>
          <w:sz w:val="28"/>
        </w:rPr>
        <w:t>p, ki</w:t>
      </w:r>
      <w:r>
        <w:rPr>
          <w:rFonts w:ascii="Times New Roman" w:hAnsi="Times New Roman"/>
          <w:b/>
          <w:bCs/>
          <w:sz w:val="28"/>
        </w:rPr>
        <w:t>ể</w:t>
      </w:r>
      <w:r>
        <w:rPr>
          <w:rFonts w:ascii="Times New Roman" w:hAnsi="Times New Roman"/>
          <w:b/>
          <w:bCs/>
          <w:sz w:val="28"/>
        </w:rPr>
        <w:t>m th</w:t>
      </w:r>
      <w:r>
        <w:rPr>
          <w:rFonts w:ascii="Times New Roman" w:hAnsi="Times New Roman"/>
          <w:b/>
          <w:bCs/>
          <w:sz w:val="28"/>
        </w:rPr>
        <w:t>ử</w:t>
      </w:r>
      <w:r>
        <w:rPr>
          <w:rFonts w:ascii="Times New Roman" w:hAnsi="Times New Roman"/>
          <w:b/>
          <w:bCs/>
          <w:sz w:val="28"/>
        </w:rPr>
        <w:t xml:space="preserve"> và tri</w:t>
      </w:r>
      <w:r>
        <w:rPr>
          <w:rFonts w:ascii="Times New Roman" w:hAnsi="Times New Roman"/>
          <w:b/>
          <w:bCs/>
          <w:sz w:val="28"/>
        </w:rPr>
        <w:t>ể</w:t>
      </w:r>
      <w:r>
        <w:rPr>
          <w:rFonts w:ascii="Times New Roman" w:hAnsi="Times New Roman"/>
          <w:b/>
          <w:bCs/>
          <w:sz w:val="28"/>
        </w:rPr>
        <w:t>n khai.</w:t>
      </w:r>
      <w:r>
        <w:rPr>
          <w:rFonts w:ascii="Times New Roman" w:hAnsi="Times New Roman"/>
          <w:sz w:val="28"/>
        </w:rPr>
        <w:t xml:space="preserve"> Tích h</w:t>
      </w:r>
      <w:r>
        <w:rPr>
          <w:rFonts w:ascii="Times New Roman" w:hAnsi="Times New Roman"/>
          <w:sz w:val="28"/>
        </w:rPr>
        <w:t>ợ</w:t>
      </w:r>
      <w:r>
        <w:rPr>
          <w:rFonts w:ascii="Times New Roman" w:hAnsi="Times New Roman"/>
          <w:sz w:val="28"/>
        </w:rPr>
        <w:t>p Backend, AI, Frontend; ki</w:t>
      </w:r>
      <w:r>
        <w:rPr>
          <w:rFonts w:ascii="Times New Roman" w:hAnsi="Times New Roman"/>
          <w:sz w:val="28"/>
        </w:rPr>
        <w:t>ể</w:t>
      </w:r>
      <w:r>
        <w:rPr>
          <w:rFonts w:ascii="Times New Roman" w:hAnsi="Times New Roman"/>
          <w:sz w:val="28"/>
        </w:rPr>
        <w:t>m th</w:t>
      </w:r>
      <w:r>
        <w:rPr>
          <w:rFonts w:ascii="Times New Roman" w:hAnsi="Times New Roman"/>
          <w:sz w:val="28"/>
        </w:rPr>
        <w:t>ử</w:t>
      </w:r>
      <w:r>
        <w:rPr>
          <w:rFonts w:ascii="Times New Roman" w:hAnsi="Times New Roman"/>
          <w:sz w:val="28"/>
        </w:rPr>
        <w:t xml:space="preserve">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và UAT v</w:t>
      </w:r>
      <w:r>
        <w:rPr>
          <w:rFonts w:ascii="Times New Roman" w:hAnsi="Times New Roman"/>
          <w:sz w:val="28"/>
        </w:rPr>
        <w:t>ớ</w:t>
      </w:r>
      <w:r>
        <w:rPr>
          <w:rFonts w:ascii="Times New Roman" w:hAnsi="Times New Roman"/>
          <w:sz w:val="28"/>
        </w:rPr>
        <w:t>i th</w:t>
      </w:r>
      <w:r>
        <w:rPr>
          <w:rFonts w:ascii="Times New Roman" w:hAnsi="Times New Roman"/>
          <w:sz w:val="28"/>
        </w:rPr>
        <w:t>ủ</w:t>
      </w:r>
      <w:r>
        <w:rPr>
          <w:rFonts w:ascii="Times New Roman" w:hAnsi="Times New Roman"/>
          <w:sz w:val="28"/>
        </w:rPr>
        <w:t xml:space="preserve"> thư đ</w:t>
      </w:r>
      <w:r>
        <w:rPr>
          <w:rFonts w:ascii="Times New Roman" w:hAnsi="Times New Roman"/>
          <w:sz w:val="28"/>
        </w:rPr>
        <w:t>ạ</w:t>
      </w:r>
      <w:r>
        <w:rPr>
          <w:rFonts w:ascii="Times New Roman" w:hAnsi="Times New Roman"/>
          <w:sz w:val="28"/>
        </w:rPr>
        <w:t>i di</w:t>
      </w:r>
      <w:r>
        <w:rPr>
          <w:rFonts w:ascii="Times New Roman" w:hAnsi="Times New Roman"/>
          <w:sz w:val="28"/>
        </w:rPr>
        <w:t>ệ</w:t>
      </w:r>
      <w:r>
        <w:rPr>
          <w:rFonts w:ascii="Times New Roman" w:hAnsi="Times New Roman"/>
          <w:sz w:val="28"/>
        </w:rPr>
        <w:t>n; Docker, CI/CD, tri</w:t>
      </w:r>
      <w:r>
        <w:rPr>
          <w:rFonts w:ascii="Times New Roman" w:hAnsi="Times New Roman"/>
          <w:sz w:val="28"/>
        </w:rPr>
        <w:t>ể</w:t>
      </w:r>
      <w:r>
        <w:rPr>
          <w:rFonts w:ascii="Times New Roman" w:hAnsi="Times New Roman"/>
          <w:sz w:val="28"/>
        </w:rPr>
        <w:t>n khai cloud, đào t</w:t>
      </w:r>
      <w:r>
        <w:rPr>
          <w:rFonts w:ascii="Times New Roman" w:hAnsi="Times New Roman"/>
          <w:sz w:val="28"/>
        </w:rPr>
        <w:t>ạ</w:t>
      </w:r>
      <w:r>
        <w:rPr>
          <w:rFonts w:ascii="Times New Roman" w:hAnsi="Times New Roman"/>
          <w:sz w:val="28"/>
        </w:rPr>
        <w:t>o. M</w:t>
      </w:r>
      <w:r>
        <w:rPr>
          <w:rFonts w:ascii="Times New Roman" w:hAnsi="Times New Roman"/>
          <w:sz w:val="28"/>
        </w:rPr>
        <w:t>ố</w:t>
      </w:r>
      <w:r>
        <w:rPr>
          <w:rFonts w:ascii="Times New Roman" w:hAnsi="Times New Roman"/>
          <w:sz w:val="28"/>
        </w:rPr>
        <w:t>c M6 (tu</w:t>
      </w:r>
      <w:r>
        <w:rPr>
          <w:rFonts w:ascii="Times New Roman" w:hAnsi="Times New Roman"/>
          <w:sz w:val="28"/>
        </w:rPr>
        <w:t>ầ</w:t>
      </w:r>
      <w:r>
        <w:rPr>
          <w:rFonts w:ascii="Times New Roman" w:hAnsi="Times New Roman"/>
          <w:sz w:val="28"/>
        </w:rPr>
        <w:t>n 14): b</w:t>
      </w:r>
      <w:r>
        <w:rPr>
          <w:rFonts w:ascii="Times New Roman" w:hAnsi="Times New Roman"/>
          <w:sz w:val="28"/>
        </w:rPr>
        <w:t>ả</w:t>
      </w:r>
      <w:r>
        <w:rPr>
          <w:rFonts w:ascii="Times New Roman" w:hAnsi="Times New Roman"/>
          <w:sz w:val="28"/>
        </w:rPr>
        <w:t>n d</w:t>
      </w:r>
      <w:r>
        <w:rPr>
          <w:rFonts w:ascii="Times New Roman" w:hAnsi="Times New Roman"/>
          <w:sz w:val="28"/>
        </w:rPr>
        <w:t>ự</w:t>
      </w:r>
      <w:r>
        <w:rPr>
          <w:rFonts w:ascii="Times New Roman" w:hAnsi="Times New Roman"/>
          <w:sz w:val="28"/>
        </w:rPr>
        <w:t xml:space="preserve">ng </w:t>
      </w:r>
      <w:r>
        <w:rPr>
          <w:rFonts w:ascii="Times New Roman" w:hAnsi="Times New Roman"/>
          <w:sz w:val="28"/>
        </w:rPr>
        <w:t>ổ</w:t>
      </w:r>
      <w:r>
        <w:rPr>
          <w:rFonts w:ascii="Times New Roman" w:hAnsi="Times New Roman"/>
          <w:sz w:val="28"/>
        </w:rPr>
        <w:t>n đ</w:t>
      </w:r>
      <w:r>
        <w:rPr>
          <w:rFonts w:ascii="Times New Roman" w:hAnsi="Times New Roman"/>
          <w:sz w:val="28"/>
        </w:rPr>
        <w:t>ị</w:t>
      </w:r>
      <w:r>
        <w:rPr>
          <w:rFonts w:ascii="Times New Roman" w:hAnsi="Times New Roman"/>
          <w:sz w:val="28"/>
        </w:rPr>
        <w:t>nh; M7 (tu</w:t>
      </w:r>
      <w:r>
        <w:rPr>
          <w:rFonts w:ascii="Times New Roman" w:hAnsi="Times New Roman"/>
          <w:sz w:val="28"/>
        </w:rPr>
        <w:t>ầ</w:t>
      </w:r>
      <w:r>
        <w:rPr>
          <w:rFonts w:ascii="Times New Roman" w:hAnsi="Times New Roman"/>
          <w:sz w:val="28"/>
        </w:rPr>
        <w:t>n 15): qua UAT và lên cloud.</w:t>
      </w:r>
    </w:p>
    <w:p w14:paraId="5895ABCF" w14:textId="77777777" w:rsidR="00E25708" w:rsidRPr="00197957" w:rsidRDefault="00DF5A0D" w:rsidP="009C5CB0">
      <w:pPr>
        <w:pStyle w:val="ListBullet"/>
        <w:numPr>
          <w:ilvl w:val="0"/>
          <w:numId w:val="26"/>
        </w:numPr>
        <w:spacing w:beforeLines="20" w:before="48" w:afterLines="20" w:after="48" w:line="360" w:lineRule="exact"/>
        <w:jc w:val="both"/>
      </w:pPr>
      <w:r>
        <w:rPr>
          <w:rFonts w:ascii="Times New Roman" w:hAnsi="Times New Roman"/>
          <w:b/>
          <w:bCs/>
          <w:sz w:val="28"/>
        </w:rPr>
        <w:t>Giai đo</w:t>
      </w:r>
      <w:r>
        <w:rPr>
          <w:rFonts w:ascii="Times New Roman" w:hAnsi="Times New Roman"/>
          <w:b/>
          <w:bCs/>
          <w:sz w:val="28"/>
        </w:rPr>
        <w:t>ạ</w:t>
      </w:r>
      <w:r>
        <w:rPr>
          <w:rFonts w:ascii="Times New Roman" w:hAnsi="Times New Roman"/>
          <w:b/>
          <w:bCs/>
          <w:sz w:val="28"/>
        </w:rPr>
        <w:t>n 5 (Tu</w:t>
      </w:r>
      <w:r>
        <w:rPr>
          <w:rFonts w:ascii="Times New Roman" w:hAnsi="Times New Roman"/>
          <w:b/>
          <w:bCs/>
          <w:sz w:val="28"/>
        </w:rPr>
        <w:t>ầ</w:t>
      </w:r>
      <w:r>
        <w:rPr>
          <w:rFonts w:ascii="Times New Roman" w:hAnsi="Times New Roman"/>
          <w:b/>
          <w:bCs/>
          <w:sz w:val="28"/>
        </w:rPr>
        <w:t>n 15 đ</w:t>
      </w:r>
      <w:r>
        <w:rPr>
          <w:rFonts w:ascii="Times New Roman" w:hAnsi="Times New Roman"/>
          <w:b/>
          <w:bCs/>
          <w:sz w:val="28"/>
        </w:rPr>
        <w:t>ế</w:t>
      </w:r>
      <w:r>
        <w:rPr>
          <w:rFonts w:ascii="Times New Roman" w:hAnsi="Times New Roman"/>
          <w:b/>
          <w:bCs/>
          <w:sz w:val="28"/>
        </w:rPr>
        <w:t>n tu</w:t>
      </w:r>
      <w:r>
        <w:rPr>
          <w:rFonts w:ascii="Times New Roman" w:hAnsi="Times New Roman"/>
          <w:b/>
          <w:bCs/>
          <w:sz w:val="28"/>
        </w:rPr>
        <w:t>ầ</w:t>
      </w:r>
      <w:r>
        <w:rPr>
          <w:rFonts w:ascii="Times New Roman" w:hAnsi="Times New Roman"/>
          <w:b/>
          <w:bCs/>
          <w:sz w:val="28"/>
        </w:rPr>
        <w:t>n 16): Nghi</w:t>
      </w:r>
      <w:r>
        <w:rPr>
          <w:rFonts w:ascii="Times New Roman" w:hAnsi="Times New Roman"/>
          <w:b/>
          <w:bCs/>
          <w:sz w:val="28"/>
        </w:rPr>
        <w:t>ệ</w:t>
      </w:r>
      <w:r>
        <w:rPr>
          <w:rFonts w:ascii="Times New Roman" w:hAnsi="Times New Roman"/>
          <w:b/>
          <w:bCs/>
          <w:sz w:val="28"/>
        </w:rPr>
        <w:t>m thu và bàn giao.</w:t>
      </w:r>
      <w:r>
        <w:rPr>
          <w:rFonts w:ascii="Times New Roman" w:hAnsi="Times New Roman"/>
          <w:sz w:val="28"/>
        </w:rPr>
        <w:t xml:space="preserve"> Biên b</w:t>
      </w:r>
      <w:r>
        <w:rPr>
          <w:rFonts w:ascii="Times New Roman" w:hAnsi="Times New Roman"/>
          <w:sz w:val="28"/>
        </w:rPr>
        <w:t>ả</w:t>
      </w:r>
      <w:r>
        <w:rPr>
          <w:rFonts w:ascii="Times New Roman" w:hAnsi="Times New Roman"/>
          <w:sz w:val="28"/>
        </w:rPr>
        <w:t>n nghi</w:t>
      </w:r>
      <w:r>
        <w:rPr>
          <w:rFonts w:ascii="Times New Roman" w:hAnsi="Times New Roman"/>
          <w:sz w:val="28"/>
        </w:rPr>
        <w:t>ệ</w:t>
      </w:r>
      <w:r>
        <w:rPr>
          <w:rFonts w:ascii="Times New Roman" w:hAnsi="Times New Roman"/>
          <w:sz w:val="28"/>
        </w:rPr>
        <w:t>m thu, báo cáo cu</w:t>
      </w:r>
      <w:r>
        <w:rPr>
          <w:rFonts w:ascii="Times New Roman" w:hAnsi="Times New Roman"/>
          <w:sz w:val="28"/>
        </w:rPr>
        <w:t>ố</w:t>
      </w:r>
      <w:r>
        <w:rPr>
          <w:rFonts w:ascii="Times New Roman" w:hAnsi="Times New Roman"/>
          <w:sz w:val="28"/>
        </w:rPr>
        <w:t>i, chuy</w:t>
      </w:r>
      <w:r>
        <w:rPr>
          <w:rFonts w:ascii="Times New Roman" w:hAnsi="Times New Roman"/>
          <w:sz w:val="28"/>
        </w:rPr>
        <w:t>ể</w:t>
      </w:r>
      <w:r>
        <w:rPr>
          <w:rFonts w:ascii="Times New Roman" w:hAnsi="Times New Roman"/>
          <w:sz w:val="28"/>
        </w:rPr>
        <w:t>n giao tài li</w:t>
      </w:r>
      <w:r>
        <w:rPr>
          <w:rFonts w:ascii="Times New Roman" w:hAnsi="Times New Roman"/>
          <w:sz w:val="28"/>
        </w:rPr>
        <w:t>ệ</w:t>
      </w:r>
      <w:r>
        <w:rPr>
          <w:rFonts w:ascii="Times New Roman" w:hAnsi="Times New Roman"/>
          <w:sz w:val="28"/>
        </w:rPr>
        <w:t>u và v</w:t>
      </w:r>
      <w:r>
        <w:rPr>
          <w:rFonts w:ascii="Times New Roman" w:hAnsi="Times New Roman"/>
          <w:sz w:val="28"/>
        </w:rPr>
        <w:t>ậ</w:t>
      </w:r>
      <w:r>
        <w:rPr>
          <w:rFonts w:ascii="Times New Roman" w:hAnsi="Times New Roman"/>
          <w:sz w:val="28"/>
        </w:rPr>
        <w:t>n hành. M</w:t>
      </w:r>
      <w:r>
        <w:rPr>
          <w:rFonts w:ascii="Times New Roman" w:hAnsi="Times New Roman"/>
          <w:sz w:val="28"/>
        </w:rPr>
        <w:t>ố</w:t>
      </w:r>
      <w:r>
        <w:rPr>
          <w:rFonts w:ascii="Times New Roman" w:hAnsi="Times New Roman"/>
          <w:sz w:val="28"/>
        </w:rPr>
        <w:t>c M8 (tu</w:t>
      </w:r>
      <w:r>
        <w:rPr>
          <w:rFonts w:ascii="Times New Roman" w:hAnsi="Times New Roman"/>
          <w:sz w:val="28"/>
        </w:rPr>
        <w:t>ầ</w:t>
      </w:r>
      <w:r>
        <w:rPr>
          <w:rFonts w:ascii="Times New Roman" w:hAnsi="Times New Roman"/>
          <w:sz w:val="28"/>
        </w:rPr>
        <w:t>n 16): nghi</w:t>
      </w:r>
      <w:r>
        <w:rPr>
          <w:rFonts w:ascii="Times New Roman" w:hAnsi="Times New Roman"/>
          <w:sz w:val="28"/>
        </w:rPr>
        <w:t>ệ</w:t>
      </w:r>
      <w:r>
        <w:rPr>
          <w:rFonts w:ascii="Times New Roman" w:hAnsi="Times New Roman"/>
          <w:sz w:val="28"/>
        </w:rPr>
        <w:t>m thu.</w:t>
      </w:r>
    </w:p>
    <w:p w14:paraId="00ED1C9D"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Các phân h</w:t>
      </w:r>
      <w:r>
        <w:rPr>
          <w:rFonts w:ascii="Times New Roman" w:hAnsi="Times New Roman"/>
          <w:sz w:val="28"/>
        </w:rPr>
        <w:t>ệ</w:t>
      </w:r>
      <w:r>
        <w:rPr>
          <w:rFonts w:ascii="Times New Roman" w:hAnsi="Times New Roman"/>
          <w:sz w:val="28"/>
        </w:rPr>
        <w:t xml:space="preserve"> m</w:t>
      </w:r>
      <w:r>
        <w:rPr>
          <w:rFonts w:ascii="Times New Roman" w:hAnsi="Times New Roman"/>
          <w:sz w:val="28"/>
        </w:rPr>
        <w:t>ở</w:t>
      </w:r>
      <w:r>
        <w:rPr>
          <w:rFonts w:ascii="Times New Roman" w:hAnsi="Times New Roman"/>
          <w:sz w:val="28"/>
        </w:rPr>
        <w:t xml:space="preserve"> r</w:t>
      </w:r>
      <w:r>
        <w:rPr>
          <w:rFonts w:ascii="Times New Roman" w:hAnsi="Times New Roman"/>
          <w:sz w:val="28"/>
        </w:rPr>
        <w:t>ộ</w:t>
      </w:r>
      <w:r>
        <w:rPr>
          <w:rFonts w:ascii="Times New Roman" w:hAnsi="Times New Roman"/>
          <w:sz w:val="28"/>
        </w:rPr>
        <w:t>ng (đ</w:t>
      </w:r>
      <w:r>
        <w:rPr>
          <w:rFonts w:ascii="Times New Roman" w:hAnsi="Times New Roman"/>
          <w:sz w:val="28"/>
        </w:rPr>
        <w:t>ặ</w:t>
      </w:r>
      <w:r>
        <w:rPr>
          <w:rFonts w:ascii="Times New Roman" w:hAnsi="Times New Roman"/>
          <w:sz w:val="28"/>
        </w:rPr>
        <w:t>t trư</w:t>
      </w:r>
      <w:r>
        <w:rPr>
          <w:rFonts w:ascii="Times New Roman" w:hAnsi="Times New Roman"/>
          <w:sz w:val="28"/>
        </w:rPr>
        <w:t>ớ</w:t>
      </w:r>
      <w:r>
        <w:rPr>
          <w:rFonts w:ascii="Times New Roman" w:hAnsi="Times New Roman"/>
          <w:sz w:val="28"/>
        </w:rPr>
        <w:t>c, thông báo, thanh toán VNPay) đư</w:t>
      </w:r>
      <w:r>
        <w:rPr>
          <w:rFonts w:ascii="Times New Roman" w:hAnsi="Times New Roman"/>
          <w:sz w:val="28"/>
        </w:rPr>
        <w:t>ợ</w:t>
      </w:r>
      <w:r>
        <w:rPr>
          <w:rFonts w:ascii="Times New Roman" w:hAnsi="Times New Roman"/>
          <w:sz w:val="28"/>
        </w:rPr>
        <w:t>c làm sau m</w:t>
      </w:r>
      <w:r>
        <w:rPr>
          <w:rFonts w:ascii="Times New Roman" w:hAnsi="Times New Roman"/>
          <w:sz w:val="28"/>
        </w:rPr>
        <w:t>ố</w:t>
      </w:r>
      <w:r>
        <w:rPr>
          <w:rFonts w:ascii="Times New Roman" w:hAnsi="Times New Roman"/>
          <w:sz w:val="28"/>
        </w:rPr>
        <w:t>c nghi</w:t>
      </w:r>
      <w:r>
        <w:rPr>
          <w:rFonts w:ascii="Times New Roman" w:hAnsi="Times New Roman"/>
          <w:sz w:val="28"/>
        </w:rPr>
        <w:t>ệ</w:t>
      </w:r>
      <w:r>
        <w:rPr>
          <w:rFonts w:ascii="Times New Roman" w:hAnsi="Times New Roman"/>
          <w:sz w:val="28"/>
        </w:rPr>
        <w:t>m thu đư</w:t>
      </w:r>
      <w:r>
        <w:rPr>
          <w:rFonts w:ascii="Times New Roman" w:hAnsi="Times New Roman"/>
          <w:sz w:val="28"/>
        </w:rPr>
        <w:t>ờ</w:t>
      </w:r>
      <w:r>
        <w:rPr>
          <w:rFonts w:ascii="Times New Roman" w:hAnsi="Times New Roman"/>
          <w:sz w:val="28"/>
        </w:rPr>
        <w:t>ng cơ s</w:t>
      </w:r>
      <w:r>
        <w:rPr>
          <w:rFonts w:ascii="Times New Roman" w:hAnsi="Times New Roman"/>
          <w:sz w:val="28"/>
        </w:rPr>
        <w:t>ở</w:t>
      </w:r>
      <w:r>
        <w:rPr>
          <w:rFonts w:ascii="Times New Roman" w:hAnsi="Times New Roman"/>
          <w:sz w:val="28"/>
        </w:rPr>
        <w:t xml:space="preserve"> và đi qua quy trình ki</w:t>
      </w:r>
      <w:r>
        <w:rPr>
          <w:rFonts w:ascii="Times New Roman" w:hAnsi="Times New Roman"/>
          <w:sz w:val="28"/>
        </w:rPr>
        <w:t>ể</w:t>
      </w:r>
      <w:r>
        <w:rPr>
          <w:rFonts w:ascii="Times New Roman" w:hAnsi="Times New Roman"/>
          <w:sz w:val="28"/>
        </w:rPr>
        <w:t>m soát thay đ</w:t>
      </w:r>
      <w:r>
        <w:rPr>
          <w:rFonts w:ascii="Times New Roman" w:hAnsi="Times New Roman"/>
          <w:sz w:val="28"/>
        </w:rPr>
        <w:t>ổ</w:t>
      </w:r>
      <w:r>
        <w:rPr>
          <w:rFonts w:ascii="Times New Roman" w:hAnsi="Times New Roman"/>
          <w:sz w:val="28"/>
        </w:rPr>
        <w:t>i.</w:t>
      </w:r>
    </w:p>
    <w:p w14:paraId="236F628B" w14:textId="77777777" w:rsidR="00E25708" w:rsidRPr="00197957" w:rsidRDefault="00DF5A0D" w:rsidP="009C5CB0">
      <w:pPr>
        <w:keepNext/>
        <w:spacing w:beforeLines="20" w:before="48" w:afterLines="20" w:after="48" w:line="360" w:lineRule="exact"/>
        <w:outlineLvl w:val="1"/>
      </w:pPr>
      <w:bookmarkStart w:id="20" w:name="_Toc243308785"/>
      <w:r>
        <w:rPr>
          <w:rFonts w:ascii="Times New Roman" w:hAnsi="Times New Roman"/>
          <w:b/>
          <w:sz w:val="28"/>
        </w:rPr>
        <w:t>5.2 B</w:t>
      </w:r>
      <w:r>
        <w:rPr>
          <w:rFonts w:ascii="Times New Roman" w:hAnsi="Times New Roman"/>
          <w:b/>
          <w:sz w:val="28"/>
        </w:rPr>
        <w:t>ộ</w:t>
      </w:r>
      <w:r>
        <w:rPr>
          <w:rFonts w:ascii="Times New Roman" w:hAnsi="Times New Roman"/>
          <w:b/>
          <w:sz w:val="28"/>
        </w:rPr>
        <w:t xml:space="preserve"> ch</w:t>
      </w:r>
      <w:r>
        <w:rPr>
          <w:rFonts w:ascii="Times New Roman" w:hAnsi="Times New Roman"/>
          <w:b/>
          <w:sz w:val="28"/>
        </w:rPr>
        <w:t>ỉ</w:t>
      </w:r>
      <w:r>
        <w:rPr>
          <w:rFonts w:ascii="Times New Roman" w:hAnsi="Times New Roman"/>
          <w:b/>
          <w:sz w:val="28"/>
        </w:rPr>
        <w:t xml:space="preserve"> s</w:t>
      </w:r>
      <w:r>
        <w:rPr>
          <w:rFonts w:ascii="Times New Roman" w:hAnsi="Times New Roman"/>
          <w:b/>
          <w:sz w:val="28"/>
        </w:rPr>
        <w:t>ố</w:t>
      </w:r>
      <w:r>
        <w:rPr>
          <w:rFonts w:ascii="Times New Roman" w:hAnsi="Times New Roman"/>
          <w:b/>
          <w:sz w:val="28"/>
        </w:rPr>
        <w:t xml:space="preserve"> Đánh giá Hi</w:t>
      </w:r>
      <w:r>
        <w:rPr>
          <w:rFonts w:ascii="Times New Roman" w:hAnsi="Times New Roman"/>
          <w:b/>
          <w:sz w:val="28"/>
        </w:rPr>
        <w:t>ệ</w:t>
      </w:r>
      <w:r>
        <w:rPr>
          <w:rFonts w:ascii="Times New Roman" w:hAnsi="Times New Roman"/>
          <w:b/>
          <w:sz w:val="28"/>
        </w:rPr>
        <w:t>u qu</w:t>
      </w:r>
      <w:r>
        <w:rPr>
          <w:rFonts w:ascii="Times New Roman" w:hAnsi="Times New Roman"/>
          <w:b/>
          <w:sz w:val="28"/>
        </w:rPr>
        <w:t>ả</w:t>
      </w:r>
      <w:r>
        <w:rPr>
          <w:rFonts w:ascii="Times New Roman" w:hAnsi="Times New Roman"/>
          <w:b/>
          <w:sz w:val="28"/>
        </w:rPr>
        <w:t xml:space="preserve"> D</w:t>
      </w:r>
      <w:r>
        <w:rPr>
          <w:rFonts w:ascii="Times New Roman" w:hAnsi="Times New Roman"/>
          <w:b/>
          <w:sz w:val="28"/>
        </w:rPr>
        <w:t>ự</w:t>
      </w:r>
      <w:r>
        <w:rPr>
          <w:rFonts w:ascii="Times New Roman" w:hAnsi="Times New Roman"/>
          <w:b/>
          <w:sz w:val="28"/>
        </w:rPr>
        <w:t xml:space="preserve"> án (KPIs &amp; Metrics)</w:t>
      </w:r>
      <w:bookmarkEnd w:id="20"/>
    </w:p>
    <w:p w14:paraId="0324281F"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Hi</w:t>
      </w:r>
      <w:r>
        <w:rPr>
          <w:rFonts w:ascii="Times New Roman" w:hAnsi="Times New Roman"/>
          <w:sz w:val="28"/>
        </w:rPr>
        <w:t>ệ</w:t>
      </w:r>
      <w:r>
        <w:rPr>
          <w:rFonts w:ascii="Times New Roman" w:hAnsi="Times New Roman"/>
          <w:sz w:val="28"/>
        </w:rPr>
        <w:t>u qu</w:t>
      </w:r>
      <w:r>
        <w:rPr>
          <w:rFonts w:ascii="Times New Roman" w:hAnsi="Times New Roman"/>
          <w:sz w:val="28"/>
        </w:rPr>
        <w:t>ả</w:t>
      </w:r>
      <w:r>
        <w:rPr>
          <w:rFonts w:ascii="Times New Roman" w:hAnsi="Times New Roman"/>
          <w:sz w:val="28"/>
        </w:rPr>
        <w:t xml:space="preserve"> c</w:t>
      </w:r>
      <w:r>
        <w:rPr>
          <w:rFonts w:ascii="Times New Roman" w:hAnsi="Times New Roman"/>
          <w:sz w:val="28"/>
        </w:rPr>
        <w:t>ủ</w:t>
      </w:r>
      <w:r>
        <w:rPr>
          <w:rFonts w:ascii="Times New Roman" w:hAnsi="Times New Roman"/>
          <w:sz w:val="28"/>
        </w:rPr>
        <w:t>a d</w:t>
      </w:r>
      <w:r>
        <w:rPr>
          <w:rFonts w:ascii="Times New Roman" w:hAnsi="Times New Roman"/>
          <w:sz w:val="28"/>
        </w:rPr>
        <w:t>ự</w:t>
      </w:r>
      <w:r>
        <w:rPr>
          <w:rFonts w:ascii="Times New Roman" w:hAnsi="Times New Roman"/>
          <w:sz w:val="28"/>
        </w:rPr>
        <w:t xml:space="preserve"> án đư</w:t>
      </w:r>
      <w:r>
        <w:rPr>
          <w:rFonts w:ascii="Times New Roman" w:hAnsi="Times New Roman"/>
          <w:sz w:val="28"/>
        </w:rPr>
        <w:t>ợ</w:t>
      </w:r>
      <w:r>
        <w:rPr>
          <w:rFonts w:ascii="Times New Roman" w:hAnsi="Times New Roman"/>
          <w:sz w:val="28"/>
        </w:rPr>
        <w:t>c đo b</w:t>
      </w:r>
      <w:r>
        <w:rPr>
          <w:rFonts w:ascii="Times New Roman" w:hAnsi="Times New Roman"/>
          <w:sz w:val="28"/>
        </w:rPr>
        <w:t>ằ</w:t>
      </w:r>
      <w:r>
        <w:rPr>
          <w:rFonts w:ascii="Times New Roman" w:hAnsi="Times New Roman"/>
          <w:sz w:val="28"/>
        </w:rPr>
        <w:t>ng các ch</w:t>
      </w:r>
      <w:r>
        <w:rPr>
          <w:rFonts w:ascii="Times New Roman" w:hAnsi="Times New Roman"/>
          <w:sz w:val="28"/>
        </w:rPr>
        <w:t>ỉ</w:t>
      </w:r>
      <w:r>
        <w:rPr>
          <w:rFonts w:ascii="Times New Roman" w:hAnsi="Times New Roman"/>
          <w:sz w:val="28"/>
        </w:rPr>
        <w:t xml:space="preserve"> s</w:t>
      </w:r>
      <w:r>
        <w:rPr>
          <w:rFonts w:ascii="Times New Roman" w:hAnsi="Times New Roman"/>
          <w:sz w:val="28"/>
        </w:rPr>
        <w:t>ố</w:t>
      </w:r>
      <w:r>
        <w:rPr>
          <w:rFonts w:ascii="Times New Roman" w:hAnsi="Times New Roman"/>
          <w:sz w:val="28"/>
        </w:rPr>
        <w:t xml:space="preserve"> đ</w:t>
      </w:r>
      <w:r>
        <w:rPr>
          <w:rFonts w:ascii="Times New Roman" w:hAnsi="Times New Roman"/>
          <w:sz w:val="28"/>
        </w:rPr>
        <w:t>ị</w:t>
      </w:r>
      <w:r>
        <w:rPr>
          <w:rFonts w:ascii="Times New Roman" w:hAnsi="Times New Roman"/>
          <w:sz w:val="28"/>
        </w:rPr>
        <w:t>nh lư</w:t>
      </w:r>
      <w:r>
        <w:rPr>
          <w:rFonts w:ascii="Times New Roman" w:hAnsi="Times New Roman"/>
          <w:sz w:val="28"/>
        </w:rPr>
        <w:t>ợ</w:t>
      </w:r>
      <w:r>
        <w:rPr>
          <w:rFonts w:ascii="Times New Roman" w:hAnsi="Times New Roman"/>
          <w:sz w:val="28"/>
        </w:rPr>
        <w:t>ng sau; c</w:t>
      </w:r>
      <w:r>
        <w:rPr>
          <w:rFonts w:ascii="Times New Roman" w:hAnsi="Times New Roman"/>
          <w:sz w:val="28"/>
        </w:rPr>
        <w:t>ộ</w:t>
      </w:r>
      <w:r>
        <w:rPr>
          <w:rFonts w:ascii="Times New Roman" w:hAnsi="Times New Roman"/>
          <w:sz w:val="28"/>
        </w:rPr>
        <w:t>t Hi</w:t>
      </w:r>
      <w:r>
        <w:rPr>
          <w:rFonts w:ascii="Times New Roman" w:hAnsi="Times New Roman"/>
          <w:sz w:val="28"/>
        </w:rPr>
        <w:t>ệ</w:t>
      </w:r>
      <w:r>
        <w:rPr>
          <w:rFonts w:ascii="Times New Roman" w:hAnsi="Times New Roman"/>
          <w:sz w:val="28"/>
        </w:rPr>
        <w:t>n tr</w:t>
      </w:r>
      <w:r>
        <w:rPr>
          <w:rFonts w:ascii="Times New Roman" w:hAnsi="Times New Roman"/>
          <w:sz w:val="28"/>
        </w:rPr>
        <w:t>ạ</w:t>
      </w:r>
      <w:r>
        <w:rPr>
          <w:rFonts w:ascii="Times New Roman" w:hAnsi="Times New Roman"/>
          <w:sz w:val="28"/>
        </w:rPr>
        <w:t>ng ghi đúng cái đã đo ho</w:t>
      </w:r>
      <w:r>
        <w:rPr>
          <w:rFonts w:ascii="Times New Roman" w:hAnsi="Times New Roman"/>
          <w:sz w:val="28"/>
        </w:rPr>
        <w:t>ặ</w:t>
      </w:r>
      <w:r>
        <w:rPr>
          <w:rFonts w:ascii="Times New Roman" w:hAnsi="Times New Roman"/>
          <w:sz w:val="28"/>
        </w:rPr>
        <w:t>c ki</w:t>
      </w:r>
      <w:r>
        <w:rPr>
          <w:rFonts w:ascii="Times New Roman" w:hAnsi="Times New Roman"/>
          <w:sz w:val="28"/>
        </w:rPr>
        <w:t>ể</w:t>
      </w:r>
      <w:r>
        <w:rPr>
          <w:rFonts w:ascii="Times New Roman" w:hAnsi="Times New Roman"/>
          <w:sz w:val="28"/>
        </w:rPr>
        <w:t>m tra đư</w:t>
      </w:r>
      <w:r>
        <w:rPr>
          <w:rFonts w:ascii="Times New Roman" w:hAnsi="Times New Roman"/>
          <w:sz w:val="28"/>
        </w:rPr>
        <w:t>ợ</w:t>
      </w:r>
      <w:r>
        <w:rPr>
          <w:rFonts w:ascii="Times New Roman" w:hAnsi="Times New Roman"/>
          <w:sz w:val="28"/>
        </w:rPr>
        <w:t>c và cái chưa đo:</w:t>
      </w:r>
    </w:p>
    <w:p w14:paraId="1D23E007" w14:textId="77777777" w:rsidR="00E25708" w:rsidRPr="00197957" w:rsidRDefault="00DF5A0D" w:rsidP="009C5CB0">
      <w:pPr>
        <w:keepNext/>
        <w:spacing w:beforeLines="20" w:before="48" w:afterLines="20" w:after="48" w:line="360" w:lineRule="exact"/>
        <w:ind w:firstLine="432"/>
        <w:jc w:val="center"/>
      </w:pPr>
      <w:r>
        <w:rPr>
          <w:rFonts w:ascii="Times New Roman" w:hAnsi="Times New Roman"/>
          <w:i/>
          <w:iCs/>
          <w:sz w:val="24"/>
          <w:szCs w:val="24"/>
        </w:rPr>
        <w:lastRenderedPageBreak/>
        <w:t>B</w:t>
      </w:r>
      <w:r>
        <w:rPr>
          <w:rFonts w:ascii="Times New Roman" w:hAnsi="Times New Roman"/>
          <w:i/>
          <w:iCs/>
          <w:sz w:val="24"/>
          <w:szCs w:val="24"/>
        </w:rPr>
        <w:t>ả</w:t>
      </w:r>
      <w:r>
        <w:rPr>
          <w:rFonts w:ascii="Times New Roman" w:hAnsi="Times New Roman"/>
          <w:i/>
          <w:iCs/>
          <w:sz w:val="24"/>
          <w:szCs w:val="24"/>
        </w:rPr>
        <w:t>ng 7. B</w:t>
      </w:r>
      <w:r>
        <w:rPr>
          <w:rFonts w:ascii="Times New Roman" w:hAnsi="Times New Roman"/>
          <w:i/>
          <w:iCs/>
          <w:sz w:val="24"/>
          <w:szCs w:val="24"/>
        </w:rPr>
        <w:t>ộ</w:t>
      </w:r>
      <w:r>
        <w:rPr>
          <w:rFonts w:ascii="Times New Roman" w:hAnsi="Times New Roman"/>
          <w:i/>
          <w:iCs/>
          <w:sz w:val="24"/>
          <w:szCs w:val="24"/>
        </w:rPr>
        <w:t xml:space="preserve"> ch</w:t>
      </w:r>
      <w:r>
        <w:rPr>
          <w:rFonts w:ascii="Times New Roman" w:hAnsi="Times New Roman"/>
          <w:i/>
          <w:iCs/>
          <w:sz w:val="24"/>
          <w:szCs w:val="24"/>
        </w:rPr>
        <w:t>ỉ</w:t>
      </w:r>
      <w:r>
        <w:rPr>
          <w:rFonts w:ascii="Times New Roman" w:hAnsi="Times New Roman"/>
          <w:i/>
          <w:iCs/>
          <w:sz w:val="24"/>
          <w:szCs w:val="24"/>
        </w:rPr>
        <w:t xml:space="preserve"> s</w:t>
      </w:r>
      <w:r>
        <w:rPr>
          <w:rFonts w:ascii="Times New Roman" w:hAnsi="Times New Roman"/>
          <w:i/>
          <w:iCs/>
          <w:sz w:val="24"/>
          <w:szCs w:val="24"/>
        </w:rPr>
        <w:t>ố</w:t>
      </w:r>
      <w:r>
        <w:rPr>
          <w:rFonts w:ascii="Times New Roman" w:hAnsi="Times New Roman"/>
          <w:i/>
          <w:iCs/>
          <w:sz w:val="24"/>
          <w:szCs w:val="24"/>
        </w:rPr>
        <w:t xml:space="preserve"> đánh giá hi</w:t>
      </w:r>
      <w:r>
        <w:rPr>
          <w:rFonts w:ascii="Times New Roman" w:hAnsi="Times New Roman"/>
          <w:i/>
          <w:iCs/>
          <w:sz w:val="24"/>
          <w:szCs w:val="24"/>
        </w:rPr>
        <w:t>ệ</w:t>
      </w:r>
      <w:r>
        <w:rPr>
          <w:rFonts w:ascii="Times New Roman" w:hAnsi="Times New Roman"/>
          <w:i/>
          <w:iCs/>
          <w:sz w:val="24"/>
          <w:szCs w:val="24"/>
        </w:rPr>
        <w:t>u qu</w:t>
      </w:r>
      <w:r>
        <w:rPr>
          <w:rFonts w:ascii="Times New Roman" w:hAnsi="Times New Roman"/>
          <w:i/>
          <w:iCs/>
          <w:sz w:val="24"/>
          <w:szCs w:val="24"/>
        </w:rPr>
        <w:t>ả</w:t>
      </w:r>
      <w:r>
        <w:rPr>
          <w:rFonts w:ascii="Times New Roman" w:hAnsi="Times New Roman"/>
          <w:i/>
          <w:iCs/>
          <w:sz w:val="24"/>
          <w:szCs w:val="24"/>
        </w:rPr>
        <w:t xml:space="preserve"> d</w:t>
      </w:r>
      <w:r>
        <w:rPr>
          <w:rFonts w:ascii="Times New Roman" w:hAnsi="Times New Roman"/>
          <w:i/>
          <w:iCs/>
          <w:sz w:val="24"/>
          <w:szCs w:val="24"/>
        </w:rPr>
        <w:t>ự</w:t>
      </w:r>
      <w:r>
        <w:rPr>
          <w:rFonts w:ascii="Times New Roman" w:hAnsi="Times New Roman"/>
          <w:i/>
          <w:iCs/>
          <w:sz w:val="24"/>
          <w:szCs w:val="24"/>
        </w:rPr>
        <w:t xml:space="preserve"> án</w:t>
      </w:r>
    </w:p>
    <w:tbl>
      <w:tblPr>
        <w:tblStyle w:val="PlainTable1"/>
        <w:tblW w:w="9070" w:type="dxa"/>
        <w:tblLayout w:type="fixed"/>
        <w:tblLook w:val="04A0" w:firstRow="1" w:lastRow="0" w:firstColumn="1" w:lastColumn="0" w:noHBand="0" w:noVBand="1"/>
      </w:tblPr>
      <w:tblGrid>
        <w:gridCol w:w="2267"/>
        <w:gridCol w:w="3572"/>
        <w:gridCol w:w="3231"/>
      </w:tblGrid>
      <w:tr w:rsidR="009D09EF" w14:paraId="07A3D278" w14:textId="77777777" w:rsidTr="009D09E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68" w:type="dxa"/>
          </w:tcPr>
          <w:p w14:paraId="04563591" w14:textId="77777777" w:rsidR="009D09EF" w:rsidRDefault="00DF5A0D">
            <w:pPr>
              <w:keepNext/>
              <w:spacing w:before="40" w:after="40"/>
              <w:jc w:val="center"/>
            </w:pPr>
            <w:r>
              <w:rPr>
                <w:rFonts w:ascii="Times New Roman" w:eastAsia="Times New Roman" w:hAnsi="Times New Roman"/>
                <w:sz w:val="20"/>
              </w:rPr>
              <w:t>Chỉ số</w:t>
            </w:r>
          </w:p>
        </w:tc>
        <w:tc>
          <w:tcPr>
            <w:tcW w:w="3572" w:type="dxa"/>
          </w:tcPr>
          <w:p w14:paraId="7A51B34F"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Chỉ tiêu</w:t>
            </w:r>
          </w:p>
        </w:tc>
        <w:tc>
          <w:tcPr>
            <w:tcW w:w="3231" w:type="dxa"/>
          </w:tcPr>
          <w:p w14:paraId="2B58C5AA" w14:textId="77777777" w:rsidR="009D09EF" w:rsidRDefault="00DF5A0D">
            <w:pPr>
              <w:keepNext/>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Hiện trạng</w:t>
            </w:r>
          </w:p>
        </w:tc>
      </w:tr>
      <w:tr w:rsidR="009D09EF" w14:paraId="41AFE750"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32CDF28D" w14:textId="77777777" w:rsidR="009D09EF" w:rsidRDefault="00DF5A0D">
            <w:pPr>
              <w:keepNext/>
              <w:spacing w:before="40" w:after="40"/>
            </w:pPr>
            <w:r>
              <w:rPr>
                <w:rFonts w:ascii="Times New Roman" w:eastAsia="Times New Roman" w:hAnsi="Times New Roman"/>
                <w:b w:val="0"/>
                <w:sz w:val="20"/>
              </w:rPr>
              <w:t>Thời gian xử lý một lượt mượn trả</w:t>
            </w:r>
          </w:p>
        </w:tc>
        <w:tc>
          <w:tcPr>
            <w:tcW w:w="3572" w:type="dxa"/>
          </w:tcPr>
          <w:p w14:paraId="21DEE477"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Giảm từ khoảng 3 phút xuống dưới 60 giây (mục tiêu G2)</w:t>
            </w:r>
          </w:p>
        </w:tc>
        <w:tc>
          <w:tcPr>
            <w:tcW w:w="3231" w:type="dxa"/>
          </w:tcPr>
          <w:p w14:paraId="7EEF6984"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Chưa đo với thủ thư thật; thao tác bằng mã vạch đã có</w:t>
            </w:r>
          </w:p>
        </w:tc>
      </w:tr>
      <w:tr w:rsidR="009D09EF" w14:paraId="00AAB5C8"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2268" w:type="dxa"/>
          </w:tcPr>
          <w:p w14:paraId="1449B35E" w14:textId="77777777" w:rsidR="009D09EF" w:rsidRDefault="00DF5A0D">
            <w:pPr>
              <w:keepNext/>
              <w:spacing w:before="40" w:after="40"/>
            </w:pPr>
            <w:r>
              <w:rPr>
                <w:rFonts w:ascii="Times New Roman" w:eastAsia="Times New Roman" w:hAnsi="Times New Roman"/>
                <w:b w:val="0"/>
                <w:sz w:val="20"/>
              </w:rPr>
              <w:t>Hiệu năng tra cứu</w:t>
            </w:r>
          </w:p>
        </w:tc>
        <w:tc>
          <w:tcPr>
            <w:tcW w:w="3572" w:type="dxa"/>
          </w:tcPr>
          <w:p w14:paraId="6A72E5AD"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Tìm kiếm p95 dưới 1 giây; API nghiệp vụ p95 dưới 2 giây; trang đầu dưới 3 giây trên 4G</w:t>
            </w:r>
          </w:p>
        </w:tc>
        <w:tc>
          <w:tcPr>
            <w:tcW w:w="3231" w:type="dxa"/>
          </w:tcPr>
          <w:p w14:paraId="54E21775"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Có chỉ mục pg_trgm, báo cáo gộp bằng SQL; đo trên bộ dữ liệu 1.000 đầu sách là chỉ tiêu</w:t>
            </w:r>
          </w:p>
        </w:tc>
      </w:tr>
      <w:tr w:rsidR="009D09EF" w14:paraId="592B8F75"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300C57B4" w14:textId="77777777" w:rsidR="009D09EF" w:rsidRDefault="00DF5A0D">
            <w:pPr>
              <w:keepNext/>
              <w:spacing w:before="40" w:after="40"/>
            </w:pPr>
            <w:r>
              <w:rPr>
                <w:rFonts w:ascii="Times New Roman" w:eastAsia="Times New Roman" w:hAnsi="Times New Roman"/>
                <w:b w:val="0"/>
                <w:sz w:val="20"/>
              </w:rPr>
              <w:t>Chất lượng mã nguồn</w:t>
            </w:r>
          </w:p>
        </w:tc>
        <w:tc>
          <w:tcPr>
            <w:tcW w:w="3572" w:type="dxa"/>
          </w:tcPr>
          <w:p w14:paraId="648D6803"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Coverage từ 80% dòng, 75% nhánh; CI xanh trước khi gộp</w:t>
            </w:r>
          </w:p>
        </w:tc>
        <w:tc>
          <w:tcPr>
            <w:tcW w:w="3231" w:type="dxa"/>
          </w:tcPr>
          <w:p w14:paraId="1FDC1558"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Ngưỡng được ép trong CI; khoảng 285 ca unit và 200 ca e2e, 26 ca AI</w:t>
            </w:r>
          </w:p>
        </w:tc>
      </w:tr>
      <w:tr w:rsidR="009D09EF" w14:paraId="34C0F903"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2B6812" w14:textId="77777777" w:rsidR="009D09EF" w:rsidRDefault="00DF5A0D">
            <w:pPr>
              <w:keepNext/>
              <w:spacing w:before="40" w:after="40"/>
            </w:pPr>
            <w:r>
              <w:rPr>
                <w:rFonts w:ascii="Times New Roman" w:eastAsia="Times New Roman" w:hAnsi="Times New Roman"/>
                <w:b w:val="0"/>
                <w:sz w:val="20"/>
              </w:rPr>
              <w:t>Chất lượng mô hình AI</w:t>
            </w:r>
          </w:p>
        </w:tc>
        <w:tc>
          <w:tcPr>
            <w:tcW w:w="3572" w:type="dxa"/>
          </w:tcPr>
          <w:p w14:paraId="5744824F"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Precision@5 từ 0,15; ROC-AUC từ 0,70</w:t>
            </w:r>
          </w:p>
        </w:tc>
        <w:tc>
          <w:tcPr>
            <w:tcW w:w="3231" w:type="dxa"/>
          </w:tcPr>
          <w:p w14:paraId="7A47EFA1"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Đạt: Precision@5 = 0,309; ROC-AUC = 0,788 (lần huấn luyện gần nhất)</w:t>
            </w:r>
          </w:p>
        </w:tc>
      </w:tr>
      <w:tr w:rsidR="009D09EF" w14:paraId="17BBD4CF"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A1DB5F0" w14:textId="77777777" w:rsidR="009D09EF" w:rsidRDefault="00DF5A0D">
            <w:pPr>
              <w:keepNext/>
              <w:spacing w:before="40" w:after="40"/>
            </w:pPr>
            <w:r>
              <w:rPr>
                <w:rFonts w:ascii="Times New Roman" w:eastAsia="Times New Roman" w:hAnsi="Times New Roman"/>
                <w:b w:val="0"/>
                <w:sz w:val="20"/>
              </w:rPr>
              <w:t>An toàn và tuân thủ</w:t>
            </w:r>
          </w:p>
        </w:tc>
        <w:tc>
          <w:tcPr>
            <w:tcW w:w="3572" w:type="dxa"/>
          </w:tcPr>
          <w:p w14:paraId="10D9ADD4"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Không có sự cố lộ dữ liệu; không còn lỗi mức Nghiêm trọng đang mở; hoàn tất đồng ý và DPIA trước khi vận hành với dữ liệu thật</w:t>
            </w:r>
          </w:p>
        </w:tc>
        <w:tc>
          <w:tcPr>
            <w:tcW w:w="3231" w:type="dxa"/>
          </w:tcPr>
          <w:p w14:paraId="09EE583D" w14:textId="77777777" w:rsidR="009D09EF" w:rsidRDefault="00DF5A0D">
            <w:pPr>
              <w:keepNext/>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Chưa vận hành dữ liệu thật; WBS 1.7.2.6 đến 1.7.2.8 còn lại là việc cần làm</w:t>
            </w:r>
          </w:p>
        </w:tc>
      </w:tr>
      <w:tr w:rsidR="009D09EF" w14:paraId="686D744E" w14:textId="77777777" w:rsidTr="009D09EF">
        <w:trPr>
          <w:cantSplit/>
        </w:trPr>
        <w:tc>
          <w:tcPr>
            <w:cnfStyle w:val="001000000000" w:firstRow="0" w:lastRow="0" w:firstColumn="1" w:lastColumn="0" w:oddVBand="0" w:evenVBand="0" w:oddHBand="0" w:evenHBand="0" w:firstRowFirstColumn="0" w:firstRowLastColumn="0" w:lastRowFirstColumn="0" w:lastRowLastColumn="0"/>
            <w:tcW w:w="2268" w:type="dxa"/>
          </w:tcPr>
          <w:p w14:paraId="1BDFC8F7" w14:textId="77777777" w:rsidR="009D09EF" w:rsidRDefault="00DF5A0D">
            <w:pPr>
              <w:keepNext/>
              <w:spacing w:before="40" w:after="40"/>
            </w:pPr>
            <w:r>
              <w:rPr>
                <w:rFonts w:ascii="Times New Roman" w:eastAsia="Times New Roman" w:hAnsi="Times New Roman"/>
                <w:b w:val="0"/>
                <w:sz w:val="20"/>
              </w:rPr>
              <w:t>Mức sử dụng</w:t>
            </w:r>
          </w:p>
        </w:tc>
        <w:tc>
          <w:tcPr>
            <w:tcW w:w="3572" w:type="dxa"/>
          </w:tcPr>
          <w:p w14:paraId="732D754F"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Từ 60% phiếu mượn nhập qua hệ thống sau 2 tuần chạy thật</w:t>
            </w:r>
          </w:p>
        </w:tc>
        <w:tc>
          <w:tcPr>
            <w:tcW w:w="3231" w:type="dxa"/>
          </w:tcPr>
          <w:p w14:paraId="31FA3FC7" w14:textId="77777777" w:rsidR="009D09EF" w:rsidRDefault="00DF5A0D">
            <w:pPr>
              <w:keepNext/>
              <w:spacing w:before="40" w:after="4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Chưa vận hành thật nên chưa đo</w:t>
            </w:r>
          </w:p>
        </w:tc>
      </w:tr>
      <w:tr w:rsidR="009D09EF" w14:paraId="56AFA981" w14:textId="77777777" w:rsidTr="009D09E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A13CB52" w14:textId="77777777" w:rsidR="009D09EF" w:rsidRDefault="00DF5A0D">
            <w:pPr>
              <w:spacing w:before="40" w:after="40"/>
            </w:pPr>
            <w:r>
              <w:rPr>
                <w:rFonts w:ascii="Times New Roman" w:eastAsia="Times New Roman" w:hAnsi="Times New Roman"/>
                <w:b w:val="0"/>
                <w:sz w:val="20"/>
              </w:rPr>
              <w:t>Giá trị tài chính (giả định)</w:t>
            </w:r>
          </w:p>
        </w:tc>
        <w:tc>
          <w:tcPr>
            <w:tcW w:w="3572" w:type="dxa"/>
          </w:tcPr>
          <w:p w14:paraId="746BF3B5"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NPV 3 năm dương; hoàn vốn dưới 1 năm</w:t>
            </w:r>
          </w:p>
        </w:tc>
        <w:tc>
          <w:tcPr>
            <w:tcW w:w="3231" w:type="dxa"/>
          </w:tcPr>
          <w:p w14:paraId="6C716EAC" w14:textId="77777777" w:rsidR="009D09EF" w:rsidRDefault="00DF5A0D">
            <w:pPr>
              <w:spacing w:before="40" w:after="4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Theo mô hình: NPV 112,52 triệu đồng, ROI 464%, hoàn vốn khoảng 9 tháng</w:t>
            </w:r>
          </w:p>
        </w:tc>
      </w:tr>
    </w:tbl>
    <w:p w14:paraId="2C069ECB" w14:textId="77777777" w:rsidR="009D09EF" w:rsidRDefault="009D09EF">
      <w:pPr>
        <w:spacing w:after="0" w:line="120" w:lineRule="exact"/>
      </w:pPr>
    </w:p>
    <w:p w14:paraId="15069EED" w14:textId="77777777" w:rsidR="00E25708" w:rsidRPr="00197957" w:rsidRDefault="00DF5A0D" w:rsidP="009C5CB0">
      <w:pPr>
        <w:keepNext/>
        <w:spacing w:beforeLines="20" w:before="48" w:afterLines="20" w:after="48" w:line="360" w:lineRule="exact"/>
        <w:outlineLvl w:val="1"/>
      </w:pPr>
      <w:bookmarkStart w:id="21" w:name="_Toc243308786"/>
      <w:r>
        <w:rPr>
          <w:rFonts w:ascii="Times New Roman" w:hAnsi="Times New Roman"/>
          <w:b/>
          <w:sz w:val="28"/>
        </w:rPr>
        <w:t>5.3 Mô hình v</w:t>
      </w:r>
      <w:r>
        <w:rPr>
          <w:rFonts w:ascii="Times New Roman" w:hAnsi="Times New Roman"/>
          <w:b/>
          <w:sz w:val="28"/>
        </w:rPr>
        <w:t>ậ</w:t>
      </w:r>
      <w:r>
        <w:rPr>
          <w:rFonts w:ascii="Times New Roman" w:hAnsi="Times New Roman"/>
          <w:b/>
          <w:sz w:val="28"/>
        </w:rPr>
        <w:t>n hành và h</w:t>
      </w:r>
      <w:r>
        <w:rPr>
          <w:rFonts w:ascii="Times New Roman" w:hAnsi="Times New Roman"/>
          <w:b/>
          <w:sz w:val="28"/>
        </w:rPr>
        <w:t>ỗ</w:t>
      </w:r>
      <w:r>
        <w:rPr>
          <w:rFonts w:ascii="Times New Roman" w:hAnsi="Times New Roman"/>
          <w:b/>
          <w:sz w:val="28"/>
        </w:rPr>
        <w:t xml:space="preserve"> tr</w:t>
      </w:r>
      <w:r>
        <w:rPr>
          <w:rFonts w:ascii="Times New Roman" w:hAnsi="Times New Roman"/>
          <w:b/>
          <w:sz w:val="28"/>
        </w:rPr>
        <w:t>ợ</w:t>
      </w:r>
      <w:bookmarkEnd w:id="21"/>
    </w:p>
    <w:p w14:paraId="3A0BA105" w14:textId="77777777" w:rsidR="00E25708" w:rsidRPr="00197957" w:rsidRDefault="00DF5A0D" w:rsidP="009C5CB0">
      <w:pPr>
        <w:pStyle w:val="ListBullet"/>
        <w:numPr>
          <w:ilvl w:val="0"/>
          <w:numId w:val="27"/>
        </w:numPr>
        <w:spacing w:beforeLines="20" w:before="48" w:afterLines="20" w:after="48" w:line="360" w:lineRule="exact"/>
        <w:jc w:val="both"/>
      </w:pPr>
      <w:r>
        <w:rPr>
          <w:rFonts w:ascii="Times New Roman" w:hAnsi="Times New Roman"/>
          <w:b/>
          <w:bCs/>
          <w:sz w:val="28"/>
        </w:rPr>
        <w:t>Môi trư</w:t>
      </w:r>
      <w:r>
        <w:rPr>
          <w:rFonts w:ascii="Times New Roman" w:hAnsi="Times New Roman"/>
          <w:b/>
          <w:bCs/>
          <w:sz w:val="28"/>
        </w:rPr>
        <w:t>ờ</w:t>
      </w:r>
      <w:r>
        <w:rPr>
          <w:rFonts w:ascii="Times New Roman" w:hAnsi="Times New Roman"/>
          <w:b/>
          <w:bCs/>
          <w:sz w:val="28"/>
        </w:rPr>
        <w:t>ng:</w:t>
      </w:r>
      <w:r>
        <w:rPr>
          <w:rFonts w:ascii="Times New Roman" w:hAnsi="Times New Roman"/>
          <w:sz w:val="28"/>
        </w:rPr>
        <w:t xml:space="preserve"> Vercel (Frontend và chuy</w:t>
      </w:r>
      <w:r>
        <w:rPr>
          <w:rFonts w:ascii="Times New Roman" w:hAnsi="Times New Roman"/>
          <w:sz w:val="28"/>
        </w:rPr>
        <w:t>ể</w:t>
      </w:r>
      <w:r>
        <w:rPr>
          <w:rFonts w:ascii="Times New Roman" w:hAnsi="Times New Roman"/>
          <w:sz w:val="28"/>
        </w:rPr>
        <w:t>n ti</w:t>
      </w:r>
      <w:r>
        <w:rPr>
          <w:rFonts w:ascii="Times New Roman" w:hAnsi="Times New Roman"/>
          <w:sz w:val="28"/>
        </w:rPr>
        <w:t>ế</w:t>
      </w:r>
      <w:r>
        <w:rPr>
          <w:rFonts w:ascii="Times New Roman" w:hAnsi="Times New Roman"/>
          <w:sz w:val="28"/>
        </w:rPr>
        <w:t>p /api), Render (Backend và AI Service), Neon (PostgreSQL); môi trư</w:t>
      </w:r>
      <w:r>
        <w:rPr>
          <w:rFonts w:ascii="Times New Roman" w:hAnsi="Times New Roman"/>
          <w:sz w:val="28"/>
        </w:rPr>
        <w:t>ờ</w:t>
      </w:r>
      <w:r>
        <w:rPr>
          <w:rFonts w:ascii="Times New Roman" w:hAnsi="Times New Roman"/>
          <w:sz w:val="28"/>
        </w:rPr>
        <w:t>ng c</w:t>
      </w:r>
      <w:r>
        <w:rPr>
          <w:rFonts w:ascii="Times New Roman" w:hAnsi="Times New Roman"/>
          <w:sz w:val="28"/>
        </w:rPr>
        <w:t>ụ</w:t>
      </w:r>
      <w:r>
        <w:rPr>
          <w:rFonts w:ascii="Times New Roman" w:hAnsi="Times New Roman"/>
          <w:sz w:val="28"/>
        </w:rPr>
        <w:t>c b</w:t>
      </w:r>
      <w:r>
        <w:rPr>
          <w:rFonts w:ascii="Times New Roman" w:hAnsi="Times New Roman"/>
          <w:sz w:val="28"/>
        </w:rPr>
        <w:t>ộ</w:t>
      </w:r>
      <w:r>
        <w:rPr>
          <w:rFonts w:ascii="Times New Roman" w:hAnsi="Times New Roman"/>
          <w:sz w:val="28"/>
        </w:rPr>
        <w:t xml:space="preserve"> d</w:t>
      </w:r>
      <w:r>
        <w:rPr>
          <w:rFonts w:ascii="Times New Roman" w:hAnsi="Times New Roman"/>
          <w:sz w:val="28"/>
        </w:rPr>
        <w:t>ự</w:t>
      </w:r>
      <w:r>
        <w:rPr>
          <w:rFonts w:ascii="Times New Roman" w:hAnsi="Times New Roman"/>
          <w:sz w:val="28"/>
        </w:rPr>
        <w:t>ng b</w:t>
      </w:r>
      <w:r>
        <w:rPr>
          <w:rFonts w:ascii="Times New Roman" w:hAnsi="Times New Roman"/>
          <w:sz w:val="28"/>
        </w:rPr>
        <w:t>ằ</w:t>
      </w:r>
      <w:r>
        <w:rPr>
          <w:rFonts w:ascii="Times New Roman" w:hAnsi="Times New Roman"/>
          <w:sz w:val="28"/>
        </w:rPr>
        <w:t>ng Docker Compose.</w:t>
      </w:r>
    </w:p>
    <w:p w14:paraId="6B2D1C1F" w14:textId="77777777" w:rsidR="00E25708" w:rsidRPr="00197957" w:rsidRDefault="00DF5A0D" w:rsidP="009C5CB0">
      <w:pPr>
        <w:pStyle w:val="ListBullet"/>
        <w:numPr>
          <w:ilvl w:val="0"/>
          <w:numId w:val="27"/>
        </w:numPr>
        <w:spacing w:beforeLines="20" w:before="48" w:afterLines="20" w:after="48" w:line="360" w:lineRule="exact"/>
        <w:jc w:val="both"/>
      </w:pPr>
      <w:r>
        <w:rPr>
          <w:rFonts w:ascii="Times New Roman" w:hAnsi="Times New Roman"/>
          <w:b/>
          <w:bCs/>
          <w:sz w:val="28"/>
        </w:rPr>
        <w:t>Quy trình phát hành:</w:t>
      </w:r>
      <w:r>
        <w:rPr>
          <w:rFonts w:ascii="Times New Roman" w:hAnsi="Times New Roman"/>
          <w:sz w:val="28"/>
        </w:rPr>
        <w:t xml:space="preserve"> nhánh riêng, Pull Request có rà soát, CI ch</w:t>
      </w:r>
      <w:r>
        <w:rPr>
          <w:rFonts w:ascii="Times New Roman" w:hAnsi="Times New Roman"/>
          <w:sz w:val="28"/>
        </w:rPr>
        <w:t>ạ</w:t>
      </w:r>
      <w:r>
        <w:rPr>
          <w:rFonts w:ascii="Times New Roman" w:hAnsi="Times New Roman"/>
          <w:sz w:val="28"/>
        </w:rPr>
        <w:t>y 4 job (backend, ai-service, frontend, compose-smoke) r</w:t>
      </w:r>
      <w:r>
        <w:rPr>
          <w:rFonts w:ascii="Times New Roman" w:hAnsi="Times New Roman"/>
          <w:sz w:val="28"/>
        </w:rPr>
        <w:t>ồ</w:t>
      </w:r>
      <w:r>
        <w:rPr>
          <w:rFonts w:ascii="Times New Roman" w:hAnsi="Times New Roman"/>
          <w:sz w:val="28"/>
        </w:rPr>
        <w:t>i m</w:t>
      </w:r>
      <w:r>
        <w:rPr>
          <w:rFonts w:ascii="Times New Roman" w:hAnsi="Times New Roman"/>
          <w:sz w:val="28"/>
        </w:rPr>
        <w:t>ớ</w:t>
      </w:r>
      <w:r>
        <w:rPr>
          <w:rFonts w:ascii="Times New Roman" w:hAnsi="Times New Roman"/>
          <w:sz w:val="28"/>
        </w:rPr>
        <w:t>i tri</w:t>
      </w:r>
      <w:r>
        <w:rPr>
          <w:rFonts w:ascii="Times New Roman" w:hAnsi="Times New Roman"/>
          <w:sz w:val="28"/>
        </w:rPr>
        <w:t>ể</w:t>
      </w:r>
      <w:r>
        <w:rPr>
          <w:rFonts w:ascii="Times New Roman" w:hAnsi="Times New Roman"/>
          <w:sz w:val="28"/>
        </w:rPr>
        <w:t>n khai khi g</w:t>
      </w:r>
      <w:r>
        <w:rPr>
          <w:rFonts w:ascii="Times New Roman" w:hAnsi="Times New Roman"/>
          <w:sz w:val="28"/>
        </w:rPr>
        <w:t>ộ</w:t>
      </w:r>
      <w:r>
        <w:rPr>
          <w:rFonts w:ascii="Times New Roman" w:hAnsi="Times New Roman"/>
          <w:sz w:val="28"/>
        </w:rPr>
        <w:t>p vào main; mu</w:t>
      </w:r>
      <w:r>
        <w:rPr>
          <w:rFonts w:ascii="Times New Roman" w:hAnsi="Times New Roman"/>
          <w:sz w:val="28"/>
        </w:rPr>
        <w:t>ố</w:t>
      </w:r>
      <w:r>
        <w:rPr>
          <w:rFonts w:ascii="Times New Roman" w:hAnsi="Times New Roman"/>
          <w:sz w:val="28"/>
        </w:rPr>
        <w:t>n quay l</w:t>
      </w:r>
      <w:r>
        <w:rPr>
          <w:rFonts w:ascii="Times New Roman" w:hAnsi="Times New Roman"/>
          <w:sz w:val="28"/>
        </w:rPr>
        <w:t>ạ</w:t>
      </w:r>
      <w:r>
        <w:rPr>
          <w:rFonts w:ascii="Times New Roman" w:hAnsi="Times New Roman"/>
          <w:sz w:val="28"/>
        </w:rPr>
        <w:t>i b</w:t>
      </w:r>
      <w:r>
        <w:rPr>
          <w:rFonts w:ascii="Times New Roman" w:hAnsi="Times New Roman"/>
          <w:sz w:val="28"/>
        </w:rPr>
        <w:t>ả</w:t>
      </w:r>
      <w:r>
        <w:rPr>
          <w:rFonts w:ascii="Times New Roman" w:hAnsi="Times New Roman"/>
          <w:sz w:val="28"/>
        </w:rPr>
        <w:t>n trư</w:t>
      </w:r>
      <w:r>
        <w:rPr>
          <w:rFonts w:ascii="Times New Roman" w:hAnsi="Times New Roman"/>
          <w:sz w:val="28"/>
        </w:rPr>
        <w:t>ớ</w:t>
      </w:r>
      <w:r>
        <w:rPr>
          <w:rFonts w:ascii="Times New Roman" w:hAnsi="Times New Roman"/>
          <w:sz w:val="28"/>
        </w:rPr>
        <w:t>c thì tri</w:t>
      </w:r>
      <w:r>
        <w:rPr>
          <w:rFonts w:ascii="Times New Roman" w:hAnsi="Times New Roman"/>
          <w:sz w:val="28"/>
        </w:rPr>
        <w:t>ể</w:t>
      </w:r>
      <w:r>
        <w:rPr>
          <w:rFonts w:ascii="Times New Roman" w:hAnsi="Times New Roman"/>
          <w:sz w:val="28"/>
        </w:rPr>
        <w:t>n khai l</w:t>
      </w:r>
      <w:r>
        <w:rPr>
          <w:rFonts w:ascii="Times New Roman" w:hAnsi="Times New Roman"/>
          <w:sz w:val="28"/>
        </w:rPr>
        <w:t>ạ</w:t>
      </w:r>
      <w:r>
        <w:rPr>
          <w:rFonts w:ascii="Times New Roman" w:hAnsi="Times New Roman"/>
          <w:sz w:val="28"/>
        </w:rPr>
        <w:t>i b</w:t>
      </w:r>
      <w:r>
        <w:rPr>
          <w:rFonts w:ascii="Times New Roman" w:hAnsi="Times New Roman"/>
          <w:sz w:val="28"/>
        </w:rPr>
        <w:t>ả</w:t>
      </w:r>
      <w:r>
        <w:rPr>
          <w:rFonts w:ascii="Times New Roman" w:hAnsi="Times New Roman"/>
          <w:sz w:val="28"/>
        </w:rPr>
        <w:t xml:space="preserve">n </w:t>
      </w:r>
      <w:r>
        <w:rPr>
          <w:rFonts w:ascii="Times New Roman" w:hAnsi="Times New Roman"/>
          <w:sz w:val="28"/>
        </w:rPr>
        <w:t>ổ</w:t>
      </w:r>
      <w:r>
        <w:rPr>
          <w:rFonts w:ascii="Times New Roman" w:hAnsi="Times New Roman"/>
          <w:sz w:val="28"/>
        </w:rPr>
        <w:t>n đ</w:t>
      </w:r>
      <w:r>
        <w:rPr>
          <w:rFonts w:ascii="Times New Roman" w:hAnsi="Times New Roman"/>
          <w:sz w:val="28"/>
        </w:rPr>
        <w:t>ị</w:t>
      </w:r>
      <w:r>
        <w:rPr>
          <w:rFonts w:ascii="Times New Roman" w:hAnsi="Times New Roman"/>
          <w:sz w:val="28"/>
        </w:rPr>
        <w:t>nh g</w:t>
      </w:r>
      <w:r>
        <w:rPr>
          <w:rFonts w:ascii="Times New Roman" w:hAnsi="Times New Roman"/>
          <w:sz w:val="28"/>
        </w:rPr>
        <w:t>ầ</w:t>
      </w:r>
      <w:r>
        <w:rPr>
          <w:rFonts w:ascii="Times New Roman" w:hAnsi="Times New Roman"/>
          <w:sz w:val="28"/>
        </w:rPr>
        <w:t>n nh</w:t>
      </w:r>
      <w:r>
        <w:rPr>
          <w:rFonts w:ascii="Times New Roman" w:hAnsi="Times New Roman"/>
          <w:sz w:val="28"/>
        </w:rPr>
        <w:t>ấ</w:t>
      </w:r>
      <w:r>
        <w:rPr>
          <w:rFonts w:ascii="Times New Roman" w:hAnsi="Times New Roman"/>
          <w:sz w:val="28"/>
        </w:rPr>
        <w:t>t.</w:t>
      </w:r>
    </w:p>
    <w:p w14:paraId="3C9CD343" w14:textId="77777777" w:rsidR="00E25708" w:rsidRPr="00197957" w:rsidRDefault="00DF5A0D" w:rsidP="009C5CB0">
      <w:pPr>
        <w:pStyle w:val="ListBullet"/>
        <w:numPr>
          <w:ilvl w:val="0"/>
          <w:numId w:val="27"/>
        </w:numPr>
        <w:spacing w:beforeLines="20" w:before="48" w:afterLines="20" w:after="48" w:line="360" w:lineRule="exact"/>
        <w:jc w:val="both"/>
      </w:pPr>
      <w:r>
        <w:rPr>
          <w:rFonts w:ascii="Times New Roman" w:hAnsi="Times New Roman"/>
          <w:b/>
          <w:bCs/>
          <w:sz w:val="28"/>
        </w:rPr>
        <w:t>Giám sát và sao lưu:</w:t>
      </w:r>
      <w:r>
        <w:rPr>
          <w:rFonts w:ascii="Times New Roman" w:hAnsi="Times New Roman"/>
          <w:sz w:val="28"/>
        </w:rPr>
        <w:t xml:space="preserve"> đi</w:t>
      </w:r>
      <w:r>
        <w:rPr>
          <w:rFonts w:ascii="Times New Roman" w:hAnsi="Times New Roman"/>
          <w:sz w:val="28"/>
        </w:rPr>
        <w:t>ể</w:t>
      </w:r>
      <w:r>
        <w:rPr>
          <w:rFonts w:ascii="Times New Roman" w:hAnsi="Times New Roman"/>
          <w:sz w:val="28"/>
        </w:rPr>
        <w:t>m ki</w:t>
      </w:r>
      <w:r>
        <w:rPr>
          <w:rFonts w:ascii="Times New Roman" w:hAnsi="Times New Roman"/>
          <w:sz w:val="28"/>
        </w:rPr>
        <w:t>ể</w:t>
      </w:r>
      <w:r>
        <w:rPr>
          <w:rFonts w:ascii="Times New Roman" w:hAnsi="Times New Roman"/>
          <w:sz w:val="28"/>
        </w:rPr>
        <w:t>m tra /health ki</w:t>
      </w:r>
      <w:r>
        <w:rPr>
          <w:rFonts w:ascii="Times New Roman" w:hAnsi="Times New Roman"/>
          <w:sz w:val="28"/>
        </w:rPr>
        <w:t>ể</w:t>
      </w:r>
      <w:r>
        <w:rPr>
          <w:rFonts w:ascii="Times New Roman" w:hAnsi="Times New Roman"/>
          <w:sz w:val="28"/>
        </w:rPr>
        <w:t>m c</w:t>
      </w:r>
      <w:r>
        <w:rPr>
          <w:rFonts w:ascii="Times New Roman" w:hAnsi="Times New Roman"/>
          <w:sz w:val="28"/>
        </w:rPr>
        <w:t>ả</w:t>
      </w:r>
      <w:r>
        <w:rPr>
          <w:rFonts w:ascii="Times New Roman" w:hAnsi="Times New Roman"/>
          <w:sz w:val="28"/>
        </w:rPr>
        <w:t xml:space="preserve"> cơ s</w:t>
      </w:r>
      <w:r>
        <w:rPr>
          <w:rFonts w:ascii="Times New Roman" w:hAnsi="Times New Roman"/>
          <w:sz w:val="28"/>
        </w:rPr>
        <w:t>ở</w:t>
      </w:r>
      <w:r>
        <w:rPr>
          <w:rFonts w:ascii="Times New Roman" w:hAnsi="Times New Roman"/>
          <w:sz w:val="28"/>
        </w:rPr>
        <w:t xml:space="preserve">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Neon sao lưu h</w:t>
      </w:r>
      <w:r>
        <w:rPr>
          <w:rFonts w:ascii="Times New Roman" w:hAnsi="Times New Roman"/>
          <w:sz w:val="28"/>
        </w:rPr>
        <w:t>ằ</w:t>
      </w:r>
      <w:r>
        <w:rPr>
          <w:rFonts w:ascii="Times New Roman" w:hAnsi="Times New Roman"/>
          <w:sz w:val="28"/>
        </w:rPr>
        <w:t>ng ngày; gói mi</w:t>
      </w:r>
      <w:r>
        <w:rPr>
          <w:rFonts w:ascii="Times New Roman" w:hAnsi="Times New Roman"/>
          <w:sz w:val="28"/>
        </w:rPr>
        <w:t>ễ</w:t>
      </w:r>
      <w:r>
        <w:rPr>
          <w:rFonts w:ascii="Times New Roman" w:hAnsi="Times New Roman"/>
          <w:sz w:val="28"/>
        </w:rPr>
        <w:t>n phí ng</w:t>
      </w:r>
      <w:r>
        <w:rPr>
          <w:rFonts w:ascii="Times New Roman" w:hAnsi="Times New Roman"/>
          <w:sz w:val="28"/>
        </w:rPr>
        <w:t>ủ</w:t>
      </w:r>
      <w:r>
        <w:rPr>
          <w:rFonts w:ascii="Times New Roman" w:hAnsi="Times New Roman"/>
          <w:sz w:val="28"/>
        </w:rPr>
        <w:t xml:space="preserve"> sau 15 phút không dùng nên l</w:t>
      </w:r>
      <w:r>
        <w:rPr>
          <w:rFonts w:ascii="Times New Roman" w:hAnsi="Times New Roman"/>
          <w:sz w:val="28"/>
        </w:rPr>
        <w:t>ầ</w:t>
      </w:r>
      <w:r>
        <w:rPr>
          <w:rFonts w:ascii="Times New Roman" w:hAnsi="Times New Roman"/>
          <w:sz w:val="28"/>
        </w:rPr>
        <w:t>n g</w:t>
      </w:r>
      <w:r>
        <w:rPr>
          <w:rFonts w:ascii="Times New Roman" w:hAnsi="Times New Roman"/>
          <w:sz w:val="28"/>
        </w:rPr>
        <w:t>ọ</w:t>
      </w:r>
      <w:r>
        <w:rPr>
          <w:rFonts w:ascii="Times New Roman" w:hAnsi="Times New Roman"/>
          <w:sz w:val="28"/>
        </w:rPr>
        <w:t>i đ</w:t>
      </w:r>
      <w:r>
        <w:rPr>
          <w:rFonts w:ascii="Times New Roman" w:hAnsi="Times New Roman"/>
          <w:sz w:val="28"/>
        </w:rPr>
        <w:t>ầ</w:t>
      </w:r>
      <w:r>
        <w:rPr>
          <w:rFonts w:ascii="Times New Roman" w:hAnsi="Times New Roman"/>
          <w:sz w:val="28"/>
        </w:rPr>
        <w:t>u có th</w:t>
      </w:r>
      <w:r>
        <w:rPr>
          <w:rFonts w:ascii="Times New Roman" w:hAnsi="Times New Roman"/>
          <w:sz w:val="28"/>
        </w:rPr>
        <w:t>ể</w:t>
      </w:r>
      <w:r>
        <w:rPr>
          <w:rFonts w:ascii="Times New Roman" w:hAnsi="Times New Roman"/>
          <w:sz w:val="28"/>
        </w:rPr>
        <w:t xml:space="preserve"> ch</w:t>
      </w:r>
      <w:r>
        <w:rPr>
          <w:rFonts w:ascii="Times New Roman" w:hAnsi="Times New Roman"/>
          <w:sz w:val="28"/>
        </w:rPr>
        <w:t>ậ</w:t>
      </w:r>
      <w:r>
        <w:rPr>
          <w:rFonts w:ascii="Times New Roman" w:hAnsi="Times New Roman"/>
          <w:sz w:val="28"/>
        </w:rPr>
        <w:t>m, backend t</w:t>
      </w:r>
      <w:r>
        <w:rPr>
          <w:rFonts w:ascii="Times New Roman" w:hAnsi="Times New Roman"/>
          <w:sz w:val="28"/>
        </w:rPr>
        <w:t>ự</w:t>
      </w:r>
      <w:r>
        <w:rPr>
          <w:rFonts w:ascii="Times New Roman" w:hAnsi="Times New Roman"/>
          <w:sz w:val="28"/>
        </w:rPr>
        <w:t xml:space="preserve"> gi</w:t>
      </w:r>
      <w:r>
        <w:rPr>
          <w:rFonts w:ascii="Times New Roman" w:hAnsi="Times New Roman"/>
          <w:sz w:val="28"/>
        </w:rPr>
        <w:t>ả</w:t>
      </w:r>
      <w:r>
        <w:rPr>
          <w:rFonts w:ascii="Times New Roman" w:hAnsi="Times New Roman"/>
          <w:sz w:val="28"/>
        </w:rPr>
        <w:t>i phóng vi</w:t>
      </w:r>
      <w:r>
        <w:rPr>
          <w:rFonts w:ascii="Times New Roman" w:hAnsi="Times New Roman"/>
          <w:sz w:val="28"/>
        </w:rPr>
        <w:t>ệ</w:t>
      </w:r>
      <w:r>
        <w:rPr>
          <w:rFonts w:ascii="Times New Roman" w:hAnsi="Times New Roman"/>
          <w:sz w:val="28"/>
        </w:rPr>
        <w:t>c t</w:t>
      </w:r>
      <w:r>
        <w:rPr>
          <w:rFonts w:ascii="Times New Roman" w:hAnsi="Times New Roman"/>
          <w:sz w:val="28"/>
        </w:rPr>
        <w:t>ồ</w:t>
      </w:r>
      <w:r>
        <w:rPr>
          <w:rFonts w:ascii="Times New Roman" w:hAnsi="Times New Roman"/>
          <w:sz w:val="28"/>
        </w:rPr>
        <w:t>n đ</w:t>
      </w:r>
      <w:r>
        <w:rPr>
          <w:rFonts w:ascii="Times New Roman" w:hAnsi="Times New Roman"/>
          <w:sz w:val="28"/>
        </w:rPr>
        <w:t>ọ</w:t>
      </w:r>
      <w:r>
        <w:rPr>
          <w:rFonts w:ascii="Times New Roman" w:hAnsi="Times New Roman"/>
          <w:sz w:val="28"/>
        </w:rPr>
        <w:t>ng khi đư</w:t>
      </w:r>
      <w:r>
        <w:rPr>
          <w:rFonts w:ascii="Times New Roman" w:hAnsi="Times New Roman"/>
          <w:sz w:val="28"/>
        </w:rPr>
        <w:t>ợ</w:t>
      </w:r>
      <w:r>
        <w:rPr>
          <w:rFonts w:ascii="Times New Roman" w:hAnsi="Times New Roman"/>
          <w:sz w:val="28"/>
        </w:rPr>
        <w:t>c g</w:t>
      </w:r>
      <w:r>
        <w:rPr>
          <w:rFonts w:ascii="Times New Roman" w:hAnsi="Times New Roman"/>
          <w:sz w:val="28"/>
        </w:rPr>
        <w:t>ọ</w:t>
      </w:r>
      <w:r>
        <w:rPr>
          <w:rFonts w:ascii="Times New Roman" w:hAnsi="Times New Roman"/>
          <w:sz w:val="28"/>
        </w:rPr>
        <w:t>i l</w:t>
      </w:r>
      <w:r>
        <w:rPr>
          <w:rFonts w:ascii="Times New Roman" w:hAnsi="Times New Roman"/>
          <w:sz w:val="28"/>
        </w:rPr>
        <w:t>ạ</w:t>
      </w:r>
      <w:r>
        <w:rPr>
          <w:rFonts w:ascii="Times New Roman" w:hAnsi="Times New Roman"/>
          <w:sz w:val="28"/>
        </w:rPr>
        <w:t>i.</w:t>
      </w:r>
    </w:p>
    <w:p w14:paraId="676190DF" w14:textId="77777777" w:rsidR="00E25708" w:rsidRPr="00197957" w:rsidRDefault="00DF5A0D" w:rsidP="009C5CB0">
      <w:pPr>
        <w:pStyle w:val="ListBullet"/>
        <w:numPr>
          <w:ilvl w:val="0"/>
          <w:numId w:val="27"/>
        </w:numPr>
        <w:spacing w:beforeLines="20" w:before="48" w:afterLines="20" w:after="48" w:line="360" w:lineRule="exact"/>
        <w:jc w:val="both"/>
      </w:pPr>
      <w:r>
        <w:rPr>
          <w:rFonts w:ascii="Times New Roman" w:hAnsi="Times New Roman"/>
          <w:b/>
          <w:bCs/>
          <w:sz w:val="28"/>
        </w:rPr>
        <w:t>Vai trò v</w:t>
      </w:r>
      <w:r>
        <w:rPr>
          <w:rFonts w:ascii="Times New Roman" w:hAnsi="Times New Roman"/>
          <w:b/>
          <w:bCs/>
          <w:sz w:val="28"/>
        </w:rPr>
        <w:t>ậ</w:t>
      </w:r>
      <w:r>
        <w:rPr>
          <w:rFonts w:ascii="Times New Roman" w:hAnsi="Times New Roman"/>
          <w:b/>
          <w:bCs/>
          <w:sz w:val="28"/>
        </w:rPr>
        <w:t>n hành:</w:t>
      </w:r>
      <w:r>
        <w:rPr>
          <w:rFonts w:ascii="Times New Roman" w:hAnsi="Times New Roman"/>
          <w:sz w:val="28"/>
        </w:rPr>
        <w:t xml:space="preserve"> th</w:t>
      </w:r>
      <w:r>
        <w:rPr>
          <w:rFonts w:ascii="Times New Roman" w:hAnsi="Times New Roman"/>
          <w:sz w:val="28"/>
        </w:rPr>
        <w:t>ủ</w:t>
      </w:r>
      <w:r>
        <w:rPr>
          <w:rFonts w:ascii="Times New Roman" w:hAnsi="Times New Roman"/>
          <w:sz w:val="28"/>
        </w:rPr>
        <w:t xml:space="preserve"> thư đ</w:t>
      </w:r>
      <w:r>
        <w:rPr>
          <w:rFonts w:ascii="Times New Roman" w:hAnsi="Times New Roman"/>
          <w:sz w:val="28"/>
        </w:rPr>
        <w:t>ạ</w:t>
      </w:r>
      <w:r>
        <w:rPr>
          <w:rFonts w:ascii="Times New Roman" w:hAnsi="Times New Roman"/>
          <w:sz w:val="28"/>
        </w:rPr>
        <w:t>i di</w:t>
      </w:r>
      <w:r>
        <w:rPr>
          <w:rFonts w:ascii="Times New Roman" w:hAnsi="Times New Roman"/>
          <w:sz w:val="28"/>
        </w:rPr>
        <w:t>ệ</w:t>
      </w:r>
      <w:r>
        <w:rPr>
          <w:rFonts w:ascii="Times New Roman" w:hAnsi="Times New Roman"/>
          <w:sz w:val="28"/>
        </w:rPr>
        <w:t>n là đ</w:t>
      </w:r>
      <w:r>
        <w:rPr>
          <w:rFonts w:ascii="Times New Roman" w:hAnsi="Times New Roman"/>
          <w:sz w:val="28"/>
        </w:rPr>
        <w:t>ầ</w:t>
      </w:r>
      <w:r>
        <w:rPr>
          <w:rFonts w:ascii="Times New Roman" w:hAnsi="Times New Roman"/>
          <w:sz w:val="28"/>
        </w:rPr>
        <w:t>u m</w:t>
      </w:r>
      <w:r>
        <w:rPr>
          <w:rFonts w:ascii="Times New Roman" w:hAnsi="Times New Roman"/>
          <w:sz w:val="28"/>
        </w:rPr>
        <w:t>ố</w:t>
      </w:r>
      <w:r>
        <w:rPr>
          <w:rFonts w:ascii="Times New Roman" w:hAnsi="Times New Roman"/>
          <w:sz w:val="28"/>
        </w:rPr>
        <w:t>i nghi</w:t>
      </w:r>
      <w:r>
        <w:rPr>
          <w:rFonts w:ascii="Times New Roman" w:hAnsi="Times New Roman"/>
          <w:sz w:val="28"/>
        </w:rPr>
        <w:t>ệ</w:t>
      </w:r>
      <w:r>
        <w:rPr>
          <w:rFonts w:ascii="Times New Roman" w:hAnsi="Times New Roman"/>
          <w:sz w:val="28"/>
        </w:rPr>
        <w:t>p v</w:t>
      </w:r>
      <w:r>
        <w:rPr>
          <w:rFonts w:ascii="Times New Roman" w:hAnsi="Times New Roman"/>
          <w:sz w:val="28"/>
        </w:rPr>
        <w:t>ụ</w:t>
      </w:r>
      <w:r>
        <w:rPr>
          <w:rFonts w:ascii="Times New Roman" w:hAnsi="Times New Roman"/>
          <w:sz w:val="28"/>
        </w:rPr>
        <w:t>; nhóm phát tri</w:t>
      </w:r>
      <w:r>
        <w:rPr>
          <w:rFonts w:ascii="Times New Roman" w:hAnsi="Times New Roman"/>
          <w:sz w:val="28"/>
        </w:rPr>
        <w:t>ể</w:t>
      </w:r>
      <w:r>
        <w:rPr>
          <w:rFonts w:ascii="Times New Roman" w:hAnsi="Times New Roman"/>
          <w:sz w:val="28"/>
        </w:rPr>
        <w:t>n x</w:t>
      </w:r>
      <w:r>
        <w:rPr>
          <w:rFonts w:ascii="Times New Roman" w:hAnsi="Times New Roman"/>
          <w:sz w:val="28"/>
        </w:rPr>
        <w:t>ử</w:t>
      </w:r>
      <w:r>
        <w:rPr>
          <w:rFonts w:ascii="Times New Roman" w:hAnsi="Times New Roman"/>
          <w:sz w:val="28"/>
        </w:rPr>
        <w:t xml:space="preserve"> lý l</w:t>
      </w:r>
      <w:r>
        <w:rPr>
          <w:rFonts w:ascii="Times New Roman" w:hAnsi="Times New Roman"/>
          <w:sz w:val="28"/>
        </w:rPr>
        <w:t>ỗ</w:t>
      </w:r>
      <w:r>
        <w:rPr>
          <w:rFonts w:ascii="Times New Roman" w:hAnsi="Times New Roman"/>
          <w:sz w:val="28"/>
        </w:rPr>
        <w:t>i theo m</w:t>
      </w:r>
      <w:r>
        <w:rPr>
          <w:rFonts w:ascii="Times New Roman" w:hAnsi="Times New Roman"/>
          <w:sz w:val="28"/>
        </w:rPr>
        <w:t>ứ</w:t>
      </w:r>
      <w:r>
        <w:rPr>
          <w:rFonts w:ascii="Times New Roman" w:hAnsi="Times New Roman"/>
          <w:sz w:val="28"/>
        </w:rPr>
        <w:t>c đ</w:t>
      </w:r>
      <w:r>
        <w:rPr>
          <w:rFonts w:ascii="Times New Roman" w:hAnsi="Times New Roman"/>
          <w:sz w:val="28"/>
        </w:rPr>
        <w:t>ộ</w:t>
      </w:r>
      <w:r>
        <w:rPr>
          <w:rFonts w:ascii="Times New Roman" w:hAnsi="Times New Roman"/>
          <w:sz w:val="28"/>
        </w:rPr>
        <w:t xml:space="preserve"> (Nghiêm tr</w:t>
      </w:r>
      <w:r>
        <w:rPr>
          <w:rFonts w:ascii="Times New Roman" w:hAnsi="Times New Roman"/>
          <w:sz w:val="28"/>
        </w:rPr>
        <w:t>ọ</w:t>
      </w:r>
      <w:r>
        <w:rPr>
          <w:rFonts w:ascii="Times New Roman" w:hAnsi="Times New Roman"/>
          <w:sz w:val="28"/>
        </w:rPr>
        <w:t>ng trong ngày, Cao trong sprint); m</w:t>
      </w:r>
      <w:r>
        <w:rPr>
          <w:rFonts w:ascii="Times New Roman" w:hAnsi="Times New Roman"/>
          <w:sz w:val="28"/>
        </w:rPr>
        <w:t>ọ</w:t>
      </w:r>
      <w:r>
        <w:rPr>
          <w:rFonts w:ascii="Times New Roman" w:hAnsi="Times New Roman"/>
          <w:sz w:val="28"/>
        </w:rPr>
        <w:t>i thay đ</w:t>
      </w:r>
      <w:r>
        <w:rPr>
          <w:rFonts w:ascii="Times New Roman" w:hAnsi="Times New Roman"/>
          <w:sz w:val="28"/>
        </w:rPr>
        <w:t>ổ</w:t>
      </w:r>
      <w:r>
        <w:rPr>
          <w:rFonts w:ascii="Times New Roman" w:hAnsi="Times New Roman"/>
          <w:sz w:val="28"/>
        </w:rPr>
        <w:t>i ph</w:t>
      </w:r>
      <w:r>
        <w:rPr>
          <w:rFonts w:ascii="Times New Roman" w:hAnsi="Times New Roman"/>
          <w:sz w:val="28"/>
        </w:rPr>
        <w:t>ạ</w:t>
      </w:r>
      <w:r>
        <w:rPr>
          <w:rFonts w:ascii="Times New Roman" w:hAnsi="Times New Roman"/>
          <w:sz w:val="28"/>
        </w:rPr>
        <w:t>m vi qua phi</w:t>
      </w:r>
      <w:r>
        <w:rPr>
          <w:rFonts w:ascii="Times New Roman" w:hAnsi="Times New Roman"/>
          <w:sz w:val="28"/>
        </w:rPr>
        <w:t>ế</w:t>
      </w:r>
      <w:r>
        <w:rPr>
          <w:rFonts w:ascii="Times New Roman" w:hAnsi="Times New Roman"/>
          <w:sz w:val="28"/>
        </w:rPr>
        <w:t>u Change Request.</w:t>
      </w:r>
    </w:p>
    <w:p w14:paraId="24FFAB8E" w14:textId="77777777" w:rsidR="00E25708" w:rsidRPr="00197957" w:rsidRDefault="00DF5A0D" w:rsidP="009C5CB0">
      <w:pPr>
        <w:keepNext/>
        <w:pageBreakBefore/>
        <w:spacing w:beforeLines="20" w:before="48" w:afterLines="20" w:after="48" w:line="360" w:lineRule="exact"/>
        <w:outlineLvl w:val="0"/>
        <w:rPr>
          <w:sz w:val="20"/>
          <w:szCs w:val="20"/>
        </w:rPr>
      </w:pPr>
      <w:bookmarkStart w:id="22" w:name="_Toc243308787"/>
      <w:r>
        <w:rPr>
          <w:rFonts w:ascii="Times New Roman" w:hAnsi="Times New Roman"/>
          <w:b/>
          <w:sz w:val="28"/>
          <w:szCs w:val="20"/>
        </w:rPr>
        <w:lastRenderedPageBreak/>
        <w:t>K</w:t>
      </w:r>
      <w:r>
        <w:rPr>
          <w:rFonts w:ascii="Times New Roman" w:hAnsi="Times New Roman"/>
          <w:b/>
          <w:sz w:val="28"/>
          <w:szCs w:val="20"/>
        </w:rPr>
        <w:t>Ế</w:t>
      </w:r>
      <w:r>
        <w:rPr>
          <w:rFonts w:ascii="Times New Roman" w:hAnsi="Times New Roman"/>
          <w:b/>
          <w:sz w:val="28"/>
          <w:szCs w:val="20"/>
        </w:rPr>
        <w:t>T LU</w:t>
      </w:r>
      <w:r>
        <w:rPr>
          <w:rFonts w:ascii="Times New Roman" w:hAnsi="Times New Roman"/>
          <w:b/>
          <w:sz w:val="28"/>
          <w:szCs w:val="20"/>
        </w:rPr>
        <w:t>Ậ</w:t>
      </w:r>
      <w:r>
        <w:rPr>
          <w:rFonts w:ascii="Times New Roman" w:hAnsi="Times New Roman"/>
          <w:b/>
          <w:sz w:val="28"/>
          <w:szCs w:val="20"/>
        </w:rPr>
        <w:t>N VÀ KI</w:t>
      </w:r>
      <w:r>
        <w:rPr>
          <w:rFonts w:ascii="Times New Roman" w:hAnsi="Times New Roman"/>
          <w:b/>
          <w:sz w:val="28"/>
          <w:szCs w:val="20"/>
        </w:rPr>
        <w:t>Ế</w:t>
      </w:r>
      <w:r>
        <w:rPr>
          <w:rFonts w:ascii="Times New Roman" w:hAnsi="Times New Roman"/>
          <w:b/>
          <w:sz w:val="28"/>
          <w:szCs w:val="20"/>
        </w:rPr>
        <w:t>N NGH</w:t>
      </w:r>
      <w:r>
        <w:rPr>
          <w:rFonts w:ascii="Times New Roman" w:hAnsi="Times New Roman"/>
          <w:b/>
          <w:sz w:val="28"/>
          <w:szCs w:val="20"/>
        </w:rPr>
        <w:t>Ị</w:t>
      </w:r>
      <w:bookmarkEnd w:id="22"/>
    </w:p>
    <w:p w14:paraId="7F6539AE"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Báo cáo nghiên c</w:t>
      </w:r>
      <w:r>
        <w:rPr>
          <w:rFonts w:ascii="Times New Roman" w:hAnsi="Times New Roman"/>
          <w:sz w:val="28"/>
        </w:rPr>
        <w:t>ứ</w:t>
      </w:r>
      <w:r>
        <w:rPr>
          <w:rFonts w:ascii="Times New Roman" w:hAnsi="Times New Roman"/>
          <w:sz w:val="28"/>
        </w:rPr>
        <w:t>u đ</w:t>
      </w:r>
      <w:r>
        <w:rPr>
          <w:rFonts w:ascii="Times New Roman" w:hAnsi="Times New Roman"/>
          <w:sz w:val="28"/>
        </w:rPr>
        <w:t>ề</w:t>
      </w:r>
      <w:r>
        <w:rPr>
          <w:rFonts w:ascii="Times New Roman" w:hAnsi="Times New Roman"/>
          <w:sz w:val="28"/>
        </w:rPr>
        <w:t xml:space="preserve"> tài 'Qu</w:t>
      </w:r>
      <w:r>
        <w:rPr>
          <w:rFonts w:ascii="Times New Roman" w:hAnsi="Times New Roman"/>
          <w:sz w:val="28"/>
        </w:rPr>
        <w:t>ả</w:t>
      </w:r>
      <w:r>
        <w:rPr>
          <w:rFonts w:ascii="Times New Roman" w:hAnsi="Times New Roman"/>
          <w:sz w:val="28"/>
        </w:rPr>
        <w:t>n lý d</w:t>
      </w:r>
      <w:r>
        <w:rPr>
          <w:rFonts w:ascii="Times New Roman" w:hAnsi="Times New Roman"/>
          <w:sz w:val="28"/>
        </w:rPr>
        <w:t>ự</w:t>
      </w:r>
      <w:r>
        <w:rPr>
          <w:rFonts w:ascii="Times New Roman" w:hAnsi="Times New Roman"/>
          <w:sz w:val="28"/>
        </w:rPr>
        <w:t xml:space="preserve"> án ph</w:t>
      </w:r>
      <w:r>
        <w:rPr>
          <w:rFonts w:ascii="Times New Roman" w:hAnsi="Times New Roman"/>
          <w:sz w:val="28"/>
        </w:rPr>
        <w:t>ầ</w:t>
      </w:r>
      <w:r>
        <w:rPr>
          <w:rFonts w:ascii="Times New Roman" w:hAnsi="Times New Roman"/>
          <w:sz w:val="28"/>
        </w:rPr>
        <w:t>n m</w:t>
      </w:r>
      <w:r>
        <w:rPr>
          <w:rFonts w:ascii="Times New Roman" w:hAnsi="Times New Roman"/>
          <w:sz w:val="28"/>
        </w:rPr>
        <w:t>ề</w:t>
      </w:r>
      <w:r>
        <w:rPr>
          <w:rFonts w:ascii="Times New Roman" w:hAnsi="Times New Roman"/>
          <w:sz w:val="28"/>
        </w:rPr>
        <w:t>m Qu</w:t>
      </w:r>
      <w:r>
        <w:rPr>
          <w:rFonts w:ascii="Times New Roman" w:hAnsi="Times New Roman"/>
          <w:sz w:val="28"/>
        </w:rPr>
        <w:t>ả</w:t>
      </w:r>
      <w:r>
        <w:rPr>
          <w:rFonts w:ascii="Times New Roman" w:hAnsi="Times New Roman"/>
          <w:sz w:val="28"/>
        </w:rPr>
        <w:t>n lý Thư vi</w:t>
      </w:r>
      <w:r>
        <w:rPr>
          <w:rFonts w:ascii="Times New Roman" w:hAnsi="Times New Roman"/>
          <w:sz w:val="28"/>
        </w:rPr>
        <w:t>ệ</w:t>
      </w:r>
      <w:r>
        <w:rPr>
          <w:rFonts w:ascii="Times New Roman" w:hAnsi="Times New Roman"/>
          <w:sz w:val="28"/>
        </w:rPr>
        <w:t>n Trư</w:t>
      </w:r>
      <w:r>
        <w:rPr>
          <w:rFonts w:ascii="Times New Roman" w:hAnsi="Times New Roman"/>
          <w:sz w:val="28"/>
        </w:rPr>
        <w:t>ờ</w:t>
      </w:r>
      <w:r>
        <w:rPr>
          <w:rFonts w:ascii="Times New Roman" w:hAnsi="Times New Roman"/>
          <w:sz w:val="28"/>
        </w:rPr>
        <w:t>ng Đ</w:t>
      </w:r>
      <w:r>
        <w:rPr>
          <w:rFonts w:ascii="Times New Roman" w:hAnsi="Times New Roman"/>
          <w:sz w:val="28"/>
        </w:rPr>
        <w:t>ạ</w:t>
      </w:r>
      <w:r>
        <w:rPr>
          <w:rFonts w:ascii="Times New Roman" w:hAnsi="Times New Roman"/>
          <w:sz w:val="28"/>
        </w:rPr>
        <w:t>i h</w:t>
      </w:r>
      <w:r>
        <w:rPr>
          <w:rFonts w:ascii="Times New Roman" w:hAnsi="Times New Roman"/>
          <w:sz w:val="28"/>
        </w:rPr>
        <w:t>ọ</w:t>
      </w:r>
      <w:r>
        <w:rPr>
          <w:rFonts w:ascii="Times New Roman" w:hAnsi="Times New Roman"/>
          <w:sz w:val="28"/>
        </w:rPr>
        <w:t>c (ULS)' đã v</w:t>
      </w:r>
      <w:r>
        <w:rPr>
          <w:rFonts w:ascii="Times New Roman" w:hAnsi="Times New Roman"/>
          <w:sz w:val="28"/>
        </w:rPr>
        <w:t>ậ</w:t>
      </w:r>
      <w:r>
        <w:rPr>
          <w:rFonts w:ascii="Times New Roman" w:hAnsi="Times New Roman"/>
          <w:sz w:val="28"/>
        </w:rPr>
        <w:t>n d</w:t>
      </w:r>
      <w:r>
        <w:rPr>
          <w:rFonts w:ascii="Times New Roman" w:hAnsi="Times New Roman"/>
          <w:sz w:val="28"/>
        </w:rPr>
        <w:t>ụ</w:t>
      </w:r>
      <w:r>
        <w:rPr>
          <w:rFonts w:ascii="Times New Roman" w:hAnsi="Times New Roman"/>
          <w:sz w:val="28"/>
        </w:rPr>
        <w:t>ng các ki</w:t>
      </w:r>
      <w:r>
        <w:rPr>
          <w:rFonts w:ascii="Times New Roman" w:hAnsi="Times New Roman"/>
          <w:sz w:val="28"/>
        </w:rPr>
        <w:t>ế</w:t>
      </w:r>
      <w:r>
        <w:rPr>
          <w:rFonts w:ascii="Times New Roman" w:hAnsi="Times New Roman"/>
          <w:sz w:val="28"/>
        </w:rPr>
        <w:t>n th</w:t>
      </w:r>
      <w:r>
        <w:rPr>
          <w:rFonts w:ascii="Times New Roman" w:hAnsi="Times New Roman"/>
          <w:sz w:val="28"/>
        </w:rPr>
        <w:t>ứ</w:t>
      </w:r>
      <w:r>
        <w:rPr>
          <w:rFonts w:ascii="Times New Roman" w:hAnsi="Times New Roman"/>
          <w:sz w:val="28"/>
        </w:rPr>
        <w:t>c qu</w:t>
      </w:r>
      <w:r>
        <w:rPr>
          <w:rFonts w:ascii="Times New Roman" w:hAnsi="Times New Roman"/>
          <w:sz w:val="28"/>
        </w:rPr>
        <w:t>ả</w:t>
      </w:r>
      <w:r>
        <w:rPr>
          <w:rFonts w:ascii="Times New Roman" w:hAnsi="Times New Roman"/>
          <w:sz w:val="28"/>
        </w:rPr>
        <w:t>n lý d</w:t>
      </w:r>
      <w:r>
        <w:rPr>
          <w:rFonts w:ascii="Times New Roman" w:hAnsi="Times New Roman"/>
          <w:sz w:val="28"/>
        </w:rPr>
        <w:t>ự</w:t>
      </w:r>
      <w:r>
        <w:rPr>
          <w:rFonts w:ascii="Times New Roman" w:hAnsi="Times New Roman"/>
          <w:sz w:val="28"/>
        </w:rPr>
        <w:t xml:space="preserve"> án ph</w:t>
      </w:r>
      <w:r>
        <w:rPr>
          <w:rFonts w:ascii="Times New Roman" w:hAnsi="Times New Roman"/>
          <w:sz w:val="28"/>
        </w:rPr>
        <w:t>ầ</w:t>
      </w:r>
      <w:r>
        <w:rPr>
          <w:rFonts w:ascii="Times New Roman" w:hAnsi="Times New Roman"/>
          <w:sz w:val="28"/>
        </w:rPr>
        <w:t>n m</w:t>
      </w:r>
      <w:r>
        <w:rPr>
          <w:rFonts w:ascii="Times New Roman" w:hAnsi="Times New Roman"/>
          <w:sz w:val="28"/>
        </w:rPr>
        <w:t>ề</w:t>
      </w:r>
      <w:r>
        <w:rPr>
          <w:rFonts w:ascii="Times New Roman" w:hAnsi="Times New Roman"/>
          <w:sz w:val="28"/>
        </w:rPr>
        <w:t>m vào m</w:t>
      </w:r>
      <w:r>
        <w:rPr>
          <w:rFonts w:ascii="Times New Roman" w:hAnsi="Times New Roman"/>
          <w:sz w:val="28"/>
        </w:rPr>
        <w:t>ộ</w:t>
      </w:r>
      <w:r>
        <w:rPr>
          <w:rFonts w:ascii="Times New Roman" w:hAnsi="Times New Roman"/>
          <w:sz w:val="28"/>
        </w:rPr>
        <w:t>t s</w:t>
      </w:r>
      <w:r>
        <w:rPr>
          <w:rFonts w:ascii="Times New Roman" w:hAnsi="Times New Roman"/>
          <w:sz w:val="28"/>
        </w:rPr>
        <w:t>ả</w:t>
      </w:r>
      <w:r>
        <w:rPr>
          <w:rFonts w:ascii="Times New Roman" w:hAnsi="Times New Roman"/>
          <w:sz w:val="28"/>
        </w:rPr>
        <w:t>n ph</w:t>
      </w:r>
      <w:r>
        <w:rPr>
          <w:rFonts w:ascii="Times New Roman" w:hAnsi="Times New Roman"/>
          <w:sz w:val="28"/>
        </w:rPr>
        <w:t>ẩ</w:t>
      </w:r>
      <w:r>
        <w:rPr>
          <w:rFonts w:ascii="Times New Roman" w:hAnsi="Times New Roman"/>
          <w:sz w:val="28"/>
        </w:rPr>
        <w:t>m có th</w:t>
      </w:r>
      <w:r>
        <w:rPr>
          <w:rFonts w:ascii="Times New Roman" w:hAnsi="Times New Roman"/>
          <w:sz w:val="28"/>
        </w:rPr>
        <w:t>ậ</w:t>
      </w:r>
      <w:r>
        <w:rPr>
          <w:rFonts w:ascii="Times New Roman" w:hAnsi="Times New Roman"/>
          <w:sz w:val="28"/>
        </w:rPr>
        <w:t>t: t</w:t>
      </w:r>
      <w:r>
        <w:rPr>
          <w:rFonts w:ascii="Times New Roman" w:hAnsi="Times New Roman"/>
          <w:sz w:val="28"/>
        </w:rPr>
        <w:t>ừ</w:t>
      </w:r>
      <w:r>
        <w:rPr>
          <w:rFonts w:ascii="Times New Roman" w:hAnsi="Times New Roman"/>
          <w:sz w:val="28"/>
        </w:rPr>
        <w:t xml:space="preserve"> b</w:t>
      </w:r>
      <w:r>
        <w:rPr>
          <w:rFonts w:ascii="Times New Roman" w:hAnsi="Times New Roman"/>
          <w:sz w:val="28"/>
        </w:rPr>
        <w:t>ố</w:t>
      </w:r>
      <w:r>
        <w:rPr>
          <w:rFonts w:ascii="Times New Roman" w:hAnsi="Times New Roman"/>
          <w:sz w:val="28"/>
        </w:rPr>
        <w:t>i c</w:t>
      </w:r>
      <w:r>
        <w:rPr>
          <w:rFonts w:ascii="Times New Roman" w:hAnsi="Times New Roman"/>
          <w:sz w:val="28"/>
        </w:rPr>
        <w:t>ả</w:t>
      </w:r>
      <w:r>
        <w:rPr>
          <w:rFonts w:ascii="Times New Roman" w:hAnsi="Times New Roman"/>
          <w:sz w:val="28"/>
        </w:rPr>
        <w:t>nh và phương pháp lu</w:t>
      </w:r>
      <w:r>
        <w:rPr>
          <w:rFonts w:ascii="Times New Roman" w:hAnsi="Times New Roman"/>
          <w:sz w:val="28"/>
        </w:rPr>
        <w:t>ậ</w:t>
      </w:r>
      <w:r>
        <w:rPr>
          <w:rFonts w:ascii="Times New Roman" w:hAnsi="Times New Roman"/>
          <w:sz w:val="28"/>
        </w:rPr>
        <w:t>n, phân tích tác nhân và use case, WBS theo ch</w:t>
      </w:r>
      <w:r>
        <w:rPr>
          <w:rFonts w:ascii="Times New Roman" w:hAnsi="Times New Roman"/>
          <w:sz w:val="28"/>
        </w:rPr>
        <w:t>ứ</w:t>
      </w:r>
      <w:r>
        <w:rPr>
          <w:rFonts w:ascii="Times New Roman" w:hAnsi="Times New Roman"/>
          <w:sz w:val="28"/>
        </w:rPr>
        <w:t>c năng, đ</w:t>
      </w:r>
      <w:r>
        <w:rPr>
          <w:rFonts w:ascii="Times New Roman" w:hAnsi="Times New Roman"/>
          <w:sz w:val="28"/>
        </w:rPr>
        <w:t>ế</w:t>
      </w:r>
      <w:r>
        <w:rPr>
          <w:rFonts w:ascii="Times New Roman" w:hAnsi="Times New Roman"/>
          <w:sz w:val="28"/>
        </w:rPr>
        <w:t>n phân tích r</w:t>
      </w:r>
      <w:r>
        <w:rPr>
          <w:rFonts w:ascii="Times New Roman" w:hAnsi="Times New Roman"/>
          <w:sz w:val="28"/>
        </w:rPr>
        <w:t>ủ</w:t>
      </w:r>
      <w:r>
        <w:rPr>
          <w:rFonts w:ascii="Times New Roman" w:hAnsi="Times New Roman"/>
          <w:sz w:val="28"/>
        </w:rPr>
        <w:t>i ro b</w:t>
      </w:r>
      <w:r>
        <w:rPr>
          <w:rFonts w:ascii="Times New Roman" w:hAnsi="Times New Roman"/>
          <w:sz w:val="28"/>
        </w:rPr>
        <w:t>ả</w:t>
      </w:r>
      <w:r>
        <w:rPr>
          <w:rFonts w:ascii="Times New Roman" w:hAnsi="Times New Roman"/>
          <w:sz w:val="28"/>
        </w:rPr>
        <w:t>o m</w:t>
      </w:r>
      <w:r>
        <w:rPr>
          <w:rFonts w:ascii="Times New Roman" w:hAnsi="Times New Roman"/>
          <w:sz w:val="28"/>
        </w:rPr>
        <w:t>ậ</w:t>
      </w:r>
      <w:r>
        <w:rPr>
          <w:rFonts w:ascii="Times New Roman" w:hAnsi="Times New Roman"/>
          <w:sz w:val="28"/>
        </w:rPr>
        <w:t>t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và l</w:t>
      </w:r>
      <w:r>
        <w:rPr>
          <w:rFonts w:ascii="Times New Roman" w:hAnsi="Times New Roman"/>
          <w:sz w:val="28"/>
        </w:rPr>
        <w:t>ộ</w:t>
      </w:r>
      <w:r>
        <w:rPr>
          <w:rFonts w:ascii="Times New Roman" w:hAnsi="Times New Roman"/>
          <w:sz w:val="28"/>
        </w:rPr>
        <w:t xml:space="preserve"> trình tri</w:t>
      </w:r>
      <w:r>
        <w:rPr>
          <w:rFonts w:ascii="Times New Roman" w:hAnsi="Times New Roman"/>
          <w:sz w:val="28"/>
        </w:rPr>
        <w:t>ể</w:t>
      </w:r>
      <w:r>
        <w:rPr>
          <w:rFonts w:ascii="Times New Roman" w:hAnsi="Times New Roman"/>
          <w:sz w:val="28"/>
        </w:rPr>
        <w:t>n khai. Vi</w:t>
      </w:r>
      <w:r>
        <w:rPr>
          <w:rFonts w:ascii="Times New Roman" w:hAnsi="Times New Roman"/>
          <w:sz w:val="28"/>
        </w:rPr>
        <w:t>ệ</w:t>
      </w:r>
      <w:r>
        <w:rPr>
          <w:rFonts w:ascii="Times New Roman" w:hAnsi="Times New Roman"/>
          <w:sz w:val="28"/>
        </w:rPr>
        <w:t>c g</w:t>
      </w:r>
      <w:r>
        <w:rPr>
          <w:rFonts w:ascii="Times New Roman" w:hAnsi="Times New Roman"/>
          <w:sz w:val="28"/>
        </w:rPr>
        <w:t>ắ</w:t>
      </w:r>
      <w:r>
        <w:rPr>
          <w:rFonts w:ascii="Times New Roman" w:hAnsi="Times New Roman"/>
          <w:sz w:val="28"/>
        </w:rPr>
        <w:t>n ch</w:t>
      </w:r>
      <w:r>
        <w:rPr>
          <w:rFonts w:ascii="Times New Roman" w:hAnsi="Times New Roman"/>
          <w:sz w:val="28"/>
        </w:rPr>
        <w:t>ặ</w:t>
      </w:r>
      <w:r>
        <w:rPr>
          <w:rFonts w:ascii="Times New Roman" w:hAnsi="Times New Roman"/>
          <w:sz w:val="28"/>
        </w:rPr>
        <w:t>t use case, WBS ch</w:t>
      </w:r>
      <w:r>
        <w:rPr>
          <w:rFonts w:ascii="Times New Roman" w:hAnsi="Times New Roman"/>
          <w:sz w:val="28"/>
        </w:rPr>
        <w:t>ứ</w:t>
      </w:r>
      <w:r>
        <w:rPr>
          <w:rFonts w:ascii="Times New Roman" w:hAnsi="Times New Roman"/>
          <w:sz w:val="28"/>
        </w:rPr>
        <w:t>c năng và ma tr</w:t>
      </w:r>
      <w:r>
        <w:rPr>
          <w:rFonts w:ascii="Times New Roman" w:hAnsi="Times New Roman"/>
          <w:sz w:val="28"/>
        </w:rPr>
        <w:t>ậ</w:t>
      </w:r>
      <w:r>
        <w:rPr>
          <w:rFonts w:ascii="Times New Roman" w:hAnsi="Times New Roman"/>
          <w:sz w:val="28"/>
        </w:rPr>
        <w:t>n r</w:t>
      </w:r>
      <w:r>
        <w:rPr>
          <w:rFonts w:ascii="Times New Roman" w:hAnsi="Times New Roman"/>
          <w:sz w:val="28"/>
        </w:rPr>
        <w:t>ủ</w:t>
      </w:r>
      <w:r>
        <w:rPr>
          <w:rFonts w:ascii="Times New Roman" w:hAnsi="Times New Roman"/>
          <w:sz w:val="28"/>
        </w:rPr>
        <w:t>i ro v</w:t>
      </w:r>
      <w:r>
        <w:rPr>
          <w:rFonts w:ascii="Times New Roman" w:hAnsi="Times New Roman"/>
          <w:sz w:val="28"/>
        </w:rPr>
        <w:t>ớ</w:t>
      </w:r>
      <w:r>
        <w:rPr>
          <w:rFonts w:ascii="Times New Roman" w:hAnsi="Times New Roman"/>
          <w:sz w:val="28"/>
        </w:rPr>
        <w:t>i hi</w:t>
      </w:r>
      <w:r>
        <w:rPr>
          <w:rFonts w:ascii="Times New Roman" w:hAnsi="Times New Roman"/>
          <w:sz w:val="28"/>
        </w:rPr>
        <w:t>ệ</w:t>
      </w:r>
      <w:r>
        <w:rPr>
          <w:rFonts w:ascii="Times New Roman" w:hAnsi="Times New Roman"/>
          <w:sz w:val="28"/>
        </w:rPr>
        <w:t>n tr</w:t>
      </w:r>
      <w:r>
        <w:rPr>
          <w:rFonts w:ascii="Times New Roman" w:hAnsi="Times New Roman"/>
          <w:sz w:val="28"/>
        </w:rPr>
        <w:t>ạ</w:t>
      </w:r>
      <w:r>
        <w:rPr>
          <w:rFonts w:ascii="Times New Roman" w:hAnsi="Times New Roman"/>
          <w:sz w:val="28"/>
        </w:rPr>
        <w:t>ng mã ngu</w:t>
      </w:r>
      <w:r>
        <w:rPr>
          <w:rFonts w:ascii="Times New Roman" w:hAnsi="Times New Roman"/>
          <w:sz w:val="28"/>
        </w:rPr>
        <w:t>ồ</w:t>
      </w:r>
      <w:r>
        <w:rPr>
          <w:rFonts w:ascii="Times New Roman" w:hAnsi="Times New Roman"/>
          <w:sz w:val="28"/>
        </w:rPr>
        <w:t>n giúp m</w:t>
      </w:r>
      <w:r>
        <w:rPr>
          <w:rFonts w:ascii="Times New Roman" w:hAnsi="Times New Roman"/>
          <w:sz w:val="28"/>
        </w:rPr>
        <w:t>ọ</w:t>
      </w:r>
      <w:r>
        <w:rPr>
          <w:rFonts w:ascii="Times New Roman" w:hAnsi="Times New Roman"/>
          <w:sz w:val="28"/>
        </w:rPr>
        <w:t>i con s</w:t>
      </w:r>
      <w:r>
        <w:rPr>
          <w:rFonts w:ascii="Times New Roman" w:hAnsi="Times New Roman"/>
          <w:sz w:val="28"/>
        </w:rPr>
        <w:t>ố</w:t>
      </w:r>
      <w:r>
        <w:rPr>
          <w:rFonts w:ascii="Times New Roman" w:hAnsi="Times New Roman"/>
          <w:sz w:val="28"/>
        </w:rPr>
        <w:t xml:space="preserve"> và h</w:t>
      </w:r>
      <w:r>
        <w:rPr>
          <w:rFonts w:ascii="Times New Roman" w:hAnsi="Times New Roman"/>
          <w:sz w:val="28"/>
        </w:rPr>
        <w:t>ạ</w:t>
      </w:r>
      <w:r>
        <w:rPr>
          <w:rFonts w:ascii="Times New Roman" w:hAnsi="Times New Roman"/>
          <w:sz w:val="28"/>
        </w:rPr>
        <w:t>ng m</w:t>
      </w:r>
      <w:r>
        <w:rPr>
          <w:rFonts w:ascii="Times New Roman" w:hAnsi="Times New Roman"/>
          <w:sz w:val="28"/>
        </w:rPr>
        <w:t>ụ</w:t>
      </w:r>
      <w:r>
        <w:rPr>
          <w:rFonts w:ascii="Times New Roman" w:hAnsi="Times New Roman"/>
          <w:sz w:val="28"/>
        </w:rPr>
        <w:t>c truy đư</w:t>
      </w:r>
      <w:r>
        <w:rPr>
          <w:rFonts w:ascii="Times New Roman" w:hAnsi="Times New Roman"/>
          <w:sz w:val="28"/>
        </w:rPr>
        <w:t>ợ</w:t>
      </w:r>
      <w:r>
        <w:rPr>
          <w:rFonts w:ascii="Times New Roman" w:hAnsi="Times New Roman"/>
          <w:sz w:val="28"/>
        </w:rPr>
        <w:t>c v</w:t>
      </w:r>
      <w:r>
        <w:rPr>
          <w:rFonts w:ascii="Times New Roman" w:hAnsi="Times New Roman"/>
          <w:sz w:val="28"/>
        </w:rPr>
        <w:t>ề</w:t>
      </w:r>
      <w:r>
        <w:rPr>
          <w:rFonts w:ascii="Times New Roman" w:hAnsi="Times New Roman"/>
          <w:sz w:val="28"/>
        </w:rPr>
        <w:t xml:space="preserve"> m</w:t>
      </w:r>
      <w:r>
        <w:rPr>
          <w:rFonts w:ascii="Times New Roman" w:hAnsi="Times New Roman"/>
          <w:sz w:val="28"/>
        </w:rPr>
        <w:t>ộ</w:t>
      </w:r>
      <w:r>
        <w:rPr>
          <w:rFonts w:ascii="Times New Roman" w:hAnsi="Times New Roman"/>
          <w:sz w:val="28"/>
        </w:rPr>
        <w:t>t ph</w:t>
      </w:r>
      <w:r>
        <w:rPr>
          <w:rFonts w:ascii="Times New Roman" w:hAnsi="Times New Roman"/>
          <w:sz w:val="28"/>
        </w:rPr>
        <w:t>ầ</w:t>
      </w:r>
      <w:r>
        <w:rPr>
          <w:rFonts w:ascii="Times New Roman" w:hAnsi="Times New Roman"/>
          <w:sz w:val="28"/>
        </w:rPr>
        <w:t>n vi</w:t>
      </w:r>
      <w:r>
        <w:rPr>
          <w:rFonts w:ascii="Times New Roman" w:hAnsi="Times New Roman"/>
          <w:sz w:val="28"/>
        </w:rPr>
        <w:t>ệ</w:t>
      </w:r>
      <w:r>
        <w:rPr>
          <w:rFonts w:ascii="Times New Roman" w:hAnsi="Times New Roman"/>
          <w:sz w:val="28"/>
        </w:rPr>
        <w:t>c c</w:t>
      </w:r>
      <w:r>
        <w:rPr>
          <w:rFonts w:ascii="Times New Roman" w:hAnsi="Times New Roman"/>
          <w:sz w:val="28"/>
        </w:rPr>
        <w:t>ụ</w:t>
      </w:r>
      <w:r>
        <w:rPr>
          <w:rFonts w:ascii="Times New Roman" w:hAnsi="Times New Roman"/>
          <w:sz w:val="28"/>
        </w:rPr>
        <w:t xml:space="preserve"> th</w:t>
      </w:r>
      <w:r>
        <w:rPr>
          <w:rFonts w:ascii="Times New Roman" w:hAnsi="Times New Roman"/>
          <w:sz w:val="28"/>
        </w:rPr>
        <w:t>ể</w:t>
      </w:r>
      <w:r>
        <w:rPr>
          <w:rFonts w:ascii="Times New Roman" w:hAnsi="Times New Roman"/>
          <w:sz w:val="28"/>
        </w:rPr>
        <w:t>.</w:t>
      </w:r>
    </w:p>
    <w:p w14:paraId="6962B2E8"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H</w:t>
      </w:r>
      <w:r>
        <w:rPr>
          <w:rFonts w:ascii="Times New Roman" w:hAnsi="Times New Roman"/>
          <w:sz w:val="28"/>
        </w:rPr>
        <w:t>ạ</w:t>
      </w:r>
      <w:r>
        <w:rPr>
          <w:rFonts w:ascii="Times New Roman" w:hAnsi="Times New Roman"/>
          <w:sz w:val="28"/>
        </w:rPr>
        <w:t>n ch</w:t>
      </w:r>
      <w:r>
        <w:rPr>
          <w:rFonts w:ascii="Times New Roman" w:hAnsi="Times New Roman"/>
          <w:sz w:val="28"/>
        </w:rPr>
        <w:t>ế</w:t>
      </w:r>
      <w:r>
        <w:rPr>
          <w:rFonts w:ascii="Times New Roman" w:hAnsi="Times New Roman"/>
          <w:sz w:val="28"/>
        </w:rPr>
        <w:t xml:space="preserve"> c</w:t>
      </w:r>
      <w:r>
        <w:rPr>
          <w:rFonts w:ascii="Times New Roman" w:hAnsi="Times New Roman"/>
          <w:sz w:val="28"/>
        </w:rPr>
        <w:t>ầ</w:t>
      </w:r>
      <w:r>
        <w:rPr>
          <w:rFonts w:ascii="Times New Roman" w:hAnsi="Times New Roman"/>
          <w:sz w:val="28"/>
        </w:rPr>
        <w:t>n nói rõ: s</w:t>
      </w:r>
      <w:r>
        <w:rPr>
          <w:rFonts w:ascii="Times New Roman" w:hAnsi="Times New Roman"/>
          <w:sz w:val="28"/>
        </w:rPr>
        <w:t>ố</w:t>
      </w:r>
      <w:r>
        <w:rPr>
          <w:rFonts w:ascii="Times New Roman" w:hAnsi="Times New Roman"/>
          <w:sz w:val="28"/>
        </w:rPr>
        <w:t xml:space="preserve"> li</w:t>
      </w:r>
      <w:r>
        <w:rPr>
          <w:rFonts w:ascii="Times New Roman" w:hAnsi="Times New Roman"/>
          <w:sz w:val="28"/>
        </w:rPr>
        <w:t>ệ</w:t>
      </w:r>
      <w:r>
        <w:rPr>
          <w:rFonts w:ascii="Times New Roman" w:hAnsi="Times New Roman"/>
          <w:sz w:val="28"/>
        </w:rPr>
        <w:t>u chi phí, gi</w:t>
      </w:r>
      <w:r>
        <w:rPr>
          <w:rFonts w:ascii="Times New Roman" w:hAnsi="Times New Roman"/>
          <w:sz w:val="28"/>
        </w:rPr>
        <w:t>ờ</w:t>
      </w:r>
      <w:r>
        <w:rPr>
          <w:rFonts w:ascii="Times New Roman" w:hAnsi="Times New Roman"/>
          <w:sz w:val="28"/>
        </w:rPr>
        <w:t xml:space="preserve"> công và EVA là mô ph</w:t>
      </w:r>
      <w:r>
        <w:rPr>
          <w:rFonts w:ascii="Times New Roman" w:hAnsi="Times New Roman"/>
          <w:sz w:val="28"/>
        </w:rPr>
        <w:t>ỏ</w:t>
      </w:r>
      <w:r>
        <w:rPr>
          <w:rFonts w:ascii="Times New Roman" w:hAnsi="Times New Roman"/>
          <w:sz w:val="28"/>
        </w:rPr>
        <w:t>ng; chưa v</w:t>
      </w:r>
      <w:r>
        <w:rPr>
          <w:rFonts w:ascii="Times New Roman" w:hAnsi="Times New Roman"/>
          <w:sz w:val="28"/>
        </w:rPr>
        <w:t>ậ</w:t>
      </w:r>
      <w:r>
        <w:rPr>
          <w:rFonts w:ascii="Times New Roman" w:hAnsi="Times New Roman"/>
          <w:sz w:val="28"/>
        </w:rPr>
        <w:t>n hành v</w:t>
      </w:r>
      <w:r>
        <w:rPr>
          <w:rFonts w:ascii="Times New Roman" w:hAnsi="Times New Roman"/>
          <w:sz w:val="28"/>
        </w:rPr>
        <w:t>ớ</w:t>
      </w:r>
      <w:r>
        <w:rPr>
          <w:rFonts w:ascii="Times New Roman" w:hAnsi="Times New Roman"/>
          <w:sz w:val="28"/>
        </w:rPr>
        <w:t>i th</w:t>
      </w:r>
      <w:r>
        <w:rPr>
          <w:rFonts w:ascii="Times New Roman" w:hAnsi="Times New Roman"/>
          <w:sz w:val="28"/>
        </w:rPr>
        <w:t>ủ</w:t>
      </w:r>
      <w:r>
        <w:rPr>
          <w:rFonts w:ascii="Times New Roman" w:hAnsi="Times New Roman"/>
          <w:sz w:val="28"/>
        </w:rPr>
        <w:t xml:space="preserve"> thư và b</w:t>
      </w:r>
      <w:r>
        <w:rPr>
          <w:rFonts w:ascii="Times New Roman" w:hAnsi="Times New Roman"/>
          <w:sz w:val="28"/>
        </w:rPr>
        <w:t>ạ</w:t>
      </w:r>
      <w:r>
        <w:rPr>
          <w:rFonts w:ascii="Times New Roman" w:hAnsi="Times New Roman"/>
          <w:sz w:val="28"/>
        </w:rPr>
        <w:t>n đ</w:t>
      </w:r>
      <w:r>
        <w:rPr>
          <w:rFonts w:ascii="Times New Roman" w:hAnsi="Times New Roman"/>
          <w:sz w:val="28"/>
        </w:rPr>
        <w:t>ọ</w:t>
      </w:r>
      <w:r>
        <w:rPr>
          <w:rFonts w:ascii="Times New Roman" w:hAnsi="Times New Roman"/>
          <w:sz w:val="28"/>
        </w:rPr>
        <w:t>c th</w:t>
      </w:r>
      <w:r>
        <w:rPr>
          <w:rFonts w:ascii="Times New Roman" w:hAnsi="Times New Roman"/>
          <w:sz w:val="28"/>
        </w:rPr>
        <w:t>ậ</w:t>
      </w:r>
      <w:r>
        <w:rPr>
          <w:rFonts w:ascii="Times New Roman" w:hAnsi="Times New Roman"/>
          <w:sz w:val="28"/>
        </w:rPr>
        <w:t>t nên các ch</w:t>
      </w:r>
      <w:r>
        <w:rPr>
          <w:rFonts w:ascii="Times New Roman" w:hAnsi="Times New Roman"/>
          <w:sz w:val="28"/>
        </w:rPr>
        <w:t>ỉ</w:t>
      </w:r>
      <w:r>
        <w:rPr>
          <w:rFonts w:ascii="Times New Roman" w:hAnsi="Times New Roman"/>
          <w:sz w:val="28"/>
        </w:rPr>
        <w:t xml:space="preserve"> s</w:t>
      </w:r>
      <w:r>
        <w:rPr>
          <w:rFonts w:ascii="Times New Roman" w:hAnsi="Times New Roman"/>
          <w:sz w:val="28"/>
        </w:rPr>
        <w:t>ố</w:t>
      </w:r>
      <w:r>
        <w:rPr>
          <w:rFonts w:ascii="Times New Roman" w:hAnsi="Times New Roman"/>
          <w:sz w:val="28"/>
        </w:rPr>
        <w:t xml:space="preserve"> v</w:t>
      </w:r>
      <w:r>
        <w:rPr>
          <w:rFonts w:ascii="Times New Roman" w:hAnsi="Times New Roman"/>
          <w:sz w:val="28"/>
        </w:rPr>
        <w:t>ề</w:t>
      </w:r>
      <w:r>
        <w:rPr>
          <w:rFonts w:ascii="Times New Roman" w:hAnsi="Times New Roman"/>
          <w:sz w:val="28"/>
        </w:rPr>
        <w:t xml:space="preserve"> m</w:t>
      </w:r>
      <w:r>
        <w:rPr>
          <w:rFonts w:ascii="Times New Roman" w:hAnsi="Times New Roman"/>
          <w:sz w:val="28"/>
        </w:rPr>
        <w:t>ứ</w:t>
      </w:r>
      <w:r>
        <w:rPr>
          <w:rFonts w:ascii="Times New Roman" w:hAnsi="Times New Roman"/>
          <w:sz w:val="28"/>
        </w:rPr>
        <w:t>c s</w:t>
      </w:r>
      <w:r>
        <w:rPr>
          <w:rFonts w:ascii="Times New Roman" w:hAnsi="Times New Roman"/>
          <w:sz w:val="28"/>
        </w:rPr>
        <w:t>ử</w:t>
      </w:r>
      <w:r>
        <w:rPr>
          <w:rFonts w:ascii="Times New Roman" w:hAnsi="Times New Roman"/>
          <w:sz w:val="28"/>
        </w:rPr>
        <w:t xml:space="preserve"> d</w:t>
      </w:r>
      <w:r>
        <w:rPr>
          <w:rFonts w:ascii="Times New Roman" w:hAnsi="Times New Roman"/>
          <w:sz w:val="28"/>
        </w:rPr>
        <w:t>ụ</w:t>
      </w:r>
      <w:r>
        <w:rPr>
          <w:rFonts w:ascii="Times New Roman" w:hAnsi="Times New Roman"/>
          <w:sz w:val="28"/>
        </w:rPr>
        <w:t>ng và hài lòng chưa đo đư</w:t>
      </w:r>
      <w:r>
        <w:rPr>
          <w:rFonts w:ascii="Times New Roman" w:hAnsi="Times New Roman"/>
          <w:sz w:val="28"/>
        </w:rPr>
        <w:t>ợ</w:t>
      </w:r>
      <w:r>
        <w:rPr>
          <w:rFonts w:ascii="Times New Roman" w:hAnsi="Times New Roman"/>
          <w:sz w:val="28"/>
        </w:rPr>
        <w:t>c; ba h</w:t>
      </w:r>
      <w:r>
        <w:rPr>
          <w:rFonts w:ascii="Times New Roman" w:hAnsi="Times New Roman"/>
          <w:sz w:val="28"/>
        </w:rPr>
        <w:t>ạ</w:t>
      </w:r>
      <w:r>
        <w:rPr>
          <w:rFonts w:ascii="Times New Roman" w:hAnsi="Times New Roman"/>
          <w:sz w:val="28"/>
        </w:rPr>
        <w:t>ng m</w:t>
      </w:r>
      <w:r>
        <w:rPr>
          <w:rFonts w:ascii="Times New Roman" w:hAnsi="Times New Roman"/>
          <w:sz w:val="28"/>
        </w:rPr>
        <w:t>ụ</w:t>
      </w:r>
      <w:r>
        <w:rPr>
          <w:rFonts w:ascii="Times New Roman" w:hAnsi="Times New Roman"/>
          <w:sz w:val="28"/>
        </w:rPr>
        <w:t>c b</w:t>
      </w:r>
      <w:r>
        <w:rPr>
          <w:rFonts w:ascii="Times New Roman" w:hAnsi="Times New Roman"/>
          <w:sz w:val="28"/>
        </w:rPr>
        <w:t>ả</w:t>
      </w:r>
      <w:r>
        <w:rPr>
          <w:rFonts w:ascii="Times New Roman" w:hAnsi="Times New Roman"/>
          <w:sz w:val="28"/>
        </w:rPr>
        <w:t>o m</w:t>
      </w:r>
      <w:r>
        <w:rPr>
          <w:rFonts w:ascii="Times New Roman" w:hAnsi="Times New Roman"/>
          <w:sz w:val="28"/>
        </w:rPr>
        <w:t>ậ</w:t>
      </w:r>
      <w:r>
        <w:rPr>
          <w:rFonts w:ascii="Times New Roman" w:hAnsi="Times New Roman"/>
          <w:sz w:val="28"/>
        </w:rPr>
        <w:t>t và tuân th</w:t>
      </w:r>
      <w:r>
        <w:rPr>
          <w:rFonts w:ascii="Times New Roman" w:hAnsi="Times New Roman"/>
          <w:sz w:val="28"/>
        </w:rPr>
        <w:t>ủ</w:t>
      </w:r>
      <w:r>
        <w:rPr>
          <w:rFonts w:ascii="Times New Roman" w:hAnsi="Times New Roman"/>
          <w:sz w:val="28"/>
        </w:rPr>
        <w:t xml:space="preserve"> (1.7.2.6 đ</w:t>
      </w:r>
      <w:r>
        <w:rPr>
          <w:rFonts w:ascii="Times New Roman" w:hAnsi="Times New Roman"/>
          <w:sz w:val="28"/>
        </w:rPr>
        <w:t>ế</w:t>
      </w:r>
      <w:r>
        <w:rPr>
          <w:rFonts w:ascii="Times New Roman" w:hAnsi="Times New Roman"/>
          <w:sz w:val="28"/>
        </w:rPr>
        <w:t>n 1.7.2.8) m</w:t>
      </w:r>
      <w:r>
        <w:rPr>
          <w:rFonts w:ascii="Times New Roman" w:hAnsi="Times New Roman"/>
          <w:sz w:val="28"/>
        </w:rPr>
        <w:t>ớ</w:t>
      </w:r>
      <w:r>
        <w:rPr>
          <w:rFonts w:ascii="Times New Roman" w:hAnsi="Times New Roman"/>
          <w:sz w:val="28"/>
        </w:rPr>
        <w:t xml:space="preserve">i </w:t>
      </w:r>
      <w:r>
        <w:rPr>
          <w:rFonts w:ascii="Times New Roman" w:hAnsi="Times New Roman"/>
          <w:sz w:val="28"/>
        </w:rPr>
        <w:t>ở</w:t>
      </w:r>
      <w:r>
        <w:rPr>
          <w:rFonts w:ascii="Times New Roman" w:hAnsi="Times New Roman"/>
          <w:sz w:val="28"/>
        </w:rPr>
        <w:t xml:space="preserve"> m</w:t>
      </w:r>
      <w:r>
        <w:rPr>
          <w:rFonts w:ascii="Times New Roman" w:hAnsi="Times New Roman"/>
          <w:sz w:val="28"/>
        </w:rPr>
        <w:t>ứ</w:t>
      </w:r>
      <w:r>
        <w:rPr>
          <w:rFonts w:ascii="Times New Roman" w:hAnsi="Times New Roman"/>
          <w:sz w:val="28"/>
        </w:rPr>
        <w:t>c đ</w:t>
      </w:r>
      <w:r>
        <w:rPr>
          <w:rFonts w:ascii="Times New Roman" w:hAnsi="Times New Roman"/>
          <w:sz w:val="28"/>
        </w:rPr>
        <w:t>ề</w:t>
      </w:r>
      <w:r>
        <w:rPr>
          <w:rFonts w:ascii="Times New Roman" w:hAnsi="Times New Roman"/>
          <w:sz w:val="28"/>
        </w:rPr>
        <w:t xml:space="preserve"> xu</w:t>
      </w:r>
      <w:r>
        <w:rPr>
          <w:rFonts w:ascii="Times New Roman" w:hAnsi="Times New Roman"/>
          <w:sz w:val="28"/>
        </w:rPr>
        <w:t>ấ</w:t>
      </w:r>
      <w:r>
        <w:rPr>
          <w:rFonts w:ascii="Times New Roman" w:hAnsi="Times New Roman"/>
          <w:sz w:val="28"/>
        </w:rPr>
        <w:t>t; thanh toán VNPay m</w:t>
      </w:r>
      <w:r>
        <w:rPr>
          <w:rFonts w:ascii="Times New Roman" w:hAnsi="Times New Roman"/>
          <w:sz w:val="28"/>
        </w:rPr>
        <w:t>ớ</w:t>
      </w:r>
      <w:r>
        <w:rPr>
          <w:rFonts w:ascii="Times New Roman" w:hAnsi="Times New Roman"/>
          <w:sz w:val="28"/>
        </w:rPr>
        <w:t>i ch</w:t>
      </w:r>
      <w:r>
        <w:rPr>
          <w:rFonts w:ascii="Times New Roman" w:hAnsi="Times New Roman"/>
          <w:sz w:val="28"/>
        </w:rPr>
        <w:t>ạ</w:t>
      </w:r>
      <w:r>
        <w:rPr>
          <w:rFonts w:ascii="Times New Roman" w:hAnsi="Times New Roman"/>
          <w:sz w:val="28"/>
        </w:rPr>
        <w:t xml:space="preserve">y </w:t>
      </w:r>
      <w:r>
        <w:rPr>
          <w:rFonts w:ascii="Times New Roman" w:hAnsi="Times New Roman"/>
          <w:sz w:val="28"/>
        </w:rPr>
        <w:t>ở</w:t>
      </w:r>
      <w:r>
        <w:rPr>
          <w:rFonts w:ascii="Times New Roman" w:hAnsi="Times New Roman"/>
          <w:sz w:val="28"/>
        </w:rPr>
        <w:t xml:space="preserve"> môi trư</w:t>
      </w:r>
      <w:r>
        <w:rPr>
          <w:rFonts w:ascii="Times New Roman" w:hAnsi="Times New Roman"/>
          <w:sz w:val="28"/>
        </w:rPr>
        <w:t>ờ</w:t>
      </w:r>
      <w:r>
        <w:rPr>
          <w:rFonts w:ascii="Times New Roman" w:hAnsi="Times New Roman"/>
          <w:sz w:val="28"/>
        </w:rPr>
        <w:t>ng sandbox.</w:t>
      </w:r>
    </w:p>
    <w:p w14:paraId="0A76614D" w14:textId="77777777" w:rsidR="00E25708" w:rsidRPr="00197957" w:rsidRDefault="00DF5A0D" w:rsidP="009C5CB0">
      <w:pPr>
        <w:spacing w:beforeLines="20" w:before="48" w:afterLines="20" w:after="48" w:line="360" w:lineRule="exact"/>
        <w:ind w:firstLine="432"/>
        <w:jc w:val="both"/>
      </w:pPr>
      <w:r>
        <w:rPr>
          <w:rFonts w:ascii="Times New Roman" w:hAnsi="Times New Roman"/>
          <w:sz w:val="28"/>
        </w:rPr>
        <w:t>Khuy</w:t>
      </w:r>
      <w:r>
        <w:rPr>
          <w:rFonts w:ascii="Times New Roman" w:hAnsi="Times New Roman"/>
          <w:sz w:val="28"/>
        </w:rPr>
        <w:t>ế</w:t>
      </w:r>
      <w:r>
        <w:rPr>
          <w:rFonts w:ascii="Times New Roman" w:hAnsi="Times New Roman"/>
          <w:sz w:val="28"/>
        </w:rPr>
        <w:t>n ngh</w:t>
      </w:r>
      <w:r>
        <w:rPr>
          <w:rFonts w:ascii="Times New Roman" w:hAnsi="Times New Roman"/>
          <w:sz w:val="28"/>
        </w:rPr>
        <w:t>ị</w:t>
      </w:r>
      <w:r>
        <w:rPr>
          <w:rFonts w:ascii="Times New Roman" w:hAnsi="Times New Roman"/>
          <w:sz w:val="28"/>
        </w:rPr>
        <w:t xml:space="preserve"> đ</w:t>
      </w:r>
      <w:r>
        <w:rPr>
          <w:rFonts w:ascii="Times New Roman" w:hAnsi="Times New Roman"/>
          <w:sz w:val="28"/>
        </w:rPr>
        <w:t>ố</w:t>
      </w:r>
      <w:r>
        <w:rPr>
          <w:rFonts w:ascii="Times New Roman" w:hAnsi="Times New Roman"/>
          <w:sz w:val="28"/>
        </w:rPr>
        <w:t>i v</w:t>
      </w:r>
      <w:r>
        <w:rPr>
          <w:rFonts w:ascii="Times New Roman" w:hAnsi="Times New Roman"/>
          <w:sz w:val="28"/>
        </w:rPr>
        <w:t>ớ</w:t>
      </w:r>
      <w:r>
        <w:rPr>
          <w:rFonts w:ascii="Times New Roman" w:hAnsi="Times New Roman"/>
          <w:sz w:val="28"/>
        </w:rPr>
        <w:t>i Ban Qu</w:t>
      </w:r>
      <w:r>
        <w:rPr>
          <w:rFonts w:ascii="Times New Roman" w:hAnsi="Times New Roman"/>
          <w:sz w:val="28"/>
        </w:rPr>
        <w:t>ả</w:t>
      </w:r>
      <w:r>
        <w:rPr>
          <w:rFonts w:ascii="Times New Roman" w:hAnsi="Times New Roman"/>
          <w:sz w:val="28"/>
        </w:rPr>
        <w:t>n lý D</w:t>
      </w:r>
      <w:r>
        <w:rPr>
          <w:rFonts w:ascii="Times New Roman" w:hAnsi="Times New Roman"/>
          <w:sz w:val="28"/>
        </w:rPr>
        <w:t>ự</w:t>
      </w:r>
      <w:r>
        <w:rPr>
          <w:rFonts w:ascii="Times New Roman" w:hAnsi="Times New Roman"/>
          <w:sz w:val="28"/>
        </w:rPr>
        <w:t xml:space="preserve"> án:</w:t>
      </w:r>
    </w:p>
    <w:p w14:paraId="7A7F737A" w14:textId="77777777" w:rsidR="00E25708" w:rsidRPr="00197957" w:rsidRDefault="00DF5A0D" w:rsidP="009C5CB0">
      <w:pPr>
        <w:pStyle w:val="ListBullet"/>
        <w:numPr>
          <w:ilvl w:val="0"/>
          <w:numId w:val="28"/>
        </w:numPr>
        <w:spacing w:beforeLines="20" w:before="48" w:afterLines="20" w:after="48" w:line="360" w:lineRule="exact"/>
        <w:jc w:val="both"/>
      </w:pPr>
      <w:r>
        <w:rPr>
          <w:rFonts w:ascii="Times New Roman" w:hAnsi="Times New Roman"/>
          <w:b/>
          <w:bCs/>
          <w:sz w:val="28"/>
        </w:rPr>
        <w:t>V</w:t>
      </w:r>
      <w:r>
        <w:rPr>
          <w:rFonts w:ascii="Times New Roman" w:hAnsi="Times New Roman"/>
          <w:b/>
          <w:bCs/>
          <w:sz w:val="28"/>
        </w:rPr>
        <w:t>ề</w:t>
      </w:r>
      <w:r>
        <w:rPr>
          <w:rFonts w:ascii="Times New Roman" w:hAnsi="Times New Roman"/>
          <w:b/>
          <w:bCs/>
          <w:sz w:val="28"/>
        </w:rPr>
        <w:t xml:space="preserve"> phương pháp lu</w:t>
      </w:r>
      <w:r>
        <w:rPr>
          <w:rFonts w:ascii="Times New Roman" w:hAnsi="Times New Roman"/>
          <w:b/>
          <w:bCs/>
          <w:sz w:val="28"/>
        </w:rPr>
        <w:t>ậ</w:t>
      </w:r>
      <w:r>
        <w:rPr>
          <w:rFonts w:ascii="Times New Roman" w:hAnsi="Times New Roman"/>
          <w:b/>
          <w:bCs/>
          <w:sz w:val="28"/>
        </w:rPr>
        <w:t>n:</w:t>
      </w:r>
      <w:r>
        <w:rPr>
          <w:rFonts w:ascii="Times New Roman" w:hAnsi="Times New Roman"/>
          <w:sz w:val="28"/>
        </w:rPr>
        <w:t xml:space="preserve"> gi</w:t>
      </w:r>
      <w:r>
        <w:rPr>
          <w:rFonts w:ascii="Times New Roman" w:hAnsi="Times New Roman"/>
          <w:sz w:val="28"/>
        </w:rPr>
        <w:t>ữ</w:t>
      </w:r>
      <w:r>
        <w:rPr>
          <w:rFonts w:ascii="Times New Roman" w:hAnsi="Times New Roman"/>
          <w:sz w:val="28"/>
        </w:rPr>
        <w:t xml:space="preserve"> mô hình lai: đ</w:t>
      </w:r>
      <w:r>
        <w:rPr>
          <w:rFonts w:ascii="Times New Roman" w:hAnsi="Times New Roman"/>
          <w:sz w:val="28"/>
        </w:rPr>
        <w:t>ặ</w:t>
      </w:r>
      <w:r>
        <w:rPr>
          <w:rFonts w:ascii="Times New Roman" w:hAnsi="Times New Roman"/>
          <w:sz w:val="28"/>
        </w:rPr>
        <w:t>c t</w:t>
      </w:r>
      <w:r>
        <w:rPr>
          <w:rFonts w:ascii="Times New Roman" w:hAnsi="Times New Roman"/>
          <w:sz w:val="28"/>
        </w:rPr>
        <w:t>ả</w:t>
      </w:r>
      <w:r>
        <w:rPr>
          <w:rFonts w:ascii="Times New Roman" w:hAnsi="Times New Roman"/>
          <w:sz w:val="28"/>
        </w:rPr>
        <w:t xml:space="preserve"> và ki</w:t>
      </w:r>
      <w:r>
        <w:rPr>
          <w:rFonts w:ascii="Times New Roman" w:hAnsi="Times New Roman"/>
          <w:sz w:val="28"/>
        </w:rPr>
        <w:t>ể</w:t>
      </w:r>
      <w:r>
        <w:rPr>
          <w:rFonts w:ascii="Times New Roman" w:hAnsi="Times New Roman"/>
          <w:sz w:val="28"/>
        </w:rPr>
        <w:t>m ch</w:t>
      </w:r>
      <w:r>
        <w:rPr>
          <w:rFonts w:ascii="Times New Roman" w:hAnsi="Times New Roman"/>
          <w:sz w:val="28"/>
        </w:rPr>
        <w:t>ứ</w:t>
      </w:r>
      <w:r>
        <w:rPr>
          <w:rFonts w:ascii="Times New Roman" w:hAnsi="Times New Roman"/>
          <w:sz w:val="28"/>
        </w:rPr>
        <w:t>ng ch</w:t>
      </w:r>
      <w:r>
        <w:rPr>
          <w:rFonts w:ascii="Times New Roman" w:hAnsi="Times New Roman"/>
          <w:sz w:val="28"/>
        </w:rPr>
        <w:t>ặ</w:t>
      </w:r>
      <w:r>
        <w:rPr>
          <w:rFonts w:ascii="Times New Roman" w:hAnsi="Times New Roman"/>
          <w:sz w:val="28"/>
        </w:rPr>
        <w:t>t cho kh</w:t>
      </w:r>
      <w:r>
        <w:rPr>
          <w:rFonts w:ascii="Times New Roman" w:hAnsi="Times New Roman"/>
          <w:sz w:val="28"/>
        </w:rPr>
        <w:t>ố</w:t>
      </w:r>
      <w:r>
        <w:rPr>
          <w:rFonts w:ascii="Times New Roman" w:hAnsi="Times New Roman"/>
          <w:sz w:val="28"/>
        </w:rPr>
        <w:t>i liên quan đ</w:t>
      </w:r>
      <w:r>
        <w:rPr>
          <w:rFonts w:ascii="Times New Roman" w:hAnsi="Times New Roman"/>
          <w:sz w:val="28"/>
        </w:rPr>
        <w:t>ế</w:t>
      </w:r>
      <w:r>
        <w:rPr>
          <w:rFonts w:ascii="Times New Roman" w:hAnsi="Times New Roman"/>
          <w:sz w:val="28"/>
        </w:rPr>
        <w:t>n ti</w:t>
      </w:r>
      <w:r>
        <w:rPr>
          <w:rFonts w:ascii="Times New Roman" w:hAnsi="Times New Roman"/>
          <w:sz w:val="28"/>
        </w:rPr>
        <w:t>ề</w:t>
      </w:r>
      <w:r>
        <w:rPr>
          <w:rFonts w:ascii="Times New Roman" w:hAnsi="Times New Roman"/>
          <w:sz w:val="28"/>
        </w:rPr>
        <w:t>n và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cá nhân, l</w:t>
      </w:r>
      <w:r>
        <w:rPr>
          <w:rFonts w:ascii="Times New Roman" w:hAnsi="Times New Roman"/>
          <w:sz w:val="28"/>
        </w:rPr>
        <w:t>ặ</w:t>
      </w:r>
      <w:r>
        <w:rPr>
          <w:rFonts w:ascii="Times New Roman" w:hAnsi="Times New Roman"/>
          <w:sz w:val="28"/>
        </w:rPr>
        <w:t>p ng</w:t>
      </w:r>
      <w:r>
        <w:rPr>
          <w:rFonts w:ascii="Times New Roman" w:hAnsi="Times New Roman"/>
          <w:sz w:val="28"/>
        </w:rPr>
        <w:t>ắ</w:t>
      </w:r>
      <w:r>
        <w:rPr>
          <w:rFonts w:ascii="Times New Roman" w:hAnsi="Times New Roman"/>
          <w:sz w:val="28"/>
        </w:rPr>
        <w:t>n cho giao di</w:t>
      </w:r>
      <w:r>
        <w:rPr>
          <w:rFonts w:ascii="Times New Roman" w:hAnsi="Times New Roman"/>
          <w:sz w:val="28"/>
        </w:rPr>
        <w:t>ệ</w:t>
      </w:r>
      <w:r>
        <w:rPr>
          <w:rFonts w:ascii="Times New Roman" w:hAnsi="Times New Roman"/>
          <w:sz w:val="28"/>
        </w:rPr>
        <w:t>n và AI.</w:t>
      </w:r>
    </w:p>
    <w:p w14:paraId="067E0B7B" w14:textId="77777777" w:rsidR="00E25708" w:rsidRPr="00197957" w:rsidRDefault="00DF5A0D" w:rsidP="009C5CB0">
      <w:pPr>
        <w:pStyle w:val="ListBullet"/>
        <w:numPr>
          <w:ilvl w:val="0"/>
          <w:numId w:val="28"/>
        </w:numPr>
        <w:spacing w:beforeLines="20" w:before="48" w:afterLines="20" w:after="48" w:line="360" w:lineRule="exact"/>
        <w:jc w:val="both"/>
      </w:pPr>
      <w:r>
        <w:rPr>
          <w:rFonts w:ascii="Times New Roman" w:hAnsi="Times New Roman"/>
          <w:b/>
          <w:bCs/>
          <w:sz w:val="28"/>
        </w:rPr>
        <w:t>V</w:t>
      </w:r>
      <w:r>
        <w:rPr>
          <w:rFonts w:ascii="Times New Roman" w:hAnsi="Times New Roman"/>
          <w:b/>
          <w:bCs/>
          <w:sz w:val="28"/>
        </w:rPr>
        <w:t>ề</w:t>
      </w:r>
      <w:r>
        <w:rPr>
          <w:rFonts w:ascii="Times New Roman" w:hAnsi="Times New Roman"/>
          <w:b/>
          <w:bCs/>
          <w:sz w:val="28"/>
        </w:rPr>
        <w:t xml:space="preserve"> an toàn thông tin:</w:t>
      </w:r>
      <w:r>
        <w:rPr>
          <w:rFonts w:ascii="Times New Roman" w:hAnsi="Times New Roman"/>
          <w:sz w:val="28"/>
        </w:rPr>
        <w:t xml:space="preserve"> hoàn thành nh</w:t>
      </w:r>
      <w:r>
        <w:rPr>
          <w:rFonts w:ascii="Times New Roman" w:hAnsi="Times New Roman"/>
          <w:sz w:val="28"/>
        </w:rPr>
        <w:t>ậ</w:t>
      </w:r>
      <w:r>
        <w:rPr>
          <w:rFonts w:ascii="Times New Roman" w:hAnsi="Times New Roman"/>
          <w:sz w:val="28"/>
        </w:rPr>
        <w:t>t ký ki</w:t>
      </w:r>
      <w:r>
        <w:rPr>
          <w:rFonts w:ascii="Times New Roman" w:hAnsi="Times New Roman"/>
          <w:sz w:val="28"/>
        </w:rPr>
        <w:t>ể</w:t>
      </w:r>
      <w:r>
        <w:rPr>
          <w:rFonts w:ascii="Times New Roman" w:hAnsi="Times New Roman"/>
          <w:sz w:val="28"/>
        </w:rPr>
        <w:t>m toán, quét mã ngu</w:t>
      </w:r>
      <w:r>
        <w:rPr>
          <w:rFonts w:ascii="Times New Roman" w:hAnsi="Times New Roman"/>
          <w:sz w:val="28"/>
        </w:rPr>
        <w:t>ồ</w:t>
      </w:r>
      <w:r>
        <w:rPr>
          <w:rFonts w:ascii="Times New Roman" w:hAnsi="Times New Roman"/>
          <w:sz w:val="28"/>
        </w:rPr>
        <w:t>n tĩnh trong CI và ki</w:t>
      </w:r>
      <w:r>
        <w:rPr>
          <w:rFonts w:ascii="Times New Roman" w:hAnsi="Times New Roman"/>
          <w:sz w:val="28"/>
        </w:rPr>
        <w:t>ể</w:t>
      </w:r>
      <w:r>
        <w:rPr>
          <w:rFonts w:ascii="Times New Roman" w:hAnsi="Times New Roman"/>
          <w:sz w:val="28"/>
        </w:rPr>
        <w:t>m th</w:t>
      </w:r>
      <w:r>
        <w:rPr>
          <w:rFonts w:ascii="Times New Roman" w:hAnsi="Times New Roman"/>
          <w:sz w:val="28"/>
        </w:rPr>
        <w:t>ử</w:t>
      </w:r>
      <w:r>
        <w:rPr>
          <w:rFonts w:ascii="Times New Roman" w:hAnsi="Times New Roman"/>
          <w:sz w:val="28"/>
        </w:rPr>
        <w:t xml:space="preserve"> xâm nh</w:t>
      </w:r>
      <w:r>
        <w:rPr>
          <w:rFonts w:ascii="Times New Roman" w:hAnsi="Times New Roman"/>
          <w:sz w:val="28"/>
        </w:rPr>
        <w:t>ậ</w:t>
      </w:r>
      <w:r>
        <w:rPr>
          <w:rFonts w:ascii="Times New Roman" w:hAnsi="Times New Roman"/>
          <w:sz w:val="28"/>
        </w:rPr>
        <w:t>p đ</w:t>
      </w:r>
      <w:r>
        <w:rPr>
          <w:rFonts w:ascii="Times New Roman" w:hAnsi="Times New Roman"/>
          <w:sz w:val="28"/>
        </w:rPr>
        <w:t>ộ</w:t>
      </w:r>
      <w:r>
        <w:rPr>
          <w:rFonts w:ascii="Times New Roman" w:hAnsi="Times New Roman"/>
          <w:sz w:val="28"/>
        </w:rPr>
        <w:t>c l</w:t>
      </w:r>
      <w:r>
        <w:rPr>
          <w:rFonts w:ascii="Times New Roman" w:hAnsi="Times New Roman"/>
          <w:sz w:val="28"/>
        </w:rPr>
        <w:t>ậ</w:t>
      </w:r>
      <w:r>
        <w:rPr>
          <w:rFonts w:ascii="Times New Roman" w:hAnsi="Times New Roman"/>
          <w:sz w:val="28"/>
        </w:rPr>
        <w:t>p trư</w:t>
      </w:r>
      <w:r>
        <w:rPr>
          <w:rFonts w:ascii="Times New Roman" w:hAnsi="Times New Roman"/>
          <w:sz w:val="28"/>
        </w:rPr>
        <w:t>ớ</w:t>
      </w:r>
      <w:r>
        <w:rPr>
          <w:rFonts w:ascii="Times New Roman" w:hAnsi="Times New Roman"/>
          <w:sz w:val="28"/>
        </w:rPr>
        <w:t>c khi v</w:t>
      </w:r>
      <w:r>
        <w:rPr>
          <w:rFonts w:ascii="Times New Roman" w:hAnsi="Times New Roman"/>
          <w:sz w:val="28"/>
        </w:rPr>
        <w:t>ậ</w:t>
      </w:r>
      <w:r>
        <w:rPr>
          <w:rFonts w:ascii="Times New Roman" w:hAnsi="Times New Roman"/>
          <w:sz w:val="28"/>
        </w:rPr>
        <w:t>n hành v</w:t>
      </w:r>
      <w:r>
        <w:rPr>
          <w:rFonts w:ascii="Times New Roman" w:hAnsi="Times New Roman"/>
          <w:sz w:val="28"/>
        </w:rPr>
        <w:t>ớ</w:t>
      </w:r>
      <w:r>
        <w:rPr>
          <w:rFonts w:ascii="Times New Roman" w:hAnsi="Times New Roman"/>
          <w:sz w:val="28"/>
        </w:rPr>
        <w:t>i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th</w:t>
      </w:r>
      <w:r>
        <w:rPr>
          <w:rFonts w:ascii="Times New Roman" w:hAnsi="Times New Roman"/>
          <w:sz w:val="28"/>
        </w:rPr>
        <w:t>ậ</w:t>
      </w:r>
      <w:r>
        <w:rPr>
          <w:rFonts w:ascii="Times New Roman" w:hAnsi="Times New Roman"/>
          <w:sz w:val="28"/>
        </w:rPr>
        <w:t>t.</w:t>
      </w:r>
    </w:p>
    <w:p w14:paraId="2C8B2069" w14:textId="77777777" w:rsidR="00E25708" w:rsidRPr="00197957" w:rsidRDefault="00DF5A0D" w:rsidP="009C5CB0">
      <w:pPr>
        <w:pStyle w:val="ListBullet"/>
        <w:numPr>
          <w:ilvl w:val="0"/>
          <w:numId w:val="28"/>
        </w:numPr>
        <w:spacing w:beforeLines="20" w:before="48" w:afterLines="20" w:after="48" w:line="360" w:lineRule="exact"/>
        <w:jc w:val="both"/>
      </w:pPr>
      <w:r>
        <w:rPr>
          <w:rFonts w:ascii="Times New Roman" w:hAnsi="Times New Roman"/>
          <w:b/>
          <w:bCs/>
          <w:sz w:val="28"/>
        </w:rPr>
        <w:t>V</w:t>
      </w:r>
      <w:r>
        <w:rPr>
          <w:rFonts w:ascii="Times New Roman" w:hAnsi="Times New Roman"/>
          <w:b/>
          <w:bCs/>
          <w:sz w:val="28"/>
        </w:rPr>
        <w:t>ề</w:t>
      </w:r>
      <w:r>
        <w:rPr>
          <w:rFonts w:ascii="Times New Roman" w:hAnsi="Times New Roman"/>
          <w:b/>
          <w:bCs/>
          <w:sz w:val="28"/>
        </w:rPr>
        <w:t xml:space="preserve"> tuân th</w:t>
      </w:r>
      <w:r>
        <w:rPr>
          <w:rFonts w:ascii="Times New Roman" w:hAnsi="Times New Roman"/>
          <w:b/>
          <w:bCs/>
          <w:sz w:val="28"/>
        </w:rPr>
        <w:t>ủ</w:t>
      </w:r>
      <w:r>
        <w:rPr>
          <w:rFonts w:ascii="Times New Roman" w:hAnsi="Times New Roman"/>
          <w:b/>
          <w:bCs/>
          <w:sz w:val="28"/>
        </w:rPr>
        <w:t xml:space="preserve"> pháp lý:</w:t>
      </w:r>
      <w:r>
        <w:rPr>
          <w:rFonts w:ascii="Times New Roman" w:hAnsi="Times New Roman"/>
          <w:sz w:val="28"/>
        </w:rPr>
        <w:t xml:space="preserve"> l</w:t>
      </w:r>
      <w:r>
        <w:rPr>
          <w:rFonts w:ascii="Times New Roman" w:hAnsi="Times New Roman"/>
          <w:sz w:val="28"/>
        </w:rPr>
        <w:t>ậ</w:t>
      </w:r>
      <w:r>
        <w:rPr>
          <w:rFonts w:ascii="Times New Roman" w:hAnsi="Times New Roman"/>
          <w:sz w:val="28"/>
        </w:rPr>
        <w:t>p văn b</w:t>
      </w:r>
      <w:r>
        <w:rPr>
          <w:rFonts w:ascii="Times New Roman" w:hAnsi="Times New Roman"/>
          <w:sz w:val="28"/>
        </w:rPr>
        <w:t>ả</w:t>
      </w:r>
      <w:r>
        <w:rPr>
          <w:rFonts w:ascii="Times New Roman" w:hAnsi="Times New Roman"/>
          <w:sz w:val="28"/>
        </w:rPr>
        <w:t>n thông báo x</w:t>
      </w:r>
      <w:r>
        <w:rPr>
          <w:rFonts w:ascii="Times New Roman" w:hAnsi="Times New Roman"/>
          <w:sz w:val="28"/>
        </w:rPr>
        <w:t>ử</w:t>
      </w:r>
      <w:r>
        <w:rPr>
          <w:rFonts w:ascii="Times New Roman" w:hAnsi="Times New Roman"/>
          <w:sz w:val="28"/>
        </w:rPr>
        <w:t xml:space="preserve"> lý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cơ ch</w:t>
      </w:r>
      <w:r>
        <w:rPr>
          <w:rFonts w:ascii="Times New Roman" w:hAnsi="Times New Roman"/>
          <w:sz w:val="28"/>
        </w:rPr>
        <w:t>ế</w:t>
      </w:r>
      <w:r>
        <w:rPr>
          <w:rFonts w:ascii="Times New Roman" w:hAnsi="Times New Roman"/>
          <w:sz w:val="28"/>
        </w:rPr>
        <w:t xml:space="preserve"> đ</w:t>
      </w:r>
      <w:r>
        <w:rPr>
          <w:rFonts w:ascii="Times New Roman" w:hAnsi="Times New Roman"/>
          <w:sz w:val="28"/>
        </w:rPr>
        <w:t>ồ</w:t>
      </w:r>
      <w:r>
        <w:rPr>
          <w:rFonts w:ascii="Times New Roman" w:hAnsi="Times New Roman"/>
          <w:sz w:val="28"/>
        </w:rPr>
        <w:t>ng ý, quy trình xu</w:t>
      </w:r>
      <w:r>
        <w:rPr>
          <w:rFonts w:ascii="Times New Roman" w:hAnsi="Times New Roman"/>
          <w:sz w:val="28"/>
        </w:rPr>
        <w:t>ấ</w:t>
      </w:r>
      <w:r>
        <w:rPr>
          <w:rFonts w:ascii="Times New Roman" w:hAnsi="Times New Roman"/>
          <w:sz w:val="28"/>
        </w:rPr>
        <w:t>t và xoá d</w:t>
      </w:r>
      <w:r>
        <w:rPr>
          <w:rFonts w:ascii="Times New Roman" w:hAnsi="Times New Roman"/>
          <w:sz w:val="28"/>
        </w:rPr>
        <w:t>ữ</w:t>
      </w:r>
      <w:r>
        <w:rPr>
          <w:rFonts w:ascii="Times New Roman" w:hAnsi="Times New Roman"/>
          <w:sz w:val="28"/>
        </w:rPr>
        <w:t xml:space="preserve"> li</w:t>
      </w:r>
      <w:r>
        <w:rPr>
          <w:rFonts w:ascii="Times New Roman" w:hAnsi="Times New Roman"/>
          <w:sz w:val="28"/>
        </w:rPr>
        <w:t>ệ</w:t>
      </w:r>
      <w:r>
        <w:rPr>
          <w:rFonts w:ascii="Times New Roman" w:hAnsi="Times New Roman"/>
          <w:sz w:val="28"/>
        </w:rPr>
        <w:t>u theo yêu c</w:t>
      </w:r>
      <w:r>
        <w:rPr>
          <w:rFonts w:ascii="Times New Roman" w:hAnsi="Times New Roman"/>
          <w:sz w:val="28"/>
        </w:rPr>
        <w:t>ầ</w:t>
      </w:r>
      <w:r>
        <w:rPr>
          <w:rFonts w:ascii="Times New Roman" w:hAnsi="Times New Roman"/>
          <w:sz w:val="28"/>
        </w:rPr>
        <w:t>u và h</w:t>
      </w:r>
      <w:r>
        <w:rPr>
          <w:rFonts w:ascii="Times New Roman" w:hAnsi="Times New Roman"/>
          <w:sz w:val="28"/>
        </w:rPr>
        <w:t>ồ</w:t>
      </w:r>
      <w:r>
        <w:rPr>
          <w:rFonts w:ascii="Times New Roman" w:hAnsi="Times New Roman"/>
          <w:sz w:val="28"/>
        </w:rPr>
        <w:t xml:space="preserve"> sơ đánh giá tác đ</w:t>
      </w:r>
      <w:r>
        <w:rPr>
          <w:rFonts w:ascii="Times New Roman" w:hAnsi="Times New Roman"/>
          <w:sz w:val="28"/>
        </w:rPr>
        <w:t>ộ</w:t>
      </w:r>
      <w:r>
        <w:rPr>
          <w:rFonts w:ascii="Times New Roman" w:hAnsi="Times New Roman"/>
          <w:sz w:val="28"/>
        </w:rPr>
        <w:t>ng; xác nh</w:t>
      </w:r>
      <w:r>
        <w:rPr>
          <w:rFonts w:ascii="Times New Roman" w:hAnsi="Times New Roman"/>
          <w:sz w:val="28"/>
        </w:rPr>
        <w:t>ậ</w:t>
      </w:r>
      <w:r>
        <w:rPr>
          <w:rFonts w:ascii="Times New Roman" w:hAnsi="Times New Roman"/>
          <w:sz w:val="28"/>
        </w:rPr>
        <w:t>n c</w:t>
      </w:r>
      <w:r>
        <w:rPr>
          <w:rFonts w:ascii="Times New Roman" w:hAnsi="Times New Roman"/>
          <w:sz w:val="28"/>
        </w:rPr>
        <w:t>ấ</w:t>
      </w:r>
      <w:r>
        <w:rPr>
          <w:rFonts w:ascii="Times New Roman" w:hAnsi="Times New Roman"/>
          <w:sz w:val="28"/>
        </w:rPr>
        <w:t>p đ</w:t>
      </w:r>
      <w:r>
        <w:rPr>
          <w:rFonts w:ascii="Times New Roman" w:hAnsi="Times New Roman"/>
          <w:sz w:val="28"/>
        </w:rPr>
        <w:t>ộ</w:t>
      </w:r>
      <w:r>
        <w:rPr>
          <w:rFonts w:ascii="Times New Roman" w:hAnsi="Times New Roman"/>
          <w:sz w:val="28"/>
        </w:rPr>
        <w:t xml:space="preserve"> an toàn h</w:t>
      </w:r>
      <w:r>
        <w:rPr>
          <w:rFonts w:ascii="Times New Roman" w:hAnsi="Times New Roman"/>
          <w:sz w:val="28"/>
        </w:rPr>
        <w:t>ệ</w:t>
      </w:r>
      <w:r>
        <w:rPr>
          <w:rFonts w:ascii="Times New Roman" w:hAnsi="Times New Roman"/>
          <w:sz w:val="28"/>
        </w:rPr>
        <w:t xml:space="preserve"> th</w:t>
      </w:r>
      <w:r>
        <w:rPr>
          <w:rFonts w:ascii="Times New Roman" w:hAnsi="Times New Roman"/>
          <w:sz w:val="28"/>
        </w:rPr>
        <w:t>ố</w:t>
      </w:r>
      <w:r>
        <w:rPr>
          <w:rFonts w:ascii="Times New Roman" w:hAnsi="Times New Roman"/>
          <w:sz w:val="28"/>
        </w:rPr>
        <w:t>ng v</w:t>
      </w:r>
      <w:r>
        <w:rPr>
          <w:rFonts w:ascii="Times New Roman" w:hAnsi="Times New Roman"/>
          <w:sz w:val="28"/>
        </w:rPr>
        <w:t>ớ</w:t>
      </w:r>
      <w:r>
        <w:rPr>
          <w:rFonts w:ascii="Times New Roman" w:hAnsi="Times New Roman"/>
          <w:sz w:val="28"/>
        </w:rPr>
        <w:t>i cơ quan ch</w:t>
      </w:r>
      <w:r>
        <w:rPr>
          <w:rFonts w:ascii="Times New Roman" w:hAnsi="Times New Roman"/>
          <w:sz w:val="28"/>
        </w:rPr>
        <w:t>ủ</w:t>
      </w:r>
      <w:r>
        <w:rPr>
          <w:rFonts w:ascii="Times New Roman" w:hAnsi="Times New Roman"/>
          <w:sz w:val="28"/>
        </w:rPr>
        <w:t xml:space="preserve"> qu</w:t>
      </w:r>
      <w:r>
        <w:rPr>
          <w:rFonts w:ascii="Times New Roman" w:hAnsi="Times New Roman"/>
          <w:sz w:val="28"/>
        </w:rPr>
        <w:t>ả</w:t>
      </w:r>
      <w:r>
        <w:rPr>
          <w:rFonts w:ascii="Times New Roman" w:hAnsi="Times New Roman"/>
          <w:sz w:val="28"/>
        </w:rPr>
        <w:t>n c</w:t>
      </w:r>
      <w:r>
        <w:rPr>
          <w:rFonts w:ascii="Times New Roman" w:hAnsi="Times New Roman"/>
          <w:sz w:val="28"/>
        </w:rPr>
        <w:t>ủ</w:t>
      </w:r>
      <w:r>
        <w:rPr>
          <w:rFonts w:ascii="Times New Roman" w:hAnsi="Times New Roman"/>
          <w:sz w:val="28"/>
        </w:rPr>
        <w:t>a trư</w:t>
      </w:r>
      <w:r>
        <w:rPr>
          <w:rFonts w:ascii="Times New Roman" w:hAnsi="Times New Roman"/>
          <w:sz w:val="28"/>
        </w:rPr>
        <w:t>ờ</w:t>
      </w:r>
      <w:r>
        <w:rPr>
          <w:rFonts w:ascii="Times New Roman" w:hAnsi="Times New Roman"/>
          <w:sz w:val="28"/>
        </w:rPr>
        <w:t>ng.</w:t>
      </w:r>
    </w:p>
    <w:p w14:paraId="706734DB" w14:textId="77777777" w:rsidR="00E25708" w:rsidRPr="00197957" w:rsidRDefault="00DF5A0D" w:rsidP="009C5CB0">
      <w:pPr>
        <w:keepNext/>
        <w:pageBreakBefore/>
        <w:spacing w:beforeLines="20" w:before="48" w:afterLines="20" w:after="48" w:line="360" w:lineRule="exact"/>
        <w:outlineLvl w:val="0"/>
        <w:rPr>
          <w:sz w:val="20"/>
          <w:szCs w:val="20"/>
        </w:rPr>
      </w:pPr>
      <w:bookmarkStart w:id="23" w:name="_Toc243308788"/>
      <w:r>
        <w:rPr>
          <w:rFonts w:ascii="Times New Roman" w:hAnsi="Times New Roman"/>
          <w:b/>
          <w:sz w:val="28"/>
          <w:szCs w:val="20"/>
        </w:rPr>
        <w:lastRenderedPageBreak/>
        <w:t>TÀI LI</w:t>
      </w:r>
      <w:r>
        <w:rPr>
          <w:rFonts w:ascii="Times New Roman" w:hAnsi="Times New Roman"/>
          <w:b/>
          <w:sz w:val="28"/>
          <w:szCs w:val="20"/>
        </w:rPr>
        <w:t>Ệ</w:t>
      </w:r>
      <w:r>
        <w:rPr>
          <w:rFonts w:ascii="Times New Roman" w:hAnsi="Times New Roman"/>
          <w:b/>
          <w:sz w:val="28"/>
          <w:szCs w:val="20"/>
        </w:rPr>
        <w:t>U THAM KH</w:t>
      </w:r>
      <w:r>
        <w:rPr>
          <w:rFonts w:ascii="Times New Roman" w:hAnsi="Times New Roman"/>
          <w:b/>
          <w:sz w:val="28"/>
          <w:szCs w:val="20"/>
        </w:rPr>
        <w:t>Ả</w:t>
      </w:r>
      <w:r>
        <w:rPr>
          <w:rFonts w:ascii="Times New Roman" w:hAnsi="Times New Roman"/>
          <w:b/>
          <w:sz w:val="28"/>
          <w:szCs w:val="20"/>
        </w:rPr>
        <w:t>O</w:t>
      </w:r>
      <w:bookmarkEnd w:id="23"/>
    </w:p>
    <w:p w14:paraId="4263B829" w14:textId="77777777" w:rsid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r>
        <w:rPr>
          <w:rFonts w:ascii="Times New Roman" w:hAnsi="Times New Roman" w:cs="Times New Roman"/>
          <w:sz w:val="28"/>
          <w:szCs w:val="28"/>
          <w:lang w:val="vi-VN"/>
        </w:rPr>
        <w:t>1) TS. Lê Tỷ Khánh, Tài liệu bài giảng và bài tập thực hành Quản lý Dự án Phần mềm.</w:t>
      </w:r>
    </w:p>
    <w:p w14:paraId="069CC774" w14:textId="77777777" w:rsid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r>
        <w:rPr>
          <w:rFonts w:ascii="Times New Roman" w:hAnsi="Times New Roman" w:cs="Times New Roman"/>
          <w:sz w:val="28"/>
          <w:szCs w:val="28"/>
          <w:lang w:val="vi-VN"/>
        </w:rPr>
        <w:t>2) Project Management Institute (PMI), A Guide to the Project Management Body of Knowledge (PMBOK Guide), 7th Edition.</w:t>
      </w:r>
    </w:p>
    <w:p w14:paraId="479C565A" w14:textId="77777777" w:rsid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r>
        <w:rPr>
          <w:rFonts w:ascii="Times New Roman" w:hAnsi="Times New Roman" w:cs="Times New Roman"/>
          <w:sz w:val="28"/>
          <w:szCs w:val="28"/>
          <w:lang w:val="vi-VN"/>
        </w:rPr>
        <w:t>3) IEEE Std 830-1998, Recommended Practice for Software Requirements Specifications.</w:t>
      </w:r>
    </w:p>
    <w:p w14:paraId="53A990C9" w14:textId="77777777" w:rsid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r>
        <w:rPr>
          <w:rFonts w:ascii="Times New Roman" w:hAnsi="Times New Roman" w:cs="Times New Roman"/>
          <w:sz w:val="28"/>
          <w:szCs w:val="28"/>
          <w:lang w:val="vi-VN"/>
        </w:rPr>
        <w:t>4) Quốc hội, Luật Thư viện số 46/2019/QH14.</w:t>
      </w:r>
    </w:p>
    <w:p w14:paraId="2B2463E9" w14:textId="77777777" w:rsid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r>
        <w:rPr>
          <w:rFonts w:ascii="Times New Roman" w:hAnsi="Times New Roman" w:cs="Times New Roman"/>
          <w:sz w:val="28"/>
          <w:szCs w:val="28"/>
          <w:lang w:val="vi-VN"/>
        </w:rPr>
        <w:t>5) Chính phủ, Nghị định 13/2023/NĐ-CP về bảo vệ dữ liệu cá nhân; Quốc hội, Luật Bảo vệ dữ liệu cá nhân số 91/2025/QH15.</w:t>
      </w:r>
    </w:p>
    <w:p w14:paraId="2E19A2E9" w14:textId="77777777" w:rsid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r>
        <w:rPr>
          <w:rFonts w:ascii="Times New Roman" w:hAnsi="Times New Roman" w:cs="Times New Roman"/>
          <w:sz w:val="28"/>
          <w:szCs w:val="28"/>
          <w:lang w:val="vi-VN"/>
        </w:rPr>
        <w:t>6) Quốc hội, Luật An ninh mạng số 24/2018/QH14; Chính phủ, Nghị định 85/2016/NĐ-CP về bảo đảm an toàn hệ thống thông tin theo cấp độ.</w:t>
      </w:r>
    </w:p>
    <w:p w14:paraId="288B8024" w14:textId="77777777" w:rsid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r>
        <w:rPr>
          <w:rFonts w:ascii="Times New Roman" w:hAnsi="Times New Roman" w:cs="Times New Roman"/>
          <w:sz w:val="28"/>
          <w:szCs w:val="28"/>
          <w:lang w:val="vi-VN"/>
        </w:rPr>
        <w:t>7) Nhóm thực hiện, Tài liệu SRS 2.0, SDD 2.0 và báo cáo thực hành QLDAPM của ULS, https://github.com/khoidev2001/university-library-system.</w:t>
      </w:r>
    </w:p>
    <w:p w14:paraId="0ABFA119" w14:textId="77777777" w:rsidR="009C5CB0" w:rsidRDefault="009C5CB0" w:rsidP="009C5CB0">
      <w:pPr>
        <w:pStyle w:val="ListBullet"/>
        <w:numPr>
          <w:ilvl w:val="0"/>
          <w:numId w:val="0"/>
        </w:numPr>
        <w:spacing w:beforeLines="20" w:before="48" w:afterLines="20" w:after="48" w:line="360" w:lineRule="exact"/>
        <w:ind w:left="360" w:hanging="360"/>
        <w:rPr>
          <w:rFonts w:ascii="Times New Roman" w:hAnsi="Times New Roman" w:cs="Times New Roman"/>
          <w:sz w:val="28"/>
          <w:szCs w:val="28"/>
          <w:lang w:val="vi-VN"/>
        </w:rPr>
      </w:pPr>
      <w:r>
        <w:rPr>
          <w:rFonts w:ascii="Times New Roman" w:hAnsi="Times New Roman" w:cs="Times New Roman"/>
          <w:sz w:val="28"/>
          <w:szCs w:val="28"/>
          <w:lang w:val="vi-VN"/>
        </w:rPr>
        <w:t>8) VNPay, Tài liệu tích hợp cổng thanh toán (môi trường sandbox).</w:t>
      </w:r>
    </w:p>
    <w:sectPr w:rsidR="009C5CB0" w:rsidSect="00E863FA">
      <w:headerReference w:type="default" r:id="rId21"/>
      <w:pgSz w:w="11909" w:h="16834"/>
      <w:pgMar w:top="1133" w:right="1133" w:bottom="1133"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09C62" w14:textId="77777777" w:rsidR="00DF5A0D" w:rsidRDefault="00DF5A0D" w:rsidP="00F13695">
      <w:pPr>
        <w:spacing w:after="0" w:line="240" w:lineRule="auto"/>
      </w:pPr>
      <w:r>
        <w:separator/>
      </w:r>
    </w:p>
  </w:endnote>
  <w:endnote w:type="continuationSeparator" w:id="0">
    <w:p w14:paraId="3E3BC491" w14:textId="77777777" w:rsidR="00DF5A0D" w:rsidRDefault="00DF5A0D" w:rsidP="00F13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0767" w14:textId="77777777" w:rsidR="0028760D" w:rsidRDefault="002876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46FD" w14:textId="77777777" w:rsidR="0028760D" w:rsidRDefault="002876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70C7" w14:textId="77777777" w:rsidR="0028760D" w:rsidRDefault="002876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604158"/>
      <w:docPartObj>
        <w:docPartGallery w:val="Page Numbers (Bottom of Page)"/>
        <w:docPartUnique/>
      </w:docPartObj>
    </w:sdtPr>
    <w:sdtEndPr>
      <w:rPr>
        <w:noProof/>
      </w:rPr>
    </w:sdtEndPr>
    <w:sdtContent>
      <w:p w14:paraId="679281BA" w14:textId="77777777" w:rsidR="0028760D" w:rsidRDefault="002876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87A9E3" w14:textId="77777777" w:rsidR="0028760D" w:rsidRDefault="00287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5C83" w14:textId="77777777" w:rsidR="00DF5A0D" w:rsidRDefault="00DF5A0D" w:rsidP="00F13695">
      <w:pPr>
        <w:spacing w:after="0" w:line="240" w:lineRule="auto"/>
      </w:pPr>
      <w:r>
        <w:separator/>
      </w:r>
    </w:p>
  </w:footnote>
  <w:footnote w:type="continuationSeparator" w:id="0">
    <w:p w14:paraId="686BAADF" w14:textId="77777777" w:rsidR="00DF5A0D" w:rsidRDefault="00DF5A0D" w:rsidP="00F13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F637" w14:textId="77777777" w:rsidR="0028760D" w:rsidRDefault="002876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E006" w14:textId="77777777" w:rsidR="00165C40" w:rsidRDefault="00165C40">
    <w:pPr>
      <w:pStyle w:val="Header"/>
      <w:jc w:val="center"/>
    </w:pPr>
  </w:p>
  <w:p w14:paraId="4D563A3E" w14:textId="77777777" w:rsidR="00E36959" w:rsidRDefault="00E369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B7A0" w14:textId="77777777" w:rsidR="0028760D" w:rsidRDefault="002876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333D4" w14:textId="77777777" w:rsidR="00165C40" w:rsidRDefault="00165C40">
    <w:pPr>
      <w:pStyle w:val="Header"/>
      <w:jc w:val="center"/>
    </w:pPr>
  </w:p>
  <w:p w14:paraId="5E0805B5" w14:textId="77777777" w:rsidR="00165C40" w:rsidRDefault="00165C4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B609" w14:textId="77777777" w:rsidR="00E863FA" w:rsidRDefault="00E863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17DFD"/>
    <w:multiLevelType w:val="hybridMultilevel"/>
    <w:tmpl w:val="CE86828A"/>
    <w:lvl w:ilvl="0" w:tplc="DD94F5F2">
      <w:start w:val="1"/>
      <w:numFmt w:val="decimal"/>
      <w:lvlText w:val="%1."/>
      <w:lvlJc w:val="left"/>
      <w:pPr>
        <w:ind w:left="720" w:hanging="360"/>
      </w:pPr>
      <w:rPr>
        <w:rFonts w:ascii="Times New Roman" w:hAnsi="Times New Roman" w:hint="default"/>
        <w:b/>
        <w:color w:val="00000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EA6977"/>
    <w:multiLevelType w:val="hybridMultilevel"/>
    <w:tmpl w:val="27A65BEA"/>
    <w:lvl w:ilvl="0" w:tplc="31502CEE">
      <w:start w:val="1"/>
      <w:numFmt w:val="decimal"/>
      <w:lvlText w:val="%1."/>
      <w:lvlJc w:val="left"/>
      <w:pPr>
        <w:ind w:left="720" w:hanging="360"/>
      </w:pPr>
      <w:rPr>
        <w:rFonts w:ascii="Times New Roman" w:hAnsi="Times New Roman" w:hint="default"/>
        <w:b/>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D7542A1"/>
    <w:multiLevelType w:val="hybridMultilevel"/>
    <w:tmpl w:val="C4E640FE"/>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7076D61"/>
    <w:multiLevelType w:val="hybridMultilevel"/>
    <w:tmpl w:val="D1E26104"/>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BD26537"/>
    <w:multiLevelType w:val="hybridMultilevel"/>
    <w:tmpl w:val="F0E62D88"/>
    <w:lvl w:ilvl="0" w:tplc="31B67E92">
      <w:start w:val="1"/>
      <w:numFmt w:val="lowerLetter"/>
      <w:lvlText w:val="%1)"/>
      <w:lvlJc w:val="left"/>
      <w:pPr>
        <w:ind w:left="720" w:hanging="360"/>
      </w:pPr>
      <w:rPr>
        <w:rFonts w:ascii="Times New Roman" w:hAnsi="Times New Roman" w:cs="Times New Roman" w:hint="default"/>
        <w:b/>
        <w:bCs/>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B5F6DD0"/>
    <w:multiLevelType w:val="hybridMultilevel"/>
    <w:tmpl w:val="01CA00E8"/>
    <w:lvl w:ilvl="0" w:tplc="3620C3B6">
      <w:start w:val="1"/>
      <w:numFmt w:val="lowerLetter"/>
      <w:lvlText w:val="%1)"/>
      <w:lvlJc w:val="left"/>
      <w:pPr>
        <w:ind w:left="720" w:hanging="360"/>
      </w:pPr>
      <w:rPr>
        <w:rFonts w:ascii="Times New Roman" w:hAnsi="Times New Roman" w:cs="Times New Roman" w:hint="default"/>
        <w:b/>
        <w:bCs/>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E5D3348"/>
    <w:multiLevelType w:val="hybridMultilevel"/>
    <w:tmpl w:val="64BC16EE"/>
    <w:lvl w:ilvl="0" w:tplc="FE5828B6">
      <w:start w:val="1"/>
      <w:numFmt w:val="lowerLetter"/>
      <w:lvlText w:val="%1)"/>
      <w:lvlJc w:val="left"/>
      <w:pPr>
        <w:ind w:left="720" w:hanging="360"/>
      </w:pPr>
      <w:rPr>
        <w:rFonts w:ascii="Times New Roman" w:hAnsi="Times New Roman" w:cs="Times New Roman" w:hint="default"/>
        <w:b/>
        <w:bCs/>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EE75773"/>
    <w:multiLevelType w:val="hybridMultilevel"/>
    <w:tmpl w:val="3AC4D7CE"/>
    <w:lvl w:ilvl="0" w:tplc="78EECE3E">
      <w:start w:val="1"/>
      <w:numFmt w:val="decimal"/>
      <w:lvlText w:val="%1)"/>
      <w:lvlJc w:val="left"/>
      <w:pPr>
        <w:ind w:left="720" w:hanging="360"/>
      </w:pPr>
      <w:rPr>
        <w:rFonts w:ascii="Times New Roman" w:hAnsi="Times New Roman" w:cs="Times New Roman"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5964EF"/>
    <w:multiLevelType w:val="hybridMultilevel"/>
    <w:tmpl w:val="06D68432"/>
    <w:lvl w:ilvl="0" w:tplc="BEFC57B4">
      <w:start w:val="1"/>
      <w:numFmt w:val="decimal"/>
      <w:lvlText w:val="%1."/>
      <w:lvlJc w:val="left"/>
      <w:pPr>
        <w:ind w:left="720" w:hanging="360"/>
      </w:pPr>
      <w:rPr>
        <w:rFonts w:ascii="Times New Roman" w:hAnsi="Times New Roman" w:hint="default"/>
        <w:b/>
        <w:color w:val="00000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8526B80"/>
    <w:multiLevelType w:val="hybridMultilevel"/>
    <w:tmpl w:val="592C6FD2"/>
    <w:lvl w:ilvl="0" w:tplc="A59E4326">
      <w:start w:val="1"/>
      <w:numFmt w:val="decimal"/>
      <w:lvlText w:val="%1."/>
      <w:lvlJc w:val="left"/>
      <w:pPr>
        <w:ind w:left="720" w:hanging="360"/>
      </w:pPr>
      <w:rPr>
        <w:rFonts w:ascii="Times New Roman" w:hAnsi="Times New Roman" w:hint="default"/>
        <w:b/>
        <w:color w:val="00000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82164CC"/>
    <w:multiLevelType w:val="hybridMultilevel"/>
    <w:tmpl w:val="49BAB28C"/>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B2D3B6F"/>
    <w:multiLevelType w:val="hybridMultilevel"/>
    <w:tmpl w:val="7D7C7252"/>
    <w:lvl w:ilvl="0" w:tplc="C0C82922">
      <w:start w:val="1"/>
      <w:numFmt w:val="decimal"/>
      <w:lvlText w:val="%1."/>
      <w:lvlJc w:val="left"/>
      <w:pPr>
        <w:ind w:left="720" w:hanging="360"/>
      </w:pPr>
      <w:rPr>
        <w:rFonts w:ascii="Times New Roman" w:hAnsi="Times New Roman" w:hint="default"/>
        <w:b/>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08600409">
    <w:abstractNumId w:val="8"/>
  </w:num>
  <w:num w:numId="2" w16cid:durableId="570622764">
    <w:abstractNumId w:val="6"/>
  </w:num>
  <w:num w:numId="3" w16cid:durableId="174226458">
    <w:abstractNumId w:val="5"/>
  </w:num>
  <w:num w:numId="4" w16cid:durableId="1889486289">
    <w:abstractNumId w:val="4"/>
  </w:num>
  <w:num w:numId="5" w16cid:durableId="950866609">
    <w:abstractNumId w:val="7"/>
  </w:num>
  <w:num w:numId="6" w16cid:durableId="1150712677">
    <w:abstractNumId w:val="3"/>
  </w:num>
  <w:num w:numId="7" w16cid:durableId="2129159041">
    <w:abstractNumId w:val="2"/>
  </w:num>
  <w:num w:numId="8" w16cid:durableId="1727727492">
    <w:abstractNumId w:val="1"/>
  </w:num>
  <w:num w:numId="9" w16cid:durableId="1976136886">
    <w:abstractNumId w:val="0"/>
  </w:num>
  <w:num w:numId="10" w16cid:durableId="1106195516">
    <w:abstractNumId w:val="13"/>
  </w:num>
  <w:num w:numId="11" w16cid:durableId="1717657358">
    <w:abstractNumId w:val="9"/>
  </w:num>
  <w:num w:numId="12" w16cid:durableId="843856812">
    <w:abstractNumId w:val="19"/>
  </w:num>
  <w:num w:numId="13" w16cid:durableId="700593417">
    <w:abstractNumId w:val="17"/>
  </w:num>
  <w:num w:numId="14" w16cid:durableId="721250187">
    <w:abstractNumId w:val="11"/>
  </w:num>
  <w:num w:numId="15" w16cid:durableId="116147589">
    <w:abstractNumId w:val="18"/>
  </w:num>
  <w:num w:numId="16" w16cid:durableId="988048656">
    <w:abstractNumId w:val="15"/>
  </w:num>
  <w:num w:numId="17" w16cid:durableId="958416778">
    <w:abstractNumId w:val="14"/>
  </w:num>
  <w:num w:numId="18" w16cid:durableId="50424657">
    <w:abstractNumId w:val="20"/>
  </w:num>
  <w:num w:numId="19" w16cid:durableId="523327247">
    <w:abstractNumId w:val="12"/>
  </w:num>
  <w:num w:numId="20" w16cid:durableId="1914002458">
    <w:abstractNumId w:val="10"/>
  </w:num>
  <w:num w:numId="21" w16cid:durableId="841699280">
    <w:abstractNumId w:val="16"/>
  </w:num>
  <w:num w:numId="22" w16cid:durableId="1108817100">
    <w:abstractNumId w:val="13"/>
    <w:lvlOverride w:ilvl="0">
      <w:startOverride w:val="1"/>
    </w:lvlOverride>
  </w:num>
  <w:num w:numId="23" w16cid:durableId="24723294">
    <w:abstractNumId w:val="13"/>
    <w:lvlOverride w:ilvl="0">
      <w:startOverride w:val="1"/>
    </w:lvlOverride>
  </w:num>
  <w:num w:numId="24" w16cid:durableId="984045604">
    <w:abstractNumId w:val="13"/>
    <w:lvlOverride w:ilvl="0">
      <w:startOverride w:val="1"/>
    </w:lvlOverride>
  </w:num>
  <w:num w:numId="25" w16cid:durableId="1097872729">
    <w:abstractNumId w:val="13"/>
    <w:lvlOverride w:ilvl="0">
      <w:startOverride w:val="1"/>
    </w:lvlOverride>
  </w:num>
  <w:num w:numId="26" w16cid:durableId="2074157077">
    <w:abstractNumId w:val="13"/>
    <w:lvlOverride w:ilvl="0">
      <w:startOverride w:val="1"/>
    </w:lvlOverride>
  </w:num>
  <w:num w:numId="27" w16cid:durableId="1534151172">
    <w:abstractNumId w:val="13"/>
    <w:lvlOverride w:ilvl="0">
      <w:startOverride w:val="1"/>
    </w:lvlOverride>
  </w:num>
  <w:num w:numId="28" w16cid:durableId="195953021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9F6"/>
    <w:rsid w:val="0006063C"/>
    <w:rsid w:val="000A3149"/>
    <w:rsid w:val="0015074B"/>
    <w:rsid w:val="00165C40"/>
    <w:rsid w:val="00197957"/>
    <w:rsid w:val="0028760D"/>
    <w:rsid w:val="0029639D"/>
    <w:rsid w:val="002F04B1"/>
    <w:rsid w:val="00326F90"/>
    <w:rsid w:val="003714B9"/>
    <w:rsid w:val="00646103"/>
    <w:rsid w:val="00730547"/>
    <w:rsid w:val="00784753"/>
    <w:rsid w:val="00787564"/>
    <w:rsid w:val="008E6EA5"/>
    <w:rsid w:val="00936D4D"/>
    <w:rsid w:val="0095180B"/>
    <w:rsid w:val="009C5CB0"/>
    <w:rsid w:val="009D09EF"/>
    <w:rsid w:val="00AA1D8D"/>
    <w:rsid w:val="00B146BA"/>
    <w:rsid w:val="00B47730"/>
    <w:rsid w:val="00CB0664"/>
    <w:rsid w:val="00D84540"/>
    <w:rsid w:val="00DF5A0D"/>
    <w:rsid w:val="00E25708"/>
    <w:rsid w:val="00E34A55"/>
    <w:rsid w:val="00E36959"/>
    <w:rsid w:val="00E44F72"/>
    <w:rsid w:val="00E863FA"/>
    <w:rsid w:val="00F13695"/>
    <w:rsid w:val="00F36B1D"/>
    <w:rsid w:val="00F70B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1A259D"/>
  <w14:defaultImageDpi w14:val="300"/>
  <w15:docId w15:val="{F76C09C3-B3AC-465A-8D23-B5E36C96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1979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8E6EA5"/>
    <w:pPr>
      <w:spacing w:after="100"/>
    </w:pPr>
  </w:style>
  <w:style w:type="paragraph" w:styleId="TOC2">
    <w:name w:val="toc 2"/>
    <w:basedOn w:val="Normal"/>
    <w:next w:val="Normal"/>
    <w:autoRedefine/>
    <w:uiPriority w:val="39"/>
    <w:unhideWhenUsed/>
    <w:rsid w:val="008E6EA5"/>
    <w:pPr>
      <w:spacing w:after="100"/>
      <w:ind w:left="220"/>
    </w:pPr>
  </w:style>
  <w:style w:type="character" w:styleId="Hyperlink">
    <w:name w:val="Hyperlink"/>
    <w:basedOn w:val="DefaultParagraphFont"/>
    <w:uiPriority w:val="99"/>
    <w:unhideWhenUsed/>
    <w:rsid w:val="008E6E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5268</Words>
  <Characters>30033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quản lý dự án phần mềm: Hệ thống Quản lý Thư viện Trường Đại học (ULS)</dc:title>
  <dc:subject/>
  <dc:creator>Trần Đình Khôi, Nguyễn Như Quỳnh</dc:creator>
  <cp:keywords/>
  <dc:description>generated by python-docx</dc:description>
  <cp:lastModifiedBy>Trần Đình Khôi</cp:lastModifiedBy>
  <cp:revision>2</cp:revision>
  <dcterms:created xsi:type="dcterms:W3CDTF">2026-10-19T06:25:00Z</dcterms:created>
  <dcterms:modified xsi:type="dcterms:W3CDTF">2026-10-19T06:25:00Z</dcterms:modified>
  <cp:category/>
</cp:coreProperties>
</file>