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3BB46" w14:textId="77777777" w:rsidR="00713B7F" w:rsidRPr="00787564" w:rsidRDefault="00713B7F" w:rsidP="00713B7F">
      <w:pPr>
        <w:spacing w:before="240" w:after="0"/>
        <w:jc w:val="center"/>
        <w:rPr>
          <w:sz w:val="32"/>
          <w:szCs w:val="40"/>
        </w:rPr>
      </w:pPr>
      <w:r w:rsidRPr="00787564">
        <w:rPr>
          <w:sz w:val="32"/>
          <w:szCs w:val="40"/>
        </w:rPr>
        <w:t>TRƯỜNG ĐẠI HỌC XÂY DỰNG MIỀN TRUNG</w:t>
      </w:r>
    </w:p>
    <w:p w14:paraId="28545EB2" w14:textId="77777777" w:rsidR="00713B7F" w:rsidRPr="00787564" w:rsidRDefault="00713B7F" w:rsidP="00713B7F">
      <w:pPr>
        <w:spacing w:after="0"/>
        <w:jc w:val="center"/>
        <w:rPr>
          <w:b/>
          <w:bCs/>
          <w:sz w:val="32"/>
          <w:szCs w:val="40"/>
        </w:rPr>
      </w:pPr>
      <w:r w:rsidRPr="00787564">
        <w:rPr>
          <w:b/>
          <w:bCs/>
          <w:sz w:val="32"/>
          <w:szCs w:val="40"/>
        </w:rPr>
        <w:t>KHOA KỸ THUẬT CÔNG NGHỆ</w:t>
      </w:r>
    </w:p>
    <w:p w14:paraId="47C1AC94" w14:textId="77777777" w:rsidR="00713B7F" w:rsidRDefault="00713B7F" w:rsidP="00713B7F">
      <w:pPr>
        <w:jc w:val="center"/>
        <w:rPr>
          <w:b/>
          <w:bCs/>
          <w:sz w:val="32"/>
          <w:szCs w:val="32"/>
        </w:rPr>
      </w:pPr>
    </w:p>
    <w:p w14:paraId="6C068267" w14:textId="77777777" w:rsidR="00713B7F" w:rsidRDefault="00713B7F" w:rsidP="00713B7F">
      <w:pPr>
        <w:jc w:val="center"/>
        <w:rPr>
          <w:b/>
          <w:bCs/>
          <w:sz w:val="32"/>
          <w:szCs w:val="32"/>
        </w:rPr>
      </w:pPr>
    </w:p>
    <w:p w14:paraId="50C5A50D" w14:textId="77777777" w:rsidR="00713B7F" w:rsidRPr="00787564" w:rsidRDefault="00713B7F" w:rsidP="00713B7F">
      <w:pPr>
        <w:jc w:val="center"/>
        <w:rPr>
          <w:b/>
          <w:bCs/>
          <w:sz w:val="32"/>
          <w:szCs w:val="32"/>
        </w:rPr>
      </w:pPr>
    </w:p>
    <w:p w14:paraId="4959B279" w14:textId="77777777" w:rsidR="00713B7F" w:rsidRPr="00787564" w:rsidRDefault="00713B7F" w:rsidP="00713B7F">
      <w:pPr>
        <w:jc w:val="center"/>
        <w:rPr>
          <w:color w:val="0D0D0D"/>
        </w:rPr>
      </w:pPr>
      <w:r w:rsidRPr="00787564">
        <w:rPr>
          <w:noProof/>
          <w:color w:val="0D0D0D"/>
        </w:rPr>
        <w:drawing>
          <wp:inline distT="0" distB="0" distL="0" distR="0" wp14:anchorId="1DB577AF" wp14:editId="55BD4545">
            <wp:extent cx="1428750" cy="1457325"/>
            <wp:effectExtent l="0" t="0" r="0" b="9525"/>
            <wp:docPr id="1043" name="Picture 1"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1043" name="Picture 1" descr="Logo&#10;&#10;Description automatically generated"/>
                    <pic:cNvPicPr/>
                  </pic:nvPicPr>
                  <pic:blipFill>
                    <a:blip r:embed="rId8" cstate="print"/>
                    <a:srcRect/>
                    <a:stretch>
                      <a:fillRect/>
                    </a:stretch>
                  </pic:blipFill>
                  <pic:spPr>
                    <a:xfrm>
                      <a:off x="0" y="0"/>
                      <a:ext cx="1429071" cy="1457652"/>
                    </a:xfrm>
                    <a:prstGeom prst="rect">
                      <a:avLst/>
                    </a:prstGeom>
                  </pic:spPr>
                </pic:pic>
              </a:graphicData>
            </a:graphic>
          </wp:inline>
        </w:drawing>
      </w:r>
    </w:p>
    <w:p w14:paraId="1120A221" w14:textId="77777777" w:rsidR="00713B7F" w:rsidRDefault="00713B7F" w:rsidP="00713B7F">
      <w:pPr>
        <w:jc w:val="center"/>
        <w:rPr>
          <w:color w:val="0D0D0D"/>
        </w:rPr>
      </w:pPr>
    </w:p>
    <w:p w14:paraId="2BF87B1F" w14:textId="77777777" w:rsidR="00713B7F" w:rsidRDefault="00713B7F" w:rsidP="00713B7F">
      <w:pPr>
        <w:jc w:val="center"/>
        <w:rPr>
          <w:color w:val="0D0D0D"/>
        </w:rPr>
      </w:pPr>
    </w:p>
    <w:p w14:paraId="76981166" w14:textId="77777777" w:rsidR="00713B7F" w:rsidRPr="00787564" w:rsidRDefault="00713B7F" w:rsidP="00713B7F">
      <w:pPr>
        <w:jc w:val="center"/>
        <w:rPr>
          <w:color w:val="0D0D0D"/>
        </w:rPr>
      </w:pPr>
    </w:p>
    <w:p w14:paraId="42E07EA6" w14:textId="77777777" w:rsidR="00713B7F" w:rsidRDefault="00713B7F" w:rsidP="00713B7F">
      <w:pPr>
        <w:spacing w:after="120"/>
        <w:jc w:val="center"/>
        <w:rPr>
          <w:b/>
          <w:bCs/>
          <w:color w:val="0D0D0D"/>
          <w:sz w:val="32"/>
          <w:szCs w:val="32"/>
        </w:rPr>
      </w:pPr>
      <w:r w:rsidRPr="00787564">
        <w:rPr>
          <w:b/>
          <w:bCs/>
          <w:color w:val="0D0D0D"/>
          <w:sz w:val="32"/>
          <w:szCs w:val="32"/>
        </w:rPr>
        <w:t xml:space="preserve">HỌC PHẦN: </w:t>
      </w:r>
    </w:p>
    <w:p w14:paraId="3967853D" w14:textId="77777777" w:rsidR="00713B7F" w:rsidRPr="00D84540" w:rsidRDefault="00713B7F" w:rsidP="00713B7F">
      <w:pPr>
        <w:spacing w:after="120"/>
        <w:jc w:val="center"/>
        <w:rPr>
          <w:b/>
          <w:bCs/>
          <w:color w:val="0D0D0D"/>
          <w:sz w:val="36"/>
          <w:szCs w:val="36"/>
        </w:rPr>
      </w:pPr>
      <w:r w:rsidRPr="00D84540">
        <w:rPr>
          <w:b/>
          <w:bCs/>
          <w:color w:val="0D0D0D"/>
          <w:sz w:val="36"/>
          <w:szCs w:val="36"/>
        </w:rPr>
        <w:t>QUẢN LÝ DỰ ÁN PHẦN MỀM</w:t>
      </w:r>
    </w:p>
    <w:p w14:paraId="536F5451" w14:textId="77777777" w:rsidR="009729B1" w:rsidRDefault="009729B1">
      <w:pPr>
        <w:jc w:val="center"/>
      </w:pPr>
    </w:p>
    <w:p w14:paraId="71029B7D" w14:textId="77777777" w:rsidR="009729B1" w:rsidRDefault="009048C1">
      <w:pPr>
        <w:spacing w:before="480" w:after="240"/>
        <w:jc w:val="center"/>
        <w:rPr>
          <w:b/>
          <w:color w:val="0F2043"/>
          <w:sz w:val="36"/>
        </w:rPr>
      </w:pPr>
      <w:r>
        <w:rPr>
          <w:b/>
          <w:color w:val="0F2043"/>
          <w:sz w:val="36"/>
        </w:rPr>
        <w:t>BÁO CÁO THỰC HÀNH TỔNG HỢP</w:t>
      </w:r>
      <w:r>
        <w:rPr>
          <w:b/>
          <w:color w:val="0F2043"/>
          <w:sz w:val="36"/>
        </w:rPr>
        <w:br/>
        <w:t>QUẢN LÝ DỰ ÁN PHẦN MỀM</w:t>
      </w:r>
      <w:r>
        <w:rPr>
          <w:b/>
          <w:color w:val="0F2043"/>
          <w:sz w:val="36"/>
        </w:rPr>
        <w:br/>
        <w:t>(LAB 1 - LAB 2 - LAB 3)</w:t>
      </w:r>
    </w:p>
    <w:p w14:paraId="0C13F21D" w14:textId="77777777" w:rsidR="00713B7F" w:rsidRDefault="00713B7F">
      <w:pPr>
        <w:tabs>
          <w:tab w:val="left" w:pos="2200"/>
        </w:tabs>
        <w:spacing w:before="480" w:after="240"/>
        <w:ind w:left="2200" w:hanging="1500"/>
        <w:jc w:val="center"/>
        <w:rPr>
          <w:b/>
          <w:color w:val="0F2043"/>
          <w:sz w:val="36"/>
        </w:rPr>
      </w:pPr>
      <w:r>
        <w:rPr>
          <w:b/>
          <w:bCs/>
          <w:color w:val="0D0D0D"/>
          <w:szCs w:val="26"/>
        </w:rPr>
        <w:t>Đề tài:</w:t>
      </w:r>
      <w:r>
        <w:rPr>
          <w:color w:val="0D0D0D"/>
          <w:szCs w:val="26"/>
        </w:rPr>
        <w:tab/>
        <w:t>Phần mềm Quản lý Thư viện Trường Đại học (ULS)</w:t>
      </w:r>
    </w:p>
    <w:p w14:paraId="743C04FE" w14:textId="77777777" w:rsidR="00713B7F" w:rsidRDefault="00713B7F" w:rsidP="00713B7F">
      <w:pPr>
        <w:spacing w:beforeLines="20" w:before="48" w:afterLines="20" w:after="48"/>
        <w:ind w:firstLine="1276"/>
        <w:rPr>
          <w:b/>
          <w:bCs/>
          <w:color w:val="0D0D0D"/>
          <w:sz w:val="32"/>
          <w:szCs w:val="32"/>
        </w:rPr>
      </w:pPr>
    </w:p>
    <w:p w14:paraId="3D9888E6" w14:textId="77777777" w:rsidR="00713B7F" w:rsidRDefault="00713B7F" w:rsidP="00713B7F">
      <w:pPr>
        <w:tabs>
          <w:tab w:val="left" w:pos="4100"/>
        </w:tabs>
        <w:spacing w:beforeLines="20" w:before="48" w:afterLines="20" w:after="48"/>
        <w:ind w:left="4100" w:hanging="3400"/>
        <w:rPr>
          <w:color w:val="0D0D0D"/>
          <w:sz w:val="32"/>
          <w:szCs w:val="32"/>
        </w:rPr>
      </w:pPr>
      <w:r>
        <w:rPr>
          <w:b/>
          <w:bCs/>
          <w:color w:val="0D0D0D"/>
          <w:szCs w:val="26"/>
        </w:rPr>
        <w:t>Sinh viên thực hiện:</w:t>
      </w:r>
      <w:r>
        <w:rPr>
          <w:color w:val="0D0D0D"/>
          <w:szCs w:val="26"/>
        </w:rPr>
        <w:tab/>
        <w:t>Trần Đình Khôi - 23Q74802012006</w:t>
      </w:r>
    </w:p>
    <w:p w14:paraId="1FC8A684" w14:textId="77777777" w:rsidR="00713B7F" w:rsidRDefault="00713B7F" w:rsidP="00713B7F">
      <w:pPr>
        <w:tabs>
          <w:tab w:val="left" w:pos="4100"/>
        </w:tabs>
        <w:spacing w:beforeLines="20" w:before="48" w:afterLines="20" w:after="48"/>
        <w:ind w:left="4100" w:hanging="3400"/>
        <w:rPr>
          <w:color w:val="0D0D0D"/>
          <w:sz w:val="32"/>
          <w:szCs w:val="32"/>
        </w:rPr>
      </w:pPr>
      <w:r>
        <w:rPr>
          <w:color w:val="0D0D0D"/>
          <w:szCs w:val="26"/>
        </w:rPr>
        <w:tab/>
        <w:t>Nguyễn Như Quỳnh - 21DQ4802011003</w:t>
      </w:r>
    </w:p>
    <w:p w14:paraId="6FA8C9F3" w14:textId="77777777" w:rsidR="00713B7F" w:rsidRDefault="00713B7F" w:rsidP="00713B7F">
      <w:pPr>
        <w:tabs>
          <w:tab w:val="left" w:pos="4100"/>
        </w:tabs>
        <w:spacing w:beforeLines="20" w:before="48" w:afterLines="20" w:after="48"/>
        <w:ind w:left="4100" w:hanging="3400"/>
        <w:rPr>
          <w:color w:val="0D0D0D"/>
          <w:sz w:val="32"/>
          <w:szCs w:val="32"/>
        </w:rPr>
      </w:pPr>
      <w:r>
        <w:rPr>
          <w:b/>
          <w:bCs/>
          <w:color w:val="0D0D0D"/>
          <w:szCs w:val="26"/>
        </w:rPr>
        <w:t>Lớp:</w:t>
      </w:r>
      <w:r>
        <w:rPr>
          <w:color w:val="0D0D0D"/>
          <w:szCs w:val="26"/>
        </w:rPr>
        <w:tab/>
        <w:t>D23CTC2 (Nhóm 3)</w:t>
      </w:r>
    </w:p>
    <w:p w14:paraId="395871BA" w14:textId="77777777" w:rsidR="00713B7F" w:rsidRDefault="00713B7F" w:rsidP="00713B7F">
      <w:pPr>
        <w:tabs>
          <w:tab w:val="left" w:pos="4100"/>
        </w:tabs>
        <w:spacing w:beforeLines="20" w:before="48" w:afterLines="20" w:after="48"/>
        <w:ind w:left="4100" w:hanging="3400"/>
      </w:pPr>
      <w:r>
        <w:rPr>
          <w:b/>
          <w:bCs/>
          <w:color w:val="0D0D0D"/>
          <w:szCs w:val="26"/>
        </w:rPr>
        <w:t>Giảng viên hướng dẫn:</w:t>
      </w:r>
      <w:r>
        <w:rPr>
          <w:color w:val="0D0D0D"/>
          <w:szCs w:val="26"/>
        </w:rPr>
        <w:tab/>
        <w:t>TS. Lê Tỷ Khánh</w:t>
      </w:r>
    </w:p>
    <w:p w14:paraId="110FCF8E" w14:textId="77777777" w:rsidR="00713B7F" w:rsidRDefault="00713B7F">
      <w:pPr>
        <w:spacing w:before="0" w:after="200"/>
        <w:jc w:val="left"/>
      </w:pPr>
    </w:p>
    <w:p w14:paraId="269A2C0A" w14:textId="77777777" w:rsidR="00713B7F" w:rsidRDefault="00713B7F">
      <w:pPr>
        <w:spacing w:before="0" w:after="200"/>
        <w:jc w:val="left"/>
      </w:pPr>
    </w:p>
    <w:p w14:paraId="039850FB" w14:textId="77777777" w:rsidR="00713B7F" w:rsidRDefault="00713B7F">
      <w:pPr>
        <w:spacing w:before="0" w:after="200"/>
        <w:jc w:val="left"/>
      </w:pPr>
    </w:p>
    <w:p w14:paraId="05675C64" w14:textId="77777777" w:rsidR="00713B7F" w:rsidRPr="00713B7F" w:rsidRDefault="00713B7F" w:rsidP="00713B7F">
      <w:pPr>
        <w:spacing w:before="0" w:after="200"/>
        <w:jc w:val="center"/>
        <w:rPr>
          <w:b/>
          <w:bCs/>
        </w:rPr>
      </w:pPr>
      <w:r w:rsidRPr="00713B7F">
        <w:rPr>
          <w:b/>
          <w:bCs/>
          <w:sz w:val="28"/>
          <w:szCs w:val="24"/>
        </w:rPr>
        <w:t>Tháng 10-2026</w:t>
      </w:r>
    </w:p>
    <w:p w14:paraId="69502C70" w14:textId="77777777" w:rsidR="00A47F54" w:rsidRDefault="00A47F54">
      <w:pPr>
        <w:spacing w:before="0" w:after="200"/>
        <w:jc w:val="left"/>
        <w:sectPr w:rsidR="00A47F54" w:rsidSect="00713B7F">
          <w:headerReference w:type="even" r:id="rId9"/>
          <w:headerReference w:type="default" r:id="rId10"/>
          <w:footerReference w:type="even" r:id="rId11"/>
          <w:footerReference w:type="default" r:id="rId12"/>
          <w:headerReference w:type="first" r:id="rId13"/>
          <w:footerReference w:type="first" r:id="rId14"/>
          <w:pgSz w:w="11907" w:h="16840" w:code="9"/>
          <w:pgMar w:top="1134" w:right="1134" w:bottom="1134" w:left="1701" w:header="680" w:footer="680" w:gutter="0"/>
          <w:cols w:space="720"/>
          <w:docGrid w:linePitch="360"/>
        </w:sectPr>
      </w:pPr>
    </w:p>
    <w:p w14:paraId="43C5A2CC" w14:textId="77777777" w:rsidR="00713B7F" w:rsidRDefault="00713B7F">
      <w:pPr>
        <w:spacing w:before="0" w:after="200"/>
        <w:jc w:val="left"/>
      </w:pPr>
    </w:p>
    <w:p w14:paraId="10034B59" w14:textId="77777777" w:rsidR="009729B1" w:rsidRDefault="009729B1"/>
    <w:p w14:paraId="696E43A3" w14:textId="77777777" w:rsidR="009729B1" w:rsidRPr="00713B7F" w:rsidRDefault="009048C1">
      <w:pPr>
        <w:keepNext/>
        <w:spacing w:before="360" w:after="120"/>
        <w:jc w:val="center"/>
        <w:rPr>
          <w:sz w:val="28"/>
          <w:szCs w:val="28"/>
        </w:rPr>
      </w:pPr>
      <w:r w:rsidRPr="00713B7F">
        <w:rPr>
          <w:b/>
          <w:color w:val="0F2043"/>
          <w:sz w:val="28"/>
          <w:szCs w:val="28"/>
        </w:rPr>
        <w:t xml:space="preserve">MỤC LỤC </w:t>
      </w:r>
    </w:p>
    <w:p w14:paraId="01B49E5D" w14:textId="2464B7D2" w:rsidR="001B3DD5" w:rsidRDefault="009048C1">
      <w:pPr>
        <w:pStyle w:val="TOC1"/>
        <w:tabs>
          <w:tab w:val="right" w:leader="dot" w:pos="9062"/>
        </w:tabs>
        <w:rPr>
          <w:rFonts w:ascii="Times New Roman" w:hAnsi="Times New Roman" w:cs="Times New Roman" w:eastAsia="Times New Roman"/>
          <w:noProof/>
          <w:color w:val="auto"/>
          <w:kern w:val="2"/>
          <w:sz w:val="24"/>
          <w:szCs w:val="24"/>
          <w14:ligatures w14:val="standardContextual"/>
        </w:rPr>
      </w:pPr>
      <w:r>
        <w:fldChar w:fldCharType="begin"/>
      </w:r>
      <w:r>
        <w:instrText xml:space="preserve"> TOC \o "1-2" \h \z \u </w:instrText>
      </w:r>
      <w:r>
        <w:fldChar w:fldCharType="separate"/>
      </w:r>
      <w:hyperlink w:anchor="_Toc243310198" w:history="1">
        <w:r w:rsidR="001B3DD5" w:rsidRPr="00141973">
          <w:rPr>
            <w:rStyle w:val="Hyperlink"/>
            <w:b/>
            <w:noProof/>
          </w:rPr>
          <w:t>PHẦN I: KHỞI TẠO &amp; PHẠM VI DỰ ÁN (LAB 1)</w:t>
        </w:r>
        <w:r w:rsidR="001B3DD5">
          <w:rPr>
            <w:noProof/>
            <w:webHidden/>
          </w:rPr>
          <w:tab/>
        </w:r>
        <w:r w:rsidR="001B3DD5">
          <w:rPr>
            <w:noProof/>
            <w:webHidden/>
          </w:rPr>
          <w:fldChar w:fldCharType="begin"/>
        </w:r>
        <w:r w:rsidR="001B3DD5">
          <w:rPr>
            <w:noProof/>
            <w:webHidden/>
          </w:rPr>
          <w:instrText xml:space="preserve"> PAGEREF _Toc243310198 \h </w:instrText>
        </w:r>
        <w:r w:rsidR="001B3DD5">
          <w:rPr>
            <w:noProof/>
            <w:webHidden/>
          </w:rPr>
        </w:r>
        <w:r w:rsidR="001B3DD5">
          <w:rPr>
            <w:noProof/>
            <w:webHidden/>
          </w:rPr>
          <w:fldChar w:fldCharType="separate"/>
        </w:r>
        <w:r w:rsidR="001B3DD5">
          <w:rPr>
            <w:noProof/>
            <w:webHidden/>
          </w:rPr>
          <w:t>1</w:t>
        </w:r>
        <w:r w:rsidR="001B3DD5">
          <w:rPr>
            <w:noProof/>
            <w:webHidden/>
          </w:rPr>
          <w:fldChar w:fldCharType="end"/>
        </w:r>
      </w:hyperlink>
    </w:p>
    <w:p w14:paraId="092C04C5" w14:textId="018F8A51" w:rsidR="001B3DD5" w:rsidRDefault="001B3DD5">
      <w:pPr>
        <w:pStyle w:val="TOC2"/>
        <w:tabs>
          <w:tab w:val="right" w:leader="dot" w:pos="9062"/>
        </w:tabs>
        <w:rPr>
          <w:rFonts w:ascii="Times New Roman" w:hAnsi="Times New Roman" w:cs="Times New Roman" w:eastAsia="Times New Roman"/>
          <w:noProof/>
          <w:color w:val="auto"/>
          <w:kern w:val="2"/>
          <w:sz w:val="24"/>
          <w:szCs w:val="24"/>
          <w14:ligatures w14:val="standardContextual"/>
        </w:rPr>
      </w:pPr>
      <w:hyperlink w:anchor="_Toc243310199" w:history="1">
        <w:r w:rsidRPr="00141973">
          <w:rPr>
            <w:rStyle w:val="Hyperlink"/>
            <w:b/>
            <w:noProof/>
          </w:rPr>
          <w:t>1. Tôn chỉ dự án (Project Charter) &amp; phát biểu bài toán (SOW)</w:t>
        </w:r>
        <w:r>
          <w:rPr>
            <w:noProof/>
            <w:webHidden/>
          </w:rPr>
          <w:tab/>
        </w:r>
        <w:r>
          <w:rPr>
            <w:noProof/>
            <w:webHidden/>
          </w:rPr>
          <w:fldChar w:fldCharType="begin"/>
        </w:r>
        <w:r>
          <w:rPr>
            <w:noProof/>
            <w:webHidden/>
          </w:rPr>
          <w:instrText xml:space="preserve"> PAGEREF _Toc243310199 \h </w:instrText>
        </w:r>
        <w:r>
          <w:rPr>
            <w:noProof/>
            <w:webHidden/>
          </w:rPr>
        </w:r>
        <w:r>
          <w:rPr>
            <w:noProof/>
            <w:webHidden/>
          </w:rPr>
          <w:fldChar w:fldCharType="separate"/>
        </w:r>
        <w:r>
          <w:rPr>
            <w:noProof/>
            <w:webHidden/>
          </w:rPr>
          <w:t>1</w:t>
        </w:r>
        <w:r>
          <w:rPr>
            <w:noProof/>
            <w:webHidden/>
          </w:rPr>
          <w:fldChar w:fldCharType="end"/>
        </w:r>
      </w:hyperlink>
    </w:p>
    <w:p w14:paraId="78BFA8C5" w14:textId="4B076DAB" w:rsidR="001B3DD5" w:rsidRDefault="001B3DD5">
      <w:pPr>
        <w:pStyle w:val="TOC2"/>
        <w:tabs>
          <w:tab w:val="right" w:leader="dot" w:pos="9062"/>
        </w:tabs>
        <w:rPr>
          <w:rFonts w:ascii="Times New Roman" w:hAnsi="Times New Roman" w:cs="Times New Roman" w:eastAsia="Times New Roman"/>
          <w:noProof/>
          <w:color w:val="auto"/>
          <w:kern w:val="2"/>
          <w:sz w:val="24"/>
          <w:szCs w:val="24"/>
          <w14:ligatures w14:val="standardContextual"/>
        </w:rPr>
      </w:pPr>
      <w:hyperlink w:anchor="_Toc243310200" w:history="1">
        <w:r w:rsidRPr="00141973">
          <w:rPr>
            <w:rStyle w:val="Hyperlink"/>
            <w:b/>
            <w:noProof/>
          </w:rPr>
          <w:t>2. Cơ cấu tổ chức &amp; kế hoạch truyền thông</w:t>
        </w:r>
        <w:r>
          <w:rPr>
            <w:noProof/>
            <w:webHidden/>
          </w:rPr>
          <w:tab/>
        </w:r>
        <w:r>
          <w:rPr>
            <w:noProof/>
            <w:webHidden/>
          </w:rPr>
          <w:fldChar w:fldCharType="begin"/>
        </w:r>
        <w:r>
          <w:rPr>
            <w:noProof/>
            <w:webHidden/>
          </w:rPr>
          <w:instrText xml:space="preserve"> PAGEREF _Toc243310200 \h </w:instrText>
        </w:r>
        <w:r>
          <w:rPr>
            <w:noProof/>
            <w:webHidden/>
          </w:rPr>
        </w:r>
        <w:r>
          <w:rPr>
            <w:noProof/>
            <w:webHidden/>
          </w:rPr>
          <w:fldChar w:fldCharType="separate"/>
        </w:r>
        <w:r>
          <w:rPr>
            <w:noProof/>
            <w:webHidden/>
          </w:rPr>
          <w:t>4</w:t>
        </w:r>
        <w:r>
          <w:rPr>
            <w:noProof/>
            <w:webHidden/>
          </w:rPr>
          <w:fldChar w:fldCharType="end"/>
        </w:r>
      </w:hyperlink>
    </w:p>
    <w:p w14:paraId="6BBA8F08" w14:textId="67636289" w:rsidR="001B3DD5" w:rsidRDefault="001B3DD5">
      <w:pPr>
        <w:pStyle w:val="TOC2"/>
        <w:tabs>
          <w:tab w:val="right" w:leader="dot" w:pos="9062"/>
        </w:tabs>
        <w:rPr>
          <w:rFonts w:ascii="Times New Roman" w:hAnsi="Times New Roman" w:cs="Times New Roman" w:eastAsia="Times New Roman"/>
          <w:noProof/>
          <w:color w:val="auto"/>
          <w:kern w:val="2"/>
          <w:sz w:val="24"/>
          <w:szCs w:val="24"/>
          <w14:ligatures w14:val="standardContextual"/>
        </w:rPr>
      </w:pPr>
      <w:hyperlink w:anchor="_Toc243310201" w:history="1">
        <w:r w:rsidRPr="00141973">
          <w:rPr>
            <w:rStyle w:val="Hyperlink"/>
            <w:b/>
            <w:noProof/>
          </w:rPr>
          <w:t>3. Cấu trúc Phân rã Công việc (WBS) &amp; Từ điển WBS</w:t>
        </w:r>
        <w:r>
          <w:rPr>
            <w:noProof/>
            <w:webHidden/>
          </w:rPr>
          <w:tab/>
        </w:r>
        <w:r>
          <w:rPr>
            <w:noProof/>
            <w:webHidden/>
          </w:rPr>
          <w:fldChar w:fldCharType="begin"/>
        </w:r>
        <w:r>
          <w:rPr>
            <w:noProof/>
            <w:webHidden/>
          </w:rPr>
          <w:instrText xml:space="preserve"> PAGEREF _Toc243310201 \h </w:instrText>
        </w:r>
        <w:r>
          <w:rPr>
            <w:noProof/>
            <w:webHidden/>
          </w:rPr>
        </w:r>
        <w:r>
          <w:rPr>
            <w:noProof/>
            <w:webHidden/>
          </w:rPr>
          <w:fldChar w:fldCharType="separate"/>
        </w:r>
        <w:r>
          <w:rPr>
            <w:noProof/>
            <w:webHidden/>
          </w:rPr>
          <w:t>8</w:t>
        </w:r>
        <w:r>
          <w:rPr>
            <w:noProof/>
            <w:webHidden/>
          </w:rPr>
          <w:fldChar w:fldCharType="end"/>
        </w:r>
      </w:hyperlink>
    </w:p>
    <w:p w14:paraId="6F0E122D" w14:textId="16C14DB0" w:rsidR="001B3DD5" w:rsidRDefault="001B3DD5">
      <w:pPr>
        <w:pStyle w:val="TOC1"/>
        <w:tabs>
          <w:tab w:val="right" w:leader="dot" w:pos="9062"/>
        </w:tabs>
        <w:rPr>
          <w:rFonts w:ascii="Times New Roman" w:hAnsi="Times New Roman" w:cs="Times New Roman" w:eastAsia="Times New Roman"/>
          <w:noProof/>
          <w:color w:val="auto"/>
          <w:kern w:val="2"/>
          <w:sz w:val="24"/>
          <w:szCs w:val="24"/>
          <w14:ligatures w14:val="standardContextual"/>
        </w:rPr>
      </w:pPr>
      <w:hyperlink w:anchor="_Toc243310202" w:history="1">
        <w:r w:rsidRPr="00141973">
          <w:rPr>
            <w:rStyle w:val="Hyperlink"/>
            <w:b/>
            <w:noProof/>
          </w:rPr>
          <w:t>PHẦN II: LẬP LỊCH, TÀI CHÍNH VÀ TIẾN ĐỘ DỰ ÁN (LAB 2)</w:t>
        </w:r>
        <w:r>
          <w:rPr>
            <w:noProof/>
            <w:webHidden/>
          </w:rPr>
          <w:tab/>
        </w:r>
        <w:r>
          <w:rPr>
            <w:noProof/>
            <w:webHidden/>
          </w:rPr>
          <w:fldChar w:fldCharType="begin"/>
        </w:r>
        <w:r>
          <w:rPr>
            <w:noProof/>
            <w:webHidden/>
          </w:rPr>
          <w:instrText xml:space="preserve"> PAGEREF _Toc243310202 \h </w:instrText>
        </w:r>
        <w:r>
          <w:rPr>
            <w:noProof/>
            <w:webHidden/>
          </w:rPr>
        </w:r>
        <w:r>
          <w:rPr>
            <w:noProof/>
            <w:webHidden/>
          </w:rPr>
          <w:fldChar w:fldCharType="separate"/>
        </w:r>
        <w:r>
          <w:rPr>
            <w:noProof/>
            <w:webHidden/>
          </w:rPr>
          <w:t>14</w:t>
        </w:r>
        <w:r>
          <w:rPr>
            <w:noProof/>
            <w:webHidden/>
          </w:rPr>
          <w:fldChar w:fldCharType="end"/>
        </w:r>
      </w:hyperlink>
    </w:p>
    <w:p w14:paraId="09DC3453" w14:textId="4F906435" w:rsidR="001B3DD5" w:rsidRDefault="001B3DD5">
      <w:pPr>
        <w:pStyle w:val="TOC2"/>
        <w:tabs>
          <w:tab w:val="right" w:leader="dot" w:pos="9062"/>
        </w:tabs>
        <w:rPr>
          <w:rFonts w:ascii="Times New Roman" w:hAnsi="Times New Roman" w:cs="Times New Roman" w:eastAsia="Times New Roman"/>
          <w:noProof/>
          <w:color w:val="auto"/>
          <w:kern w:val="2"/>
          <w:sz w:val="24"/>
          <w:szCs w:val="24"/>
          <w14:ligatures w14:val="standardContextual"/>
        </w:rPr>
      </w:pPr>
      <w:hyperlink w:anchor="_Toc243310203" w:history="1">
        <w:r w:rsidRPr="00141973">
          <w:rPr>
            <w:rStyle w:val="Hyperlink"/>
            <w:b/>
            <w:noProof/>
          </w:rPr>
          <w:t>1. Phân tích khả thi tài chính dự án</w:t>
        </w:r>
        <w:r>
          <w:rPr>
            <w:noProof/>
            <w:webHidden/>
          </w:rPr>
          <w:tab/>
        </w:r>
        <w:r>
          <w:rPr>
            <w:noProof/>
            <w:webHidden/>
          </w:rPr>
          <w:fldChar w:fldCharType="begin"/>
        </w:r>
        <w:r>
          <w:rPr>
            <w:noProof/>
            <w:webHidden/>
          </w:rPr>
          <w:instrText xml:space="preserve"> PAGEREF _Toc243310203 \h </w:instrText>
        </w:r>
        <w:r>
          <w:rPr>
            <w:noProof/>
            <w:webHidden/>
          </w:rPr>
        </w:r>
        <w:r>
          <w:rPr>
            <w:noProof/>
            <w:webHidden/>
          </w:rPr>
          <w:fldChar w:fldCharType="separate"/>
        </w:r>
        <w:r>
          <w:rPr>
            <w:noProof/>
            <w:webHidden/>
          </w:rPr>
          <w:t>14</w:t>
        </w:r>
        <w:r>
          <w:rPr>
            <w:noProof/>
            <w:webHidden/>
          </w:rPr>
          <w:fldChar w:fldCharType="end"/>
        </w:r>
      </w:hyperlink>
    </w:p>
    <w:p w14:paraId="5FCFFDE3" w14:textId="389ECE9D" w:rsidR="001B3DD5" w:rsidRDefault="001B3DD5">
      <w:pPr>
        <w:pStyle w:val="TOC2"/>
        <w:tabs>
          <w:tab w:val="right" w:leader="dot" w:pos="9062"/>
        </w:tabs>
        <w:rPr>
          <w:rFonts w:ascii="Times New Roman" w:hAnsi="Times New Roman" w:cs="Times New Roman" w:eastAsia="Times New Roman"/>
          <w:noProof/>
          <w:color w:val="auto"/>
          <w:kern w:val="2"/>
          <w:sz w:val="24"/>
          <w:szCs w:val="24"/>
          <w14:ligatures w14:val="standardContextual"/>
        </w:rPr>
      </w:pPr>
      <w:hyperlink w:anchor="_Toc243310204" w:history="1">
        <w:r w:rsidRPr="00141973">
          <w:rPr>
            <w:rStyle w:val="Hyperlink"/>
            <w:b/>
            <w:noProof/>
          </w:rPr>
          <w:t>2. Ước lượng chi tiết &amp; mối quan hệ phụ thuộc</w:t>
        </w:r>
        <w:r>
          <w:rPr>
            <w:noProof/>
            <w:webHidden/>
          </w:rPr>
          <w:tab/>
        </w:r>
        <w:r>
          <w:rPr>
            <w:noProof/>
            <w:webHidden/>
          </w:rPr>
          <w:fldChar w:fldCharType="begin"/>
        </w:r>
        <w:r>
          <w:rPr>
            <w:noProof/>
            <w:webHidden/>
          </w:rPr>
          <w:instrText xml:space="preserve"> PAGEREF _Toc243310204 \h </w:instrText>
        </w:r>
        <w:r>
          <w:rPr>
            <w:noProof/>
            <w:webHidden/>
          </w:rPr>
        </w:r>
        <w:r>
          <w:rPr>
            <w:noProof/>
            <w:webHidden/>
          </w:rPr>
          <w:fldChar w:fldCharType="separate"/>
        </w:r>
        <w:r>
          <w:rPr>
            <w:noProof/>
            <w:webHidden/>
          </w:rPr>
          <w:t>16</w:t>
        </w:r>
        <w:r>
          <w:rPr>
            <w:noProof/>
            <w:webHidden/>
          </w:rPr>
          <w:fldChar w:fldCharType="end"/>
        </w:r>
      </w:hyperlink>
    </w:p>
    <w:p w14:paraId="494BCDF9" w14:textId="3F182754" w:rsidR="001B3DD5" w:rsidRDefault="001B3DD5">
      <w:pPr>
        <w:pStyle w:val="TOC2"/>
        <w:tabs>
          <w:tab w:val="right" w:leader="dot" w:pos="9062"/>
        </w:tabs>
        <w:rPr>
          <w:rFonts w:ascii="Times New Roman" w:hAnsi="Times New Roman" w:cs="Times New Roman" w:eastAsia="Times New Roman"/>
          <w:noProof/>
          <w:color w:val="auto"/>
          <w:kern w:val="2"/>
          <w:sz w:val="24"/>
          <w:szCs w:val="24"/>
          <w14:ligatures w14:val="standardContextual"/>
        </w:rPr>
      </w:pPr>
      <w:hyperlink w:anchor="_Toc243310205" w:history="1">
        <w:r w:rsidRPr="00141973">
          <w:rPr>
            <w:rStyle w:val="Hyperlink"/>
            <w:b/>
            <w:noProof/>
          </w:rPr>
          <w:t>3. Sơ đồ mạng, thuật toán Forward/Backward Pass &amp; đường găng</w:t>
        </w:r>
        <w:r>
          <w:rPr>
            <w:noProof/>
            <w:webHidden/>
          </w:rPr>
          <w:tab/>
        </w:r>
        <w:r>
          <w:rPr>
            <w:noProof/>
            <w:webHidden/>
          </w:rPr>
          <w:fldChar w:fldCharType="begin"/>
        </w:r>
        <w:r>
          <w:rPr>
            <w:noProof/>
            <w:webHidden/>
          </w:rPr>
          <w:instrText xml:space="preserve"> PAGEREF _Toc243310205 \h </w:instrText>
        </w:r>
        <w:r>
          <w:rPr>
            <w:noProof/>
            <w:webHidden/>
          </w:rPr>
        </w:r>
        <w:r>
          <w:rPr>
            <w:noProof/>
            <w:webHidden/>
          </w:rPr>
          <w:fldChar w:fldCharType="separate"/>
        </w:r>
        <w:r>
          <w:rPr>
            <w:noProof/>
            <w:webHidden/>
          </w:rPr>
          <w:t>19</w:t>
        </w:r>
        <w:r>
          <w:rPr>
            <w:noProof/>
            <w:webHidden/>
          </w:rPr>
          <w:fldChar w:fldCharType="end"/>
        </w:r>
      </w:hyperlink>
    </w:p>
    <w:p w14:paraId="7C29A17F" w14:textId="307D91F5" w:rsidR="001B3DD5" w:rsidRDefault="001B3DD5">
      <w:pPr>
        <w:pStyle w:val="TOC2"/>
        <w:tabs>
          <w:tab w:val="right" w:leader="dot" w:pos="9062"/>
        </w:tabs>
        <w:rPr>
          <w:rFonts w:ascii="Times New Roman" w:hAnsi="Times New Roman" w:cs="Times New Roman" w:eastAsia="Times New Roman"/>
          <w:noProof/>
          <w:color w:val="auto"/>
          <w:kern w:val="2"/>
          <w:sz w:val="24"/>
          <w:szCs w:val="24"/>
          <w14:ligatures w14:val="standardContextual"/>
        </w:rPr>
      </w:pPr>
      <w:hyperlink w:anchor="_Toc243310206" w:history="1">
        <w:r w:rsidRPr="00141973">
          <w:rPr>
            <w:rStyle w:val="Hyperlink"/>
            <w:b/>
            <w:noProof/>
          </w:rPr>
          <w:t>4. Sơ đồ Gantt chart &amp; kế hoạch nén tiến độ</w:t>
        </w:r>
        <w:r>
          <w:rPr>
            <w:noProof/>
            <w:webHidden/>
          </w:rPr>
          <w:tab/>
        </w:r>
        <w:r>
          <w:rPr>
            <w:noProof/>
            <w:webHidden/>
          </w:rPr>
          <w:fldChar w:fldCharType="begin"/>
        </w:r>
        <w:r>
          <w:rPr>
            <w:noProof/>
            <w:webHidden/>
          </w:rPr>
          <w:instrText xml:space="preserve"> PAGEREF _Toc243310206 \h </w:instrText>
        </w:r>
        <w:r>
          <w:rPr>
            <w:noProof/>
            <w:webHidden/>
          </w:rPr>
        </w:r>
        <w:r>
          <w:rPr>
            <w:noProof/>
            <w:webHidden/>
          </w:rPr>
          <w:fldChar w:fldCharType="separate"/>
        </w:r>
        <w:r>
          <w:rPr>
            <w:noProof/>
            <w:webHidden/>
          </w:rPr>
          <w:t>22</w:t>
        </w:r>
        <w:r>
          <w:rPr>
            <w:noProof/>
            <w:webHidden/>
          </w:rPr>
          <w:fldChar w:fldCharType="end"/>
        </w:r>
      </w:hyperlink>
    </w:p>
    <w:p w14:paraId="64256F62" w14:textId="4C12E613" w:rsidR="001B3DD5" w:rsidRDefault="001B3DD5">
      <w:pPr>
        <w:pStyle w:val="TOC1"/>
        <w:tabs>
          <w:tab w:val="right" w:leader="dot" w:pos="9062"/>
        </w:tabs>
        <w:rPr>
          <w:rFonts w:ascii="Times New Roman" w:hAnsi="Times New Roman" w:cs="Times New Roman" w:eastAsia="Times New Roman"/>
          <w:noProof/>
          <w:color w:val="auto"/>
          <w:kern w:val="2"/>
          <w:sz w:val="24"/>
          <w:szCs w:val="24"/>
          <w14:ligatures w14:val="standardContextual"/>
        </w:rPr>
      </w:pPr>
      <w:hyperlink w:anchor="_Toc243310207" w:history="1">
        <w:r w:rsidRPr="00141973">
          <w:rPr>
            <w:rStyle w:val="Hyperlink"/>
            <w:b/>
            <w:noProof/>
          </w:rPr>
          <w:t>PHẦN III: QUẢN LÝ RỦI RO, GIÁ TRỊ THU ĐƯỢC (EVA) VÀ QUẢN LÝ CHẤT LƯỢNG (LAB 3)</w:t>
        </w:r>
        <w:r>
          <w:rPr>
            <w:noProof/>
            <w:webHidden/>
          </w:rPr>
          <w:tab/>
        </w:r>
        <w:r>
          <w:rPr>
            <w:noProof/>
            <w:webHidden/>
          </w:rPr>
          <w:fldChar w:fldCharType="begin"/>
        </w:r>
        <w:r>
          <w:rPr>
            <w:noProof/>
            <w:webHidden/>
          </w:rPr>
          <w:instrText xml:space="preserve"> PAGEREF _Toc243310207 \h </w:instrText>
        </w:r>
        <w:r>
          <w:rPr>
            <w:noProof/>
            <w:webHidden/>
          </w:rPr>
        </w:r>
        <w:r>
          <w:rPr>
            <w:noProof/>
            <w:webHidden/>
          </w:rPr>
          <w:fldChar w:fldCharType="separate"/>
        </w:r>
        <w:r>
          <w:rPr>
            <w:noProof/>
            <w:webHidden/>
          </w:rPr>
          <w:t>27</w:t>
        </w:r>
        <w:r>
          <w:rPr>
            <w:noProof/>
            <w:webHidden/>
          </w:rPr>
          <w:fldChar w:fldCharType="end"/>
        </w:r>
      </w:hyperlink>
    </w:p>
    <w:p w14:paraId="0B2EF253" w14:textId="0B60DC8C" w:rsidR="001B3DD5" w:rsidRDefault="001B3DD5">
      <w:pPr>
        <w:pStyle w:val="TOC2"/>
        <w:tabs>
          <w:tab w:val="right" w:leader="dot" w:pos="9062"/>
        </w:tabs>
        <w:rPr>
          <w:rFonts w:ascii="Times New Roman" w:hAnsi="Times New Roman" w:cs="Times New Roman" w:eastAsia="Times New Roman"/>
          <w:noProof/>
          <w:color w:val="auto"/>
          <w:kern w:val="2"/>
          <w:sz w:val="24"/>
          <w:szCs w:val="24"/>
          <w14:ligatures w14:val="standardContextual"/>
        </w:rPr>
      </w:pPr>
      <w:hyperlink w:anchor="_Toc243310208" w:history="1">
        <w:r w:rsidRPr="00141973">
          <w:rPr>
            <w:rStyle w:val="Hyperlink"/>
            <w:b/>
            <w:noProof/>
          </w:rPr>
          <w:t>1. Quản lý rủi ro dự án (Risk Management)</w:t>
        </w:r>
        <w:r>
          <w:rPr>
            <w:noProof/>
            <w:webHidden/>
          </w:rPr>
          <w:tab/>
        </w:r>
        <w:r>
          <w:rPr>
            <w:noProof/>
            <w:webHidden/>
          </w:rPr>
          <w:fldChar w:fldCharType="begin"/>
        </w:r>
        <w:r>
          <w:rPr>
            <w:noProof/>
            <w:webHidden/>
          </w:rPr>
          <w:instrText xml:space="preserve"> PAGEREF _Toc243310208 \h </w:instrText>
        </w:r>
        <w:r>
          <w:rPr>
            <w:noProof/>
            <w:webHidden/>
          </w:rPr>
        </w:r>
        <w:r>
          <w:rPr>
            <w:noProof/>
            <w:webHidden/>
          </w:rPr>
          <w:fldChar w:fldCharType="separate"/>
        </w:r>
        <w:r>
          <w:rPr>
            <w:noProof/>
            <w:webHidden/>
          </w:rPr>
          <w:t>27</w:t>
        </w:r>
        <w:r>
          <w:rPr>
            <w:noProof/>
            <w:webHidden/>
          </w:rPr>
          <w:fldChar w:fldCharType="end"/>
        </w:r>
      </w:hyperlink>
    </w:p>
    <w:p w14:paraId="231306F6" w14:textId="0A8EB355" w:rsidR="001B3DD5" w:rsidRDefault="001B3DD5">
      <w:pPr>
        <w:pStyle w:val="TOC2"/>
        <w:tabs>
          <w:tab w:val="right" w:leader="dot" w:pos="9062"/>
        </w:tabs>
        <w:rPr>
          <w:rFonts w:ascii="Times New Roman" w:hAnsi="Times New Roman" w:cs="Times New Roman" w:eastAsia="Times New Roman"/>
          <w:noProof/>
          <w:color w:val="auto"/>
          <w:kern w:val="2"/>
          <w:sz w:val="24"/>
          <w:szCs w:val="24"/>
          <w14:ligatures w14:val="standardContextual"/>
        </w:rPr>
      </w:pPr>
      <w:hyperlink w:anchor="_Toc243310209" w:history="1">
        <w:r w:rsidRPr="00141973">
          <w:rPr>
            <w:rStyle w:val="Hyperlink"/>
            <w:b/>
            <w:noProof/>
          </w:rPr>
          <w:t>2. Phân tích Giá trị Thu được (Earned Value Analysis - EVA)</w:t>
        </w:r>
        <w:r>
          <w:rPr>
            <w:noProof/>
            <w:webHidden/>
          </w:rPr>
          <w:tab/>
        </w:r>
        <w:r>
          <w:rPr>
            <w:noProof/>
            <w:webHidden/>
          </w:rPr>
          <w:fldChar w:fldCharType="begin"/>
        </w:r>
        <w:r>
          <w:rPr>
            <w:noProof/>
            <w:webHidden/>
          </w:rPr>
          <w:instrText xml:space="preserve"> PAGEREF _Toc243310209 \h </w:instrText>
        </w:r>
        <w:r>
          <w:rPr>
            <w:noProof/>
            <w:webHidden/>
          </w:rPr>
        </w:r>
        <w:r>
          <w:rPr>
            <w:noProof/>
            <w:webHidden/>
          </w:rPr>
          <w:fldChar w:fldCharType="separate"/>
        </w:r>
        <w:r>
          <w:rPr>
            <w:noProof/>
            <w:webHidden/>
          </w:rPr>
          <w:t>30</w:t>
        </w:r>
        <w:r>
          <w:rPr>
            <w:noProof/>
            <w:webHidden/>
          </w:rPr>
          <w:fldChar w:fldCharType="end"/>
        </w:r>
      </w:hyperlink>
    </w:p>
    <w:p w14:paraId="2BFED6AC" w14:textId="6CE45BD0" w:rsidR="001B3DD5" w:rsidRDefault="001B3DD5">
      <w:pPr>
        <w:pStyle w:val="TOC2"/>
        <w:tabs>
          <w:tab w:val="right" w:leader="dot" w:pos="9062"/>
        </w:tabs>
        <w:rPr>
          <w:rFonts w:ascii="Times New Roman" w:hAnsi="Times New Roman" w:cs="Times New Roman" w:eastAsia="Times New Roman"/>
          <w:noProof/>
          <w:color w:val="auto"/>
          <w:kern w:val="2"/>
          <w:sz w:val="24"/>
          <w:szCs w:val="24"/>
          <w14:ligatures w14:val="standardContextual"/>
        </w:rPr>
      </w:pPr>
      <w:hyperlink w:anchor="_Toc243310210" w:history="1">
        <w:r w:rsidRPr="00141973">
          <w:rPr>
            <w:rStyle w:val="Hyperlink"/>
            <w:b/>
            <w:noProof/>
          </w:rPr>
          <w:t>3. Quản lý thay đổi &amp; cấu hình (Change Management)</w:t>
        </w:r>
        <w:r>
          <w:rPr>
            <w:noProof/>
            <w:webHidden/>
          </w:rPr>
          <w:tab/>
        </w:r>
        <w:r>
          <w:rPr>
            <w:noProof/>
            <w:webHidden/>
          </w:rPr>
          <w:fldChar w:fldCharType="begin"/>
        </w:r>
        <w:r>
          <w:rPr>
            <w:noProof/>
            <w:webHidden/>
          </w:rPr>
          <w:instrText xml:space="preserve"> PAGEREF _Toc243310210 \h </w:instrText>
        </w:r>
        <w:r>
          <w:rPr>
            <w:noProof/>
            <w:webHidden/>
          </w:rPr>
        </w:r>
        <w:r>
          <w:rPr>
            <w:noProof/>
            <w:webHidden/>
          </w:rPr>
          <w:fldChar w:fldCharType="separate"/>
        </w:r>
        <w:r>
          <w:rPr>
            <w:noProof/>
            <w:webHidden/>
          </w:rPr>
          <w:t>32</w:t>
        </w:r>
        <w:r>
          <w:rPr>
            <w:noProof/>
            <w:webHidden/>
          </w:rPr>
          <w:fldChar w:fldCharType="end"/>
        </w:r>
      </w:hyperlink>
    </w:p>
    <w:p w14:paraId="6A7E4D03" w14:textId="00E1E7AF" w:rsidR="001B3DD5" w:rsidRDefault="001B3DD5">
      <w:pPr>
        <w:pStyle w:val="TOC2"/>
        <w:tabs>
          <w:tab w:val="right" w:leader="dot" w:pos="9062"/>
        </w:tabs>
        <w:rPr>
          <w:rFonts w:ascii="Times New Roman" w:hAnsi="Times New Roman" w:cs="Times New Roman" w:eastAsia="Times New Roman"/>
          <w:noProof/>
          <w:color w:val="auto"/>
          <w:kern w:val="2"/>
          <w:sz w:val="24"/>
          <w:szCs w:val="24"/>
          <w14:ligatures w14:val="standardContextual"/>
        </w:rPr>
      </w:pPr>
      <w:hyperlink w:anchor="_Toc243310211" w:history="1">
        <w:r w:rsidRPr="00141973">
          <w:rPr>
            <w:rStyle w:val="Hyperlink"/>
            <w:b/>
            <w:noProof/>
          </w:rPr>
          <w:t>4. Đảm bảo chất lượng &amp; kết thúc dự án (QA/QC)</w:t>
        </w:r>
        <w:r>
          <w:rPr>
            <w:noProof/>
            <w:webHidden/>
          </w:rPr>
          <w:tab/>
        </w:r>
        <w:r>
          <w:rPr>
            <w:noProof/>
            <w:webHidden/>
          </w:rPr>
          <w:fldChar w:fldCharType="begin"/>
        </w:r>
        <w:r>
          <w:rPr>
            <w:noProof/>
            <w:webHidden/>
          </w:rPr>
          <w:instrText xml:space="preserve"> PAGEREF _Toc243310211 \h </w:instrText>
        </w:r>
        <w:r>
          <w:rPr>
            <w:noProof/>
            <w:webHidden/>
          </w:rPr>
        </w:r>
        <w:r>
          <w:rPr>
            <w:noProof/>
            <w:webHidden/>
          </w:rPr>
          <w:fldChar w:fldCharType="separate"/>
        </w:r>
        <w:r>
          <w:rPr>
            <w:noProof/>
            <w:webHidden/>
          </w:rPr>
          <w:t>34</w:t>
        </w:r>
        <w:r>
          <w:rPr>
            <w:noProof/>
            <w:webHidden/>
          </w:rPr>
          <w:fldChar w:fldCharType="end"/>
        </w:r>
      </w:hyperlink>
    </w:p>
    <w:p w14:paraId="0A5D65B4" w14:textId="0F6FF1BD" w:rsidR="001B3DD5" w:rsidRDefault="001B3DD5">
      <w:pPr>
        <w:pStyle w:val="TOC1"/>
        <w:tabs>
          <w:tab w:val="right" w:leader="dot" w:pos="9062"/>
        </w:tabs>
        <w:rPr>
          <w:rFonts w:ascii="Times New Roman" w:hAnsi="Times New Roman" w:cs="Times New Roman" w:eastAsia="Times New Roman"/>
          <w:noProof/>
          <w:color w:val="auto"/>
          <w:kern w:val="2"/>
          <w:sz w:val="24"/>
          <w:szCs w:val="24"/>
          <w14:ligatures w14:val="standardContextual"/>
        </w:rPr>
      </w:pPr>
      <w:hyperlink w:anchor="_Toc243310212" w:history="1">
        <w:r w:rsidRPr="00141973">
          <w:rPr>
            <w:rStyle w:val="Hyperlink"/>
            <w:b/>
            <w:noProof/>
          </w:rPr>
          <w:t>PHẦN IV: KẾT LUẬN VÀ TỰ ĐÁNH GIÁ</w:t>
        </w:r>
        <w:r>
          <w:rPr>
            <w:noProof/>
            <w:webHidden/>
          </w:rPr>
          <w:tab/>
        </w:r>
        <w:r>
          <w:rPr>
            <w:noProof/>
            <w:webHidden/>
          </w:rPr>
          <w:fldChar w:fldCharType="begin"/>
        </w:r>
        <w:r>
          <w:rPr>
            <w:noProof/>
            <w:webHidden/>
          </w:rPr>
          <w:instrText xml:space="preserve"> PAGEREF _Toc243310212 \h </w:instrText>
        </w:r>
        <w:r>
          <w:rPr>
            <w:noProof/>
            <w:webHidden/>
          </w:rPr>
        </w:r>
        <w:r>
          <w:rPr>
            <w:noProof/>
            <w:webHidden/>
          </w:rPr>
          <w:fldChar w:fldCharType="separate"/>
        </w:r>
        <w:r>
          <w:rPr>
            <w:noProof/>
            <w:webHidden/>
          </w:rPr>
          <w:t>39</w:t>
        </w:r>
        <w:r>
          <w:rPr>
            <w:noProof/>
            <w:webHidden/>
          </w:rPr>
          <w:fldChar w:fldCharType="end"/>
        </w:r>
      </w:hyperlink>
    </w:p>
    <w:p w14:paraId="3C13564D" w14:textId="22C5765B" w:rsidR="001B3DD5" w:rsidRDefault="001B3DD5">
      <w:pPr>
        <w:pStyle w:val="TOC2"/>
        <w:tabs>
          <w:tab w:val="right" w:leader="dot" w:pos="9062"/>
        </w:tabs>
        <w:rPr>
          <w:rFonts w:ascii="Times New Roman" w:hAnsi="Times New Roman" w:cs="Times New Roman" w:eastAsia="Times New Roman"/>
          <w:noProof/>
          <w:color w:val="auto"/>
          <w:kern w:val="2"/>
          <w:sz w:val="24"/>
          <w:szCs w:val="24"/>
          <w14:ligatures w14:val="standardContextual"/>
        </w:rPr>
      </w:pPr>
      <w:hyperlink w:anchor="_Toc243310213" w:history="1">
        <w:r w:rsidRPr="00141973">
          <w:rPr>
            <w:rStyle w:val="Hyperlink"/>
            <w:b/>
            <w:noProof/>
          </w:rPr>
          <w:t>1. Tổng kết kết quả đạt được</w:t>
        </w:r>
        <w:r>
          <w:rPr>
            <w:noProof/>
            <w:webHidden/>
          </w:rPr>
          <w:tab/>
        </w:r>
        <w:r>
          <w:rPr>
            <w:noProof/>
            <w:webHidden/>
          </w:rPr>
          <w:fldChar w:fldCharType="begin"/>
        </w:r>
        <w:r>
          <w:rPr>
            <w:noProof/>
            <w:webHidden/>
          </w:rPr>
          <w:instrText xml:space="preserve"> PAGEREF _Toc243310213 \h </w:instrText>
        </w:r>
        <w:r>
          <w:rPr>
            <w:noProof/>
            <w:webHidden/>
          </w:rPr>
        </w:r>
        <w:r>
          <w:rPr>
            <w:noProof/>
            <w:webHidden/>
          </w:rPr>
          <w:fldChar w:fldCharType="separate"/>
        </w:r>
        <w:r>
          <w:rPr>
            <w:noProof/>
            <w:webHidden/>
          </w:rPr>
          <w:t>39</w:t>
        </w:r>
        <w:r>
          <w:rPr>
            <w:noProof/>
            <w:webHidden/>
          </w:rPr>
          <w:fldChar w:fldCharType="end"/>
        </w:r>
      </w:hyperlink>
    </w:p>
    <w:p w14:paraId="4CE28C62" w14:textId="7C5BF4E7" w:rsidR="001B3DD5" w:rsidRDefault="001B3DD5">
      <w:pPr>
        <w:pStyle w:val="TOC2"/>
        <w:tabs>
          <w:tab w:val="right" w:leader="dot" w:pos="9062"/>
        </w:tabs>
        <w:rPr>
          <w:rFonts w:ascii="Times New Roman" w:hAnsi="Times New Roman" w:cs="Times New Roman" w:eastAsia="Times New Roman"/>
          <w:noProof/>
          <w:color w:val="auto"/>
          <w:kern w:val="2"/>
          <w:sz w:val="24"/>
          <w:szCs w:val="24"/>
          <w14:ligatures w14:val="standardContextual"/>
        </w:rPr>
      </w:pPr>
      <w:hyperlink w:anchor="_Toc243310214" w:history="1">
        <w:r w:rsidRPr="00141973">
          <w:rPr>
            <w:rStyle w:val="Hyperlink"/>
            <w:b/>
            <w:noProof/>
          </w:rPr>
          <w:t>2. Bài học kinh nghiệm</w:t>
        </w:r>
        <w:r>
          <w:rPr>
            <w:noProof/>
            <w:webHidden/>
          </w:rPr>
          <w:tab/>
        </w:r>
        <w:r>
          <w:rPr>
            <w:noProof/>
            <w:webHidden/>
          </w:rPr>
          <w:fldChar w:fldCharType="begin"/>
        </w:r>
        <w:r>
          <w:rPr>
            <w:noProof/>
            <w:webHidden/>
          </w:rPr>
          <w:instrText xml:space="preserve"> PAGEREF _Toc243310214 \h </w:instrText>
        </w:r>
        <w:r>
          <w:rPr>
            <w:noProof/>
            <w:webHidden/>
          </w:rPr>
        </w:r>
        <w:r>
          <w:rPr>
            <w:noProof/>
            <w:webHidden/>
          </w:rPr>
          <w:fldChar w:fldCharType="separate"/>
        </w:r>
        <w:r>
          <w:rPr>
            <w:noProof/>
            <w:webHidden/>
          </w:rPr>
          <w:t>39</w:t>
        </w:r>
        <w:r>
          <w:rPr>
            <w:noProof/>
            <w:webHidden/>
          </w:rPr>
          <w:fldChar w:fldCharType="end"/>
        </w:r>
      </w:hyperlink>
    </w:p>
    <w:p w14:paraId="2A305F39" w14:textId="1F92F7BC" w:rsidR="001B3DD5" w:rsidRDefault="001B3DD5">
      <w:pPr>
        <w:pStyle w:val="TOC2"/>
        <w:tabs>
          <w:tab w:val="right" w:leader="dot" w:pos="9062"/>
        </w:tabs>
        <w:rPr>
          <w:rFonts w:ascii="Times New Roman" w:hAnsi="Times New Roman" w:cs="Times New Roman" w:eastAsia="Times New Roman"/>
          <w:noProof/>
          <w:color w:val="auto"/>
          <w:kern w:val="2"/>
          <w:sz w:val="24"/>
          <w:szCs w:val="24"/>
          <w14:ligatures w14:val="standardContextual"/>
        </w:rPr>
      </w:pPr>
      <w:hyperlink w:anchor="_Toc243310215" w:history="1">
        <w:r w:rsidRPr="00141973">
          <w:rPr>
            <w:rStyle w:val="Hyperlink"/>
            <w:b/>
            <w:noProof/>
          </w:rPr>
          <w:t>3. Tự đánh giá theo 3 trụ cột</w:t>
        </w:r>
        <w:r>
          <w:rPr>
            <w:noProof/>
            <w:webHidden/>
          </w:rPr>
          <w:tab/>
        </w:r>
        <w:r>
          <w:rPr>
            <w:noProof/>
            <w:webHidden/>
          </w:rPr>
          <w:fldChar w:fldCharType="begin"/>
        </w:r>
        <w:r>
          <w:rPr>
            <w:noProof/>
            <w:webHidden/>
          </w:rPr>
          <w:instrText xml:space="preserve"> PAGEREF _Toc243310215 \h </w:instrText>
        </w:r>
        <w:r>
          <w:rPr>
            <w:noProof/>
            <w:webHidden/>
          </w:rPr>
        </w:r>
        <w:r>
          <w:rPr>
            <w:noProof/>
            <w:webHidden/>
          </w:rPr>
          <w:fldChar w:fldCharType="separate"/>
        </w:r>
        <w:r>
          <w:rPr>
            <w:noProof/>
            <w:webHidden/>
          </w:rPr>
          <w:t>39</w:t>
        </w:r>
        <w:r>
          <w:rPr>
            <w:noProof/>
            <w:webHidden/>
          </w:rPr>
          <w:fldChar w:fldCharType="end"/>
        </w:r>
      </w:hyperlink>
    </w:p>
    <w:p w14:paraId="1CC1DC76" w14:textId="2237BD6D" w:rsidR="001B3DD5" w:rsidRDefault="001B3DD5">
      <w:pPr>
        <w:pStyle w:val="TOC1"/>
        <w:tabs>
          <w:tab w:val="right" w:leader="dot" w:pos="9062"/>
        </w:tabs>
        <w:rPr>
          <w:rFonts w:ascii="Times New Roman" w:hAnsi="Times New Roman" w:cs="Times New Roman" w:eastAsia="Times New Roman"/>
          <w:noProof/>
          <w:color w:val="auto"/>
          <w:kern w:val="2"/>
          <w:sz w:val="24"/>
          <w:szCs w:val="24"/>
          <w14:ligatures w14:val="standardContextual"/>
        </w:rPr>
      </w:pPr>
      <w:hyperlink w:anchor="_Toc243310216" w:history="1">
        <w:r w:rsidRPr="00141973">
          <w:rPr>
            <w:rStyle w:val="Hyperlink"/>
            <w:b/>
            <w:noProof/>
          </w:rPr>
          <w:t>TÀI LIỆU THAM KHẢO</w:t>
        </w:r>
        <w:r>
          <w:rPr>
            <w:noProof/>
            <w:webHidden/>
          </w:rPr>
          <w:tab/>
        </w:r>
        <w:r>
          <w:rPr>
            <w:noProof/>
            <w:webHidden/>
          </w:rPr>
          <w:fldChar w:fldCharType="begin"/>
        </w:r>
        <w:r>
          <w:rPr>
            <w:noProof/>
            <w:webHidden/>
          </w:rPr>
          <w:instrText xml:space="preserve"> PAGEREF _Toc243310216 \h </w:instrText>
        </w:r>
        <w:r>
          <w:rPr>
            <w:noProof/>
            <w:webHidden/>
          </w:rPr>
        </w:r>
        <w:r>
          <w:rPr>
            <w:noProof/>
            <w:webHidden/>
          </w:rPr>
          <w:fldChar w:fldCharType="separate"/>
        </w:r>
        <w:r>
          <w:rPr>
            <w:noProof/>
            <w:webHidden/>
          </w:rPr>
          <w:t>41</w:t>
        </w:r>
        <w:r>
          <w:rPr>
            <w:noProof/>
            <w:webHidden/>
          </w:rPr>
          <w:fldChar w:fldCharType="end"/>
        </w:r>
      </w:hyperlink>
    </w:p>
    <w:p w14:paraId="4625A7CB" w14:textId="54334AAC" w:rsidR="00656E43" w:rsidRDefault="009048C1">
      <w:r>
        <w:fldChar w:fldCharType="end"/>
      </w:r>
    </w:p>
    <w:p w14:paraId="2DA2FFF2" w14:textId="77777777" w:rsidR="00713B7F" w:rsidRPr="00713B7F" w:rsidRDefault="00713B7F">
      <w:pPr>
        <w:spacing w:before="0" w:after="200"/>
        <w:jc w:val="left"/>
        <w:rPr>
          <w:b/>
          <w:color w:val="0F2043"/>
          <w:sz w:val="28"/>
          <w:szCs w:val="28"/>
        </w:rPr>
      </w:pPr>
      <w:r w:rsidRPr="00713B7F">
        <w:rPr>
          <w:b/>
          <w:color w:val="0F2043"/>
          <w:sz w:val="28"/>
          <w:szCs w:val="28"/>
        </w:rPr>
        <w:br w:type="page"/>
      </w:r>
    </w:p>
    <w:p w14:paraId="6141C1A7" w14:textId="77777777" w:rsidR="00A47F54" w:rsidRDefault="00A47F54">
      <w:pPr>
        <w:keepNext/>
        <w:spacing w:before="360" w:after="120"/>
        <w:rPr>
          <w:b/>
          <w:color w:val="auto"/>
          <w:sz w:val="28"/>
          <w:szCs w:val="28"/>
        </w:rPr>
        <w:sectPr w:rsidR="00A47F54" w:rsidSect="00713B7F">
          <w:headerReference w:type="default" r:id="rId15"/>
          <w:pgSz w:w="11907" w:h="16840" w:code="9"/>
          <w:pgMar w:top="1134" w:right="1134" w:bottom="1134" w:left="1701" w:header="680" w:footer="680" w:gutter="0"/>
          <w:cols w:space="720"/>
          <w:docGrid w:linePitch="360"/>
        </w:sectPr>
      </w:pPr>
    </w:p>
    <w:p w14:paraId="32AEFC3C" w14:textId="77777777" w:rsidR="009729B1" w:rsidRPr="00B467A6" w:rsidRDefault="009048C1">
      <w:pPr>
        <w:keepNext/>
        <w:spacing w:before="360" w:after="120"/>
        <w:jc w:val="center"/>
        <w:outlineLvl w:val="0"/>
        <w:rPr>
          <w:color w:val="auto"/>
          <w:sz w:val="28"/>
          <w:szCs w:val="28"/>
        </w:rPr>
      </w:pPr>
      <w:bookmarkStart w:id="0" w:name="_Toc243310198"/>
      <w:r>
        <w:rPr>
          <w:b/>
          <w:color w:val="auto"/>
          <w:sz w:val="28"/>
          <w:szCs w:val="28"/>
        </w:rPr>
        <w:lastRenderedPageBreak/>
        <w:t>PHẦN I: KHỞI TẠO &amp; PHẠM VI DỰ ÁN (LAB 1)</w:t>
      </w:r>
      <w:bookmarkEnd w:id="0"/>
    </w:p>
    <w:p w14:paraId="7E0F5818" w14:textId="77777777" w:rsidR="009729B1" w:rsidRPr="00B467A6" w:rsidRDefault="009048C1">
      <w:pPr>
        <w:keepNext/>
        <w:spacing w:before="280" w:after="80"/>
        <w:outlineLvl w:val="1"/>
        <w:rPr>
          <w:color w:val="auto"/>
          <w:sz w:val="28"/>
          <w:szCs w:val="28"/>
        </w:rPr>
      </w:pPr>
      <w:bookmarkStart w:id="1" w:name="_Toc243310199"/>
      <w:r>
        <w:rPr>
          <w:b/>
          <w:color w:val="auto"/>
          <w:szCs w:val="26"/>
        </w:rPr>
        <w:t>1. Tôn chỉ dự án (Project Charter) &amp; phát biểu bài toán (SOW)</w:t>
      </w:r>
      <w:bookmarkEnd w:id="1"/>
    </w:p>
    <w:p w14:paraId="2DB389CE" w14:textId="77777777" w:rsidR="009729B1" w:rsidRPr="00B467A6" w:rsidRDefault="009048C1">
      <w:pPr>
        <w:keepNext/>
        <w:spacing w:before="200"/>
        <w:rPr>
          <w:color w:val="auto"/>
          <w:sz w:val="28"/>
          <w:szCs w:val="28"/>
        </w:rPr>
      </w:pPr>
      <w:r>
        <w:rPr>
          <w:b/>
          <w:i/>
          <w:color w:val="auto"/>
          <w:szCs w:val="26"/>
        </w:rPr>
        <w:t>1.1. Tôn chỉ dự án</w:t>
      </w:r>
    </w:p>
    <w:p w14:paraId="5BBA6BB1" w14:textId="77777777" w:rsidR="009729B1" w:rsidRPr="00B467A6" w:rsidRDefault="009048C1">
      <w:pPr>
        <w:pStyle w:val="ListBullet"/>
        <w:numPr>
          <w:ilvl w:val="0"/>
          <w:numId w:val="10"/>
        </w:numPr>
        <w:rPr>
          <w:color w:val="auto"/>
          <w:sz w:val="28"/>
          <w:szCs w:val="28"/>
        </w:rPr>
      </w:pPr>
      <w:r>
        <w:rPr>
          <w:b/>
          <w:bCs/>
          <w:color w:val="auto"/>
          <w:szCs w:val="26"/>
        </w:rPr>
        <w:t>Tên dự án:</w:t>
      </w:r>
      <w:r>
        <w:rPr>
          <w:color w:val="auto"/>
          <w:szCs w:val="26"/>
        </w:rPr>
        <w:t xml:space="preserve"> Phần mềm Quản lý Thư viện Trường Đại học (University Library System, ULS). Hệ thống chạy thật tại https://muce-library.vercel.app, mã nguồn tại https://github.com/khoidev2001/university-library-system.</w:t>
      </w:r>
    </w:p>
    <w:p w14:paraId="19C2468F" w14:textId="77777777" w:rsidR="009729B1" w:rsidRPr="00B467A6" w:rsidRDefault="009048C1">
      <w:pPr>
        <w:pStyle w:val="ListBullet"/>
        <w:numPr>
          <w:ilvl w:val="0"/>
          <w:numId w:val="10"/>
        </w:numPr>
        <w:rPr>
          <w:color w:val="auto"/>
          <w:sz w:val="28"/>
          <w:szCs w:val="28"/>
        </w:rPr>
      </w:pPr>
      <w:r>
        <w:rPr>
          <w:b/>
          <w:bCs/>
          <w:color w:val="auto"/>
          <w:szCs w:val="26"/>
        </w:rPr>
        <w:t>Mục tiêu SMART:</w:t>
      </w:r>
      <w:r>
        <w:rPr>
          <w:color w:val="auto"/>
          <w:szCs w:val="26"/>
        </w:rPr>
        <w:t xml:space="preserve"> 7 mục tiêu G1 đến G7 ở Bảng 1 (số hoá nghiệp vụ mượn trả, giảm thời gian xử lý từ 3 phút xuống 1 phút, tra cứu dưới 1 giây, gợi ý và dự báo đạt ngưỡng, coverage từ 80%, lên môi trường thật, đúng hạn trong ngân sách).</w:t>
      </w:r>
    </w:p>
    <w:p w14:paraId="4D19ACF2" w14:textId="77777777" w:rsidR="009729B1" w:rsidRPr="00B467A6" w:rsidRDefault="009048C1">
      <w:pPr>
        <w:pStyle w:val="ListBullet"/>
        <w:numPr>
          <w:ilvl w:val="0"/>
          <w:numId w:val="10"/>
        </w:numPr>
        <w:rPr>
          <w:color w:val="auto"/>
          <w:sz w:val="28"/>
          <w:szCs w:val="28"/>
        </w:rPr>
      </w:pPr>
      <w:r>
        <w:rPr>
          <w:b/>
          <w:bCs/>
          <w:color w:val="auto"/>
          <w:szCs w:val="26"/>
        </w:rPr>
        <w:t>Lý do đầu tư và giá trị mang lại:</w:t>
      </w:r>
      <w:r>
        <w:rPr>
          <w:color w:val="auto"/>
          <w:szCs w:val="26"/>
        </w:rPr>
        <w:t xml:space="preserve"> thư viện đang ghi sổ tay, thủ thư mất khoảng 3 phút cho mỗi lượt mượn trả, tính phạt thủ công dễ sai, bạn đọc không biết sách còn trên kệ, báo cáo làm tay mất nhiều giờ mỗi tháng. Phân tích ở Phần II cho NPV 3 năm dương và hoàn vốn dưới 1 năm.</w:t>
      </w:r>
    </w:p>
    <w:p w14:paraId="6D0CA750" w14:textId="77777777" w:rsidR="009729B1" w:rsidRPr="00B467A6" w:rsidRDefault="009048C1">
      <w:pPr>
        <w:pStyle w:val="ListBullet"/>
        <w:numPr>
          <w:ilvl w:val="0"/>
          <w:numId w:val="10"/>
        </w:numPr>
        <w:rPr>
          <w:color w:val="auto"/>
          <w:sz w:val="28"/>
          <w:szCs w:val="28"/>
        </w:rPr>
      </w:pPr>
      <w:r>
        <w:rPr>
          <w:b/>
          <w:bCs/>
          <w:color w:val="auto"/>
          <w:szCs w:val="26"/>
        </w:rPr>
        <w:t>Phạm vi high-level:</w:t>
      </w:r>
      <w:r>
        <w:rPr>
          <w:color w:val="auto"/>
          <w:szCs w:val="26"/>
        </w:rPr>
        <w:t xml:space="preserve"> trong phạm vi: quản lý sách, bạn đọc, mượn trả và phạt, tìm kiếm, báo cáo, gợi ý sách và dự báo trả trễ, quản trị, triển khai cloud, đào tạo thủ thư. Ngoài đường cơ sở 1.0: đặt trước, email nhắc hạn, thanh toán trực tuyến, ứng dụng di động (xem mục 1 Phần IV về phần đã mở rộng sau đó).</w:t>
      </w:r>
    </w:p>
    <w:p w14:paraId="197B9B61" w14:textId="77777777" w:rsidR="009729B1" w:rsidRPr="00B467A6" w:rsidRDefault="009048C1">
      <w:pPr>
        <w:pStyle w:val="ListBullet"/>
        <w:numPr>
          <w:ilvl w:val="0"/>
          <w:numId w:val="10"/>
        </w:numPr>
        <w:rPr>
          <w:color w:val="auto"/>
          <w:sz w:val="28"/>
          <w:szCs w:val="28"/>
        </w:rPr>
      </w:pPr>
      <w:r>
        <w:rPr>
          <w:b/>
          <w:bCs/>
          <w:color w:val="auto"/>
          <w:szCs w:val="26"/>
        </w:rPr>
        <w:t>Ngân sách ước tính sơ bộ:</w:t>
      </w:r>
      <w:r>
        <w:rPr>
          <w:color w:val="auto"/>
          <w:szCs w:val="26"/>
        </w:rPr>
        <w:t xml:space="preserve"> khoảng 30 triệu đồng (sai số từ -10% đến +25%); sau ước lượng chi tiết, đường cơ sở (BAC) là 28,30 triệu đồng cộng dự phòng quản lý 2,83 triệu đồng, tổng 31,13 triệu đồng.</w:t>
      </w:r>
    </w:p>
    <w:p w14:paraId="3604A0B2" w14:textId="77777777" w:rsidR="009729B1" w:rsidRPr="00B467A6" w:rsidRDefault="009048C1">
      <w:pPr>
        <w:pStyle w:val="ListBullet"/>
        <w:numPr>
          <w:ilvl w:val="0"/>
          <w:numId w:val="10"/>
        </w:numPr>
        <w:rPr>
          <w:color w:val="auto"/>
          <w:sz w:val="28"/>
          <w:szCs w:val="28"/>
        </w:rPr>
      </w:pPr>
      <w:r>
        <w:rPr>
          <w:b/>
          <w:bCs/>
          <w:color w:val="auto"/>
          <w:szCs w:val="26"/>
        </w:rPr>
        <w:t>Giả thiết và ràng buộc:</w:t>
      </w:r>
      <w:r>
        <w:rPr>
          <w:color w:val="auto"/>
          <w:szCs w:val="26"/>
        </w:rPr>
        <w:t xml:space="preserve"> thời gian 16 tuần (21/09/2026 đến 10/01/2027); nhóm 2 sinh viên đảm nhận 4 vai trò mô phỏng, mỗi vai trò khoảng 16 giờ mỗi tuần; đơn giá 50.000 đồng mỗi giờ công; chỉ dùng hạ tầng gói miễn phí; thủ thư đại diện tham gia khảo sát và UAT; dữ liệu mượn trả để huấn luyện mô hình là dữ liệu mô phỏng.</w:t>
      </w:r>
    </w:p>
    <w:p w14:paraId="6A9598F0" w14:textId="77777777" w:rsidR="009729B1" w:rsidRPr="00B467A6" w:rsidRDefault="009048C1">
      <w:pPr>
        <w:pStyle w:val="ListBullet"/>
        <w:numPr>
          <w:ilvl w:val="0"/>
          <w:numId w:val="10"/>
        </w:numPr>
        <w:rPr>
          <w:color w:val="auto"/>
          <w:sz w:val="28"/>
          <w:szCs w:val="28"/>
        </w:rPr>
      </w:pPr>
      <w:r>
        <w:rPr>
          <w:b/>
          <w:bCs/>
          <w:color w:val="auto"/>
          <w:szCs w:val="26"/>
        </w:rPr>
        <w:t>Danh sách Stakeholders:</w:t>
      </w:r>
      <w:r>
        <w:rPr>
          <w:color w:val="auto"/>
          <w:szCs w:val="26"/>
        </w:rPr>
        <w:t xml:space="preserve"> Ban giám đốc thư viện (nhà tài trợ), thủ thư, sinh viên, giảng viên (bạn đọc), giảng viên hướng dẫn, phòng CNTT của trường, nhà cung cấp hạ tầng (Bảng 2). Quản lý dự án: Trần Đình Khôi.</w:t>
      </w:r>
    </w:p>
    <w:tbl>
      <w:tblPr>
        <w:tblStyle w:val="TableGrid"/>
        <w:tblW w:w="9070" w:type="dxa"/>
        <w:jc w:val="center"/>
        <w:tblLayout w:type="fixed"/>
        <w:tblLook w:val="04A0" w:firstRow="1" w:lastRow="0" w:firstColumn="1" w:lastColumn="0" w:noHBand="0" w:noVBand="1"/>
      </w:tblPr>
      <w:tblGrid>
        <w:gridCol w:w="680"/>
        <w:gridCol w:w="3061"/>
        <w:gridCol w:w="4195"/>
        <w:gridCol w:w="1134"/>
      </w:tblGrid>
      <w:tr w:rsidR="00656E43" w14:paraId="2C8E885E" w14:textId="77777777">
        <w:trPr>
          <w:cantSplit/>
          <w:tblHeader/>
          <w:jc w:val="center"/>
        </w:trPr>
        <w:tc>
          <w:tcPr>
            <w:tcW w:w="680" w:type="dxa"/>
            <w:shd w:val="clear" w:color="auto" w:fill="E7E9F0"/>
          </w:tcPr>
          <w:p w14:paraId="08192BF2" w14:textId="77777777" w:rsidR="00656E43" w:rsidRDefault="009048C1">
            <w:pPr>
              <w:keepNext/>
              <w:jc w:val="center"/>
            </w:pPr>
            <w:r>
              <w:rPr>
                <w:b/>
              </w:rPr>
              <w:t>Mã</w:t>
            </w:r>
          </w:p>
        </w:tc>
        <w:tc>
          <w:tcPr>
            <w:tcW w:w="3061" w:type="dxa"/>
            <w:shd w:val="clear" w:color="auto" w:fill="E7E9F0"/>
          </w:tcPr>
          <w:p w14:paraId="48B7A6F3" w14:textId="77777777" w:rsidR="00656E43" w:rsidRDefault="009048C1">
            <w:pPr>
              <w:keepNext/>
              <w:jc w:val="center"/>
            </w:pPr>
            <w:r>
              <w:rPr>
                <w:b/>
              </w:rPr>
              <w:t>Mục tiêu</w:t>
            </w:r>
          </w:p>
        </w:tc>
        <w:tc>
          <w:tcPr>
            <w:tcW w:w="4195" w:type="dxa"/>
            <w:shd w:val="clear" w:color="auto" w:fill="E7E9F0"/>
          </w:tcPr>
          <w:p w14:paraId="488C8F6B" w14:textId="77777777" w:rsidR="00656E43" w:rsidRDefault="009048C1">
            <w:pPr>
              <w:keepNext/>
              <w:jc w:val="center"/>
            </w:pPr>
            <w:r>
              <w:rPr>
                <w:b/>
              </w:rPr>
              <w:t>Đo lường</w:t>
            </w:r>
          </w:p>
        </w:tc>
        <w:tc>
          <w:tcPr>
            <w:tcW w:w="1134" w:type="dxa"/>
            <w:shd w:val="clear" w:color="auto" w:fill="E7E9F0"/>
          </w:tcPr>
          <w:p w14:paraId="5366DF3A" w14:textId="77777777" w:rsidR="00656E43" w:rsidRDefault="009048C1">
            <w:pPr>
              <w:keepNext/>
              <w:jc w:val="center"/>
            </w:pPr>
            <w:r>
              <w:rPr>
                <w:b/>
              </w:rPr>
              <w:t>Thời hạn</w:t>
            </w:r>
          </w:p>
        </w:tc>
      </w:tr>
      <w:tr w:rsidR="00656E43" w14:paraId="6BA18487" w14:textId="77777777">
        <w:trPr>
          <w:cantSplit/>
          <w:jc w:val="center"/>
        </w:trPr>
        <w:tc>
          <w:tcPr>
            <w:tcW w:w="680" w:type="dxa"/>
          </w:tcPr>
          <w:p w14:paraId="73123EE2" w14:textId="77777777" w:rsidR="00656E43" w:rsidRDefault="009048C1">
            <w:pPr>
              <w:jc w:val="center"/>
            </w:pPr>
            <w:r>
              <w:t>G1</w:t>
            </w:r>
          </w:p>
        </w:tc>
        <w:tc>
          <w:tcPr>
            <w:tcW w:w="3061" w:type="dxa"/>
          </w:tcPr>
          <w:p w14:paraId="1E0361E9" w14:textId="77777777" w:rsidR="00656E43" w:rsidRDefault="009048C1">
            <w:pPr>
              <w:jc w:val="left"/>
            </w:pPr>
            <w:r>
              <w:t>Số hoá toàn bộ nghiệp vụ mượn, trả, gia hạn, báo mất và tính phạt</w:t>
            </w:r>
          </w:p>
        </w:tc>
        <w:tc>
          <w:tcPr>
            <w:tcW w:w="4195" w:type="dxa"/>
          </w:tcPr>
          <w:p w14:paraId="02CFDA3A" w14:textId="77777777" w:rsidR="00656E43" w:rsidRDefault="009048C1">
            <w:pPr>
              <w:jc w:val="left"/>
            </w:pPr>
            <w:r>
              <w:t>100% luồng nghiệp vụ trong SRS chạy được; quy tắc BR-01 đến BR-08 có kiểm thử</w:t>
            </w:r>
          </w:p>
        </w:tc>
        <w:tc>
          <w:tcPr>
            <w:tcW w:w="1134" w:type="dxa"/>
          </w:tcPr>
          <w:p w14:paraId="7AF3877B" w14:textId="77777777" w:rsidR="00656E43" w:rsidRDefault="009048C1">
            <w:pPr>
              <w:jc w:val="center"/>
            </w:pPr>
            <w:r>
              <w:t>Tuần 14</w:t>
            </w:r>
          </w:p>
        </w:tc>
      </w:tr>
      <w:tr w:rsidR="00656E43" w14:paraId="318E335B" w14:textId="77777777">
        <w:trPr>
          <w:cantSplit/>
          <w:jc w:val="center"/>
        </w:trPr>
        <w:tc>
          <w:tcPr>
            <w:tcW w:w="680" w:type="dxa"/>
          </w:tcPr>
          <w:p w14:paraId="2E660FC7" w14:textId="77777777" w:rsidR="00656E43" w:rsidRDefault="009048C1">
            <w:pPr>
              <w:jc w:val="center"/>
            </w:pPr>
            <w:r>
              <w:t>G2</w:t>
            </w:r>
          </w:p>
        </w:tc>
        <w:tc>
          <w:tcPr>
            <w:tcW w:w="3061" w:type="dxa"/>
          </w:tcPr>
          <w:p w14:paraId="1C780BF4" w14:textId="77777777" w:rsidR="00656E43" w:rsidRDefault="009048C1">
            <w:pPr>
              <w:jc w:val="left"/>
            </w:pPr>
            <w:r>
              <w:t>Giảm thời gian xử lý một lượt mượn trả của thủ thư từ 3 phút xuống 1 phút</w:t>
            </w:r>
          </w:p>
        </w:tc>
        <w:tc>
          <w:tcPr>
            <w:tcW w:w="4195" w:type="dxa"/>
          </w:tcPr>
          <w:p w14:paraId="446F4E22" w14:textId="77777777" w:rsidR="00656E43" w:rsidRDefault="009048C1">
            <w:pPr>
              <w:jc w:val="left"/>
            </w:pPr>
            <w:r>
              <w:t>Đo trong UAT bằng kịch bản mượn trả bằng mã vạch, trung bình dưới 60 giây</w:t>
            </w:r>
          </w:p>
        </w:tc>
        <w:tc>
          <w:tcPr>
            <w:tcW w:w="1134" w:type="dxa"/>
          </w:tcPr>
          <w:p w14:paraId="7D15348E" w14:textId="77777777" w:rsidR="00656E43" w:rsidRDefault="009048C1">
            <w:pPr>
              <w:jc w:val="center"/>
            </w:pPr>
            <w:r>
              <w:t>Tuần 15</w:t>
            </w:r>
          </w:p>
        </w:tc>
      </w:tr>
      <w:tr w:rsidR="00656E43" w14:paraId="43C73C90" w14:textId="77777777">
        <w:trPr>
          <w:cantSplit/>
          <w:jc w:val="center"/>
        </w:trPr>
        <w:tc>
          <w:tcPr>
            <w:tcW w:w="680" w:type="dxa"/>
          </w:tcPr>
          <w:p w14:paraId="375508FE" w14:textId="77777777" w:rsidR="00656E43" w:rsidRDefault="009048C1">
            <w:pPr>
              <w:jc w:val="center"/>
            </w:pPr>
            <w:r>
              <w:t>G3</w:t>
            </w:r>
          </w:p>
        </w:tc>
        <w:tc>
          <w:tcPr>
            <w:tcW w:w="3061" w:type="dxa"/>
          </w:tcPr>
          <w:p w14:paraId="5446D76E" w14:textId="77777777" w:rsidR="00656E43" w:rsidRDefault="009048C1">
            <w:pPr>
              <w:jc w:val="left"/>
            </w:pPr>
            <w:r>
              <w:t>Cho bạn đọc tra cứu sách và biết còn trên kệ hay không</w:t>
            </w:r>
          </w:p>
        </w:tc>
        <w:tc>
          <w:tcPr>
            <w:tcW w:w="4195" w:type="dxa"/>
          </w:tcPr>
          <w:p w14:paraId="3CC38B06" w14:textId="77777777" w:rsidR="00656E43" w:rsidRDefault="009048C1">
            <w:pPr>
              <w:jc w:val="left"/>
            </w:pPr>
            <w:r>
              <w:t>Tìm kiếm p95 dưới 1 giây với 1.000 đầu sách; trang đầu dưới 3 giây trên 4G</w:t>
            </w:r>
          </w:p>
        </w:tc>
        <w:tc>
          <w:tcPr>
            <w:tcW w:w="1134" w:type="dxa"/>
          </w:tcPr>
          <w:p w14:paraId="34B94CE2" w14:textId="77777777" w:rsidR="00656E43" w:rsidRDefault="009048C1">
            <w:pPr>
              <w:jc w:val="center"/>
            </w:pPr>
            <w:r>
              <w:t>Tuần 12</w:t>
            </w:r>
          </w:p>
        </w:tc>
      </w:tr>
      <w:tr w:rsidR="00656E43" w14:paraId="00B61C50" w14:textId="77777777">
        <w:trPr>
          <w:cantSplit/>
          <w:jc w:val="center"/>
        </w:trPr>
        <w:tc>
          <w:tcPr>
            <w:tcW w:w="680" w:type="dxa"/>
          </w:tcPr>
          <w:p w14:paraId="4D6B3E92" w14:textId="77777777" w:rsidR="00656E43" w:rsidRDefault="009048C1">
            <w:pPr>
              <w:jc w:val="center"/>
            </w:pPr>
            <w:r>
              <w:lastRenderedPageBreak/>
              <w:t>G4</w:t>
            </w:r>
          </w:p>
        </w:tc>
        <w:tc>
          <w:tcPr>
            <w:tcW w:w="3061" w:type="dxa"/>
          </w:tcPr>
          <w:p w14:paraId="264C5436" w14:textId="77777777" w:rsidR="00656E43" w:rsidRDefault="009048C1">
            <w:pPr>
              <w:jc w:val="left"/>
            </w:pPr>
            <w:r>
              <w:t>Gợi ý sách và dự báo trả trễ đạt ngưỡng nghiệm thu</w:t>
            </w:r>
          </w:p>
        </w:tc>
        <w:tc>
          <w:tcPr>
            <w:tcW w:w="4195" w:type="dxa"/>
          </w:tcPr>
          <w:p w14:paraId="5947680B" w14:textId="77777777" w:rsidR="00656E43" w:rsidRDefault="009048C1">
            <w:pPr>
              <w:jc w:val="left"/>
            </w:pPr>
            <w:r>
              <w:t>Precision@5 từ 0,15; ROC-AUC từ 0,70</w:t>
            </w:r>
          </w:p>
        </w:tc>
        <w:tc>
          <w:tcPr>
            <w:tcW w:w="1134" w:type="dxa"/>
          </w:tcPr>
          <w:p w14:paraId="236F5254" w14:textId="77777777" w:rsidR="00656E43" w:rsidRDefault="009048C1">
            <w:pPr>
              <w:jc w:val="center"/>
            </w:pPr>
            <w:r>
              <w:t>Tuần 12</w:t>
            </w:r>
          </w:p>
        </w:tc>
      </w:tr>
      <w:tr w:rsidR="00656E43" w14:paraId="1DAB620B" w14:textId="77777777">
        <w:trPr>
          <w:cantSplit/>
          <w:jc w:val="center"/>
        </w:trPr>
        <w:tc>
          <w:tcPr>
            <w:tcW w:w="680" w:type="dxa"/>
          </w:tcPr>
          <w:p w14:paraId="6568DA97" w14:textId="77777777" w:rsidR="00656E43" w:rsidRDefault="009048C1">
            <w:pPr>
              <w:jc w:val="center"/>
            </w:pPr>
            <w:r>
              <w:t>G5</w:t>
            </w:r>
          </w:p>
        </w:tc>
        <w:tc>
          <w:tcPr>
            <w:tcW w:w="3061" w:type="dxa"/>
          </w:tcPr>
          <w:p w14:paraId="0296AF2C" w14:textId="77777777" w:rsidR="00656E43" w:rsidRDefault="009048C1">
            <w:pPr>
              <w:jc w:val="left"/>
            </w:pPr>
            <w:r>
              <w:t>Bảo đảm chất lượng mã nguồn</w:t>
            </w:r>
          </w:p>
        </w:tc>
        <w:tc>
          <w:tcPr>
            <w:tcW w:w="4195" w:type="dxa"/>
          </w:tcPr>
          <w:p w14:paraId="69CAE188" w14:textId="77777777" w:rsidR="00656E43" w:rsidRDefault="009048C1">
            <w:pPr>
              <w:jc w:val="left"/>
            </w:pPr>
            <w:r>
              <w:t>Coverage dòng từ 80% trên lớp nghiệp vụ; CI xanh trên mọi Pull Request</w:t>
            </w:r>
          </w:p>
        </w:tc>
        <w:tc>
          <w:tcPr>
            <w:tcW w:w="1134" w:type="dxa"/>
          </w:tcPr>
          <w:p w14:paraId="273B013E" w14:textId="77777777" w:rsidR="00656E43" w:rsidRDefault="009048C1">
            <w:pPr>
              <w:jc w:val="center"/>
            </w:pPr>
            <w:r>
              <w:t>Tuần 14</w:t>
            </w:r>
          </w:p>
        </w:tc>
      </w:tr>
      <w:tr w:rsidR="00656E43" w14:paraId="1B5FC537" w14:textId="77777777">
        <w:trPr>
          <w:cantSplit/>
          <w:jc w:val="center"/>
        </w:trPr>
        <w:tc>
          <w:tcPr>
            <w:tcW w:w="680" w:type="dxa"/>
          </w:tcPr>
          <w:p w14:paraId="52DD1484" w14:textId="77777777" w:rsidR="00656E43" w:rsidRDefault="009048C1">
            <w:pPr>
              <w:jc w:val="center"/>
            </w:pPr>
            <w:r>
              <w:t>G6</w:t>
            </w:r>
          </w:p>
        </w:tc>
        <w:tc>
          <w:tcPr>
            <w:tcW w:w="3061" w:type="dxa"/>
          </w:tcPr>
          <w:p w14:paraId="0668E19A" w14:textId="77777777" w:rsidR="00656E43" w:rsidRDefault="009048C1">
            <w:pPr>
              <w:jc w:val="left"/>
            </w:pPr>
            <w:r>
              <w:t>Đưa hệ thống lên môi trường thật</w:t>
            </w:r>
          </w:p>
        </w:tc>
        <w:tc>
          <w:tcPr>
            <w:tcW w:w="4195" w:type="dxa"/>
          </w:tcPr>
          <w:p w14:paraId="00A375AA" w14:textId="77777777" w:rsidR="00656E43" w:rsidRDefault="009048C1">
            <w:pPr>
              <w:jc w:val="left"/>
            </w:pPr>
            <w:r>
              <w:t>Có địa chỉ trực tuyến truy cập được; docker compose up dựng đủ 5 dịch vụ</w:t>
            </w:r>
          </w:p>
        </w:tc>
        <w:tc>
          <w:tcPr>
            <w:tcW w:w="1134" w:type="dxa"/>
          </w:tcPr>
          <w:p w14:paraId="19E5AE63" w14:textId="77777777" w:rsidR="00656E43" w:rsidRDefault="009048C1">
            <w:pPr>
              <w:jc w:val="center"/>
            </w:pPr>
            <w:r>
              <w:t>Tuần 15</w:t>
            </w:r>
          </w:p>
        </w:tc>
      </w:tr>
      <w:tr w:rsidR="00656E43" w14:paraId="5E753A9C" w14:textId="77777777">
        <w:trPr>
          <w:cantSplit/>
          <w:jc w:val="center"/>
        </w:trPr>
        <w:tc>
          <w:tcPr>
            <w:tcW w:w="680" w:type="dxa"/>
          </w:tcPr>
          <w:p w14:paraId="441D8544" w14:textId="77777777" w:rsidR="00656E43" w:rsidRDefault="009048C1">
            <w:pPr>
              <w:keepNext/>
              <w:jc w:val="center"/>
            </w:pPr>
            <w:r>
              <w:t>G7</w:t>
            </w:r>
          </w:p>
        </w:tc>
        <w:tc>
          <w:tcPr>
            <w:tcW w:w="3061" w:type="dxa"/>
          </w:tcPr>
          <w:p w14:paraId="3B8E5F54" w14:textId="77777777" w:rsidR="00656E43" w:rsidRDefault="009048C1">
            <w:pPr>
              <w:keepNext/>
              <w:jc w:val="left"/>
            </w:pPr>
            <w:r>
              <w:t>Hoàn thành đúng hạn, trong ngân sách</w:t>
            </w:r>
          </w:p>
        </w:tc>
        <w:tc>
          <w:tcPr>
            <w:tcW w:w="4195" w:type="dxa"/>
          </w:tcPr>
          <w:p w14:paraId="5FEBDE99" w14:textId="77777777" w:rsidR="00656E43" w:rsidRDefault="009048C1">
            <w:pPr>
              <w:keepNext/>
              <w:jc w:val="left"/>
            </w:pPr>
            <w:r>
              <w:t>Kết thúc tuần 16; chi phí không vượt BAC cộng dự phòng (31,13 triệu đồng)</w:t>
            </w:r>
          </w:p>
        </w:tc>
        <w:tc>
          <w:tcPr>
            <w:tcW w:w="1134" w:type="dxa"/>
          </w:tcPr>
          <w:p w14:paraId="76C77F8D" w14:textId="77777777" w:rsidR="00656E43" w:rsidRDefault="009048C1">
            <w:pPr>
              <w:keepNext/>
              <w:jc w:val="center"/>
            </w:pPr>
            <w:r>
              <w:t>Tuần 16</w:t>
            </w:r>
          </w:p>
        </w:tc>
      </w:tr>
    </w:tbl>
    <w:p w14:paraId="52564C36" w14:textId="77777777" w:rsidR="009729B1" w:rsidRPr="00B467A6" w:rsidRDefault="009048C1">
      <w:pPr>
        <w:jc w:val="center"/>
        <w:rPr>
          <w:color w:val="auto"/>
          <w:sz w:val="28"/>
          <w:szCs w:val="28"/>
        </w:rPr>
      </w:pPr>
      <w:r>
        <w:rPr>
          <w:b/>
          <w:bCs/>
          <w:color w:val="auto"/>
          <w:sz w:val="24"/>
          <w:szCs w:val="24"/>
        </w:rPr>
        <w:t>Bảng 1. Mục tiêu SMART của dự án</w:t>
      </w:r>
    </w:p>
    <w:tbl>
      <w:tblPr>
        <w:tblStyle w:val="TableGrid"/>
        <w:tblW w:w="9070" w:type="dxa"/>
        <w:jc w:val="center"/>
        <w:tblLayout w:type="fixed"/>
        <w:tblLook w:val="04A0" w:firstRow="1" w:lastRow="0" w:firstColumn="1" w:lastColumn="0" w:noHBand="0" w:noVBand="1"/>
      </w:tblPr>
      <w:tblGrid>
        <w:gridCol w:w="1927"/>
        <w:gridCol w:w="1644"/>
        <w:gridCol w:w="3231"/>
        <w:gridCol w:w="1134"/>
        <w:gridCol w:w="1134"/>
      </w:tblGrid>
      <w:tr w:rsidR="00656E43" w14:paraId="0C26F06D" w14:textId="77777777">
        <w:trPr>
          <w:cantSplit/>
          <w:tblHeader/>
          <w:jc w:val="center"/>
        </w:trPr>
        <w:tc>
          <w:tcPr>
            <w:tcW w:w="1928" w:type="dxa"/>
            <w:shd w:val="clear" w:color="auto" w:fill="E7E9F0"/>
          </w:tcPr>
          <w:p w14:paraId="53B68FC7" w14:textId="77777777" w:rsidR="00656E43" w:rsidRDefault="009048C1">
            <w:pPr>
              <w:keepNext/>
              <w:jc w:val="center"/>
            </w:pPr>
            <w:r>
              <w:rPr>
                <w:b/>
              </w:rPr>
              <w:t>Bên liên quan</w:t>
            </w:r>
          </w:p>
        </w:tc>
        <w:tc>
          <w:tcPr>
            <w:tcW w:w="1644" w:type="dxa"/>
            <w:shd w:val="clear" w:color="auto" w:fill="E7E9F0"/>
          </w:tcPr>
          <w:p w14:paraId="1DB6AF2B" w14:textId="77777777" w:rsidR="00656E43" w:rsidRDefault="009048C1">
            <w:pPr>
              <w:keepNext/>
              <w:jc w:val="center"/>
            </w:pPr>
            <w:r>
              <w:rPr>
                <w:b/>
              </w:rPr>
              <w:t>Vai trò</w:t>
            </w:r>
          </w:p>
        </w:tc>
        <w:tc>
          <w:tcPr>
            <w:tcW w:w="3231" w:type="dxa"/>
            <w:shd w:val="clear" w:color="auto" w:fill="E7E9F0"/>
          </w:tcPr>
          <w:p w14:paraId="046AD15A" w14:textId="77777777" w:rsidR="00656E43" w:rsidRDefault="009048C1">
            <w:pPr>
              <w:keepNext/>
              <w:jc w:val="center"/>
            </w:pPr>
            <w:r>
              <w:rPr>
                <w:b/>
              </w:rPr>
              <w:t>Mối quan tâm chính</w:t>
            </w:r>
          </w:p>
        </w:tc>
        <w:tc>
          <w:tcPr>
            <w:tcW w:w="1134" w:type="dxa"/>
            <w:shd w:val="clear" w:color="auto" w:fill="E7E9F0"/>
          </w:tcPr>
          <w:p w14:paraId="10EE1D2D" w14:textId="77777777" w:rsidR="00656E43" w:rsidRDefault="009048C1">
            <w:pPr>
              <w:keepNext/>
              <w:jc w:val="center"/>
            </w:pPr>
            <w:r>
              <w:rPr>
                <w:b/>
              </w:rPr>
              <w:t>Quyền lực</w:t>
            </w:r>
          </w:p>
        </w:tc>
        <w:tc>
          <w:tcPr>
            <w:tcW w:w="1134" w:type="dxa"/>
            <w:shd w:val="clear" w:color="auto" w:fill="E7E9F0"/>
          </w:tcPr>
          <w:p w14:paraId="19E1F2A9" w14:textId="77777777" w:rsidR="00656E43" w:rsidRDefault="009048C1">
            <w:pPr>
              <w:keepNext/>
              <w:jc w:val="center"/>
            </w:pPr>
            <w:r>
              <w:rPr>
                <w:b/>
              </w:rPr>
              <w:t>Quan tâm</w:t>
            </w:r>
          </w:p>
        </w:tc>
      </w:tr>
      <w:tr w:rsidR="00656E43" w14:paraId="74B43D18" w14:textId="77777777">
        <w:trPr>
          <w:cantSplit/>
          <w:jc w:val="center"/>
        </w:trPr>
        <w:tc>
          <w:tcPr>
            <w:tcW w:w="1928" w:type="dxa"/>
          </w:tcPr>
          <w:p w14:paraId="4CE22D76" w14:textId="77777777" w:rsidR="00656E43" w:rsidRDefault="009048C1">
            <w:pPr>
              <w:jc w:val="left"/>
            </w:pPr>
            <w:r>
              <w:t>Ban giám đốc thư viện</w:t>
            </w:r>
          </w:p>
        </w:tc>
        <w:tc>
          <w:tcPr>
            <w:tcW w:w="1644" w:type="dxa"/>
          </w:tcPr>
          <w:p w14:paraId="1BF6D39F" w14:textId="77777777" w:rsidR="00656E43" w:rsidRDefault="009048C1">
            <w:pPr>
              <w:jc w:val="left"/>
            </w:pPr>
            <w:r>
              <w:t>Nhà tài trợ, Product Owner</w:t>
            </w:r>
          </w:p>
        </w:tc>
        <w:tc>
          <w:tcPr>
            <w:tcW w:w="3231" w:type="dxa"/>
          </w:tcPr>
          <w:p w14:paraId="672146BD" w14:textId="77777777" w:rsidR="00656E43" w:rsidRDefault="009048C1">
            <w:pPr>
              <w:jc w:val="left"/>
            </w:pPr>
            <w:r>
              <w:t>Nghiệp vụ đúng, tiết kiệm công sức, chi phí vận hành thấp</w:t>
            </w:r>
          </w:p>
        </w:tc>
        <w:tc>
          <w:tcPr>
            <w:tcW w:w="1134" w:type="dxa"/>
          </w:tcPr>
          <w:p w14:paraId="02A3A18C" w14:textId="77777777" w:rsidR="00656E43" w:rsidRDefault="009048C1">
            <w:pPr>
              <w:jc w:val="center"/>
            </w:pPr>
            <w:r>
              <w:t>Cao</w:t>
            </w:r>
          </w:p>
        </w:tc>
        <w:tc>
          <w:tcPr>
            <w:tcW w:w="1134" w:type="dxa"/>
          </w:tcPr>
          <w:p w14:paraId="5A792604" w14:textId="77777777" w:rsidR="00656E43" w:rsidRDefault="009048C1">
            <w:pPr>
              <w:jc w:val="center"/>
            </w:pPr>
            <w:r>
              <w:t>Cao</w:t>
            </w:r>
          </w:p>
        </w:tc>
      </w:tr>
      <w:tr w:rsidR="00656E43" w14:paraId="232A6392" w14:textId="77777777">
        <w:trPr>
          <w:cantSplit/>
          <w:jc w:val="center"/>
        </w:trPr>
        <w:tc>
          <w:tcPr>
            <w:tcW w:w="1928" w:type="dxa"/>
          </w:tcPr>
          <w:p w14:paraId="4198CA2A" w14:textId="77777777" w:rsidR="00656E43" w:rsidRDefault="009048C1">
            <w:pPr>
              <w:jc w:val="left"/>
            </w:pPr>
            <w:r>
              <w:t>Thủ thư</w:t>
            </w:r>
          </w:p>
        </w:tc>
        <w:tc>
          <w:tcPr>
            <w:tcW w:w="1644" w:type="dxa"/>
          </w:tcPr>
          <w:p w14:paraId="1D907E42" w14:textId="77777777" w:rsidR="00656E43" w:rsidRDefault="009048C1">
            <w:pPr>
              <w:jc w:val="left"/>
            </w:pPr>
            <w:r>
              <w:t>Người dùng chính</w:t>
            </w:r>
          </w:p>
        </w:tc>
        <w:tc>
          <w:tcPr>
            <w:tcW w:w="3231" w:type="dxa"/>
          </w:tcPr>
          <w:p w14:paraId="4B486B04" w14:textId="77777777" w:rsidR="00656E43" w:rsidRDefault="009048C1">
            <w:pPr>
              <w:jc w:val="left"/>
            </w:pPr>
            <w:r>
              <w:t>Mượn trả nhanh, ít sai, báo cáo sẵn</w:t>
            </w:r>
          </w:p>
        </w:tc>
        <w:tc>
          <w:tcPr>
            <w:tcW w:w="1134" w:type="dxa"/>
          </w:tcPr>
          <w:p w14:paraId="343E4568" w14:textId="77777777" w:rsidR="00656E43" w:rsidRDefault="009048C1">
            <w:pPr>
              <w:jc w:val="center"/>
            </w:pPr>
            <w:r>
              <w:t>Trung bình</w:t>
            </w:r>
          </w:p>
        </w:tc>
        <w:tc>
          <w:tcPr>
            <w:tcW w:w="1134" w:type="dxa"/>
          </w:tcPr>
          <w:p w14:paraId="53F96F29" w14:textId="77777777" w:rsidR="00656E43" w:rsidRDefault="009048C1">
            <w:pPr>
              <w:jc w:val="center"/>
            </w:pPr>
            <w:r>
              <w:t>Cao</w:t>
            </w:r>
          </w:p>
        </w:tc>
      </w:tr>
      <w:tr w:rsidR="00656E43" w14:paraId="3154685E" w14:textId="77777777">
        <w:trPr>
          <w:cantSplit/>
          <w:jc w:val="center"/>
        </w:trPr>
        <w:tc>
          <w:tcPr>
            <w:tcW w:w="1928" w:type="dxa"/>
          </w:tcPr>
          <w:p w14:paraId="2C3A8C31" w14:textId="77777777" w:rsidR="00656E43" w:rsidRDefault="009048C1">
            <w:pPr>
              <w:jc w:val="left"/>
            </w:pPr>
            <w:r>
              <w:t>Sinh viên</w:t>
            </w:r>
          </w:p>
        </w:tc>
        <w:tc>
          <w:tcPr>
            <w:tcW w:w="1644" w:type="dxa"/>
          </w:tcPr>
          <w:p w14:paraId="5D20F776" w14:textId="77777777" w:rsidR="00656E43" w:rsidRDefault="009048C1">
            <w:pPr>
              <w:jc w:val="left"/>
            </w:pPr>
            <w:r>
              <w:t>Bạn đọc</w:t>
            </w:r>
          </w:p>
        </w:tc>
        <w:tc>
          <w:tcPr>
            <w:tcW w:w="3231" w:type="dxa"/>
          </w:tcPr>
          <w:p w14:paraId="54C24488" w14:textId="77777777" w:rsidR="00656E43" w:rsidRDefault="009048C1">
            <w:pPr>
              <w:jc w:val="left"/>
            </w:pPr>
            <w:r>
              <w:t>Tra cứu nhanh, biết hạn trả, ít bị phạt</w:t>
            </w:r>
          </w:p>
        </w:tc>
        <w:tc>
          <w:tcPr>
            <w:tcW w:w="1134" w:type="dxa"/>
          </w:tcPr>
          <w:p w14:paraId="3BCBE701" w14:textId="77777777" w:rsidR="00656E43" w:rsidRDefault="009048C1">
            <w:pPr>
              <w:jc w:val="center"/>
            </w:pPr>
            <w:r>
              <w:t>Thấp</w:t>
            </w:r>
          </w:p>
        </w:tc>
        <w:tc>
          <w:tcPr>
            <w:tcW w:w="1134" w:type="dxa"/>
          </w:tcPr>
          <w:p w14:paraId="1869E3CA" w14:textId="77777777" w:rsidR="00656E43" w:rsidRDefault="009048C1">
            <w:pPr>
              <w:jc w:val="center"/>
            </w:pPr>
            <w:r>
              <w:t>Cao</w:t>
            </w:r>
          </w:p>
        </w:tc>
      </w:tr>
      <w:tr w:rsidR="00656E43" w14:paraId="71288527" w14:textId="77777777">
        <w:trPr>
          <w:cantSplit/>
          <w:jc w:val="center"/>
        </w:trPr>
        <w:tc>
          <w:tcPr>
            <w:tcW w:w="1928" w:type="dxa"/>
          </w:tcPr>
          <w:p w14:paraId="0E34A988" w14:textId="77777777" w:rsidR="00656E43" w:rsidRDefault="009048C1">
            <w:pPr>
              <w:jc w:val="left"/>
            </w:pPr>
            <w:r>
              <w:t>Giảng viên (bạn đọc)</w:t>
            </w:r>
          </w:p>
        </w:tc>
        <w:tc>
          <w:tcPr>
            <w:tcW w:w="1644" w:type="dxa"/>
          </w:tcPr>
          <w:p w14:paraId="15586F8B" w14:textId="77777777" w:rsidR="00656E43" w:rsidRDefault="009048C1">
            <w:pPr>
              <w:jc w:val="left"/>
            </w:pPr>
            <w:r>
              <w:t>Bạn đọc</w:t>
            </w:r>
          </w:p>
        </w:tc>
        <w:tc>
          <w:tcPr>
            <w:tcW w:w="3231" w:type="dxa"/>
          </w:tcPr>
          <w:p w14:paraId="7CBBF69E" w14:textId="77777777" w:rsidR="00656E43" w:rsidRDefault="009048C1">
            <w:pPr>
              <w:jc w:val="left"/>
            </w:pPr>
            <w:r>
              <w:t>Mượn nhiều hơn, gia hạn dễ</w:t>
            </w:r>
          </w:p>
        </w:tc>
        <w:tc>
          <w:tcPr>
            <w:tcW w:w="1134" w:type="dxa"/>
          </w:tcPr>
          <w:p w14:paraId="51F10468" w14:textId="77777777" w:rsidR="00656E43" w:rsidRDefault="009048C1">
            <w:pPr>
              <w:jc w:val="center"/>
            </w:pPr>
            <w:r>
              <w:t>Thấp</w:t>
            </w:r>
          </w:p>
        </w:tc>
        <w:tc>
          <w:tcPr>
            <w:tcW w:w="1134" w:type="dxa"/>
          </w:tcPr>
          <w:p w14:paraId="2642F11C" w14:textId="77777777" w:rsidR="00656E43" w:rsidRDefault="009048C1">
            <w:pPr>
              <w:jc w:val="center"/>
            </w:pPr>
            <w:r>
              <w:t>Trung bình</w:t>
            </w:r>
          </w:p>
        </w:tc>
      </w:tr>
      <w:tr w:rsidR="00656E43" w14:paraId="35D157FA" w14:textId="77777777">
        <w:trPr>
          <w:cantSplit/>
          <w:jc w:val="center"/>
        </w:trPr>
        <w:tc>
          <w:tcPr>
            <w:tcW w:w="1928" w:type="dxa"/>
          </w:tcPr>
          <w:p w14:paraId="3A891C09" w14:textId="77777777" w:rsidR="00656E43" w:rsidRDefault="009048C1">
            <w:pPr>
              <w:jc w:val="left"/>
            </w:pPr>
            <w:r>
              <w:t>Giảng viên hướng dẫn</w:t>
            </w:r>
          </w:p>
        </w:tc>
        <w:tc>
          <w:tcPr>
            <w:tcW w:w="1644" w:type="dxa"/>
          </w:tcPr>
          <w:p w14:paraId="39054A47" w14:textId="77777777" w:rsidR="00656E43" w:rsidRDefault="009048C1">
            <w:pPr>
              <w:jc w:val="left"/>
            </w:pPr>
            <w:r>
              <w:t>Xem xét, đánh giá</w:t>
            </w:r>
          </w:p>
        </w:tc>
        <w:tc>
          <w:tcPr>
            <w:tcW w:w="3231" w:type="dxa"/>
          </w:tcPr>
          <w:p w14:paraId="1AFF6ACD" w14:textId="77777777" w:rsidR="00656E43" w:rsidRDefault="009048C1">
            <w:pPr>
              <w:jc w:val="left"/>
            </w:pPr>
            <w:r>
              <w:t>Đủ nội dung, hợp lý, trình bày rõ</w:t>
            </w:r>
          </w:p>
        </w:tc>
        <w:tc>
          <w:tcPr>
            <w:tcW w:w="1134" w:type="dxa"/>
          </w:tcPr>
          <w:p w14:paraId="53B0E841" w14:textId="77777777" w:rsidR="00656E43" w:rsidRDefault="009048C1">
            <w:pPr>
              <w:jc w:val="center"/>
            </w:pPr>
            <w:r>
              <w:t>Cao</w:t>
            </w:r>
          </w:p>
        </w:tc>
        <w:tc>
          <w:tcPr>
            <w:tcW w:w="1134" w:type="dxa"/>
          </w:tcPr>
          <w:p w14:paraId="44CADEC7" w14:textId="77777777" w:rsidR="00656E43" w:rsidRDefault="009048C1">
            <w:pPr>
              <w:jc w:val="center"/>
            </w:pPr>
            <w:r>
              <w:t>Cao</w:t>
            </w:r>
          </w:p>
        </w:tc>
      </w:tr>
      <w:tr w:rsidR="00656E43" w14:paraId="43FC399D" w14:textId="77777777">
        <w:trPr>
          <w:cantSplit/>
          <w:jc w:val="center"/>
        </w:trPr>
        <w:tc>
          <w:tcPr>
            <w:tcW w:w="1928" w:type="dxa"/>
          </w:tcPr>
          <w:p w14:paraId="3B28E9F0" w14:textId="77777777" w:rsidR="00656E43" w:rsidRDefault="009048C1">
            <w:pPr>
              <w:jc w:val="left"/>
            </w:pPr>
            <w:r>
              <w:t>Phòng CNTT của trường</w:t>
            </w:r>
          </w:p>
        </w:tc>
        <w:tc>
          <w:tcPr>
            <w:tcW w:w="1644" w:type="dxa"/>
          </w:tcPr>
          <w:p w14:paraId="2BA3670B" w14:textId="77777777" w:rsidR="00656E43" w:rsidRDefault="009048C1">
            <w:pPr>
              <w:jc w:val="left"/>
            </w:pPr>
            <w:r>
              <w:t>Hỗ trợ hạ tầng, bảo mật</w:t>
            </w:r>
          </w:p>
        </w:tc>
        <w:tc>
          <w:tcPr>
            <w:tcW w:w="3231" w:type="dxa"/>
          </w:tcPr>
          <w:p w14:paraId="36B4D615" w14:textId="77777777" w:rsidR="00656E43" w:rsidRDefault="009048C1">
            <w:pPr>
              <w:jc w:val="left"/>
            </w:pPr>
            <w:r>
              <w:t>Tuân thủ an toàn thông tin</w:t>
            </w:r>
          </w:p>
        </w:tc>
        <w:tc>
          <w:tcPr>
            <w:tcW w:w="1134" w:type="dxa"/>
          </w:tcPr>
          <w:p w14:paraId="5285A93D" w14:textId="77777777" w:rsidR="00656E43" w:rsidRDefault="009048C1">
            <w:pPr>
              <w:jc w:val="center"/>
            </w:pPr>
            <w:r>
              <w:t>Trung bình</w:t>
            </w:r>
          </w:p>
        </w:tc>
        <w:tc>
          <w:tcPr>
            <w:tcW w:w="1134" w:type="dxa"/>
          </w:tcPr>
          <w:p w14:paraId="6CBA592E" w14:textId="77777777" w:rsidR="00656E43" w:rsidRDefault="009048C1">
            <w:pPr>
              <w:jc w:val="center"/>
            </w:pPr>
            <w:r>
              <w:t>Trung bình</w:t>
            </w:r>
          </w:p>
        </w:tc>
      </w:tr>
      <w:tr w:rsidR="00656E43" w14:paraId="176E7C47" w14:textId="77777777">
        <w:trPr>
          <w:cantSplit/>
          <w:jc w:val="center"/>
        </w:trPr>
        <w:tc>
          <w:tcPr>
            <w:tcW w:w="1928" w:type="dxa"/>
          </w:tcPr>
          <w:p w14:paraId="3E3B1846" w14:textId="77777777" w:rsidR="00656E43" w:rsidRDefault="009048C1">
            <w:pPr>
              <w:keepNext/>
              <w:jc w:val="left"/>
            </w:pPr>
            <w:r>
              <w:t>Nhà cung cấp hạ tầng</w:t>
            </w:r>
          </w:p>
        </w:tc>
        <w:tc>
          <w:tcPr>
            <w:tcW w:w="1644" w:type="dxa"/>
          </w:tcPr>
          <w:p w14:paraId="7C1EFFE8" w14:textId="77777777" w:rsidR="00656E43" w:rsidRDefault="009048C1">
            <w:pPr>
              <w:keepNext/>
              <w:jc w:val="left"/>
            </w:pPr>
            <w:r>
              <w:t>Vercel, Render, Neon</w:t>
            </w:r>
          </w:p>
        </w:tc>
        <w:tc>
          <w:tcPr>
            <w:tcW w:w="3231" w:type="dxa"/>
          </w:tcPr>
          <w:p w14:paraId="4C4C5640" w14:textId="77777777" w:rsidR="00656E43" w:rsidRDefault="009048C1">
            <w:pPr>
              <w:keepNext/>
              <w:jc w:val="left"/>
            </w:pPr>
            <w:r>
              <w:t>Gói miễn phí, giới hạn sử dụng</w:t>
            </w:r>
          </w:p>
        </w:tc>
        <w:tc>
          <w:tcPr>
            <w:tcW w:w="1134" w:type="dxa"/>
          </w:tcPr>
          <w:p w14:paraId="2795AF8A" w14:textId="77777777" w:rsidR="00656E43" w:rsidRDefault="009048C1">
            <w:pPr>
              <w:keepNext/>
              <w:jc w:val="center"/>
            </w:pPr>
            <w:r>
              <w:t>Thấp</w:t>
            </w:r>
          </w:p>
        </w:tc>
        <w:tc>
          <w:tcPr>
            <w:tcW w:w="1134" w:type="dxa"/>
          </w:tcPr>
          <w:p w14:paraId="347C1641" w14:textId="77777777" w:rsidR="00656E43" w:rsidRDefault="009048C1">
            <w:pPr>
              <w:keepNext/>
              <w:jc w:val="center"/>
            </w:pPr>
            <w:r>
              <w:t>Thấp</w:t>
            </w:r>
          </w:p>
        </w:tc>
      </w:tr>
    </w:tbl>
    <w:p w14:paraId="04A28045" w14:textId="77777777" w:rsidR="009729B1" w:rsidRPr="00B467A6" w:rsidRDefault="009048C1">
      <w:pPr>
        <w:jc w:val="center"/>
        <w:rPr>
          <w:color w:val="auto"/>
          <w:sz w:val="28"/>
          <w:szCs w:val="28"/>
        </w:rPr>
      </w:pPr>
      <w:r>
        <w:rPr>
          <w:b/>
          <w:bCs/>
          <w:color w:val="auto"/>
          <w:sz w:val="24"/>
          <w:szCs w:val="24"/>
        </w:rPr>
        <w:t>Bảng 2. Các bên liên quan</w:t>
      </w:r>
    </w:p>
    <w:p w14:paraId="691F8DB0" w14:textId="77777777" w:rsidR="009729B1" w:rsidRPr="00B467A6" w:rsidRDefault="009048C1">
      <w:pPr>
        <w:keepNext/>
        <w:spacing w:before="200"/>
        <w:rPr>
          <w:color w:val="auto"/>
          <w:sz w:val="28"/>
          <w:szCs w:val="28"/>
        </w:rPr>
      </w:pPr>
      <w:r>
        <w:rPr>
          <w:b/>
          <w:i/>
          <w:color w:val="auto"/>
          <w:szCs w:val="26"/>
        </w:rPr>
        <w:t>1.2. Phát biểu bài toán (Statement of Work - SOW)</w:t>
      </w:r>
    </w:p>
    <w:p w14:paraId="7A8B82BC" w14:textId="77777777" w:rsidR="009729B1" w:rsidRPr="00B467A6" w:rsidRDefault="009048C1">
      <w:pPr>
        <w:rPr>
          <w:color w:val="auto"/>
          <w:sz w:val="28"/>
          <w:szCs w:val="28"/>
        </w:rPr>
      </w:pPr>
      <w:r>
        <w:rPr>
          <w:color w:val="auto"/>
          <w:szCs w:val="26"/>
        </w:rPr>
        <w:t>Thư viện trường đại học hiện quản lý sách, bạn đọc và việc mượn trả bằng sổ sách hoặc bảng tính. Hậu quả là tra cứu chậm, tính phạt sai, bạn đọc không biết sách còn hay hết và ban lãnh đạo không có số liệu thống kê. Dự án xây dựng hệ thống web ULS số hoá toàn bộ quy trình: quản lý đầu sách, tác giả, thể loại và bản sao vật lý có mã vạch; quản lý bạn đọc (sinh viên, giảng viên); cho mượn tại quầy, trả, gia hạn, báo mất và tự động tính phạt theo chính sách cấu hình được; tìm kiếm; thống kê; kèm hai mô hình họ</w:t>
      </w:r>
      <w:r>
        <w:rPr>
          <w:color w:val="auto"/>
          <w:szCs w:val="26"/>
        </w:rPr>
        <w:t xml:space="preserve">c máy (gợi ý sách và dự báo nguy cơ trả trễ). Sản phẩm bàn giao bắt buộc gồm </w:t>
      </w:r>
      <w:r>
        <w:rPr>
          <w:color w:val="auto"/>
          <w:szCs w:val="26"/>
        </w:rPr>
        <w:lastRenderedPageBreak/>
        <w:t>hệ thống chạy trực tuyến, mã nguồn và Docker, SRS, SDD, đặc tả API, báo cáo kiểm thử, hướng dẫn sử dụng và kế hoạch quản lý dự án (Bảng 3 và Bảng 4).</w:t>
      </w:r>
    </w:p>
    <w:tbl>
      <w:tblPr>
        <w:tblStyle w:val="TableGrid"/>
        <w:tblW w:w="9070" w:type="dxa"/>
        <w:jc w:val="center"/>
        <w:tblLayout w:type="fixed"/>
        <w:tblLook w:val="04A0" w:firstRow="1" w:lastRow="0" w:firstColumn="1" w:lastColumn="0" w:noHBand="0" w:noVBand="1"/>
      </w:tblPr>
      <w:tblGrid>
        <w:gridCol w:w="2041"/>
        <w:gridCol w:w="7029"/>
      </w:tblGrid>
      <w:tr w:rsidR="00656E43" w14:paraId="59188C8C" w14:textId="77777777">
        <w:trPr>
          <w:cantSplit/>
          <w:tblHeader/>
          <w:jc w:val="center"/>
        </w:trPr>
        <w:tc>
          <w:tcPr>
            <w:tcW w:w="2041" w:type="dxa"/>
            <w:shd w:val="clear" w:color="auto" w:fill="E7E9F0"/>
          </w:tcPr>
          <w:p w14:paraId="5523526B" w14:textId="77777777" w:rsidR="00656E43" w:rsidRDefault="009048C1">
            <w:pPr>
              <w:keepNext/>
              <w:jc w:val="center"/>
            </w:pPr>
            <w:r>
              <w:rPr>
                <w:b/>
              </w:rPr>
              <w:t>Hạng mục</w:t>
            </w:r>
          </w:p>
        </w:tc>
        <w:tc>
          <w:tcPr>
            <w:tcW w:w="7030" w:type="dxa"/>
            <w:shd w:val="clear" w:color="auto" w:fill="E7E9F0"/>
          </w:tcPr>
          <w:p w14:paraId="471DB0E8" w14:textId="77777777" w:rsidR="00656E43" w:rsidRDefault="009048C1">
            <w:pPr>
              <w:keepNext/>
              <w:jc w:val="center"/>
            </w:pPr>
            <w:r>
              <w:rPr>
                <w:b/>
              </w:rPr>
              <w:t>Nội dung</w:t>
            </w:r>
          </w:p>
        </w:tc>
      </w:tr>
      <w:tr w:rsidR="00656E43" w14:paraId="14FAA5F3" w14:textId="77777777">
        <w:trPr>
          <w:cantSplit/>
          <w:jc w:val="center"/>
        </w:trPr>
        <w:tc>
          <w:tcPr>
            <w:tcW w:w="2041" w:type="dxa"/>
          </w:tcPr>
          <w:p w14:paraId="1DD4AFA7" w14:textId="77777777" w:rsidR="00656E43" w:rsidRDefault="009048C1">
            <w:pPr>
              <w:jc w:val="left"/>
            </w:pPr>
            <w:r>
              <w:rPr>
                <w:b/>
              </w:rPr>
              <w:t>Mục đích</w:t>
            </w:r>
          </w:p>
        </w:tc>
        <w:tc>
          <w:tcPr>
            <w:tcW w:w="7030" w:type="dxa"/>
          </w:tcPr>
          <w:p w14:paraId="03635684" w14:textId="77777777" w:rsidR="00656E43" w:rsidRDefault="009048C1">
            <w:pPr>
              <w:jc w:val="left"/>
            </w:pPr>
            <w:r>
              <w:t>Xác định công việc nhóm dự án sẽ thực hiện, sản phẩm bàn giao, tiêu chí chấp nhận và các điều kiện để hai bên cùng hiểu một phạm vi.</w:t>
            </w:r>
          </w:p>
        </w:tc>
      </w:tr>
      <w:tr w:rsidR="00656E43" w14:paraId="4419561B" w14:textId="77777777">
        <w:trPr>
          <w:cantSplit/>
          <w:jc w:val="center"/>
        </w:trPr>
        <w:tc>
          <w:tcPr>
            <w:tcW w:w="2041" w:type="dxa"/>
          </w:tcPr>
          <w:p w14:paraId="6EBD2441" w14:textId="77777777" w:rsidR="00656E43" w:rsidRDefault="009048C1">
            <w:pPr>
              <w:jc w:val="left"/>
            </w:pPr>
            <w:r>
              <w:rPr>
                <w:b/>
              </w:rPr>
              <w:t>Phạm vi công việc</w:t>
            </w:r>
          </w:p>
        </w:tc>
        <w:tc>
          <w:tcPr>
            <w:tcW w:w="7030" w:type="dxa"/>
          </w:tcPr>
          <w:p w14:paraId="6924CEAB" w14:textId="77777777" w:rsidR="00656E43" w:rsidRDefault="009048C1">
            <w:pPr>
              <w:jc w:val="left"/>
            </w:pPr>
            <w:r>
              <w:t>Khảo sát và đặc tả; thiết kế kiến trúc, cơ sở dữ liệu, API, giao diện, mô hình AI; xây dựng Backend, Frontend, dịch vụ AI; kiểm thử nhiều tầng; đóng gói, CI/CD, triển khai cloud; tài liệu và đào tạo thủ thư; quản lý dự án.</w:t>
            </w:r>
          </w:p>
        </w:tc>
      </w:tr>
      <w:tr w:rsidR="00656E43" w14:paraId="6F57AC07" w14:textId="77777777">
        <w:trPr>
          <w:cantSplit/>
          <w:jc w:val="center"/>
        </w:trPr>
        <w:tc>
          <w:tcPr>
            <w:tcW w:w="2041" w:type="dxa"/>
          </w:tcPr>
          <w:p w14:paraId="1B091770" w14:textId="77777777" w:rsidR="00656E43" w:rsidRDefault="009048C1">
            <w:pPr>
              <w:jc w:val="left"/>
            </w:pPr>
            <w:r>
              <w:rPr>
                <w:b/>
              </w:rPr>
              <w:t>Ngoài phạm vi</w:t>
            </w:r>
          </w:p>
        </w:tc>
        <w:tc>
          <w:tcPr>
            <w:tcW w:w="7030" w:type="dxa"/>
          </w:tcPr>
          <w:p w14:paraId="46D4DE0E" w14:textId="77777777" w:rsidR="00656E43" w:rsidRDefault="009048C1">
            <w:pPr>
              <w:jc w:val="left"/>
            </w:pPr>
            <w:r>
              <w:t>Đặt trước sách, email nhắc hạn, thanh toán phạt trực tuyến, ứng dụng di động, tích hợp hệ thống quản lý sinh viên, số hoá tài liệu.</w:t>
            </w:r>
          </w:p>
        </w:tc>
      </w:tr>
      <w:tr w:rsidR="00656E43" w14:paraId="62BA23CE" w14:textId="77777777">
        <w:trPr>
          <w:cantSplit/>
          <w:jc w:val="center"/>
        </w:trPr>
        <w:tc>
          <w:tcPr>
            <w:tcW w:w="2041" w:type="dxa"/>
          </w:tcPr>
          <w:p w14:paraId="116F8CCB" w14:textId="77777777" w:rsidR="00656E43" w:rsidRDefault="009048C1">
            <w:pPr>
              <w:jc w:val="left"/>
            </w:pPr>
            <w:r>
              <w:rPr>
                <w:b/>
              </w:rPr>
              <w:t>Địa điểm, hình thức làm việc</w:t>
            </w:r>
          </w:p>
        </w:tc>
        <w:tc>
          <w:tcPr>
            <w:tcW w:w="7030" w:type="dxa"/>
          </w:tcPr>
          <w:p w14:paraId="7F791225" w14:textId="77777777" w:rsidR="00656E43" w:rsidRDefault="009048C1">
            <w:pPr>
              <w:jc w:val="left"/>
            </w:pPr>
            <w:r>
              <w:t>Làm việc từ xa; họp trực tiếp hoặc trực tuyến khi cần; mã nguồn và tài liệu trên GitHub.</w:t>
            </w:r>
          </w:p>
        </w:tc>
      </w:tr>
      <w:tr w:rsidR="00656E43" w14:paraId="270EC626" w14:textId="77777777">
        <w:trPr>
          <w:cantSplit/>
          <w:jc w:val="center"/>
        </w:trPr>
        <w:tc>
          <w:tcPr>
            <w:tcW w:w="2041" w:type="dxa"/>
          </w:tcPr>
          <w:p w14:paraId="19FC742C" w14:textId="77777777" w:rsidR="00656E43" w:rsidRDefault="009048C1">
            <w:pPr>
              <w:jc w:val="left"/>
            </w:pPr>
            <w:r>
              <w:rPr>
                <w:b/>
              </w:rPr>
              <w:t>Nhân sự</w:t>
            </w:r>
          </w:p>
        </w:tc>
        <w:tc>
          <w:tcPr>
            <w:tcW w:w="7030" w:type="dxa"/>
          </w:tcPr>
          <w:p w14:paraId="050189C4" w14:textId="77777777" w:rsidR="00656E43" w:rsidRDefault="009048C1">
            <w:pPr>
              <w:jc w:val="left"/>
            </w:pPr>
            <w:r>
              <w:t>4 vai trò: quản lý dự án và Backend lead; Frontend và AI; Backend và DevOps; BA và kiểm thử. Mỗi người khoảng 16 giờ mỗi tuần.</w:t>
            </w:r>
          </w:p>
        </w:tc>
      </w:tr>
      <w:tr w:rsidR="00656E43" w14:paraId="1AA012A1" w14:textId="77777777">
        <w:trPr>
          <w:cantSplit/>
          <w:jc w:val="center"/>
        </w:trPr>
        <w:tc>
          <w:tcPr>
            <w:tcW w:w="2041" w:type="dxa"/>
          </w:tcPr>
          <w:p w14:paraId="7CD45E24" w14:textId="77777777" w:rsidR="00656E43" w:rsidRDefault="009048C1">
            <w:pPr>
              <w:jc w:val="left"/>
            </w:pPr>
            <w:r>
              <w:rPr>
                <w:b/>
              </w:rPr>
              <w:t>Chi phí</w:t>
            </w:r>
          </w:p>
        </w:tc>
        <w:tc>
          <w:tcPr>
            <w:tcW w:w="7030" w:type="dxa"/>
          </w:tcPr>
          <w:p w14:paraId="7A2C9013" w14:textId="77777777" w:rsidR="00656E43" w:rsidRDefault="009048C1">
            <w:pPr>
              <w:jc w:val="left"/>
            </w:pPr>
            <w:r>
              <w:t>Đường cơ sở 28,30 triệu đồng, dự phòng 2,83 triệu đồng. Đơn giá 50.000 đồng mỗi giờ công; không phát sinh chi phí hạ tầng trong dự án.</w:t>
            </w:r>
          </w:p>
        </w:tc>
      </w:tr>
      <w:tr w:rsidR="00656E43" w14:paraId="31848E30" w14:textId="77777777">
        <w:trPr>
          <w:cantSplit/>
          <w:jc w:val="center"/>
        </w:trPr>
        <w:tc>
          <w:tcPr>
            <w:tcW w:w="2041" w:type="dxa"/>
          </w:tcPr>
          <w:p w14:paraId="09F7695B" w14:textId="77777777" w:rsidR="00656E43" w:rsidRDefault="009048C1">
            <w:pPr>
              <w:jc w:val="left"/>
            </w:pPr>
            <w:r>
              <w:rPr>
                <w:b/>
              </w:rPr>
              <w:t>Lịch</w:t>
            </w:r>
          </w:p>
        </w:tc>
        <w:tc>
          <w:tcPr>
            <w:tcW w:w="7030" w:type="dxa"/>
          </w:tcPr>
          <w:p w14:paraId="73918ABE" w14:textId="77777777" w:rsidR="00656E43" w:rsidRDefault="009048C1">
            <w:pPr>
              <w:jc w:val="left"/>
            </w:pPr>
            <w:r>
              <w:t>16 tuần với 8 mốc quan trọng; lịch chi tiết ở mục 2.3.</w:t>
            </w:r>
          </w:p>
        </w:tc>
      </w:tr>
      <w:tr w:rsidR="00656E43" w14:paraId="403F7A58" w14:textId="77777777">
        <w:trPr>
          <w:cantSplit/>
          <w:jc w:val="center"/>
        </w:trPr>
        <w:tc>
          <w:tcPr>
            <w:tcW w:w="2041" w:type="dxa"/>
          </w:tcPr>
          <w:p w14:paraId="454FA852" w14:textId="77777777" w:rsidR="00656E43" w:rsidRDefault="009048C1">
            <w:pPr>
              <w:jc w:val="left"/>
            </w:pPr>
            <w:r>
              <w:rPr>
                <w:b/>
              </w:rPr>
              <w:t>Tiêu chí chấp nhận sản phẩm</w:t>
            </w:r>
          </w:p>
        </w:tc>
        <w:tc>
          <w:tcPr>
            <w:tcW w:w="7030" w:type="dxa"/>
          </w:tcPr>
          <w:p w14:paraId="1BF92650" w14:textId="77777777" w:rsidR="00656E43" w:rsidRDefault="009048C1">
            <w:pPr>
              <w:jc w:val="left"/>
            </w:pPr>
            <w:r>
              <w:t>Mọi User Story trong phạm vi đạt tiêu chí chấp nhận; không còn lỗi mức Nghiêm trọng; coverage từ 80%; chỉ số mô hình đạt ngưỡng; bản chạy thật truy cập được; tài liệu bàn giao đầy đủ.</w:t>
            </w:r>
          </w:p>
        </w:tc>
      </w:tr>
      <w:tr w:rsidR="00656E43" w14:paraId="3D52F8F1" w14:textId="77777777">
        <w:trPr>
          <w:cantSplit/>
          <w:jc w:val="center"/>
        </w:trPr>
        <w:tc>
          <w:tcPr>
            <w:tcW w:w="2041" w:type="dxa"/>
          </w:tcPr>
          <w:p w14:paraId="5E454D0C" w14:textId="77777777" w:rsidR="00656E43" w:rsidRDefault="009048C1">
            <w:pPr>
              <w:jc w:val="left"/>
            </w:pPr>
            <w:r>
              <w:rPr>
                <w:b/>
              </w:rPr>
              <w:t>Quy trình chấp nhận</w:t>
            </w:r>
          </w:p>
        </w:tc>
        <w:tc>
          <w:tcPr>
            <w:tcW w:w="7030" w:type="dxa"/>
          </w:tcPr>
          <w:p w14:paraId="23A99F5A" w14:textId="77777777" w:rsidR="00656E43" w:rsidRDefault="009048C1">
            <w:pPr>
              <w:jc w:val="left"/>
            </w:pPr>
            <w:r>
              <w:t>Khách hàng chạy kiểm thử chấp nhận theo kịch bản, ghi biên bản; nhóm sửa lỗi trong 3 ngày làm việc; khách hàng ký nghiệm thu khi đạt.</w:t>
            </w:r>
          </w:p>
        </w:tc>
      </w:tr>
      <w:tr w:rsidR="00656E43" w14:paraId="51FE7B12" w14:textId="77777777">
        <w:trPr>
          <w:cantSplit/>
          <w:jc w:val="center"/>
        </w:trPr>
        <w:tc>
          <w:tcPr>
            <w:tcW w:w="2041" w:type="dxa"/>
          </w:tcPr>
          <w:p w14:paraId="332506B3" w14:textId="77777777" w:rsidR="00656E43" w:rsidRDefault="009048C1">
            <w:pPr>
              <w:jc w:val="left"/>
            </w:pPr>
            <w:r>
              <w:rPr>
                <w:b/>
              </w:rPr>
              <w:t>Quản lý thay đổi</w:t>
            </w:r>
          </w:p>
        </w:tc>
        <w:tc>
          <w:tcPr>
            <w:tcW w:w="7030" w:type="dxa"/>
          </w:tcPr>
          <w:p w14:paraId="2E7ED001" w14:textId="77777777" w:rsidR="00656E43" w:rsidRDefault="009048C1">
            <w:pPr>
              <w:jc w:val="left"/>
            </w:pPr>
            <w:r>
              <w:t>Mọi thay đổi phạm vi đi qua phiếu Change Request, duyệt theo ngưỡng giờ công (mục 3.3.2).</w:t>
            </w:r>
          </w:p>
        </w:tc>
      </w:tr>
      <w:tr w:rsidR="00656E43" w14:paraId="799A536F" w14:textId="77777777">
        <w:trPr>
          <w:cantSplit/>
          <w:jc w:val="center"/>
        </w:trPr>
        <w:tc>
          <w:tcPr>
            <w:tcW w:w="2041" w:type="dxa"/>
          </w:tcPr>
          <w:p w14:paraId="2AC45109" w14:textId="77777777" w:rsidR="00656E43" w:rsidRDefault="009048C1">
            <w:pPr>
              <w:keepNext/>
              <w:jc w:val="left"/>
            </w:pPr>
            <w:r>
              <w:rPr>
                <w:b/>
              </w:rPr>
              <w:t>Giả định và ràng buộc</w:t>
            </w:r>
          </w:p>
        </w:tc>
        <w:tc>
          <w:tcPr>
            <w:tcW w:w="7030" w:type="dxa"/>
          </w:tcPr>
          <w:p w14:paraId="48658489" w14:textId="77777777" w:rsidR="00656E43" w:rsidRDefault="009048C1">
            <w:pPr>
              <w:keepNext/>
              <w:jc w:val="left"/>
            </w:pPr>
            <w:r>
              <w:t>Như Project Charter (bảng 1.1).</w:t>
            </w:r>
          </w:p>
        </w:tc>
      </w:tr>
    </w:tbl>
    <w:p w14:paraId="307FB718" w14:textId="77777777" w:rsidR="009729B1" w:rsidRPr="00B467A6" w:rsidRDefault="009048C1">
      <w:pPr>
        <w:jc w:val="center"/>
        <w:rPr>
          <w:color w:val="auto"/>
          <w:sz w:val="28"/>
          <w:szCs w:val="28"/>
        </w:rPr>
      </w:pPr>
      <w:r>
        <w:rPr>
          <w:b/>
          <w:bCs/>
          <w:color w:val="auto"/>
          <w:sz w:val="24"/>
          <w:szCs w:val="24"/>
        </w:rPr>
        <w:t>Bảng 3. Phát biểu bài toán (SOW)</w:t>
      </w:r>
    </w:p>
    <w:tbl>
      <w:tblPr>
        <w:tblStyle w:val="TableGrid"/>
        <w:tblW w:w="9070" w:type="dxa"/>
        <w:jc w:val="center"/>
        <w:tblLayout w:type="fixed"/>
        <w:tblLook w:val="04A0" w:firstRow="1" w:lastRow="0" w:firstColumn="1" w:lastColumn="0" w:noHBand="0" w:noVBand="1"/>
      </w:tblPr>
      <w:tblGrid>
        <w:gridCol w:w="2493"/>
        <w:gridCol w:w="3742"/>
        <w:gridCol w:w="794"/>
        <w:gridCol w:w="2041"/>
      </w:tblGrid>
      <w:tr w:rsidR="00656E43" w14:paraId="50C7375E" w14:textId="77777777">
        <w:trPr>
          <w:cantSplit/>
          <w:tblHeader/>
          <w:jc w:val="center"/>
        </w:trPr>
        <w:tc>
          <w:tcPr>
            <w:tcW w:w="2494" w:type="dxa"/>
            <w:shd w:val="clear" w:color="auto" w:fill="E7E9F0"/>
          </w:tcPr>
          <w:p w14:paraId="2E9FF19B" w14:textId="77777777" w:rsidR="00656E43" w:rsidRDefault="009048C1">
            <w:pPr>
              <w:keepNext/>
              <w:jc w:val="center"/>
            </w:pPr>
            <w:r>
              <w:rPr>
                <w:b/>
              </w:rPr>
              <w:t>Sản phẩm</w:t>
            </w:r>
          </w:p>
        </w:tc>
        <w:tc>
          <w:tcPr>
            <w:tcW w:w="3742" w:type="dxa"/>
            <w:shd w:val="clear" w:color="auto" w:fill="E7E9F0"/>
          </w:tcPr>
          <w:p w14:paraId="490491A3" w14:textId="77777777" w:rsidR="00656E43" w:rsidRDefault="009048C1">
            <w:pPr>
              <w:keepNext/>
              <w:jc w:val="center"/>
            </w:pPr>
            <w:r>
              <w:rPr>
                <w:b/>
              </w:rPr>
              <w:t>Tiêu chí chấp nhận</w:t>
            </w:r>
          </w:p>
        </w:tc>
        <w:tc>
          <w:tcPr>
            <w:tcW w:w="794" w:type="dxa"/>
            <w:shd w:val="clear" w:color="auto" w:fill="E7E9F0"/>
          </w:tcPr>
          <w:p w14:paraId="4F53FB3F" w14:textId="77777777" w:rsidR="00656E43" w:rsidRDefault="009048C1">
            <w:pPr>
              <w:keepNext/>
              <w:jc w:val="center"/>
            </w:pPr>
            <w:r>
              <w:rPr>
                <w:b/>
              </w:rPr>
              <w:t>Tuần</w:t>
            </w:r>
          </w:p>
        </w:tc>
        <w:tc>
          <w:tcPr>
            <w:tcW w:w="2041" w:type="dxa"/>
            <w:shd w:val="clear" w:color="auto" w:fill="E7E9F0"/>
          </w:tcPr>
          <w:p w14:paraId="63DA8257" w14:textId="77777777" w:rsidR="00656E43" w:rsidRDefault="009048C1">
            <w:pPr>
              <w:keepNext/>
              <w:jc w:val="center"/>
            </w:pPr>
            <w:r>
              <w:rPr>
                <w:b/>
              </w:rPr>
              <w:t>Người duyệt</w:t>
            </w:r>
          </w:p>
        </w:tc>
      </w:tr>
      <w:tr w:rsidR="00656E43" w14:paraId="2F046B8D" w14:textId="77777777">
        <w:trPr>
          <w:cantSplit/>
          <w:jc w:val="center"/>
        </w:trPr>
        <w:tc>
          <w:tcPr>
            <w:tcW w:w="2494" w:type="dxa"/>
          </w:tcPr>
          <w:p w14:paraId="05A40358" w14:textId="77777777" w:rsidR="00656E43" w:rsidRDefault="009048C1">
            <w:pPr>
              <w:jc w:val="left"/>
            </w:pPr>
            <w:r>
              <w:t>SRS và 20 User Story</w:t>
            </w:r>
          </w:p>
        </w:tc>
        <w:tc>
          <w:tcPr>
            <w:tcW w:w="3742" w:type="dxa"/>
          </w:tcPr>
          <w:p w14:paraId="0020F38E" w14:textId="77777777" w:rsidR="00656E43" w:rsidRDefault="009048C1">
            <w:pPr>
              <w:jc w:val="left"/>
            </w:pPr>
            <w:r>
              <w:t>Mỗi User Story có tiêu chí chấp nhận đo được; khách hàng ký</w:t>
            </w:r>
          </w:p>
        </w:tc>
        <w:tc>
          <w:tcPr>
            <w:tcW w:w="794" w:type="dxa"/>
          </w:tcPr>
          <w:p w14:paraId="0B2C44FD" w14:textId="77777777" w:rsidR="00656E43" w:rsidRDefault="009048C1">
            <w:pPr>
              <w:jc w:val="center"/>
            </w:pPr>
            <w:r>
              <w:t>3</w:t>
            </w:r>
          </w:p>
        </w:tc>
        <w:tc>
          <w:tcPr>
            <w:tcW w:w="2041" w:type="dxa"/>
          </w:tcPr>
          <w:p w14:paraId="3C5F4C71" w14:textId="77777777" w:rsidR="00656E43" w:rsidRDefault="009048C1">
            <w:pPr>
              <w:jc w:val="left"/>
            </w:pPr>
            <w:r>
              <w:t>Khách hàng</w:t>
            </w:r>
          </w:p>
        </w:tc>
      </w:tr>
      <w:tr w:rsidR="00656E43" w14:paraId="75810121" w14:textId="77777777">
        <w:trPr>
          <w:cantSplit/>
          <w:jc w:val="center"/>
        </w:trPr>
        <w:tc>
          <w:tcPr>
            <w:tcW w:w="2494" w:type="dxa"/>
          </w:tcPr>
          <w:p w14:paraId="579EC8FA" w14:textId="77777777" w:rsidR="00656E43" w:rsidRDefault="009048C1">
            <w:pPr>
              <w:jc w:val="left"/>
            </w:pPr>
            <w:r>
              <w:t>Thiết kế (kiến trúc, CSDL, API, giao diện)</w:t>
            </w:r>
          </w:p>
        </w:tc>
        <w:tc>
          <w:tcPr>
            <w:tcW w:w="3742" w:type="dxa"/>
          </w:tcPr>
          <w:p w14:paraId="019106FA" w14:textId="77777777" w:rsidR="00656E43" w:rsidRDefault="009048C1">
            <w:pPr>
              <w:jc w:val="left"/>
            </w:pPr>
            <w:r>
              <w:t>Rà soát chéo, không còn điểm mở nghiêm trọng</w:t>
            </w:r>
          </w:p>
        </w:tc>
        <w:tc>
          <w:tcPr>
            <w:tcW w:w="794" w:type="dxa"/>
          </w:tcPr>
          <w:p w14:paraId="33C5445E" w14:textId="77777777" w:rsidR="00656E43" w:rsidRDefault="009048C1">
            <w:pPr>
              <w:jc w:val="center"/>
            </w:pPr>
            <w:r>
              <w:t>5</w:t>
            </w:r>
          </w:p>
        </w:tc>
        <w:tc>
          <w:tcPr>
            <w:tcW w:w="2041" w:type="dxa"/>
          </w:tcPr>
          <w:p w14:paraId="31DC8FAF" w14:textId="77777777" w:rsidR="00656E43" w:rsidRDefault="009048C1">
            <w:pPr>
              <w:jc w:val="left"/>
            </w:pPr>
            <w:r>
              <w:t>Quản lý dự án, khách hàng</w:t>
            </w:r>
          </w:p>
        </w:tc>
      </w:tr>
      <w:tr w:rsidR="00656E43" w14:paraId="6C53E239" w14:textId="77777777">
        <w:trPr>
          <w:cantSplit/>
          <w:jc w:val="center"/>
        </w:trPr>
        <w:tc>
          <w:tcPr>
            <w:tcW w:w="2494" w:type="dxa"/>
          </w:tcPr>
          <w:p w14:paraId="71153B4B" w14:textId="77777777" w:rsidR="00656E43" w:rsidRDefault="009048C1">
            <w:pPr>
              <w:jc w:val="left"/>
            </w:pPr>
            <w:r>
              <w:t>Backend, Frontend, dịch vụ AI</w:t>
            </w:r>
          </w:p>
        </w:tc>
        <w:tc>
          <w:tcPr>
            <w:tcW w:w="3742" w:type="dxa"/>
          </w:tcPr>
          <w:p w14:paraId="5690AED8" w14:textId="77777777" w:rsidR="00656E43" w:rsidRDefault="009048C1">
            <w:pPr>
              <w:jc w:val="left"/>
            </w:pPr>
            <w:r>
              <w:t>Demo luồng mượn trả đầu-cuối; test xanh</w:t>
            </w:r>
          </w:p>
        </w:tc>
        <w:tc>
          <w:tcPr>
            <w:tcW w:w="794" w:type="dxa"/>
          </w:tcPr>
          <w:p w14:paraId="07908564" w14:textId="77777777" w:rsidR="00656E43" w:rsidRDefault="009048C1">
            <w:pPr>
              <w:jc w:val="center"/>
            </w:pPr>
            <w:r>
              <w:t>9 đến 12</w:t>
            </w:r>
          </w:p>
        </w:tc>
        <w:tc>
          <w:tcPr>
            <w:tcW w:w="2041" w:type="dxa"/>
          </w:tcPr>
          <w:p w14:paraId="4E59F68A" w14:textId="77777777" w:rsidR="00656E43" w:rsidRDefault="009048C1">
            <w:pPr>
              <w:jc w:val="left"/>
            </w:pPr>
            <w:r>
              <w:t>Khách hàng</w:t>
            </w:r>
          </w:p>
        </w:tc>
      </w:tr>
      <w:tr w:rsidR="00656E43" w14:paraId="282FA734" w14:textId="77777777">
        <w:trPr>
          <w:cantSplit/>
          <w:jc w:val="center"/>
        </w:trPr>
        <w:tc>
          <w:tcPr>
            <w:tcW w:w="2494" w:type="dxa"/>
          </w:tcPr>
          <w:p w14:paraId="691A9998" w14:textId="77777777" w:rsidR="00656E43" w:rsidRDefault="009048C1">
            <w:pPr>
              <w:jc w:val="left"/>
            </w:pPr>
            <w:r>
              <w:lastRenderedPageBreak/>
              <w:t>Hệ thống tích hợp, báo cáo kiểm thử</w:t>
            </w:r>
          </w:p>
        </w:tc>
        <w:tc>
          <w:tcPr>
            <w:tcW w:w="3742" w:type="dxa"/>
          </w:tcPr>
          <w:p w14:paraId="3C8343D8" w14:textId="77777777" w:rsidR="00656E43" w:rsidRDefault="009048C1">
            <w:pPr>
              <w:jc w:val="left"/>
            </w:pPr>
            <w:r>
              <w:t>Coverage từ 80%; 0 lỗi Nghiêm trọng</w:t>
            </w:r>
          </w:p>
        </w:tc>
        <w:tc>
          <w:tcPr>
            <w:tcW w:w="794" w:type="dxa"/>
          </w:tcPr>
          <w:p w14:paraId="12CE9754" w14:textId="77777777" w:rsidR="00656E43" w:rsidRDefault="009048C1">
            <w:pPr>
              <w:jc w:val="center"/>
            </w:pPr>
            <w:r>
              <w:t>14</w:t>
            </w:r>
          </w:p>
        </w:tc>
        <w:tc>
          <w:tcPr>
            <w:tcW w:w="2041" w:type="dxa"/>
          </w:tcPr>
          <w:p w14:paraId="1A902D89" w14:textId="77777777" w:rsidR="00656E43" w:rsidRDefault="009048C1">
            <w:pPr>
              <w:jc w:val="left"/>
            </w:pPr>
            <w:r>
              <w:t>Quản lý dự án, QA</w:t>
            </w:r>
          </w:p>
        </w:tc>
      </w:tr>
      <w:tr w:rsidR="00656E43" w14:paraId="512896A8" w14:textId="77777777">
        <w:trPr>
          <w:cantSplit/>
          <w:jc w:val="center"/>
        </w:trPr>
        <w:tc>
          <w:tcPr>
            <w:tcW w:w="2494" w:type="dxa"/>
          </w:tcPr>
          <w:p w14:paraId="472E45D7" w14:textId="77777777" w:rsidR="00656E43" w:rsidRDefault="009048C1">
            <w:pPr>
              <w:jc w:val="left"/>
            </w:pPr>
            <w:r>
              <w:t>Bản chạy trực tuyến, hướng dẫn sử dụng</w:t>
            </w:r>
          </w:p>
        </w:tc>
        <w:tc>
          <w:tcPr>
            <w:tcW w:w="3742" w:type="dxa"/>
          </w:tcPr>
          <w:p w14:paraId="553A1BAD" w14:textId="77777777" w:rsidR="00656E43" w:rsidRDefault="009048C1">
            <w:pPr>
              <w:jc w:val="left"/>
            </w:pPr>
            <w:r>
              <w:t>Địa chỉ truy cập được; thủ thư được đào tạo</w:t>
            </w:r>
          </w:p>
        </w:tc>
        <w:tc>
          <w:tcPr>
            <w:tcW w:w="794" w:type="dxa"/>
          </w:tcPr>
          <w:p w14:paraId="31449C22" w14:textId="77777777" w:rsidR="00656E43" w:rsidRDefault="009048C1">
            <w:pPr>
              <w:jc w:val="center"/>
            </w:pPr>
            <w:r>
              <w:t>15</w:t>
            </w:r>
          </w:p>
        </w:tc>
        <w:tc>
          <w:tcPr>
            <w:tcW w:w="2041" w:type="dxa"/>
          </w:tcPr>
          <w:p w14:paraId="3026877D" w14:textId="77777777" w:rsidR="00656E43" w:rsidRDefault="009048C1">
            <w:pPr>
              <w:jc w:val="left"/>
            </w:pPr>
            <w:r>
              <w:t>Khách hàng</w:t>
            </w:r>
          </w:p>
        </w:tc>
      </w:tr>
      <w:tr w:rsidR="00656E43" w14:paraId="4E05DC3B" w14:textId="77777777">
        <w:trPr>
          <w:cantSplit/>
          <w:jc w:val="center"/>
        </w:trPr>
        <w:tc>
          <w:tcPr>
            <w:tcW w:w="2494" w:type="dxa"/>
          </w:tcPr>
          <w:p w14:paraId="1D28997A" w14:textId="77777777" w:rsidR="00656E43" w:rsidRDefault="009048C1">
            <w:pPr>
              <w:keepNext/>
              <w:jc w:val="left"/>
            </w:pPr>
            <w:r>
              <w:t>Biên bản nghiệm thu, báo cáo cuối</w:t>
            </w:r>
          </w:p>
        </w:tc>
        <w:tc>
          <w:tcPr>
            <w:tcW w:w="3742" w:type="dxa"/>
          </w:tcPr>
          <w:p w14:paraId="3994AD1F" w14:textId="77777777" w:rsidR="00656E43" w:rsidRDefault="009048C1">
            <w:pPr>
              <w:keepNext/>
              <w:jc w:val="left"/>
            </w:pPr>
            <w:r>
              <w:t>Khách hàng ký</w:t>
            </w:r>
          </w:p>
        </w:tc>
        <w:tc>
          <w:tcPr>
            <w:tcW w:w="794" w:type="dxa"/>
          </w:tcPr>
          <w:p w14:paraId="17C242E6" w14:textId="77777777" w:rsidR="00656E43" w:rsidRDefault="009048C1">
            <w:pPr>
              <w:keepNext/>
              <w:jc w:val="center"/>
            </w:pPr>
            <w:r>
              <w:t>16</w:t>
            </w:r>
          </w:p>
        </w:tc>
        <w:tc>
          <w:tcPr>
            <w:tcW w:w="2041" w:type="dxa"/>
          </w:tcPr>
          <w:p w14:paraId="128D33B8" w14:textId="77777777" w:rsidR="00656E43" w:rsidRDefault="009048C1">
            <w:pPr>
              <w:keepNext/>
              <w:jc w:val="left"/>
            </w:pPr>
            <w:r>
              <w:t>Khách hàng</w:t>
            </w:r>
          </w:p>
        </w:tc>
      </w:tr>
    </w:tbl>
    <w:p w14:paraId="51DE9AB9" w14:textId="77777777" w:rsidR="009729B1" w:rsidRPr="00B467A6" w:rsidRDefault="009048C1">
      <w:pPr>
        <w:jc w:val="center"/>
        <w:rPr>
          <w:color w:val="auto"/>
          <w:sz w:val="28"/>
          <w:szCs w:val="28"/>
        </w:rPr>
      </w:pPr>
      <w:r>
        <w:rPr>
          <w:b/>
          <w:bCs/>
          <w:color w:val="auto"/>
          <w:sz w:val="24"/>
          <w:szCs w:val="24"/>
        </w:rPr>
        <w:t>Bảng 4. Sản phẩm bàn giao và tiêu chí chấp nhận</w:t>
      </w:r>
    </w:p>
    <w:p w14:paraId="63E29C7F" w14:textId="77777777" w:rsidR="009729B1" w:rsidRPr="00B467A6" w:rsidRDefault="009048C1">
      <w:pPr>
        <w:keepNext/>
        <w:spacing w:before="280" w:after="80"/>
        <w:outlineLvl w:val="1"/>
        <w:rPr>
          <w:color w:val="auto"/>
          <w:sz w:val="28"/>
          <w:szCs w:val="28"/>
        </w:rPr>
      </w:pPr>
      <w:bookmarkStart w:id="2" w:name="_Toc243310200"/>
      <w:r>
        <w:rPr>
          <w:b/>
          <w:color w:val="auto"/>
          <w:szCs w:val="26"/>
        </w:rPr>
        <w:t>2. Cơ cấu tổ chức &amp; kế hoạch truyền thông</w:t>
      </w:r>
      <w:bookmarkEnd w:id="2"/>
    </w:p>
    <w:p w14:paraId="079AA68E" w14:textId="77777777" w:rsidR="009729B1" w:rsidRPr="00B467A6" w:rsidRDefault="009048C1">
      <w:pPr>
        <w:keepNext/>
        <w:spacing w:before="200"/>
        <w:rPr>
          <w:color w:val="auto"/>
          <w:sz w:val="28"/>
          <w:szCs w:val="28"/>
        </w:rPr>
      </w:pPr>
      <w:r>
        <w:rPr>
          <w:b/>
          <w:i/>
          <w:color w:val="auto"/>
          <w:szCs w:val="26"/>
        </w:rPr>
        <w:t>2.1. Lựa chọn sơ đồ tổ chức dự án</w:t>
      </w:r>
    </w:p>
    <w:p w14:paraId="52F45713" w14:textId="77777777" w:rsidR="009729B1" w:rsidRPr="00B467A6" w:rsidRDefault="009048C1">
      <w:pPr>
        <w:rPr>
          <w:color w:val="auto"/>
          <w:sz w:val="28"/>
          <w:szCs w:val="28"/>
        </w:rPr>
      </w:pPr>
      <w:r>
        <w:rPr>
          <w:color w:val="auto"/>
          <w:szCs w:val="26"/>
        </w:rPr>
        <w:t xml:space="preserve">Nhóm chọn </w:t>
      </w:r>
      <w:r>
        <w:rPr>
          <w:b/>
          <w:bCs/>
          <w:color w:val="auto"/>
          <w:szCs w:val="26"/>
        </w:rPr>
        <w:t>ma trận cân bằng (balanced matrix)</w:t>
      </w:r>
      <w:r>
        <w:rPr>
          <w:color w:val="auto"/>
          <w:szCs w:val="26"/>
        </w:rPr>
        <w:t>. Các thành viên cùng lớp, làm bán thời gian cho dự án và vẫn có việc học ở bộ phận gốc. Quản lý dự án quyết định việc gì, ai làm, bao giờ xong; khoa và giảng viên hướng dẫn quyết định phân bổ thời gian chung. Cấu trúc theo chức năng khiến dự án không có người chịu trách nhiệm cuối, còn cấu trúc theo dự án đòi hỏi nhân sự chuyên trách mà nhóm không có (Bảng 5). Về góc nhìn tổ chức, nhóm chọn góc nhìn Cấu trúc (Structural): dự án nhỏ, rủi ro lớn nhất là chồng chéo hoặc bỏ sót việc giữa các vai trò, nên cần v</w:t>
      </w:r>
      <w:r>
        <w:rPr>
          <w:color w:val="auto"/>
          <w:szCs w:val="26"/>
        </w:rPr>
        <w:t>ai trò, quy trình và quyền hạn rõ ràng; góc nhìn Nguồn nhân lực dùng bổ trợ để cân tải theo lịch thi.</w:t>
      </w:r>
    </w:p>
    <w:tbl>
      <w:tblPr>
        <w:tblStyle w:val="TableGrid"/>
        <w:tblW w:w="9070" w:type="dxa"/>
        <w:jc w:val="center"/>
        <w:tblLayout w:type="fixed"/>
        <w:tblLook w:val="04A0" w:firstRow="1" w:lastRow="0" w:firstColumn="1" w:lastColumn="0" w:noHBand="0" w:noVBand="1"/>
      </w:tblPr>
      <w:tblGrid>
        <w:gridCol w:w="2040"/>
        <w:gridCol w:w="2381"/>
        <w:gridCol w:w="2381"/>
        <w:gridCol w:w="2268"/>
      </w:tblGrid>
      <w:tr w:rsidR="00656E43" w14:paraId="2E30B09F" w14:textId="77777777">
        <w:trPr>
          <w:cantSplit/>
          <w:tblHeader/>
          <w:jc w:val="center"/>
        </w:trPr>
        <w:tc>
          <w:tcPr>
            <w:tcW w:w="2041" w:type="dxa"/>
            <w:shd w:val="clear" w:color="auto" w:fill="E7E9F0"/>
          </w:tcPr>
          <w:p w14:paraId="02BD444E" w14:textId="77777777" w:rsidR="00656E43" w:rsidRDefault="009048C1">
            <w:pPr>
              <w:keepNext/>
              <w:jc w:val="center"/>
            </w:pPr>
            <w:r>
              <w:rPr>
                <w:b/>
              </w:rPr>
              <w:t>Tiêu chí</w:t>
            </w:r>
          </w:p>
        </w:tc>
        <w:tc>
          <w:tcPr>
            <w:tcW w:w="2381" w:type="dxa"/>
            <w:shd w:val="clear" w:color="auto" w:fill="E7E9F0"/>
          </w:tcPr>
          <w:p w14:paraId="31F213FE" w14:textId="77777777" w:rsidR="00656E43" w:rsidRDefault="009048C1">
            <w:pPr>
              <w:keepNext/>
              <w:jc w:val="center"/>
            </w:pPr>
            <w:r>
              <w:rPr>
                <w:b/>
              </w:rPr>
              <w:t>Chức năng</w:t>
            </w:r>
          </w:p>
        </w:tc>
        <w:tc>
          <w:tcPr>
            <w:tcW w:w="2381" w:type="dxa"/>
            <w:shd w:val="clear" w:color="auto" w:fill="E7E9F0"/>
          </w:tcPr>
          <w:p w14:paraId="2EF5BED5" w14:textId="77777777" w:rsidR="00656E43" w:rsidRDefault="009048C1">
            <w:pPr>
              <w:keepNext/>
              <w:jc w:val="center"/>
            </w:pPr>
            <w:r>
              <w:rPr>
                <w:b/>
              </w:rPr>
              <w:t>Ma trận</w:t>
            </w:r>
          </w:p>
        </w:tc>
        <w:tc>
          <w:tcPr>
            <w:tcW w:w="2268" w:type="dxa"/>
            <w:shd w:val="clear" w:color="auto" w:fill="E7E9F0"/>
          </w:tcPr>
          <w:p w14:paraId="24A6CDC4" w14:textId="77777777" w:rsidR="00656E43" w:rsidRDefault="009048C1">
            <w:pPr>
              <w:keepNext/>
              <w:jc w:val="center"/>
            </w:pPr>
            <w:r>
              <w:rPr>
                <w:b/>
              </w:rPr>
              <w:t>Theo dự án (Projectized)</w:t>
            </w:r>
          </w:p>
        </w:tc>
      </w:tr>
      <w:tr w:rsidR="00656E43" w14:paraId="5216C5D6" w14:textId="77777777">
        <w:trPr>
          <w:cantSplit/>
          <w:jc w:val="center"/>
        </w:trPr>
        <w:tc>
          <w:tcPr>
            <w:tcW w:w="2041" w:type="dxa"/>
          </w:tcPr>
          <w:p w14:paraId="1CF48421" w14:textId="77777777" w:rsidR="00656E43" w:rsidRDefault="009048C1">
            <w:pPr>
              <w:keepNext/>
              <w:jc w:val="left"/>
            </w:pPr>
            <w:r>
              <w:rPr>
                <w:b/>
              </w:rPr>
              <w:t>Quyền của quản lý dự án</w:t>
            </w:r>
          </w:p>
        </w:tc>
        <w:tc>
          <w:tcPr>
            <w:tcW w:w="2381" w:type="dxa"/>
          </w:tcPr>
          <w:p w14:paraId="6B7D9A96" w14:textId="77777777" w:rsidR="00656E43" w:rsidRDefault="009048C1">
            <w:pPr>
              <w:keepNext/>
              <w:jc w:val="left"/>
            </w:pPr>
            <w:r>
              <w:t>Thấp, trưởng bộ phận quyết định</w:t>
            </w:r>
          </w:p>
        </w:tc>
        <w:tc>
          <w:tcPr>
            <w:tcW w:w="2381" w:type="dxa"/>
          </w:tcPr>
          <w:p w14:paraId="4CA059F6" w14:textId="77777777" w:rsidR="00656E43" w:rsidRDefault="009048C1">
            <w:pPr>
              <w:keepNext/>
              <w:jc w:val="left"/>
            </w:pPr>
            <w:r>
              <w:t>Vừa, chia sẻ với trưởng bộ phận</w:t>
            </w:r>
          </w:p>
        </w:tc>
        <w:tc>
          <w:tcPr>
            <w:tcW w:w="2268" w:type="dxa"/>
          </w:tcPr>
          <w:p w14:paraId="3EA81ABE" w14:textId="77777777" w:rsidR="00656E43" w:rsidRDefault="009048C1">
            <w:pPr>
              <w:keepNext/>
              <w:jc w:val="left"/>
            </w:pPr>
            <w:r>
              <w:t>Cao, toàn quyền</w:t>
            </w:r>
          </w:p>
        </w:tc>
      </w:tr>
      <w:tr w:rsidR="00656E43" w14:paraId="2D69E763" w14:textId="77777777">
        <w:trPr>
          <w:cantSplit/>
          <w:jc w:val="center"/>
        </w:trPr>
        <w:tc>
          <w:tcPr>
            <w:tcW w:w="2041" w:type="dxa"/>
          </w:tcPr>
          <w:p w14:paraId="4EB08246" w14:textId="77777777" w:rsidR="00656E43" w:rsidRDefault="009048C1">
            <w:pPr>
              <w:keepNext/>
              <w:jc w:val="left"/>
            </w:pPr>
            <w:r>
              <w:rPr>
                <w:b/>
              </w:rPr>
              <w:t>Nguồn lực</w:t>
            </w:r>
          </w:p>
        </w:tc>
        <w:tc>
          <w:tcPr>
            <w:tcW w:w="2381" w:type="dxa"/>
          </w:tcPr>
          <w:p w14:paraId="6482A7F8" w14:textId="77777777" w:rsidR="00656E43" w:rsidRDefault="009048C1">
            <w:pPr>
              <w:keepNext/>
              <w:jc w:val="left"/>
            </w:pPr>
            <w:r>
              <w:t>Thuộc bộ phận, dùng chung nhiều việc</w:t>
            </w:r>
          </w:p>
        </w:tc>
        <w:tc>
          <w:tcPr>
            <w:tcW w:w="2381" w:type="dxa"/>
          </w:tcPr>
          <w:p w14:paraId="0372CE8E" w14:textId="77777777" w:rsidR="00656E43" w:rsidRDefault="009048C1">
            <w:pPr>
              <w:keepNext/>
              <w:jc w:val="left"/>
            </w:pPr>
            <w:r>
              <w:t>Thuộc bộ phận, mượn cho dự án</w:t>
            </w:r>
          </w:p>
        </w:tc>
        <w:tc>
          <w:tcPr>
            <w:tcW w:w="2268" w:type="dxa"/>
          </w:tcPr>
          <w:p w14:paraId="666AE1EB" w14:textId="77777777" w:rsidR="00656E43" w:rsidRDefault="009048C1">
            <w:pPr>
              <w:keepNext/>
              <w:jc w:val="left"/>
            </w:pPr>
            <w:r>
              <w:t>Chuyên trách cho dự án</w:t>
            </w:r>
          </w:p>
        </w:tc>
      </w:tr>
      <w:tr w:rsidR="00656E43" w14:paraId="00AB5591" w14:textId="77777777">
        <w:trPr>
          <w:cantSplit/>
          <w:jc w:val="center"/>
        </w:trPr>
        <w:tc>
          <w:tcPr>
            <w:tcW w:w="2041" w:type="dxa"/>
          </w:tcPr>
          <w:p w14:paraId="52DE93D6" w14:textId="77777777" w:rsidR="00656E43" w:rsidRDefault="009048C1">
            <w:pPr>
              <w:keepNext/>
              <w:jc w:val="left"/>
            </w:pPr>
            <w:r>
              <w:rPr>
                <w:b/>
              </w:rPr>
              <w:t>Hiệu quả dùng nhân lực</w:t>
            </w:r>
          </w:p>
        </w:tc>
        <w:tc>
          <w:tcPr>
            <w:tcW w:w="2381" w:type="dxa"/>
          </w:tcPr>
          <w:p w14:paraId="3FDA4E89" w14:textId="77777777" w:rsidR="00656E43" w:rsidRDefault="009048C1">
            <w:pPr>
              <w:keepNext/>
              <w:jc w:val="left"/>
            </w:pPr>
            <w:r>
              <w:t>Cao nhưng dự án thường là ưu tiên thấp</w:t>
            </w:r>
          </w:p>
        </w:tc>
        <w:tc>
          <w:tcPr>
            <w:tcW w:w="2381" w:type="dxa"/>
          </w:tcPr>
          <w:p w14:paraId="3503B6C9" w14:textId="77777777" w:rsidR="00656E43" w:rsidRDefault="009048C1">
            <w:pPr>
              <w:keepNext/>
              <w:jc w:val="left"/>
            </w:pPr>
            <w:r>
              <w:t>Khá cao</w:t>
            </w:r>
          </w:p>
        </w:tc>
        <w:tc>
          <w:tcPr>
            <w:tcW w:w="2268" w:type="dxa"/>
          </w:tcPr>
          <w:p w14:paraId="6A880EC4" w14:textId="77777777" w:rsidR="00656E43" w:rsidRDefault="009048C1">
            <w:pPr>
              <w:keepNext/>
              <w:jc w:val="left"/>
            </w:pPr>
            <w:r>
              <w:t>Thấp nếu hết việc</w:t>
            </w:r>
          </w:p>
        </w:tc>
      </w:tr>
      <w:tr w:rsidR="00656E43" w14:paraId="51503C65" w14:textId="77777777">
        <w:trPr>
          <w:cantSplit/>
          <w:jc w:val="center"/>
        </w:trPr>
        <w:tc>
          <w:tcPr>
            <w:tcW w:w="2041" w:type="dxa"/>
          </w:tcPr>
          <w:p w14:paraId="47FE3F6B" w14:textId="77777777" w:rsidR="00656E43" w:rsidRDefault="009048C1">
            <w:pPr>
              <w:keepNext/>
              <w:jc w:val="left"/>
            </w:pPr>
            <w:r>
              <w:rPr>
                <w:b/>
              </w:rPr>
              <w:t>Phù hợp với ULS</w:t>
            </w:r>
          </w:p>
        </w:tc>
        <w:tc>
          <w:tcPr>
            <w:tcW w:w="2381" w:type="dxa"/>
          </w:tcPr>
          <w:p w14:paraId="7FD3B7FF" w14:textId="77777777" w:rsidR="00656E43" w:rsidRDefault="009048C1">
            <w:pPr>
              <w:keepNext/>
              <w:jc w:val="left"/>
            </w:pPr>
            <w:r>
              <w:t>Không: không ai chịu trách nhiệm cuối</w:t>
            </w:r>
          </w:p>
        </w:tc>
        <w:tc>
          <w:tcPr>
            <w:tcW w:w="2381" w:type="dxa"/>
          </w:tcPr>
          <w:p w14:paraId="7846ABEB" w14:textId="77777777" w:rsidR="00656E43" w:rsidRDefault="009048C1">
            <w:pPr>
              <w:keepNext/>
              <w:jc w:val="left"/>
            </w:pPr>
            <w:r>
              <w:t>Có: thành viên đến từ lớp và khoa, làm bán thời gian</w:t>
            </w:r>
          </w:p>
        </w:tc>
        <w:tc>
          <w:tcPr>
            <w:tcW w:w="2268" w:type="dxa"/>
          </w:tcPr>
          <w:p w14:paraId="4A3E40FE" w14:textId="77777777" w:rsidR="00656E43" w:rsidRDefault="009048C1">
            <w:pPr>
              <w:keepNext/>
              <w:jc w:val="left"/>
            </w:pPr>
            <w:r>
              <w:t>Không: không đủ người, không có chuyên trách</w:t>
            </w:r>
          </w:p>
        </w:tc>
      </w:tr>
    </w:tbl>
    <w:p w14:paraId="0E29CCA8" w14:textId="77777777" w:rsidR="009729B1" w:rsidRPr="00B467A6" w:rsidRDefault="009048C1">
      <w:pPr>
        <w:jc w:val="center"/>
        <w:rPr>
          <w:color w:val="auto"/>
          <w:sz w:val="28"/>
          <w:szCs w:val="28"/>
        </w:rPr>
      </w:pPr>
      <w:r>
        <w:rPr>
          <w:b/>
          <w:bCs/>
          <w:color w:val="auto"/>
          <w:sz w:val="24"/>
          <w:szCs w:val="24"/>
        </w:rPr>
        <w:t>Bảng 5. So sánh các loại cấu trúc tổ chức dự án</w:t>
      </w:r>
    </w:p>
    <w:p w14:paraId="749CF3F6" w14:textId="77777777" w:rsidR="00656E43" w:rsidRDefault="009048C1">
      <w:pPr>
        <w:keepNext/>
        <w:spacing w:before="120"/>
        <w:jc w:val="center"/>
      </w:pPr>
      <w:r>
        <w:rPr>
          <w:noProof/>
        </w:rPr>
        <w:lastRenderedPageBreak/>
        <w:drawing>
          <wp:inline distT="0" distB="0" distL="0" distR="0" wp14:anchorId="77018F3D" wp14:editId="11E10742">
            <wp:extent cx="5220000" cy="2727427"/>
            <wp:effectExtent l="0" t="0" r="0" b="0"/>
            <wp:docPr id="1044" name="Picture 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png"/>
                    <pic:cNvPicPr/>
                  </pic:nvPicPr>
                  <pic:blipFill>
                    <a:blip r:embed="rId16"/>
                    <a:stretch>
                      <a:fillRect/>
                    </a:stretch>
                  </pic:blipFill>
                  <pic:spPr>
                    <a:xfrm>
                      <a:off x="0" y="0"/>
                      <a:ext cx="5220000" cy="2727427"/>
                    </a:xfrm>
                    <a:prstGeom prst="rect">
                      <a:avLst/>
                    </a:prstGeom>
                  </pic:spPr>
                </pic:pic>
              </a:graphicData>
            </a:graphic>
          </wp:inline>
        </w:drawing>
      </w:r>
    </w:p>
    <w:p w14:paraId="444827A4" w14:textId="77777777" w:rsidR="009729B1" w:rsidRPr="00B467A6" w:rsidRDefault="009048C1">
      <w:pPr>
        <w:jc w:val="center"/>
        <w:rPr>
          <w:color w:val="auto"/>
          <w:sz w:val="28"/>
          <w:szCs w:val="28"/>
        </w:rPr>
      </w:pPr>
      <w:r>
        <w:rPr>
          <w:b/>
          <w:bCs/>
          <w:color w:val="auto"/>
          <w:sz w:val="24"/>
          <w:szCs w:val="24"/>
        </w:rPr>
        <w:t>Hình 1. Sơ đồ tổ chức nhóm dự án theo góc nhìn cấu trúc</w:t>
      </w:r>
    </w:p>
    <w:p w14:paraId="1F25A169" w14:textId="77777777" w:rsidR="00656E43" w:rsidRDefault="00656E43">
      <w:pPr>
        <w:sectPr w:rsidR="00656E43">
          <w:headerReference w:type="default" r:id="rId17"/>
          <w:footerReference w:type="default" r:id="rId18"/>
          <w:pgSz w:w="11907" w:h="16840" w:code="9"/>
          <w:pgMar w:top="1134" w:right="1134" w:bottom="1134" w:left="1701" w:header="680" w:footer="680" w:gutter="0"/>
          <w:pgNumType w:start="1"/>
          <w:cols w:space="720"/>
          <w:docGrid w:linePitch="360"/>
        </w:sectPr>
      </w:pPr>
    </w:p>
    <w:p w14:paraId="01AE0307" w14:textId="77777777" w:rsidR="009729B1" w:rsidRPr="00B467A6" w:rsidRDefault="009048C1">
      <w:pPr>
        <w:keepNext/>
        <w:spacing w:before="200"/>
        <w:rPr>
          <w:color w:val="auto"/>
          <w:sz w:val="28"/>
          <w:szCs w:val="28"/>
        </w:rPr>
      </w:pPr>
      <w:r>
        <w:rPr>
          <w:b/>
          <w:i/>
          <w:color w:val="auto"/>
          <w:szCs w:val="26"/>
        </w:rPr>
        <w:lastRenderedPageBreak/>
        <w:t>2.2. Kế hoạch quản lý truyền thông &amp; ma trận RACI</w:t>
      </w:r>
    </w:p>
    <w:p w14:paraId="0BB6DAC5" w14:textId="77777777" w:rsidR="009729B1" w:rsidRPr="00B467A6" w:rsidRDefault="009048C1">
      <w:pPr>
        <w:rPr>
          <w:color w:val="auto"/>
          <w:sz w:val="28"/>
          <w:szCs w:val="28"/>
        </w:rPr>
      </w:pPr>
      <w:r>
        <w:rPr>
          <w:color w:val="auto"/>
          <w:szCs w:val="26"/>
        </w:rPr>
        <w:t>Nguyên tắc: thông tin đúng người, đúng lúc, đúng kênh; mọi quyết định quan trọng có hồ sơ lưu. Vấn đề không giải quyết được ở cấp thành viên chuyển lên quản lý dự án trong 1 ngày làm việc, vượt quyền quản lý dự án chuyển cho khách hàng hoặc giảng viên hướng dẫn trong 2 ngày.</w:t>
      </w:r>
    </w:p>
    <w:tbl>
      <w:tblPr>
        <w:tblStyle w:val="TableGrid"/>
        <w:tblW w:w="14003" w:type="dxa"/>
        <w:jc w:val="center"/>
        <w:tblLayout w:type="fixed"/>
        <w:tblLook w:val="04A0" w:firstRow="1" w:lastRow="0" w:firstColumn="1" w:lastColumn="0" w:noHBand="0" w:noVBand="1"/>
      </w:tblPr>
      <w:tblGrid>
        <w:gridCol w:w="2626"/>
        <w:gridCol w:w="2100"/>
        <w:gridCol w:w="2451"/>
        <w:gridCol w:w="1925"/>
        <w:gridCol w:w="1925"/>
        <w:gridCol w:w="2976"/>
      </w:tblGrid>
      <w:tr w:rsidR="00656E43" w14:paraId="484822F7" w14:textId="77777777">
        <w:trPr>
          <w:cantSplit/>
          <w:tblHeader/>
          <w:jc w:val="center"/>
        </w:trPr>
        <w:tc>
          <w:tcPr>
            <w:tcW w:w="2626" w:type="dxa"/>
            <w:shd w:val="clear" w:color="auto" w:fill="E7E9F0"/>
          </w:tcPr>
          <w:p w14:paraId="00F36607" w14:textId="77777777" w:rsidR="00656E43" w:rsidRDefault="009048C1">
            <w:pPr>
              <w:keepNext/>
              <w:jc w:val="center"/>
            </w:pPr>
            <w:r>
              <w:rPr>
                <w:b/>
              </w:rPr>
              <w:t>Thông tin</w:t>
            </w:r>
          </w:p>
        </w:tc>
        <w:tc>
          <w:tcPr>
            <w:tcW w:w="2100" w:type="dxa"/>
            <w:shd w:val="clear" w:color="auto" w:fill="E7E9F0"/>
          </w:tcPr>
          <w:p w14:paraId="149DD654" w14:textId="77777777" w:rsidR="00656E43" w:rsidRDefault="009048C1">
            <w:pPr>
              <w:keepNext/>
              <w:jc w:val="center"/>
            </w:pPr>
            <w:r>
              <w:rPr>
                <w:b/>
              </w:rPr>
              <w:t>Đối tượng</w:t>
            </w:r>
          </w:p>
        </w:tc>
        <w:tc>
          <w:tcPr>
            <w:tcW w:w="2451" w:type="dxa"/>
            <w:shd w:val="clear" w:color="auto" w:fill="E7E9F0"/>
          </w:tcPr>
          <w:p w14:paraId="06341D27" w14:textId="77777777" w:rsidR="00656E43" w:rsidRDefault="009048C1">
            <w:pPr>
              <w:keepNext/>
              <w:jc w:val="center"/>
            </w:pPr>
            <w:r>
              <w:rPr>
                <w:b/>
              </w:rPr>
              <w:t>Kênh</w:t>
            </w:r>
          </w:p>
        </w:tc>
        <w:tc>
          <w:tcPr>
            <w:tcW w:w="1925" w:type="dxa"/>
            <w:shd w:val="clear" w:color="auto" w:fill="E7E9F0"/>
          </w:tcPr>
          <w:p w14:paraId="184F27EC" w14:textId="77777777" w:rsidR="00656E43" w:rsidRDefault="009048C1">
            <w:pPr>
              <w:keepNext/>
              <w:jc w:val="center"/>
            </w:pPr>
            <w:r>
              <w:rPr>
                <w:b/>
              </w:rPr>
              <w:t>Tần suất</w:t>
            </w:r>
          </w:p>
        </w:tc>
        <w:tc>
          <w:tcPr>
            <w:tcW w:w="1925" w:type="dxa"/>
            <w:shd w:val="clear" w:color="auto" w:fill="E7E9F0"/>
          </w:tcPr>
          <w:p w14:paraId="2FBB4658" w14:textId="77777777" w:rsidR="00656E43" w:rsidRDefault="009048C1">
            <w:pPr>
              <w:keepNext/>
              <w:jc w:val="center"/>
            </w:pPr>
            <w:r>
              <w:rPr>
                <w:b/>
              </w:rPr>
              <w:t>Người gửi</w:t>
            </w:r>
          </w:p>
        </w:tc>
        <w:tc>
          <w:tcPr>
            <w:tcW w:w="2976" w:type="dxa"/>
            <w:shd w:val="clear" w:color="auto" w:fill="E7E9F0"/>
          </w:tcPr>
          <w:p w14:paraId="3E867BCC" w14:textId="77777777" w:rsidR="00656E43" w:rsidRDefault="009048C1">
            <w:pPr>
              <w:keepNext/>
              <w:jc w:val="center"/>
            </w:pPr>
            <w:r>
              <w:rPr>
                <w:b/>
              </w:rPr>
              <w:t>Hồ sơ lưu</w:t>
            </w:r>
          </w:p>
        </w:tc>
      </w:tr>
      <w:tr w:rsidR="00656E43" w14:paraId="4C38A71D" w14:textId="77777777">
        <w:trPr>
          <w:cantSplit/>
          <w:jc w:val="center"/>
        </w:trPr>
        <w:tc>
          <w:tcPr>
            <w:tcW w:w="2626" w:type="dxa"/>
          </w:tcPr>
          <w:p w14:paraId="1272401D" w14:textId="77777777" w:rsidR="00656E43" w:rsidRDefault="009048C1">
            <w:pPr>
              <w:jc w:val="left"/>
            </w:pPr>
            <w:r>
              <w:t>Tiến độ ngắn trong ngày</w:t>
            </w:r>
          </w:p>
        </w:tc>
        <w:tc>
          <w:tcPr>
            <w:tcW w:w="2100" w:type="dxa"/>
          </w:tcPr>
          <w:p w14:paraId="44125EF8" w14:textId="77777777" w:rsidR="00656E43" w:rsidRDefault="009048C1">
            <w:pPr>
              <w:jc w:val="left"/>
            </w:pPr>
            <w:r>
              <w:t>Cả nhóm</w:t>
            </w:r>
          </w:p>
        </w:tc>
        <w:tc>
          <w:tcPr>
            <w:tcW w:w="2451" w:type="dxa"/>
          </w:tcPr>
          <w:p w14:paraId="0FD2200C" w14:textId="77777777" w:rsidR="00656E43" w:rsidRDefault="009048C1">
            <w:pPr>
              <w:jc w:val="left"/>
            </w:pPr>
            <w:r>
              <w:t>Tin nhắn nhóm 15 phút</w:t>
            </w:r>
          </w:p>
        </w:tc>
        <w:tc>
          <w:tcPr>
            <w:tcW w:w="1925" w:type="dxa"/>
          </w:tcPr>
          <w:p w14:paraId="0B241892" w14:textId="77777777" w:rsidR="00656E43" w:rsidRDefault="009048C1">
            <w:pPr>
              <w:jc w:val="left"/>
            </w:pPr>
            <w:r>
              <w:t>Hằng ngày</w:t>
            </w:r>
          </w:p>
        </w:tc>
        <w:tc>
          <w:tcPr>
            <w:tcW w:w="1925" w:type="dxa"/>
          </w:tcPr>
          <w:p w14:paraId="02CF52F6" w14:textId="77777777" w:rsidR="00656E43" w:rsidRDefault="009048C1">
            <w:pPr>
              <w:jc w:val="left"/>
            </w:pPr>
            <w:r>
              <w:t>Scrum Master</w:t>
            </w:r>
          </w:p>
        </w:tc>
        <w:tc>
          <w:tcPr>
            <w:tcW w:w="2976" w:type="dxa"/>
          </w:tcPr>
          <w:p w14:paraId="66AE6A80" w14:textId="77777777" w:rsidR="00656E43" w:rsidRDefault="009048C1">
            <w:pPr>
              <w:jc w:val="left"/>
            </w:pPr>
            <w:r>
              <w:t>Ghi chú họp</w:t>
            </w:r>
          </w:p>
        </w:tc>
      </w:tr>
      <w:tr w:rsidR="00656E43" w14:paraId="592A316E" w14:textId="77777777">
        <w:trPr>
          <w:cantSplit/>
          <w:jc w:val="center"/>
        </w:trPr>
        <w:tc>
          <w:tcPr>
            <w:tcW w:w="2626" w:type="dxa"/>
          </w:tcPr>
          <w:p w14:paraId="346FE29F" w14:textId="77777777" w:rsidR="00656E43" w:rsidRDefault="009048C1">
            <w:pPr>
              <w:jc w:val="left"/>
            </w:pPr>
            <w:r>
              <w:t>Kế hoạch và đánh giá sprint</w:t>
            </w:r>
          </w:p>
        </w:tc>
        <w:tc>
          <w:tcPr>
            <w:tcW w:w="2100" w:type="dxa"/>
          </w:tcPr>
          <w:p w14:paraId="4355B47F" w14:textId="77777777" w:rsidR="00656E43" w:rsidRDefault="009048C1">
            <w:pPr>
              <w:jc w:val="left"/>
            </w:pPr>
            <w:r>
              <w:t>Cả nhóm, khách hàng</w:t>
            </w:r>
          </w:p>
        </w:tc>
        <w:tc>
          <w:tcPr>
            <w:tcW w:w="2451" w:type="dxa"/>
          </w:tcPr>
          <w:p w14:paraId="49FA3198" w14:textId="77777777" w:rsidR="00656E43" w:rsidRDefault="009048C1">
            <w:pPr>
              <w:jc w:val="left"/>
            </w:pPr>
            <w:r>
              <w:t>Họp trực tuyến 45 phút</w:t>
            </w:r>
          </w:p>
        </w:tc>
        <w:tc>
          <w:tcPr>
            <w:tcW w:w="1925" w:type="dxa"/>
          </w:tcPr>
          <w:p w14:paraId="1E4D7CAC" w14:textId="77777777" w:rsidR="00656E43" w:rsidRDefault="009048C1">
            <w:pPr>
              <w:jc w:val="left"/>
            </w:pPr>
            <w:r>
              <w:t>2 tuần một lần</w:t>
            </w:r>
          </w:p>
        </w:tc>
        <w:tc>
          <w:tcPr>
            <w:tcW w:w="1925" w:type="dxa"/>
          </w:tcPr>
          <w:p w14:paraId="1DB48DE8" w14:textId="77777777" w:rsidR="00656E43" w:rsidRDefault="009048C1">
            <w:pPr>
              <w:jc w:val="left"/>
            </w:pPr>
            <w:r>
              <w:t>Quản lý dự án</w:t>
            </w:r>
          </w:p>
        </w:tc>
        <w:tc>
          <w:tcPr>
            <w:tcW w:w="2976" w:type="dxa"/>
          </w:tcPr>
          <w:p w14:paraId="32B4B255" w14:textId="77777777" w:rsidR="00656E43" w:rsidRDefault="009048C1">
            <w:pPr>
              <w:jc w:val="left"/>
            </w:pPr>
            <w:r>
              <w:t>Biên bản, backlog</w:t>
            </w:r>
          </w:p>
        </w:tc>
      </w:tr>
      <w:tr w:rsidR="00656E43" w14:paraId="2628E23B" w14:textId="77777777">
        <w:trPr>
          <w:cantSplit/>
          <w:jc w:val="center"/>
        </w:trPr>
        <w:tc>
          <w:tcPr>
            <w:tcW w:w="2626" w:type="dxa"/>
          </w:tcPr>
          <w:p w14:paraId="42B73EE6" w14:textId="77777777" w:rsidR="00656E43" w:rsidRDefault="009048C1">
            <w:pPr>
              <w:jc w:val="left"/>
            </w:pPr>
            <w:r>
              <w:t>Báo cáo tình hình (tiến độ, chi phí, EVA)</w:t>
            </w:r>
          </w:p>
        </w:tc>
        <w:tc>
          <w:tcPr>
            <w:tcW w:w="2100" w:type="dxa"/>
          </w:tcPr>
          <w:p w14:paraId="0AF4D3A7" w14:textId="77777777" w:rsidR="00656E43" w:rsidRDefault="009048C1">
            <w:pPr>
              <w:jc w:val="left"/>
            </w:pPr>
            <w:r>
              <w:t>Giảng viên hướng dẫn, nhà tài trợ</w:t>
            </w:r>
          </w:p>
        </w:tc>
        <w:tc>
          <w:tcPr>
            <w:tcW w:w="2451" w:type="dxa"/>
          </w:tcPr>
          <w:p w14:paraId="6D6855D4" w14:textId="77777777" w:rsidR="00656E43" w:rsidRDefault="009048C1">
            <w:pPr>
              <w:jc w:val="left"/>
            </w:pPr>
            <w:r>
              <w:t>Báo cáo ngắn có biểu đồ</w:t>
            </w:r>
          </w:p>
        </w:tc>
        <w:tc>
          <w:tcPr>
            <w:tcW w:w="1925" w:type="dxa"/>
          </w:tcPr>
          <w:p w14:paraId="56B18DA4" w14:textId="77777777" w:rsidR="00656E43" w:rsidRDefault="009048C1">
            <w:pPr>
              <w:jc w:val="left"/>
            </w:pPr>
            <w:r>
              <w:t>Tuần 4, 8, 12, 16</w:t>
            </w:r>
          </w:p>
        </w:tc>
        <w:tc>
          <w:tcPr>
            <w:tcW w:w="1925" w:type="dxa"/>
          </w:tcPr>
          <w:p w14:paraId="7493AE82" w14:textId="77777777" w:rsidR="00656E43" w:rsidRDefault="009048C1">
            <w:pPr>
              <w:jc w:val="left"/>
            </w:pPr>
            <w:r>
              <w:t>Quản lý dự án</w:t>
            </w:r>
          </w:p>
        </w:tc>
        <w:tc>
          <w:tcPr>
            <w:tcW w:w="2976" w:type="dxa"/>
          </w:tcPr>
          <w:p w14:paraId="609A9A93" w14:textId="77777777" w:rsidR="00656E43" w:rsidRDefault="009048C1">
            <w:pPr>
              <w:jc w:val="left"/>
            </w:pPr>
            <w:r>
              <w:t>Báo cáo EVA</w:t>
            </w:r>
          </w:p>
        </w:tc>
      </w:tr>
      <w:tr w:rsidR="00656E43" w14:paraId="45B8BC1D" w14:textId="77777777">
        <w:trPr>
          <w:cantSplit/>
          <w:jc w:val="center"/>
        </w:trPr>
        <w:tc>
          <w:tcPr>
            <w:tcW w:w="2626" w:type="dxa"/>
          </w:tcPr>
          <w:p w14:paraId="097BA955" w14:textId="77777777" w:rsidR="00656E43" w:rsidRDefault="009048C1">
            <w:pPr>
              <w:jc w:val="left"/>
            </w:pPr>
            <w:r>
              <w:t>Thay đổi phạm vi</w:t>
            </w:r>
          </w:p>
        </w:tc>
        <w:tc>
          <w:tcPr>
            <w:tcW w:w="2100" w:type="dxa"/>
          </w:tcPr>
          <w:p w14:paraId="681BE8AF" w14:textId="77777777" w:rsidR="00656E43" w:rsidRDefault="009048C1">
            <w:pPr>
              <w:jc w:val="left"/>
            </w:pPr>
            <w:r>
              <w:t>Khách hàng</w:t>
            </w:r>
          </w:p>
        </w:tc>
        <w:tc>
          <w:tcPr>
            <w:tcW w:w="2451" w:type="dxa"/>
          </w:tcPr>
          <w:p w14:paraId="11BA745E" w14:textId="77777777" w:rsidR="00656E43" w:rsidRDefault="009048C1">
            <w:pPr>
              <w:jc w:val="left"/>
            </w:pPr>
            <w:r>
              <w:t>Phiếu Change Request</w:t>
            </w:r>
          </w:p>
        </w:tc>
        <w:tc>
          <w:tcPr>
            <w:tcW w:w="1925" w:type="dxa"/>
          </w:tcPr>
          <w:p w14:paraId="390EF81D" w14:textId="77777777" w:rsidR="00656E43" w:rsidRDefault="009048C1">
            <w:pPr>
              <w:jc w:val="left"/>
            </w:pPr>
            <w:r>
              <w:t>Khi phát sinh</w:t>
            </w:r>
          </w:p>
        </w:tc>
        <w:tc>
          <w:tcPr>
            <w:tcW w:w="1925" w:type="dxa"/>
          </w:tcPr>
          <w:p w14:paraId="0E5152B2" w14:textId="77777777" w:rsidR="00656E43" w:rsidRDefault="009048C1">
            <w:pPr>
              <w:jc w:val="left"/>
            </w:pPr>
            <w:r>
              <w:t>Người đề xuất, Quản lý dự án</w:t>
            </w:r>
          </w:p>
        </w:tc>
        <w:tc>
          <w:tcPr>
            <w:tcW w:w="2976" w:type="dxa"/>
          </w:tcPr>
          <w:p w14:paraId="60DE2831" w14:textId="77777777" w:rsidR="00656E43" w:rsidRDefault="009048C1">
            <w:pPr>
              <w:jc w:val="left"/>
            </w:pPr>
            <w:r>
              <w:t>Nhật ký thay đổi</w:t>
            </w:r>
          </w:p>
        </w:tc>
      </w:tr>
      <w:tr w:rsidR="00656E43" w14:paraId="56664E52" w14:textId="77777777">
        <w:trPr>
          <w:cantSplit/>
          <w:jc w:val="center"/>
        </w:trPr>
        <w:tc>
          <w:tcPr>
            <w:tcW w:w="2626" w:type="dxa"/>
          </w:tcPr>
          <w:p w14:paraId="5B1575FB" w14:textId="77777777" w:rsidR="00656E43" w:rsidRDefault="009048C1">
            <w:pPr>
              <w:jc w:val="left"/>
            </w:pPr>
            <w:r>
              <w:t>Lỗi nghiêm trọng</w:t>
            </w:r>
          </w:p>
        </w:tc>
        <w:tc>
          <w:tcPr>
            <w:tcW w:w="2100" w:type="dxa"/>
          </w:tcPr>
          <w:p w14:paraId="615C0908" w14:textId="77777777" w:rsidR="00656E43" w:rsidRDefault="009048C1">
            <w:pPr>
              <w:jc w:val="left"/>
            </w:pPr>
            <w:r>
              <w:t>Cả nhóm, khách hàng</w:t>
            </w:r>
          </w:p>
        </w:tc>
        <w:tc>
          <w:tcPr>
            <w:tcW w:w="2451" w:type="dxa"/>
          </w:tcPr>
          <w:p w14:paraId="22D3527F" w14:textId="77777777" w:rsidR="00656E43" w:rsidRDefault="009048C1">
            <w:pPr>
              <w:jc w:val="left"/>
            </w:pPr>
            <w:r>
              <w:t>GitHub Issues, tin nhắn</w:t>
            </w:r>
          </w:p>
        </w:tc>
        <w:tc>
          <w:tcPr>
            <w:tcW w:w="1925" w:type="dxa"/>
          </w:tcPr>
          <w:p w14:paraId="20109CC4" w14:textId="77777777" w:rsidR="00656E43" w:rsidRDefault="009048C1">
            <w:pPr>
              <w:jc w:val="left"/>
            </w:pPr>
            <w:r>
              <w:t>Ngay khi phát hiện</w:t>
            </w:r>
          </w:p>
        </w:tc>
        <w:tc>
          <w:tcPr>
            <w:tcW w:w="1925" w:type="dxa"/>
          </w:tcPr>
          <w:p w14:paraId="385AE1BF" w14:textId="77777777" w:rsidR="00656E43" w:rsidRDefault="009048C1">
            <w:pPr>
              <w:jc w:val="left"/>
            </w:pPr>
            <w:r>
              <w:t>QA</w:t>
            </w:r>
          </w:p>
        </w:tc>
        <w:tc>
          <w:tcPr>
            <w:tcW w:w="2976" w:type="dxa"/>
          </w:tcPr>
          <w:p w14:paraId="11932E5D" w14:textId="77777777" w:rsidR="00656E43" w:rsidRDefault="009048C1">
            <w:pPr>
              <w:jc w:val="left"/>
            </w:pPr>
            <w:r>
              <w:t>Issue, báo cáo lỗi</w:t>
            </w:r>
          </w:p>
        </w:tc>
      </w:tr>
      <w:tr w:rsidR="00656E43" w14:paraId="13708E22" w14:textId="77777777">
        <w:trPr>
          <w:cantSplit/>
          <w:jc w:val="center"/>
        </w:trPr>
        <w:tc>
          <w:tcPr>
            <w:tcW w:w="2626" w:type="dxa"/>
          </w:tcPr>
          <w:p w14:paraId="2DD783E5" w14:textId="77777777" w:rsidR="00656E43" w:rsidRDefault="009048C1">
            <w:pPr>
              <w:jc w:val="left"/>
            </w:pPr>
            <w:r>
              <w:t>Rủi ro</w:t>
            </w:r>
          </w:p>
        </w:tc>
        <w:tc>
          <w:tcPr>
            <w:tcW w:w="2100" w:type="dxa"/>
          </w:tcPr>
          <w:p w14:paraId="3FEBB571" w14:textId="77777777" w:rsidR="00656E43" w:rsidRDefault="009048C1">
            <w:pPr>
              <w:jc w:val="left"/>
            </w:pPr>
            <w:r>
              <w:t>Cả nhóm, nhà tài trợ</w:t>
            </w:r>
          </w:p>
        </w:tc>
        <w:tc>
          <w:tcPr>
            <w:tcW w:w="2451" w:type="dxa"/>
          </w:tcPr>
          <w:p w14:paraId="509C944E" w14:textId="77777777" w:rsidR="00656E43" w:rsidRDefault="009048C1">
            <w:pPr>
              <w:jc w:val="left"/>
            </w:pPr>
            <w:r>
              <w:t>Sổ rủi ro</w:t>
            </w:r>
          </w:p>
        </w:tc>
        <w:tc>
          <w:tcPr>
            <w:tcW w:w="1925" w:type="dxa"/>
          </w:tcPr>
          <w:p w14:paraId="21F24F87" w14:textId="77777777" w:rsidR="00656E43" w:rsidRDefault="009048C1">
            <w:pPr>
              <w:jc w:val="left"/>
            </w:pPr>
            <w:r>
              <w:t>Rà soát mỗi sprint</w:t>
            </w:r>
          </w:p>
        </w:tc>
        <w:tc>
          <w:tcPr>
            <w:tcW w:w="1925" w:type="dxa"/>
          </w:tcPr>
          <w:p w14:paraId="67E1A3B1" w14:textId="77777777" w:rsidR="00656E43" w:rsidRDefault="009048C1">
            <w:pPr>
              <w:jc w:val="left"/>
            </w:pPr>
            <w:r>
              <w:t>Quản lý dự án</w:t>
            </w:r>
          </w:p>
        </w:tc>
        <w:tc>
          <w:tcPr>
            <w:tcW w:w="2976" w:type="dxa"/>
          </w:tcPr>
          <w:p w14:paraId="5651993D" w14:textId="77777777" w:rsidR="00656E43" w:rsidRDefault="009048C1">
            <w:pPr>
              <w:jc w:val="left"/>
            </w:pPr>
            <w:r>
              <w:t>Sổ rủi ro</w:t>
            </w:r>
          </w:p>
        </w:tc>
      </w:tr>
      <w:tr w:rsidR="00656E43" w14:paraId="7D1E080D" w14:textId="77777777">
        <w:trPr>
          <w:cantSplit/>
          <w:jc w:val="center"/>
        </w:trPr>
        <w:tc>
          <w:tcPr>
            <w:tcW w:w="2626" w:type="dxa"/>
          </w:tcPr>
          <w:p w14:paraId="60096114" w14:textId="77777777" w:rsidR="00656E43" w:rsidRDefault="009048C1">
            <w:pPr>
              <w:keepNext/>
              <w:jc w:val="left"/>
            </w:pPr>
            <w:r>
              <w:t>Kết quả kiểm thử, phát hành</w:t>
            </w:r>
          </w:p>
        </w:tc>
        <w:tc>
          <w:tcPr>
            <w:tcW w:w="2100" w:type="dxa"/>
          </w:tcPr>
          <w:p w14:paraId="62DE14FB" w14:textId="77777777" w:rsidR="00656E43" w:rsidRDefault="009048C1">
            <w:pPr>
              <w:keepNext/>
              <w:jc w:val="left"/>
            </w:pPr>
            <w:r>
              <w:t>Cả nhóm, khách hàng</w:t>
            </w:r>
          </w:p>
        </w:tc>
        <w:tc>
          <w:tcPr>
            <w:tcW w:w="2451" w:type="dxa"/>
          </w:tcPr>
          <w:p w14:paraId="7CD7BD6B" w14:textId="77777777" w:rsidR="00656E43" w:rsidRDefault="009048C1">
            <w:pPr>
              <w:keepNext/>
              <w:jc w:val="left"/>
            </w:pPr>
            <w:r>
              <w:t>Kết quả CI, ghi chú phát hành</w:t>
            </w:r>
          </w:p>
        </w:tc>
        <w:tc>
          <w:tcPr>
            <w:tcW w:w="1925" w:type="dxa"/>
          </w:tcPr>
          <w:p w14:paraId="7B8AA2B6" w14:textId="77777777" w:rsidR="00656E43" w:rsidRDefault="009048C1">
            <w:pPr>
              <w:keepNext/>
              <w:jc w:val="left"/>
            </w:pPr>
            <w:r>
              <w:t>Mỗi lần gộp vào main</w:t>
            </w:r>
          </w:p>
        </w:tc>
        <w:tc>
          <w:tcPr>
            <w:tcW w:w="1925" w:type="dxa"/>
          </w:tcPr>
          <w:p w14:paraId="10910F3D" w14:textId="77777777" w:rsidR="00656E43" w:rsidRDefault="009048C1">
            <w:pPr>
              <w:keepNext/>
              <w:jc w:val="left"/>
            </w:pPr>
            <w:r>
              <w:t>QA, DevOps</w:t>
            </w:r>
          </w:p>
        </w:tc>
        <w:tc>
          <w:tcPr>
            <w:tcW w:w="2976" w:type="dxa"/>
          </w:tcPr>
          <w:p w14:paraId="28025906" w14:textId="77777777" w:rsidR="00656E43" w:rsidRDefault="009048C1">
            <w:pPr>
              <w:keepNext/>
              <w:jc w:val="left"/>
            </w:pPr>
            <w:r>
              <w:t>GitHub Actions</w:t>
            </w:r>
          </w:p>
        </w:tc>
      </w:tr>
    </w:tbl>
    <w:p w14:paraId="0427E8DE" w14:textId="77777777" w:rsidR="009729B1" w:rsidRPr="00B467A6" w:rsidRDefault="009048C1">
      <w:pPr>
        <w:jc w:val="center"/>
        <w:rPr>
          <w:color w:val="auto"/>
          <w:sz w:val="28"/>
          <w:szCs w:val="28"/>
        </w:rPr>
      </w:pPr>
      <w:r>
        <w:rPr>
          <w:b/>
          <w:bCs/>
          <w:color w:val="auto"/>
          <w:sz w:val="24"/>
          <w:szCs w:val="24"/>
        </w:rPr>
        <w:t>Bảng 6. Kế hoạch quản lý truyền thông</w:t>
      </w:r>
    </w:p>
    <w:p w14:paraId="0A1D2FCB" w14:textId="77777777" w:rsidR="009729B1" w:rsidRPr="00B467A6" w:rsidRDefault="009048C1">
      <w:pPr>
        <w:rPr>
          <w:color w:val="auto"/>
          <w:sz w:val="28"/>
          <w:szCs w:val="28"/>
        </w:rPr>
      </w:pPr>
      <w:r>
        <w:rPr>
          <w:color w:val="auto"/>
          <w:szCs w:val="26"/>
        </w:rPr>
        <w:t>Bảng ma trận phân chia trách nhiệm RACI cho các hạng mục công việc của dự án:</w:t>
      </w:r>
    </w:p>
    <w:tbl>
      <w:tblPr>
        <w:tblStyle w:val="TableGrid"/>
        <w:tblW w:w="14003" w:type="dxa"/>
        <w:jc w:val="center"/>
        <w:tblLayout w:type="fixed"/>
        <w:tblLook w:val="04A0" w:firstRow="1" w:lastRow="0" w:firstColumn="1" w:lastColumn="0" w:noHBand="0" w:noVBand="1"/>
      </w:tblPr>
      <w:tblGrid>
        <w:gridCol w:w="1138"/>
        <w:gridCol w:w="3413"/>
        <w:gridCol w:w="1488"/>
        <w:gridCol w:w="1663"/>
        <w:gridCol w:w="1488"/>
        <w:gridCol w:w="1488"/>
        <w:gridCol w:w="1750"/>
        <w:gridCol w:w="1575"/>
      </w:tblGrid>
      <w:tr w:rsidR="00656E43" w14:paraId="041AE1D9" w14:textId="77777777">
        <w:trPr>
          <w:cantSplit/>
          <w:tblHeader/>
          <w:jc w:val="center"/>
        </w:trPr>
        <w:tc>
          <w:tcPr>
            <w:tcW w:w="1138" w:type="dxa"/>
            <w:shd w:val="clear" w:color="auto" w:fill="E7E9F0"/>
          </w:tcPr>
          <w:p w14:paraId="1CBF397E" w14:textId="77777777" w:rsidR="00656E43" w:rsidRDefault="009048C1">
            <w:pPr>
              <w:keepNext/>
              <w:jc w:val="center"/>
            </w:pPr>
            <w:r>
              <w:rPr>
                <w:b/>
              </w:rPr>
              <w:t>Mã</w:t>
            </w:r>
          </w:p>
        </w:tc>
        <w:tc>
          <w:tcPr>
            <w:tcW w:w="3413" w:type="dxa"/>
            <w:shd w:val="clear" w:color="auto" w:fill="E7E9F0"/>
          </w:tcPr>
          <w:p w14:paraId="6F0D59D5" w14:textId="77777777" w:rsidR="00656E43" w:rsidRDefault="009048C1">
            <w:pPr>
              <w:keepNext/>
              <w:jc w:val="center"/>
            </w:pPr>
            <w:r>
              <w:rPr>
                <w:b/>
              </w:rPr>
              <w:t>Hạng mục</w:t>
            </w:r>
          </w:p>
        </w:tc>
        <w:tc>
          <w:tcPr>
            <w:tcW w:w="1488" w:type="dxa"/>
            <w:shd w:val="clear" w:color="auto" w:fill="E7E9F0"/>
          </w:tcPr>
          <w:p w14:paraId="6E3C3005" w14:textId="77777777" w:rsidR="00656E43" w:rsidRDefault="009048C1">
            <w:pPr>
              <w:keepNext/>
              <w:jc w:val="center"/>
            </w:pPr>
            <w:r>
              <w:rPr>
                <w:b/>
              </w:rPr>
              <w:t>Quản lý dự án</w:t>
            </w:r>
          </w:p>
        </w:tc>
        <w:tc>
          <w:tcPr>
            <w:tcW w:w="1663" w:type="dxa"/>
            <w:shd w:val="clear" w:color="auto" w:fill="E7E9F0"/>
          </w:tcPr>
          <w:p w14:paraId="160B2289" w14:textId="77777777" w:rsidR="00656E43" w:rsidRDefault="009048C1">
            <w:pPr>
              <w:keepNext/>
              <w:jc w:val="center"/>
            </w:pPr>
            <w:r>
              <w:rPr>
                <w:b/>
              </w:rPr>
              <w:t>Frontend, AI</w:t>
            </w:r>
          </w:p>
        </w:tc>
        <w:tc>
          <w:tcPr>
            <w:tcW w:w="1488" w:type="dxa"/>
            <w:shd w:val="clear" w:color="auto" w:fill="E7E9F0"/>
          </w:tcPr>
          <w:p w14:paraId="443898D8" w14:textId="77777777" w:rsidR="00656E43" w:rsidRDefault="009048C1">
            <w:pPr>
              <w:keepNext/>
              <w:jc w:val="center"/>
            </w:pPr>
            <w:r>
              <w:rPr>
                <w:b/>
              </w:rPr>
              <w:t>Backend, DevOps</w:t>
            </w:r>
          </w:p>
        </w:tc>
        <w:tc>
          <w:tcPr>
            <w:tcW w:w="1488" w:type="dxa"/>
            <w:shd w:val="clear" w:color="auto" w:fill="E7E9F0"/>
          </w:tcPr>
          <w:p w14:paraId="4A4C5D5A" w14:textId="77777777" w:rsidR="00656E43" w:rsidRDefault="009048C1">
            <w:pPr>
              <w:keepNext/>
              <w:jc w:val="center"/>
            </w:pPr>
            <w:r>
              <w:rPr>
                <w:b/>
              </w:rPr>
              <w:t>BA, Kiểm thử</w:t>
            </w:r>
          </w:p>
        </w:tc>
        <w:tc>
          <w:tcPr>
            <w:tcW w:w="1750" w:type="dxa"/>
            <w:shd w:val="clear" w:color="auto" w:fill="E7E9F0"/>
          </w:tcPr>
          <w:p w14:paraId="6EA61917" w14:textId="77777777" w:rsidR="00656E43" w:rsidRDefault="009048C1">
            <w:pPr>
              <w:keepNext/>
              <w:jc w:val="center"/>
            </w:pPr>
            <w:r>
              <w:rPr>
                <w:b/>
              </w:rPr>
              <w:t>Khách hàng (thư viện)</w:t>
            </w:r>
          </w:p>
        </w:tc>
        <w:tc>
          <w:tcPr>
            <w:tcW w:w="1575" w:type="dxa"/>
            <w:shd w:val="clear" w:color="auto" w:fill="E7E9F0"/>
          </w:tcPr>
          <w:p w14:paraId="751D678F" w14:textId="77777777" w:rsidR="00656E43" w:rsidRDefault="009048C1">
            <w:pPr>
              <w:keepNext/>
              <w:jc w:val="center"/>
            </w:pPr>
            <w:r>
              <w:rPr>
                <w:b/>
              </w:rPr>
              <w:t>Giảng viên hướng dẫn</w:t>
            </w:r>
          </w:p>
        </w:tc>
      </w:tr>
      <w:tr w:rsidR="00656E43" w14:paraId="590C11AA" w14:textId="77777777">
        <w:trPr>
          <w:cantSplit/>
          <w:jc w:val="center"/>
        </w:trPr>
        <w:tc>
          <w:tcPr>
            <w:tcW w:w="1138" w:type="dxa"/>
          </w:tcPr>
          <w:p w14:paraId="1656EFEA" w14:textId="77777777" w:rsidR="00656E43" w:rsidRDefault="009048C1">
            <w:pPr>
              <w:jc w:val="center"/>
            </w:pPr>
            <w:r>
              <w:t>1</w:t>
            </w:r>
          </w:p>
        </w:tc>
        <w:tc>
          <w:tcPr>
            <w:tcW w:w="3413" w:type="dxa"/>
          </w:tcPr>
          <w:p w14:paraId="203EB2AF" w14:textId="77777777" w:rsidR="00656E43" w:rsidRDefault="009048C1">
            <w:pPr>
              <w:jc w:val="left"/>
            </w:pPr>
            <w:r>
              <w:t>Khởi tạo, SOW, hiến chương</w:t>
            </w:r>
          </w:p>
        </w:tc>
        <w:tc>
          <w:tcPr>
            <w:tcW w:w="1488" w:type="dxa"/>
          </w:tcPr>
          <w:p w14:paraId="2059B2C7" w14:textId="77777777" w:rsidR="00656E43" w:rsidRDefault="009048C1">
            <w:pPr>
              <w:jc w:val="center"/>
            </w:pPr>
            <w:r>
              <w:t>A/R</w:t>
            </w:r>
          </w:p>
        </w:tc>
        <w:tc>
          <w:tcPr>
            <w:tcW w:w="1663" w:type="dxa"/>
          </w:tcPr>
          <w:p w14:paraId="2C2C2F8C" w14:textId="77777777" w:rsidR="00656E43" w:rsidRDefault="009048C1">
            <w:pPr>
              <w:jc w:val="center"/>
            </w:pPr>
            <w:r>
              <w:t>C</w:t>
            </w:r>
          </w:p>
        </w:tc>
        <w:tc>
          <w:tcPr>
            <w:tcW w:w="1488" w:type="dxa"/>
          </w:tcPr>
          <w:p w14:paraId="3628CAA1" w14:textId="77777777" w:rsidR="00656E43" w:rsidRDefault="009048C1">
            <w:pPr>
              <w:jc w:val="center"/>
            </w:pPr>
            <w:r>
              <w:t>C</w:t>
            </w:r>
          </w:p>
        </w:tc>
        <w:tc>
          <w:tcPr>
            <w:tcW w:w="1488" w:type="dxa"/>
          </w:tcPr>
          <w:p w14:paraId="55F241E0" w14:textId="77777777" w:rsidR="00656E43" w:rsidRDefault="009048C1">
            <w:pPr>
              <w:jc w:val="center"/>
            </w:pPr>
            <w:r>
              <w:t>C</w:t>
            </w:r>
          </w:p>
        </w:tc>
        <w:tc>
          <w:tcPr>
            <w:tcW w:w="1750" w:type="dxa"/>
          </w:tcPr>
          <w:p w14:paraId="49D621D7" w14:textId="77777777" w:rsidR="00656E43" w:rsidRDefault="009048C1">
            <w:pPr>
              <w:jc w:val="center"/>
            </w:pPr>
            <w:r>
              <w:t>C</w:t>
            </w:r>
          </w:p>
        </w:tc>
        <w:tc>
          <w:tcPr>
            <w:tcW w:w="1575" w:type="dxa"/>
          </w:tcPr>
          <w:p w14:paraId="36DD0B6C" w14:textId="77777777" w:rsidR="00656E43" w:rsidRDefault="009048C1">
            <w:pPr>
              <w:jc w:val="center"/>
            </w:pPr>
            <w:r>
              <w:t>I</w:t>
            </w:r>
          </w:p>
        </w:tc>
      </w:tr>
      <w:tr w:rsidR="00656E43" w14:paraId="5DC0CAE1" w14:textId="77777777">
        <w:trPr>
          <w:cantSplit/>
          <w:jc w:val="center"/>
        </w:trPr>
        <w:tc>
          <w:tcPr>
            <w:tcW w:w="1138" w:type="dxa"/>
          </w:tcPr>
          <w:p w14:paraId="3F0E8205" w14:textId="77777777" w:rsidR="00656E43" w:rsidRDefault="009048C1">
            <w:pPr>
              <w:jc w:val="center"/>
            </w:pPr>
            <w:r>
              <w:t>2.1</w:t>
            </w:r>
          </w:p>
        </w:tc>
        <w:tc>
          <w:tcPr>
            <w:tcW w:w="3413" w:type="dxa"/>
          </w:tcPr>
          <w:p w14:paraId="2A9EDCCC" w14:textId="77777777" w:rsidR="00656E43" w:rsidRDefault="009048C1">
            <w:pPr>
              <w:jc w:val="left"/>
            </w:pPr>
            <w:r>
              <w:t>Khảo sát nghiệp vụ</w:t>
            </w:r>
          </w:p>
        </w:tc>
        <w:tc>
          <w:tcPr>
            <w:tcW w:w="1488" w:type="dxa"/>
          </w:tcPr>
          <w:p w14:paraId="2B8955ED" w14:textId="77777777" w:rsidR="00656E43" w:rsidRDefault="009048C1">
            <w:pPr>
              <w:jc w:val="center"/>
            </w:pPr>
            <w:r>
              <w:t>A</w:t>
            </w:r>
          </w:p>
        </w:tc>
        <w:tc>
          <w:tcPr>
            <w:tcW w:w="1663" w:type="dxa"/>
          </w:tcPr>
          <w:p w14:paraId="4EB23A71" w14:textId="77777777" w:rsidR="00656E43" w:rsidRDefault="009048C1">
            <w:pPr>
              <w:jc w:val="center"/>
            </w:pPr>
            <w:r>
              <w:t>I</w:t>
            </w:r>
          </w:p>
        </w:tc>
        <w:tc>
          <w:tcPr>
            <w:tcW w:w="1488" w:type="dxa"/>
          </w:tcPr>
          <w:p w14:paraId="2678D69F" w14:textId="77777777" w:rsidR="00656E43" w:rsidRDefault="009048C1">
            <w:pPr>
              <w:jc w:val="center"/>
            </w:pPr>
            <w:r>
              <w:t>I</w:t>
            </w:r>
          </w:p>
        </w:tc>
        <w:tc>
          <w:tcPr>
            <w:tcW w:w="1488" w:type="dxa"/>
          </w:tcPr>
          <w:p w14:paraId="04CE55E0" w14:textId="77777777" w:rsidR="00656E43" w:rsidRDefault="009048C1">
            <w:pPr>
              <w:jc w:val="center"/>
            </w:pPr>
            <w:r>
              <w:t>R</w:t>
            </w:r>
          </w:p>
        </w:tc>
        <w:tc>
          <w:tcPr>
            <w:tcW w:w="1750" w:type="dxa"/>
          </w:tcPr>
          <w:p w14:paraId="7AC12A1E" w14:textId="77777777" w:rsidR="00656E43" w:rsidRDefault="009048C1">
            <w:pPr>
              <w:jc w:val="center"/>
            </w:pPr>
            <w:r>
              <w:t>C</w:t>
            </w:r>
          </w:p>
        </w:tc>
        <w:tc>
          <w:tcPr>
            <w:tcW w:w="1575" w:type="dxa"/>
          </w:tcPr>
          <w:p w14:paraId="5F79C67E" w14:textId="77777777" w:rsidR="00656E43" w:rsidRDefault="009048C1">
            <w:pPr>
              <w:jc w:val="center"/>
            </w:pPr>
            <w:r>
              <w:t>I</w:t>
            </w:r>
          </w:p>
        </w:tc>
      </w:tr>
      <w:tr w:rsidR="00656E43" w14:paraId="7F9C016A" w14:textId="77777777">
        <w:trPr>
          <w:cantSplit/>
          <w:jc w:val="center"/>
        </w:trPr>
        <w:tc>
          <w:tcPr>
            <w:tcW w:w="1138" w:type="dxa"/>
          </w:tcPr>
          <w:p w14:paraId="48340449" w14:textId="77777777" w:rsidR="00656E43" w:rsidRDefault="009048C1">
            <w:pPr>
              <w:jc w:val="center"/>
            </w:pPr>
            <w:r>
              <w:lastRenderedPageBreak/>
              <w:t>2.2</w:t>
            </w:r>
          </w:p>
        </w:tc>
        <w:tc>
          <w:tcPr>
            <w:tcW w:w="3413" w:type="dxa"/>
          </w:tcPr>
          <w:p w14:paraId="0E95499A" w14:textId="77777777" w:rsidR="00656E43" w:rsidRDefault="009048C1">
            <w:pPr>
              <w:jc w:val="left"/>
            </w:pPr>
            <w:r>
              <w:t>Đặc tả SRS, User Story</w:t>
            </w:r>
          </w:p>
        </w:tc>
        <w:tc>
          <w:tcPr>
            <w:tcW w:w="1488" w:type="dxa"/>
          </w:tcPr>
          <w:p w14:paraId="10354DB3" w14:textId="77777777" w:rsidR="00656E43" w:rsidRDefault="009048C1">
            <w:pPr>
              <w:jc w:val="center"/>
            </w:pPr>
            <w:r>
              <w:t>A</w:t>
            </w:r>
          </w:p>
        </w:tc>
        <w:tc>
          <w:tcPr>
            <w:tcW w:w="1663" w:type="dxa"/>
          </w:tcPr>
          <w:p w14:paraId="67F27AB5" w14:textId="77777777" w:rsidR="00656E43" w:rsidRDefault="009048C1">
            <w:pPr>
              <w:jc w:val="center"/>
            </w:pPr>
            <w:r>
              <w:t>C</w:t>
            </w:r>
          </w:p>
        </w:tc>
        <w:tc>
          <w:tcPr>
            <w:tcW w:w="1488" w:type="dxa"/>
          </w:tcPr>
          <w:p w14:paraId="5C5A51D0" w14:textId="77777777" w:rsidR="00656E43" w:rsidRDefault="009048C1">
            <w:pPr>
              <w:jc w:val="center"/>
            </w:pPr>
            <w:r>
              <w:t>C</w:t>
            </w:r>
          </w:p>
        </w:tc>
        <w:tc>
          <w:tcPr>
            <w:tcW w:w="1488" w:type="dxa"/>
          </w:tcPr>
          <w:p w14:paraId="10016D29" w14:textId="77777777" w:rsidR="00656E43" w:rsidRDefault="009048C1">
            <w:pPr>
              <w:jc w:val="center"/>
            </w:pPr>
            <w:r>
              <w:t>R</w:t>
            </w:r>
          </w:p>
        </w:tc>
        <w:tc>
          <w:tcPr>
            <w:tcW w:w="1750" w:type="dxa"/>
          </w:tcPr>
          <w:p w14:paraId="21C57425" w14:textId="77777777" w:rsidR="00656E43" w:rsidRDefault="009048C1">
            <w:pPr>
              <w:jc w:val="center"/>
            </w:pPr>
            <w:r>
              <w:t>C</w:t>
            </w:r>
          </w:p>
        </w:tc>
        <w:tc>
          <w:tcPr>
            <w:tcW w:w="1575" w:type="dxa"/>
          </w:tcPr>
          <w:p w14:paraId="2F057666" w14:textId="77777777" w:rsidR="00656E43" w:rsidRDefault="009048C1">
            <w:pPr>
              <w:jc w:val="center"/>
            </w:pPr>
            <w:r>
              <w:t>I</w:t>
            </w:r>
          </w:p>
        </w:tc>
      </w:tr>
      <w:tr w:rsidR="00656E43" w14:paraId="167C00D2" w14:textId="77777777">
        <w:trPr>
          <w:cantSplit/>
          <w:jc w:val="center"/>
        </w:trPr>
        <w:tc>
          <w:tcPr>
            <w:tcW w:w="1138" w:type="dxa"/>
          </w:tcPr>
          <w:p w14:paraId="1EEF41F6" w14:textId="77777777" w:rsidR="00656E43" w:rsidRDefault="009048C1">
            <w:pPr>
              <w:jc w:val="center"/>
            </w:pPr>
            <w:r>
              <w:t>2.3</w:t>
            </w:r>
          </w:p>
        </w:tc>
        <w:tc>
          <w:tcPr>
            <w:tcW w:w="3413" w:type="dxa"/>
          </w:tcPr>
          <w:p w14:paraId="5BC236FC" w14:textId="77777777" w:rsidR="00656E43" w:rsidRDefault="009048C1">
            <w:pPr>
              <w:jc w:val="left"/>
            </w:pPr>
            <w:r>
              <w:t>Mô hình use case, quy tắc BR</w:t>
            </w:r>
          </w:p>
        </w:tc>
        <w:tc>
          <w:tcPr>
            <w:tcW w:w="1488" w:type="dxa"/>
          </w:tcPr>
          <w:p w14:paraId="44C4395D" w14:textId="77777777" w:rsidR="00656E43" w:rsidRDefault="009048C1">
            <w:pPr>
              <w:jc w:val="center"/>
            </w:pPr>
            <w:r>
              <w:t>A</w:t>
            </w:r>
          </w:p>
        </w:tc>
        <w:tc>
          <w:tcPr>
            <w:tcW w:w="1663" w:type="dxa"/>
          </w:tcPr>
          <w:p w14:paraId="36D97A21" w14:textId="77777777" w:rsidR="00656E43" w:rsidRDefault="009048C1">
            <w:pPr>
              <w:jc w:val="center"/>
            </w:pPr>
            <w:r>
              <w:t>C</w:t>
            </w:r>
          </w:p>
        </w:tc>
        <w:tc>
          <w:tcPr>
            <w:tcW w:w="1488" w:type="dxa"/>
          </w:tcPr>
          <w:p w14:paraId="502F198E" w14:textId="77777777" w:rsidR="00656E43" w:rsidRDefault="009048C1">
            <w:pPr>
              <w:jc w:val="center"/>
            </w:pPr>
            <w:r>
              <w:t>C</w:t>
            </w:r>
          </w:p>
        </w:tc>
        <w:tc>
          <w:tcPr>
            <w:tcW w:w="1488" w:type="dxa"/>
          </w:tcPr>
          <w:p w14:paraId="39F4470F" w14:textId="77777777" w:rsidR="00656E43" w:rsidRDefault="009048C1">
            <w:pPr>
              <w:jc w:val="center"/>
            </w:pPr>
            <w:r>
              <w:t>R</w:t>
            </w:r>
          </w:p>
        </w:tc>
        <w:tc>
          <w:tcPr>
            <w:tcW w:w="1750" w:type="dxa"/>
          </w:tcPr>
          <w:p w14:paraId="6B56E88F" w14:textId="77777777" w:rsidR="00656E43" w:rsidRDefault="009048C1">
            <w:pPr>
              <w:jc w:val="center"/>
            </w:pPr>
            <w:r>
              <w:t>C</w:t>
            </w:r>
          </w:p>
        </w:tc>
        <w:tc>
          <w:tcPr>
            <w:tcW w:w="1575" w:type="dxa"/>
          </w:tcPr>
          <w:p w14:paraId="00249530" w14:textId="77777777" w:rsidR="00656E43" w:rsidRDefault="009048C1">
            <w:pPr>
              <w:jc w:val="center"/>
            </w:pPr>
            <w:r>
              <w:t>I</w:t>
            </w:r>
          </w:p>
        </w:tc>
      </w:tr>
      <w:tr w:rsidR="00656E43" w14:paraId="081ECDA7" w14:textId="77777777">
        <w:trPr>
          <w:cantSplit/>
          <w:jc w:val="center"/>
        </w:trPr>
        <w:tc>
          <w:tcPr>
            <w:tcW w:w="1138" w:type="dxa"/>
          </w:tcPr>
          <w:p w14:paraId="2E383C7A" w14:textId="77777777" w:rsidR="00656E43" w:rsidRDefault="009048C1">
            <w:pPr>
              <w:jc w:val="center"/>
            </w:pPr>
            <w:r>
              <w:t>3.1</w:t>
            </w:r>
          </w:p>
        </w:tc>
        <w:tc>
          <w:tcPr>
            <w:tcW w:w="3413" w:type="dxa"/>
          </w:tcPr>
          <w:p w14:paraId="3E74E167" w14:textId="77777777" w:rsidR="00656E43" w:rsidRDefault="009048C1">
            <w:pPr>
              <w:jc w:val="left"/>
            </w:pPr>
            <w:r>
              <w:t>Kiến trúc hệ thống</w:t>
            </w:r>
          </w:p>
        </w:tc>
        <w:tc>
          <w:tcPr>
            <w:tcW w:w="1488" w:type="dxa"/>
          </w:tcPr>
          <w:p w14:paraId="24F80A9B" w14:textId="77777777" w:rsidR="00656E43" w:rsidRDefault="009048C1">
            <w:pPr>
              <w:jc w:val="center"/>
            </w:pPr>
            <w:r>
              <w:t>A/R</w:t>
            </w:r>
          </w:p>
        </w:tc>
        <w:tc>
          <w:tcPr>
            <w:tcW w:w="1663" w:type="dxa"/>
          </w:tcPr>
          <w:p w14:paraId="5ABB9C25" w14:textId="77777777" w:rsidR="00656E43" w:rsidRDefault="009048C1">
            <w:pPr>
              <w:jc w:val="center"/>
            </w:pPr>
            <w:r>
              <w:t>C</w:t>
            </w:r>
          </w:p>
        </w:tc>
        <w:tc>
          <w:tcPr>
            <w:tcW w:w="1488" w:type="dxa"/>
          </w:tcPr>
          <w:p w14:paraId="6A622E5A" w14:textId="77777777" w:rsidR="00656E43" w:rsidRDefault="009048C1">
            <w:pPr>
              <w:jc w:val="center"/>
            </w:pPr>
            <w:r>
              <w:t>C</w:t>
            </w:r>
          </w:p>
        </w:tc>
        <w:tc>
          <w:tcPr>
            <w:tcW w:w="1488" w:type="dxa"/>
          </w:tcPr>
          <w:p w14:paraId="539916A6" w14:textId="77777777" w:rsidR="00656E43" w:rsidRDefault="009048C1">
            <w:pPr>
              <w:jc w:val="center"/>
            </w:pPr>
            <w:r>
              <w:t>I</w:t>
            </w:r>
          </w:p>
        </w:tc>
        <w:tc>
          <w:tcPr>
            <w:tcW w:w="1750" w:type="dxa"/>
          </w:tcPr>
          <w:p w14:paraId="3306C3FC" w14:textId="77777777" w:rsidR="00656E43" w:rsidRDefault="009048C1">
            <w:pPr>
              <w:jc w:val="center"/>
            </w:pPr>
            <w:r>
              <w:t>I</w:t>
            </w:r>
          </w:p>
        </w:tc>
        <w:tc>
          <w:tcPr>
            <w:tcW w:w="1575" w:type="dxa"/>
          </w:tcPr>
          <w:p w14:paraId="259960AF" w14:textId="77777777" w:rsidR="00656E43" w:rsidRDefault="009048C1">
            <w:pPr>
              <w:jc w:val="center"/>
            </w:pPr>
            <w:r>
              <w:t>C</w:t>
            </w:r>
          </w:p>
        </w:tc>
      </w:tr>
      <w:tr w:rsidR="00656E43" w14:paraId="7A5BF9B7" w14:textId="77777777">
        <w:trPr>
          <w:cantSplit/>
          <w:jc w:val="center"/>
        </w:trPr>
        <w:tc>
          <w:tcPr>
            <w:tcW w:w="1138" w:type="dxa"/>
          </w:tcPr>
          <w:p w14:paraId="20C43C5D" w14:textId="77777777" w:rsidR="00656E43" w:rsidRDefault="009048C1">
            <w:pPr>
              <w:jc w:val="center"/>
            </w:pPr>
            <w:r>
              <w:t>3.2</w:t>
            </w:r>
          </w:p>
        </w:tc>
        <w:tc>
          <w:tcPr>
            <w:tcW w:w="3413" w:type="dxa"/>
          </w:tcPr>
          <w:p w14:paraId="234C7435" w14:textId="77777777" w:rsidR="00656E43" w:rsidRDefault="009048C1">
            <w:pPr>
              <w:jc w:val="left"/>
            </w:pPr>
            <w:r>
              <w:t>Cơ sở dữ liệu</w:t>
            </w:r>
          </w:p>
        </w:tc>
        <w:tc>
          <w:tcPr>
            <w:tcW w:w="1488" w:type="dxa"/>
          </w:tcPr>
          <w:p w14:paraId="4712E67A" w14:textId="77777777" w:rsidR="00656E43" w:rsidRDefault="009048C1">
            <w:pPr>
              <w:jc w:val="center"/>
            </w:pPr>
            <w:r>
              <w:t>A</w:t>
            </w:r>
          </w:p>
        </w:tc>
        <w:tc>
          <w:tcPr>
            <w:tcW w:w="1663" w:type="dxa"/>
          </w:tcPr>
          <w:p w14:paraId="3B20AC44" w14:textId="77777777" w:rsidR="00656E43" w:rsidRDefault="009048C1">
            <w:pPr>
              <w:jc w:val="center"/>
            </w:pPr>
            <w:r>
              <w:t>I</w:t>
            </w:r>
          </w:p>
        </w:tc>
        <w:tc>
          <w:tcPr>
            <w:tcW w:w="1488" w:type="dxa"/>
          </w:tcPr>
          <w:p w14:paraId="6F7D6D4A" w14:textId="77777777" w:rsidR="00656E43" w:rsidRDefault="009048C1">
            <w:pPr>
              <w:jc w:val="center"/>
            </w:pPr>
            <w:r>
              <w:t>R</w:t>
            </w:r>
          </w:p>
        </w:tc>
        <w:tc>
          <w:tcPr>
            <w:tcW w:w="1488" w:type="dxa"/>
          </w:tcPr>
          <w:p w14:paraId="39D69FC0" w14:textId="77777777" w:rsidR="00656E43" w:rsidRDefault="009048C1">
            <w:pPr>
              <w:jc w:val="center"/>
            </w:pPr>
            <w:r>
              <w:t>C</w:t>
            </w:r>
          </w:p>
        </w:tc>
        <w:tc>
          <w:tcPr>
            <w:tcW w:w="1750" w:type="dxa"/>
          </w:tcPr>
          <w:p w14:paraId="79BB69EE" w14:textId="77777777" w:rsidR="00656E43" w:rsidRDefault="009048C1">
            <w:pPr>
              <w:jc w:val="center"/>
            </w:pPr>
            <w:r>
              <w:t>I</w:t>
            </w:r>
          </w:p>
        </w:tc>
        <w:tc>
          <w:tcPr>
            <w:tcW w:w="1575" w:type="dxa"/>
          </w:tcPr>
          <w:p w14:paraId="25DBBFDB" w14:textId="77777777" w:rsidR="00656E43" w:rsidRDefault="009048C1">
            <w:pPr>
              <w:jc w:val="center"/>
            </w:pPr>
            <w:r>
              <w:t>C</w:t>
            </w:r>
          </w:p>
        </w:tc>
      </w:tr>
      <w:tr w:rsidR="00656E43" w14:paraId="23A6D331" w14:textId="77777777">
        <w:trPr>
          <w:cantSplit/>
          <w:jc w:val="center"/>
        </w:trPr>
        <w:tc>
          <w:tcPr>
            <w:tcW w:w="1138" w:type="dxa"/>
          </w:tcPr>
          <w:p w14:paraId="3587D46C" w14:textId="77777777" w:rsidR="00656E43" w:rsidRDefault="009048C1">
            <w:pPr>
              <w:jc w:val="center"/>
            </w:pPr>
            <w:r>
              <w:t>3.3</w:t>
            </w:r>
          </w:p>
        </w:tc>
        <w:tc>
          <w:tcPr>
            <w:tcW w:w="3413" w:type="dxa"/>
          </w:tcPr>
          <w:p w14:paraId="36ECFF4A" w14:textId="77777777" w:rsidR="00656E43" w:rsidRDefault="009048C1">
            <w:pPr>
              <w:jc w:val="left"/>
            </w:pPr>
            <w:r>
              <w:t>Thiết kế API</w:t>
            </w:r>
          </w:p>
        </w:tc>
        <w:tc>
          <w:tcPr>
            <w:tcW w:w="1488" w:type="dxa"/>
          </w:tcPr>
          <w:p w14:paraId="3D0A7B5F" w14:textId="77777777" w:rsidR="00656E43" w:rsidRDefault="009048C1">
            <w:pPr>
              <w:jc w:val="center"/>
            </w:pPr>
            <w:r>
              <w:t>A</w:t>
            </w:r>
          </w:p>
        </w:tc>
        <w:tc>
          <w:tcPr>
            <w:tcW w:w="1663" w:type="dxa"/>
          </w:tcPr>
          <w:p w14:paraId="562BBBE9" w14:textId="77777777" w:rsidR="00656E43" w:rsidRDefault="009048C1">
            <w:pPr>
              <w:jc w:val="center"/>
            </w:pPr>
            <w:r>
              <w:t>C</w:t>
            </w:r>
          </w:p>
        </w:tc>
        <w:tc>
          <w:tcPr>
            <w:tcW w:w="1488" w:type="dxa"/>
          </w:tcPr>
          <w:p w14:paraId="66D4AFA9" w14:textId="77777777" w:rsidR="00656E43" w:rsidRDefault="009048C1">
            <w:pPr>
              <w:jc w:val="center"/>
            </w:pPr>
            <w:r>
              <w:t>R</w:t>
            </w:r>
          </w:p>
        </w:tc>
        <w:tc>
          <w:tcPr>
            <w:tcW w:w="1488" w:type="dxa"/>
          </w:tcPr>
          <w:p w14:paraId="0863D451" w14:textId="77777777" w:rsidR="00656E43" w:rsidRDefault="009048C1">
            <w:pPr>
              <w:jc w:val="center"/>
            </w:pPr>
            <w:r>
              <w:t>C</w:t>
            </w:r>
          </w:p>
        </w:tc>
        <w:tc>
          <w:tcPr>
            <w:tcW w:w="1750" w:type="dxa"/>
          </w:tcPr>
          <w:p w14:paraId="78D4ECCE" w14:textId="77777777" w:rsidR="00656E43" w:rsidRDefault="009048C1">
            <w:pPr>
              <w:jc w:val="center"/>
            </w:pPr>
            <w:r>
              <w:t>I</w:t>
            </w:r>
          </w:p>
        </w:tc>
        <w:tc>
          <w:tcPr>
            <w:tcW w:w="1575" w:type="dxa"/>
          </w:tcPr>
          <w:p w14:paraId="1B8DA2AF" w14:textId="77777777" w:rsidR="00656E43" w:rsidRDefault="009048C1">
            <w:pPr>
              <w:jc w:val="center"/>
            </w:pPr>
            <w:r>
              <w:t>I</w:t>
            </w:r>
          </w:p>
        </w:tc>
      </w:tr>
      <w:tr w:rsidR="00656E43" w14:paraId="3AB7FB34" w14:textId="77777777">
        <w:trPr>
          <w:cantSplit/>
          <w:jc w:val="center"/>
        </w:trPr>
        <w:tc>
          <w:tcPr>
            <w:tcW w:w="1138" w:type="dxa"/>
          </w:tcPr>
          <w:p w14:paraId="5200BA71" w14:textId="77777777" w:rsidR="00656E43" w:rsidRDefault="009048C1">
            <w:pPr>
              <w:jc w:val="center"/>
            </w:pPr>
            <w:r>
              <w:t>3.4</w:t>
            </w:r>
          </w:p>
        </w:tc>
        <w:tc>
          <w:tcPr>
            <w:tcW w:w="3413" w:type="dxa"/>
          </w:tcPr>
          <w:p w14:paraId="00FD715F" w14:textId="77777777" w:rsidR="00656E43" w:rsidRDefault="009048C1">
            <w:pPr>
              <w:jc w:val="left"/>
            </w:pPr>
            <w:r>
              <w:t>Thiết kế giao diện</w:t>
            </w:r>
          </w:p>
        </w:tc>
        <w:tc>
          <w:tcPr>
            <w:tcW w:w="1488" w:type="dxa"/>
          </w:tcPr>
          <w:p w14:paraId="15F307B5" w14:textId="77777777" w:rsidR="00656E43" w:rsidRDefault="009048C1">
            <w:pPr>
              <w:jc w:val="center"/>
            </w:pPr>
            <w:r>
              <w:t>A</w:t>
            </w:r>
          </w:p>
        </w:tc>
        <w:tc>
          <w:tcPr>
            <w:tcW w:w="1663" w:type="dxa"/>
          </w:tcPr>
          <w:p w14:paraId="277B5517" w14:textId="77777777" w:rsidR="00656E43" w:rsidRDefault="009048C1">
            <w:pPr>
              <w:jc w:val="center"/>
            </w:pPr>
            <w:r>
              <w:t>R</w:t>
            </w:r>
          </w:p>
        </w:tc>
        <w:tc>
          <w:tcPr>
            <w:tcW w:w="1488" w:type="dxa"/>
          </w:tcPr>
          <w:p w14:paraId="417C2A63" w14:textId="77777777" w:rsidR="00656E43" w:rsidRDefault="009048C1">
            <w:pPr>
              <w:jc w:val="center"/>
            </w:pPr>
            <w:r>
              <w:t>I</w:t>
            </w:r>
          </w:p>
        </w:tc>
        <w:tc>
          <w:tcPr>
            <w:tcW w:w="1488" w:type="dxa"/>
          </w:tcPr>
          <w:p w14:paraId="5372DDAF" w14:textId="77777777" w:rsidR="00656E43" w:rsidRDefault="009048C1">
            <w:pPr>
              <w:jc w:val="center"/>
            </w:pPr>
            <w:r>
              <w:t>C</w:t>
            </w:r>
          </w:p>
        </w:tc>
        <w:tc>
          <w:tcPr>
            <w:tcW w:w="1750" w:type="dxa"/>
          </w:tcPr>
          <w:p w14:paraId="78AF7044" w14:textId="77777777" w:rsidR="00656E43" w:rsidRDefault="009048C1">
            <w:pPr>
              <w:jc w:val="center"/>
            </w:pPr>
            <w:r>
              <w:t>C</w:t>
            </w:r>
          </w:p>
        </w:tc>
        <w:tc>
          <w:tcPr>
            <w:tcW w:w="1575" w:type="dxa"/>
          </w:tcPr>
          <w:p w14:paraId="7D72DDE8" w14:textId="77777777" w:rsidR="00656E43" w:rsidRDefault="009048C1">
            <w:pPr>
              <w:jc w:val="center"/>
            </w:pPr>
            <w:r>
              <w:t>I</w:t>
            </w:r>
          </w:p>
        </w:tc>
      </w:tr>
      <w:tr w:rsidR="00656E43" w14:paraId="5A308C05" w14:textId="77777777">
        <w:trPr>
          <w:cantSplit/>
          <w:jc w:val="center"/>
        </w:trPr>
        <w:tc>
          <w:tcPr>
            <w:tcW w:w="1138" w:type="dxa"/>
          </w:tcPr>
          <w:p w14:paraId="3F2CBF59" w14:textId="77777777" w:rsidR="00656E43" w:rsidRDefault="009048C1">
            <w:pPr>
              <w:jc w:val="center"/>
            </w:pPr>
            <w:r>
              <w:t>3.5</w:t>
            </w:r>
          </w:p>
        </w:tc>
        <w:tc>
          <w:tcPr>
            <w:tcW w:w="3413" w:type="dxa"/>
          </w:tcPr>
          <w:p w14:paraId="32B5A1C9" w14:textId="77777777" w:rsidR="00656E43" w:rsidRDefault="009048C1">
            <w:pPr>
              <w:jc w:val="left"/>
            </w:pPr>
            <w:r>
              <w:t>Thiết kế mô hình AI</w:t>
            </w:r>
          </w:p>
        </w:tc>
        <w:tc>
          <w:tcPr>
            <w:tcW w:w="1488" w:type="dxa"/>
          </w:tcPr>
          <w:p w14:paraId="7D0C576F" w14:textId="77777777" w:rsidR="00656E43" w:rsidRDefault="009048C1">
            <w:pPr>
              <w:jc w:val="center"/>
            </w:pPr>
            <w:r>
              <w:t>A</w:t>
            </w:r>
          </w:p>
        </w:tc>
        <w:tc>
          <w:tcPr>
            <w:tcW w:w="1663" w:type="dxa"/>
          </w:tcPr>
          <w:p w14:paraId="5D833F19" w14:textId="77777777" w:rsidR="00656E43" w:rsidRDefault="009048C1">
            <w:pPr>
              <w:jc w:val="center"/>
            </w:pPr>
            <w:r>
              <w:t>R</w:t>
            </w:r>
          </w:p>
        </w:tc>
        <w:tc>
          <w:tcPr>
            <w:tcW w:w="1488" w:type="dxa"/>
          </w:tcPr>
          <w:p w14:paraId="0F189301" w14:textId="77777777" w:rsidR="00656E43" w:rsidRDefault="009048C1">
            <w:pPr>
              <w:jc w:val="center"/>
            </w:pPr>
            <w:r>
              <w:t>C</w:t>
            </w:r>
          </w:p>
        </w:tc>
        <w:tc>
          <w:tcPr>
            <w:tcW w:w="1488" w:type="dxa"/>
          </w:tcPr>
          <w:p w14:paraId="3CCC3693" w14:textId="77777777" w:rsidR="00656E43" w:rsidRDefault="009048C1">
            <w:pPr>
              <w:jc w:val="center"/>
            </w:pPr>
            <w:r>
              <w:t>I</w:t>
            </w:r>
          </w:p>
        </w:tc>
        <w:tc>
          <w:tcPr>
            <w:tcW w:w="1750" w:type="dxa"/>
          </w:tcPr>
          <w:p w14:paraId="01567B80" w14:textId="77777777" w:rsidR="00656E43" w:rsidRDefault="009048C1">
            <w:pPr>
              <w:jc w:val="center"/>
            </w:pPr>
            <w:r>
              <w:t>I</w:t>
            </w:r>
          </w:p>
        </w:tc>
        <w:tc>
          <w:tcPr>
            <w:tcW w:w="1575" w:type="dxa"/>
          </w:tcPr>
          <w:p w14:paraId="6DCC85A9" w14:textId="77777777" w:rsidR="00656E43" w:rsidRDefault="009048C1">
            <w:pPr>
              <w:jc w:val="center"/>
            </w:pPr>
            <w:r>
              <w:t>C</w:t>
            </w:r>
          </w:p>
        </w:tc>
      </w:tr>
      <w:tr w:rsidR="00656E43" w14:paraId="0BCF60DA" w14:textId="77777777">
        <w:trPr>
          <w:cantSplit/>
          <w:jc w:val="center"/>
        </w:trPr>
        <w:tc>
          <w:tcPr>
            <w:tcW w:w="1138" w:type="dxa"/>
          </w:tcPr>
          <w:p w14:paraId="1378894A" w14:textId="77777777" w:rsidR="00656E43" w:rsidRDefault="009048C1">
            <w:pPr>
              <w:jc w:val="center"/>
            </w:pPr>
            <w:r>
              <w:t>4.1</w:t>
            </w:r>
          </w:p>
        </w:tc>
        <w:tc>
          <w:tcPr>
            <w:tcW w:w="3413" w:type="dxa"/>
          </w:tcPr>
          <w:p w14:paraId="12379DD3" w14:textId="77777777" w:rsidR="00656E43" w:rsidRDefault="009048C1">
            <w:pPr>
              <w:jc w:val="left"/>
            </w:pPr>
            <w:r>
              <w:t>Quản lý sách (BE và FE)</w:t>
            </w:r>
          </w:p>
        </w:tc>
        <w:tc>
          <w:tcPr>
            <w:tcW w:w="1488" w:type="dxa"/>
          </w:tcPr>
          <w:p w14:paraId="7AAE5521" w14:textId="77777777" w:rsidR="00656E43" w:rsidRDefault="009048C1">
            <w:pPr>
              <w:jc w:val="center"/>
            </w:pPr>
            <w:r>
              <w:t>A</w:t>
            </w:r>
          </w:p>
        </w:tc>
        <w:tc>
          <w:tcPr>
            <w:tcW w:w="1663" w:type="dxa"/>
          </w:tcPr>
          <w:p w14:paraId="0D04DD02" w14:textId="77777777" w:rsidR="00656E43" w:rsidRDefault="009048C1">
            <w:pPr>
              <w:jc w:val="center"/>
            </w:pPr>
            <w:r>
              <w:t>R</w:t>
            </w:r>
          </w:p>
        </w:tc>
        <w:tc>
          <w:tcPr>
            <w:tcW w:w="1488" w:type="dxa"/>
          </w:tcPr>
          <w:p w14:paraId="0E9F5FAF" w14:textId="77777777" w:rsidR="00656E43" w:rsidRDefault="009048C1">
            <w:pPr>
              <w:jc w:val="center"/>
            </w:pPr>
            <w:r>
              <w:t>R</w:t>
            </w:r>
          </w:p>
        </w:tc>
        <w:tc>
          <w:tcPr>
            <w:tcW w:w="1488" w:type="dxa"/>
          </w:tcPr>
          <w:p w14:paraId="13267AC5" w14:textId="77777777" w:rsidR="00656E43" w:rsidRDefault="009048C1">
            <w:pPr>
              <w:jc w:val="center"/>
            </w:pPr>
            <w:r>
              <w:t>C</w:t>
            </w:r>
          </w:p>
        </w:tc>
        <w:tc>
          <w:tcPr>
            <w:tcW w:w="1750" w:type="dxa"/>
          </w:tcPr>
          <w:p w14:paraId="464081E7" w14:textId="77777777" w:rsidR="00656E43" w:rsidRDefault="009048C1">
            <w:pPr>
              <w:jc w:val="center"/>
            </w:pPr>
            <w:r>
              <w:t>C</w:t>
            </w:r>
          </w:p>
        </w:tc>
        <w:tc>
          <w:tcPr>
            <w:tcW w:w="1575" w:type="dxa"/>
          </w:tcPr>
          <w:p w14:paraId="33C44672" w14:textId="77777777" w:rsidR="00656E43" w:rsidRDefault="009048C1">
            <w:pPr>
              <w:jc w:val="center"/>
            </w:pPr>
            <w:r>
              <w:t>I</w:t>
            </w:r>
          </w:p>
        </w:tc>
      </w:tr>
      <w:tr w:rsidR="00656E43" w14:paraId="367ECC4F" w14:textId="77777777">
        <w:trPr>
          <w:cantSplit/>
          <w:jc w:val="center"/>
        </w:trPr>
        <w:tc>
          <w:tcPr>
            <w:tcW w:w="1138" w:type="dxa"/>
          </w:tcPr>
          <w:p w14:paraId="2DC35214" w14:textId="77777777" w:rsidR="00656E43" w:rsidRDefault="009048C1">
            <w:pPr>
              <w:jc w:val="center"/>
            </w:pPr>
            <w:r>
              <w:t>4.2</w:t>
            </w:r>
          </w:p>
        </w:tc>
        <w:tc>
          <w:tcPr>
            <w:tcW w:w="3413" w:type="dxa"/>
          </w:tcPr>
          <w:p w14:paraId="39309CA9" w14:textId="77777777" w:rsidR="00656E43" w:rsidRDefault="009048C1">
            <w:pPr>
              <w:jc w:val="left"/>
            </w:pPr>
            <w:r>
              <w:t>Quản lý bạn đọc, xác thực</w:t>
            </w:r>
          </w:p>
        </w:tc>
        <w:tc>
          <w:tcPr>
            <w:tcW w:w="1488" w:type="dxa"/>
          </w:tcPr>
          <w:p w14:paraId="18F6DF9B" w14:textId="77777777" w:rsidR="00656E43" w:rsidRDefault="009048C1">
            <w:pPr>
              <w:jc w:val="center"/>
            </w:pPr>
            <w:r>
              <w:t>A/R</w:t>
            </w:r>
          </w:p>
        </w:tc>
        <w:tc>
          <w:tcPr>
            <w:tcW w:w="1663" w:type="dxa"/>
          </w:tcPr>
          <w:p w14:paraId="51ECF97A" w14:textId="77777777" w:rsidR="00656E43" w:rsidRDefault="009048C1">
            <w:pPr>
              <w:jc w:val="center"/>
            </w:pPr>
            <w:r>
              <w:t>R</w:t>
            </w:r>
          </w:p>
        </w:tc>
        <w:tc>
          <w:tcPr>
            <w:tcW w:w="1488" w:type="dxa"/>
          </w:tcPr>
          <w:p w14:paraId="0B2B91B1" w14:textId="77777777" w:rsidR="00656E43" w:rsidRDefault="009048C1">
            <w:pPr>
              <w:jc w:val="center"/>
            </w:pPr>
            <w:r>
              <w:t>C</w:t>
            </w:r>
          </w:p>
        </w:tc>
        <w:tc>
          <w:tcPr>
            <w:tcW w:w="1488" w:type="dxa"/>
          </w:tcPr>
          <w:p w14:paraId="2180FB02" w14:textId="77777777" w:rsidR="00656E43" w:rsidRDefault="009048C1">
            <w:pPr>
              <w:jc w:val="center"/>
            </w:pPr>
            <w:r>
              <w:t>C</w:t>
            </w:r>
          </w:p>
        </w:tc>
        <w:tc>
          <w:tcPr>
            <w:tcW w:w="1750" w:type="dxa"/>
          </w:tcPr>
          <w:p w14:paraId="6C2A4F0B" w14:textId="77777777" w:rsidR="00656E43" w:rsidRDefault="009048C1">
            <w:pPr>
              <w:jc w:val="center"/>
            </w:pPr>
            <w:r>
              <w:t>C</w:t>
            </w:r>
          </w:p>
        </w:tc>
        <w:tc>
          <w:tcPr>
            <w:tcW w:w="1575" w:type="dxa"/>
          </w:tcPr>
          <w:p w14:paraId="2E27589A" w14:textId="77777777" w:rsidR="00656E43" w:rsidRDefault="009048C1">
            <w:pPr>
              <w:jc w:val="center"/>
            </w:pPr>
            <w:r>
              <w:t>I</w:t>
            </w:r>
          </w:p>
        </w:tc>
      </w:tr>
      <w:tr w:rsidR="00656E43" w14:paraId="009C258E" w14:textId="77777777">
        <w:trPr>
          <w:cantSplit/>
          <w:jc w:val="center"/>
        </w:trPr>
        <w:tc>
          <w:tcPr>
            <w:tcW w:w="1138" w:type="dxa"/>
          </w:tcPr>
          <w:p w14:paraId="3970CDAA" w14:textId="77777777" w:rsidR="00656E43" w:rsidRDefault="009048C1">
            <w:pPr>
              <w:jc w:val="center"/>
            </w:pPr>
            <w:r>
              <w:t>4.3</w:t>
            </w:r>
          </w:p>
        </w:tc>
        <w:tc>
          <w:tcPr>
            <w:tcW w:w="3413" w:type="dxa"/>
          </w:tcPr>
          <w:p w14:paraId="378EB9DE" w14:textId="77777777" w:rsidR="00656E43" w:rsidRDefault="009048C1">
            <w:pPr>
              <w:jc w:val="left"/>
            </w:pPr>
            <w:r>
              <w:t>Mượn, trả, phạt</w:t>
            </w:r>
          </w:p>
        </w:tc>
        <w:tc>
          <w:tcPr>
            <w:tcW w:w="1488" w:type="dxa"/>
          </w:tcPr>
          <w:p w14:paraId="797D3B95" w14:textId="77777777" w:rsidR="00656E43" w:rsidRDefault="009048C1">
            <w:pPr>
              <w:jc w:val="center"/>
            </w:pPr>
            <w:r>
              <w:t>A/R</w:t>
            </w:r>
          </w:p>
        </w:tc>
        <w:tc>
          <w:tcPr>
            <w:tcW w:w="1663" w:type="dxa"/>
          </w:tcPr>
          <w:p w14:paraId="5463BD56" w14:textId="77777777" w:rsidR="00656E43" w:rsidRDefault="009048C1">
            <w:pPr>
              <w:jc w:val="center"/>
            </w:pPr>
            <w:r>
              <w:t>R</w:t>
            </w:r>
          </w:p>
        </w:tc>
        <w:tc>
          <w:tcPr>
            <w:tcW w:w="1488" w:type="dxa"/>
          </w:tcPr>
          <w:p w14:paraId="11636FFA" w14:textId="77777777" w:rsidR="00656E43" w:rsidRDefault="009048C1">
            <w:pPr>
              <w:jc w:val="center"/>
            </w:pPr>
            <w:r>
              <w:t>R</w:t>
            </w:r>
          </w:p>
        </w:tc>
        <w:tc>
          <w:tcPr>
            <w:tcW w:w="1488" w:type="dxa"/>
          </w:tcPr>
          <w:p w14:paraId="2ECB743B" w14:textId="77777777" w:rsidR="00656E43" w:rsidRDefault="009048C1">
            <w:pPr>
              <w:jc w:val="center"/>
            </w:pPr>
            <w:r>
              <w:t>C</w:t>
            </w:r>
          </w:p>
        </w:tc>
        <w:tc>
          <w:tcPr>
            <w:tcW w:w="1750" w:type="dxa"/>
          </w:tcPr>
          <w:p w14:paraId="4E36CDEE" w14:textId="77777777" w:rsidR="00656E43" w:rsidRDefault="009048C1">
            <w:pPr>
              <w:jc w:val="center"/>
            </w:pPr>
            <w:r>
              <w:t>C</w:t>
            </w:r>
          </w:p>
        </w:tc>
        <w:tc>
          <w:tcPr>
            <w:tcW w:w="1575" w:type="dxa"/>
          </w:tcPr>
          <w:p w14:paraId="2786FCC7" w14:textId="77777777" w:rsidR="00656E43" w:rsidRDefault="009048C1">
            <w:pPr>
              <w:jc w:val="center"/>
            </w:pPr>
            <w:r>
              <w:t>I</w:t>
            </w:r>
          </w:p>
        </w:tc>
      </w:tr>
      <w:tr w:rsidR="00656E43" w14:paraId="3243F443" w14:textId="77777777">
        <w:trPr>
          <w:cantSplit/>
          <w:jc w:val="center"/>
        </w:trPr>
        <w:tc>
          <w:tcPr>
            <w:tcW w:w="1138" w:type="dxa"/>
          </w:tcPr>
          <w:p w14:paraId="0159621A" w14:textId="77777777" w:rsidR="00656E43" w:rsidRDefault="009048C1">
            <w:pPr>
              <w:jc w:val="center"/>
            </w:pPr>
            <w:r>
              <w:t>4.4</w:t>
            </w:r>
          </w:p>
        </w:tc>
        <w:tc>
          <w:tcPr>
            <w:tcW w:w="3413" w:type="dxa"/>
          </w:tcPr>
          <w:p w14:paraId="5D1524AF" w14:textId="77777777" w:rsidR="00656E43" w:rsidRDefault="009048C1">
            <w:pPr>
              <w:jc w:val="left"/>
            </w:pPr>
            <w:r>
              <w:t>Tìm kiếm</w:t>
            </w:r>
          </w:p>
        </w:tc>
        <w:tc>
          <w:tcPr>
            <w:tcW w:w="1488" w:type="dxa"/>
          </w:tcPr>
          <w:p w14:paraId="0F2D3D7B" w14:textId="77777777" w:rsidR="00656E43" w:rsidRDefault="009048C1">
            <w:pPr>
              <w:jc w:val="center"/>
            </w:pPr>
            <w:r>
              <w:t>A</w:t>
            </w:r>
          </w:p>
        </w:tc>
        <w:tc>
          <w:tcPr>
            <w:tcW w:w="1663" w:type="dxa"/>
          </w:tcPr>
          <w:p w14:paraId="559C5220" w14:textId="77777777" w:rsidR="00656E43" w:rsidRDefault="009048C1">
            <w:pPr>
              <w:jc w:val="center"/>
            </w:pPr>
            <w:r>
              <w:t>R</w:t>
            </w:r>
          </w:p>
        </w:tc>
        <w:tc>
          <w:tcPr>
            <w:tcW w:w="1488" w:type="dxa"/>
          </w:tcPr>
          <w:p w14:paraId="69078989" w14:textId="77777777" w:rsidR="00656E43" w:rsidRDefault="009048C1">
            <w:pPr>
              <w:jc w:val="center"/>
            </w:pPr>
            <w:r>
              <w:t>R</w:t>
            </w:r>
          </w:p>
        </w:tc>
        <w:tc>
          <w:tcPr>
            <w:tcW w:w="1488" w:type="dxa"/>
          </w:tcPr>
          <w:p w14:paraId="61344CE5" w14:textId="77777777" w:rsidR="00656E43" w:rsidRDefault="009048C1">
            <w:pPr>
              <w:jc w:val="center"/>
            </w:pPr>
            <w:r>
              <w:t>C</w:t>
            </w:r>
          </w:p>
        </w:tc>
        <w:tc>
          <w:tcPr>
            <w:tcW w:w="1750" w:type="dxa"/>
          </w:tcPr>
          <w:p w14:paraId="2E76DE42" w14:textId="77777777" w:rsidR="00656E43" w:rsidRDefault="009048C1">
            <w:pPr>
              <w:jc w:val="center"/>
            </w:pPr>
            <w:r>
              <w:t>I</w:t>
            </w:r>
          </w:p>
        </w:tc>
        <w:tc>
          <w:tcPr>
            <w:tcW w:w="1575" w:type="dxa"/>
          </w:tcPr>
          <w:p w14:paraId="2139677D" w14:textId="77777777" w:rsidR="00656E43" w:rsidRDefault="009048C1">
            <w:pPr>
              <w:jc w:val="center"/>
            </w:pPr>
            <w:r>
              <w:t>I</w:t>
            </w:r>
          </w:p>
        </w:tc>
      </w:tr>
      <w:tr w:rsidR="00656E43" w14:paraId="7A7A3BF1" w14:textId="77777777">
        <w:trPr>
          <w:cantSplit/>
          <w:jc w:val="center"/>
        </w:trPr>
        <w:tc>
          <w:tcPr>
            <w:tcW w:w="1138" w:type="dxa"/>
          </w:tcPr>
          <w:p w14:paraId="73FE7D9C" w14:textId="77777777" w:rsidR="00656E43" w:rsidRDefault="009048C1">
            <w:pPr>
              <w:jc w:val="center"/>
            </w:pPr>
            <w:r>
              <w:t>4.5</w:t>
            </w:r>
          </w:p>
        </w:tc>
        <w:tc>
          <w:tcPr>
            <w:tcW w:w="3413" w:type="dxa"/>
          </w:tcPr>
          <w:p w14:paraId="0525D09F" w14:textId="77777777" w:rsidR="00656E43" w:rsidRDefault="009048C1">
            <w:pPr>
              <w:jc w:val="left"/>
            </w:pPr>
            <w:r>
              <w:t>Báo cáo thống kê</w:t>
            </w:r>
          </w:p>
        </w:tc>
        <w:tc>
          <w:tcPr>
            <w:tcW w:w="1488" w:type="dxa"/>
          </w:tcPr>
          <w:p w14:paraId="16C11C7C" w14:textId="77777777" w:rsidR="00656E43" w:rsidRDefault="009048C1">
            <w:pPr>
              <w:jc w:val="center"/>
            </w:pPr>
            <w:r>
              <w:t>A</w:t>
            </w:r>
          </w:p>
        </w:tc>
        <w:tc>
          <w:tcPr>
            <w:tcW w:w="1663" w:type="dxa"/>
          </w:tcPr>
          <w:p w14:paraId="096E87C8" w14:textId="77777777" w:rsidR="00656E43" w:rsidRDefault="009048C1">
            <w:pPr>
              <w:jc w:val="center"/>
            </w:pPr>
            <w:r>
              <w:t>R</w:t>
            </w:r>
          </w:p>
        </w:tc>
        <w:tc>
          <w:tcPr>
            <w:tcW w:w="1488" w:type="dxa"/>
          </w:tcPr>
          <w:p w14:paraId="705BC91D" w14:textId="77777777" w:rsidR="00656E43" w:rsidRDefault="009048C1">
            <w:pPr>
              <w:jc w:val="center"/>
            </w:pPr>
            <w:r>
              <w:t>R</w:t>
            </w:r>
          </w:p>
        </w:tc>
        <w:tc>
          <w:tcPr>
            <w:tcW w:w="1488" w:type="dxa"/>
          </w:tcPr>
          <w:p w14:paraId="0C3F45FD" w14:textId="77777777" w:rsidR="00656E43" w:rsidRDefault="009048C1">
            <w:pPr>
              <w:jc w:val="center"/>
            </w:pPr>
            <w:r>
              <w:t>C</w:t>
            </w:r>
          </w:p>
        </w:tc>
        <w:tc>
          <w:tcPr>
            <w:tcW w:w="1750" w:type="dxa"/>
          </w:tcPr>
          <w:p w14:paraId="726CB67A" w14:textId="77777777" w:rsidR="00656E43" w:rsidRDefault="009048C1">
            <w:pPr>
              <w:jc w:val="center"/>
            </w:pPr>
            <w:r>
              <w:t>C</w:t>
            </w:r>
          </w:p>
        </w:tc>
        <w:tc>
          <w:tcPr>
            <w:tcW w:w="1575" w:type="dxa"/>
          </w:tcPr>
          <w:p w14:paraId="4FA14FAB" w14:textId="77777777" w:rsidR="00656E43" w:rsidRDefault="009048C1">
            <w:pPr>
              <w:jc w:val="center"/>
            </w:pPr>
            <w:r>
              <w:t>I</w:t>
            </w:r>
          </w:p>
        </w:tc>
      </w:tr>
      <w:tr w:rsidR="00656E43" w14:paraId="0D673177" w14:textId="77777777">
        <w:trPr>
          <w:cantSplit/>
          <w:jc w:val="center"/>
        </w:trPr>
        <w:tc>
          <w:tcPr>
            <w:tcW w:w="1138" w:type="dxa"/>
          </w:tcPr>
          <w:p w14:paraId="3E5A912D" w14:textId="77777777" w:rsidR="00656E43" w:rsidRDefault="009048C1">
            <w:pPr>
              <w:jc w:val="center"/>
            </w:pPr>
            <w:r>
              <w:t>4.6</w:t>
            </w:r>
          </w:p>
        </w:tc>
        <w:tc>
          <w:tcPr>
            <w:tcW w:w="3413" w:type="dxa"/>
          </w:tcPr>
          <w:p w14:paraId="3380324E" w14:textId="77777777" w:rsidR="00656E43" w:rsidRDefault="009048C1">
            <w:pPr>
              <w:jc w:val="left"/>
            </w:pPr>
            <w:r>
              <w:t>AI gợi ý, dự báo trễ</w:t>
            </w:r>
          </w:p>
        </w:tc>
        <w:tc>
          <w:tcPr>
            <w:tcW w:w="1488" w:type="dxa"/>
          </w:tcPr>
          <w:p w14:paraId="5816B4B3" w14:textId="77777777" w:rsidR="00656E43" w:rsidRDefault="009048C1">
            <w:pPr>
              <w:jc w:val="center"/>
            </w:pPr>
            <w:r>
              <w:t>A</w:t>
            </w:r>
          </w:p>
        </w:tc>
        <w:tc>
          <w:tcPr>
            <w:tcW w:w="1663" w:type="dxa"/>
          </w:tcPr>
          <w:p w14:paraId="7A1F131C" w14:textId="77777777" w:rsidR="00656E43" w:rsidRDefault="009048C1">
            <w:pPr>
              <w:jc w:val="center"/>
            </w:pPr>
            <w:r>
              <w:t>R</w:t>
            </w:r>
          </w:p>
        </w:tc>
        <w:tc>
          <w:tcPr>
            <w:tcW w:w="1488" w:type="dxa"/>
          </w:tcPr>
          <w:p w14:paraId="152D2272" w14:textId="77777777" w:rsidR="00656E43" w:rsidRDefault="009048C1">
            <w:pPr>
              <w:jc w:val="center"/>
            </w:pPr>
            <w:r>
              <w:t>C</w:t>
            </w:r>
          </w:p>
        </w:tc>
        <w:tc>
          <w:tcPr>
            <w:tcW w:w="1488" w:type="dxa"/>
          </w:tcPr>
          <w:p w14:paraId="7F8F19E5" w14:textId="77777777" w:rsidR="00656E43" w:rsidRDefault="009048C1">
            <w:pPr>
              <w:jc w:val="center"/>
            </w:pPr>
            <w:r>
              <w:t>C</w:t>
            </w:r>
          </w:p>
        </w:tc>
        <w:tc>
          <w:tcPr>
            <w:tcW w:w="1750" w:type="dxa"/>
          </w:tcPr>
          <w:p w14:paraId="2FE16605" w14:textId="77777777" w:rsidR="00656E43" w:rsidRDefault="009048C1">
            <w:pPr>
              <w:jc w:val="center"/>
            </w:pPr>
            <w:r>
              <w:t>I</w:t>
            </w:r>
          </w:p>
        </w:tc>
        <w:tc>
          <w:tcPr>
            <w:tcW w:w="1575" w:type="dxa"/>
          </w:tcPr>
          <w:p w14:paraId="7513A328" w14:textId="77777777" w:rsidR="00656E43" w:rsidRDefault="009048C1">
            <w:pPr>
              <w:jc w:val="center"/>
            </w:pPr>
            <w:r>
              <w:t>C</w:t>
            </w:r>
          </w:p>
        </w:tc>
      </w:tr>
      <w:tr w:rsidR="00656E43" w14:paraId="2E4875F9" w14:textId="77777777">
        <w:trPr>
          <w:cantSplit/>
          <w:jc w:val="center"/>
        </w:trPr>
        <w:tc>
          <w:tcPr>
            <w:tcW w:w="1138" w:type="dxa"/>
          </w:tcPr>
          <w:p w14:paraId="4AE1667D" w14:textId="77777777" w:rsidR="00656E43" w:rsidRDefault="009048C1">
            <w:pPr>
              <w:jc w:val="center"/>
            </w:pPr>
            <w:r>
              <w:t>4.7</w:t>
            </w:r>
          </w:p>
        </w:tc>
        <w:tc>
          <w:tcPr>
            <w:tcW w:w="3413" w:type="dxa"/>
          </w:tcPr>
          <w:p w14:paraId="4425B575" w14:textId="77777777" w:rsidR="00656E43" w:rsidRDefault="009048C1">
            <w:pPr>
              <w:jc w:val="left"/>
            </w:pPr>
            <w:r>
              <w:t>Tích hợp hệ thống</w:t>
            </w:r>
          </w:p>
        </w:tc>
        <w:tc>
          <w:tcPr>
            <w:tcW w:w="1488" w:type="dxa"/>
          </w:tcPr>
          <w:p w14:paraId="75AF207E" w14:textId="77777777" w:rsidR="00656E43" w:rsidRDefault="009048C1">
            <w:pPr>
              <w:jc w:val="center"/>
            </w:pPr>
            <w:r>
              <w:t>A/R</w:t>
            </w:r>
          </w:p>
        </w:tc>
        <w:tc>
          <w:tcPr>
            <w:tcW w:w="1663" w:type="dxa"/>
          </w:tcPr>
          <w:p w14:paraId="5A7E7D8E" w14:textId="77777777" w:rsidR="00656E43" w:rsidRDefault="009048C1">
            <w:pPr>
              <w:jc w:val="center"/>
            </w:pPr>
            <w:r>
              <w:t>R</w:t>
            </w:r>
          </w:p>
        </w:tc>
        <w:tc>
          <w:tcPr>
            <w:tcW w:w="1488" w:type="dxa"/>
          </w:tcPr>
          <w:p w14:paraId="41A38D1F" w14:textId="77777777" w:rsidR="00656E43" w:rsidRDefault="009048C1">
            <w:pPr>
              <w:jc w:val="center"/>
            </w:pPr>
            <w:r>
              <w:t>R</w:t>
            </w:r>
          </w:p>
        </w:tc>
        <w:tc>
          <w:tcPr>
            <w:tcW w:w="1488" w:type="dxa"/>
          </w:tcPr>
          <w:p w14:paraId="3A69C49D" w14:textId="77777777" w:rsidR="00656E43" w:rsidRDefault="009048C1">
            <w:pPr>
              <w:jc w:val="center"/>
            </w:pPr>
            <w:r>
              <w:t>C</w:t>
            </w:r>
          </w:p>
        </w:tc>
        <w:tc>
          <w:tcPr>
            <w:tcW w:w="1750" w:type="dxa"/>
          </w:tcPr>
          <w:p w14:paraId="06A89986" w14:textId="77777777" w:rsidR="00656E43" w:rsidRDefault="009048C1">
            <w:pPr>
              <w:jc w:val="center"/>
            </w:pPr>
            <w:r>
              <w:t>I</w:t>
            </w:r>
          </w:p>
        </w:tc>
        <w:tc>
          <w:tcPr>
            <w:tcW w:w="1575" w:type="dxa"/>
          </w:tcPr>
          <w:p w14:paraId="0D165F08" w14:textId="77777777" w:rsidR="00656E43" w:rsidRDefault="009048C1">
            <w:pPr>
              <w:jc w:val="center"/>
            </w:pPr>
            <w:r>
              <w:t>I</w:t>
            </w:r>
          </w:p>
        </w:tc>
      </w:tr>
      <w:tr w:rsidR="00656E43" w14:paraId="3AED50F8" w14:textId="77777777">
        <w:trPr>
          <w:cantSplit/>
          <w:jc w:val="center"/>
        </w:trPr>
        <w:tc>
          <w:tcPr>
            <w:tcW w:w="1138" w:type="dxa"/>
          </w:tcPr>
          <w:p w14:paraId="2CE2908C" w14:textId="77777777" w:rsidR="00656E43" w:rsidRDefault="009048C1">
            <w:pPr>
              <w:jc w:val="center"/>
            </w:pPr>
            <w:r>
              <w:t>5.1-5.3</w:t>
            </w:r>
          </w:p>
        </w:tc>
        <w:tc>
          <w:tcPr>
            <w:tcW w:w="3413" w:type="dxa"/>
          </w:tcPr>
          <w:p w14:paraId="0AD02274" w14:textId="77777777" w:rsidR="00656E43" w:rsidRDefault="009048C1">
            <w:pPr>
              <w:jc w:val="left"/>
            </w:pPr>
            <w:r>
              <w:t>Kiểm thử đơn vị, tích hợp</w:t>
            </w:r>
          </w:p>
        </w:tc>
        <w:tc>
          <w:tcPr>
            <w:tcW w:w="1488" w:type="dxa"/>
          </w:tcPr>
          <w:p w14:paraId="6DC67C94" w14:textId="77777777" w:rsidR="00656E43" w:rsidRDefault="009048C1">
            <w:pPr>
              <w:jc w:val="center"/>
            </w:pPr>
            <w:r>
              <w:t>A</w:t>
            </w:r>
          </w:p>
        </w:tc>
        <w:tc>
          <w:tcPr>
            <w:tcW w:w="1663" w:type="dxa"/>
          </w:tcPr>
          <w:p w14:paraId="72A61BB2" w14:textId="77777777" w:rsidR="00656E43" w:rsidRDefault="009048C1">
            <w:pPr>
              <w:jc w:val="center"/>
            </w:pPr>
            <w:r>
              <w:t>C</w:t>
            </w:r>
          </w:p>
        </w:tc>
        <w:tc>
          <w:tcPr>
            <w:tcW w:w="1488" w:type="dxa"/>
          </w:tcPr>
          <w:p w14:paraId="69816516" w14:textId="77777777" w:rsidR="00656E43" w:rsidRDefault="009048C1">
            <w:pPr>
              <w:jc w:val="center"/>
            </w:pPr>
            <w:r>
              <w:t>C</w:t>
            </w:r>
          </w:p>
        </w:tc>
        <w:tc>
          <w:tcPr>
            <w:tcW w:w="1488" w:type="dxa"/>
          </w:tcPr>
          <w:p w14:paraId="240FECB6" w14:textId="77777777" w:rsidR="00656E43" w:rsidRDefault="009048C1">
            <w:pPr>
              <w:jc w:val="center"/>
            </w:pPr>
            <w:r>
              <w:t>R</w:t>
            </w:r>
          </w:p>
        </w:tc>
        <w:tc>
          <w:tcPr>
            <w:tcW w:w="1750" w:type="dxa"/>
          </w:tcPr>
          <w:p w14:paraId="11F8D54A" w14:textId="77777777" w:rsidR="00656E43" w:rsidRDefault="009048C1">
            <w:pPr>
              <w:jc w:val="center"/>
            </w:pPr>
            <w:r>
              <w:t>I</w:t>
            </w:r>
          </w:p>
        </w:tc>
        <w:tc>
          <w:tcPr>
            <w:tcW w:w="1575" w:type="dxa"/>
          </w:tcPr>
          <w:p w14:paraId="121B4330" w14:textId="77777777" w:rsidR="00656E43" w:rsidRDefault="009048C1">
            <w:pPr>
              <w:jc w:val="center"/>
            </w:pPr>
            <w:r>
              <w:t>I</w:t>
            </w:r>
          </w:p>
        </w:tc>
      </w:tr>
      <w:tr w:rsidR="00656E43" w14:paraId="4858F786" w14:textId="77777777">
        <w:trPr>
          <w:cantSplit/>
          <w:jc w:val="center"/>
        </w:trPr>
        <w:tc>
          <w:tcPr>
            <w:tcW w:w="1138" w:type="dxa"/>
          </w:tcPr>
          <w:p w14:paraId="3D480D57" w14:textId="77777777" w:rsidR="00656E43" w:rsidRDefault="009048C1">
            <w:pPr>
              <w:jc w:val="center"/>
            </w:pPr>
            <w:r>
              <w:t>5.4</w:t>
            </w:r>
          </w:p>
        </w:tc>
        <w:tc>
          <w:tcPr>
            <w:tcW w:w="3413" w:type="dxa"/>
          </w:tcPr>
          <w:p w14:paraId="103494E1" w14:textId="77777777" w:rsidR="00656E43" w:rsidRDefault="009048C1">
            <w:pPr>
              <w:jc w:val="left"/>
            </w:pPr>
            <w:r>
              <w:t>Kiểm thử hệ thống</w:t>
            </w:r>
          </w:p>
        </w:tc>
        <w:tc>
          <w:tcPr>
            <w:tcW w:w="1488" w:type="dxa"/>
          </w:tcPr>
          <w:p w14:paraId="4C404026" w14:textId="77777777" w:rsidR="00656E43" w:rsidRDefault="009048C1">
            <w:pPr>
              <w:jc w:val="center"/>
            </w:pPr>
            <w:r>
              <w:t>A</w:t>
            </w:r>
          </w:p>
        </w:tc>
        <w:tc>
          <w:tcPr>
            <w:tcW w:w="1663" w:type="dxa"/>
          </w:tcPr>
          <w:p w14:paraId="57E9C56C" w14:textId="77777777" w:rsidR="00656E43" w:rsidRDefault="009048C1">
            <w:pPr>
              <w:jc w:val="center"/>
            </w:pPr>
            <w:r>
              <w:t>C</w:t>
            </w:r>
          </w:p>
        </w:tc>
        <w:tc>
          <w:tcPr>
            <w:tcW w:w="1488" w:type="dxa"/>
          </w:tcPr>
          <w:p w14:paraId="3E47B559" w14:textId="77777777" w:rsidR="00656E43" w:rsidRDefault="009048C1">
            <w:pPr>
              <w:jc w:val="center"/>
            </w:pPr>
            <w:r>
              <w:t>C</w:t>
            </w:r>
          </w:p>
        </w:tc>
        <w:tc>
          <w:tcPr>
            <w:tcW w:w="1488" w:type="dxa"/>
          </w:tcPr>
          <w:p w14:paraId="6004ED7F" w14:textId="77777777" w:rsidR="00656E43" w:rsidRDefault="009048C1">
            <w:pPr>
              <w:jc w:val="center"/>
            </w:pPr>
            <w:r>
              <w:t>R</w:t>
            </w:r>
          </w:p>
        </w:tc>
        <w:tc>
          <w:tcPr>
            <w:tcW w:w="1750" w:type="dxa"/>
          </w:tcPr>
          <w:p w14:paraId="38181CFE" w14:textId="77777777" w:rsidR="00656E43" w:rsidRDefault="009048C1">
            <w:pPr>
              <w:jc w:val="center"/>
            </w:pPr>
            <w:r>
              <w:t>I</w:t>
            </w:r>
          </w:p>
        </w:tc>
        <w:tc>
          <w:tcPr>
            <w:tcW w:w="1575" w:type="dxa"/>
          </w:tcPr>
          <w:p w14:paraId="101D1FC8" w14:textId="77777777" w:rsidR="00656E43" w:rsidRDefault="009048C1">
            <w:pPr>
              <w:jc w:val="center"/>
            </w:pPr>
            <w:r>
              <w:t>I</w:t>
            </w:r>
          </w:p>
        </w:tc>
      </w:tr>
      <w:tr w:rsidR="00656E43" w14:paraId="1FED276B" w14:textId="77777777">
        <w:trPr>
          <w:cantSplit/>
          <w:jc w:val="center"/>
        </w:trPr>
        <w:tc>
          <w:tcPr>
            <w:tcW w:w="1138" w:type="dxa"/>
          </w:tcPr>
          <w:p w14:paraId="181CAE8B" w14:textId="77777777" w:rsidR="00656E43" w:rsidRDefault="009048C1">
            <w:pPr>
              <w:jc w:val="center"/>
            </w:pPr>
            <w:r>
              <w:t>5.5</w:t>
            </w:r>
          </w:p>
        </w:tc>
        <w:tc>
          <w:tcPr>
            <w:tcW w:w="3413" w:type="dxa"/>
          </w:tcPr>
          <w:p w14:paraId="1F60BC53" w14:textId="77777777" w:rsidR="00656E43" w:rsidRDefault="009048C1">
            <w:pPr>
              <w:jc w:val="left"/>
            </w:pPr>
            <w:r>
              <w:t>Kiểm thử chấp nhận (UAT)</w:t>
            </w:r>
          </w:p>
        </w:tc>
        <w:tc>
          <w:tcPr>
            <w:tcW w:w="1488" w:type="dxa"/>
          </w:tcPr>
          <w:p w14:paraId="5D258DF9" w14:textId="77777777" w:rsidR="00656E43" w:rsidRDefault="009048C1">
            <w:pPr>
              <w:jc w:val="center"/>
            </w:pPr>
            <w:r>
              <w:t>R</w:t>
            </w:r>
          </w:p>
        </w:tc>
        <w:tc>
          <w:tcPr>
            <w:tcW w:w="1663" w:type="dxa"/>
          </w:tcPr>
          <w:p w14:paraId="04C470C9" w14:textId="77777777" w:rsidR="00656E43" w:rsidRDefault="009048C1">
            <w:pPr>
              <w:jc w:val="center"/>
            </w:pPr>
            <w:r>
              <w:t>I</w:t>
            </w:r>
          </w:p>
        </w:tc>
        <w:tc>
          <w:tcPr>
            <w:tcW w:w="1488" w:type="dxa"/>
          </w:tcPr>
          <w:p w14:paraId="7F279500" w14:textId="77777777" w:rsidR="00656E43" w:rsidRDefault="009048C1">
            <w:pPr>
              <w:jc w:val="center"/>
            </w:pPr>
            <w:r>
              <w:t>I</w:t>
            </w:r>
          </w:p>
        </w:tc>
        <w:tc>
          <w:tcPr>
            <w:tcW w:w="1488" w:type="dxa"/>
          </w:tcPr>
          <w:p w14:paraId="2C8C13DE" w14:textId="77777777" w:rsidR="00656E43" w:rsidRDefault="009048C1">
            <w:pPr>
              <w:jc w:val="center"/>
            </w:pPr>
            <w:r>
              <w:t>R</w:t>
            </w:r>
          </w:p>
        </w:tc>
        <w:tc>
          <w:tcPr>
            <w:tcW w:w="1750" w:type="dxa"/>
          </w:tcPr>
          <w:p w14:paraId="14E2F0A9" w14:textId="77777777" w:rsidR="00656E43" w:rsidRDefault="009048C1">
            <w:pPr>
              <w:jc w:val="center"/>
            </w:pPr>
            <w:r>
              <w:t>A</w:t>
            </w:r>
          </w:p>
        </w:tc>
        <w:tc>
          <w:tcPr>
            <w:tcW w:w="1575" w:type="dxa"/>
          </w:tcPr>
          <w:p w14:paraId="61374208" w14:textId="77777777" w:rsidR="00656E43" w:rsidRDefault="009048C1">
            <w:pPr>
              <w:jc w:val="center"/>
            </w:pPr>
            <w:r>
              <w:t>C</w:t>
            </w:r>
          </w:p>
        </w:tc>
      </w:tr>
      <w:tr w:rsidR="00656E43" w14:paraId="7A41E79E" w14:textId="77777777">
        <w:trPr>
          <w:cantSplit/>
          <w:jc w:val="center"/>
        </w:trPr>
        <w:tc>
          <w:tcPr>
            <w:tcW w:w="1138" w:type="dxa"/>
          </w:tcPr>
          <w:p w14:paraId="680DE6AC" w14:textId="77777777" w:rsidR="00656E43" w:rsidRDefault="009048C1">
            <w:pPr>
              <w:jc w:val="center"/>
            </w:pPr>
            <w:r>
              <w:t>6.1-6.2</w:t>
            </w:r>
          </w:p>
        </w:tc>
        <w:tc>
          <w:tcPr>
            <w:tcW w:w="3413" w:type="dxa"/>
          </w:tcPr>
          <w:p w14:paraId="7857342A" w14:textId="77777777" w:rsidR="00656E43" w:rsidRDefault="009048C1">
            <w:pPr>
              <w:jc w:val="left"/>
            </w:pPr>
            <w:r>
              <w:t>Docker, CI/CD</w:t>
            </w:r>
          </w:p>
        </w:tc>
        <w:tc>
          <w:tcPr>
            <w:tcW w:w="1488" w:type="dxa"/>
          </w:tcPr>
          <w:p w14:paraId="44792DBD" w14:textId="77777777" w:rsidR="00656E43" w:rsidRDefault="009048C1">
            <w:pPr>
              <w:jc w:val="center"/>
            </w:pPr>
            <w:r>
              <w:t>A</w:t>
            </w:r>
          </w:p>
        </w:tc>
        <w:tc>
          <w:tcPr>
            <w:tcW w:w="1663" w:type="dxa"/>
          </w:tcPr>
          <w:p w14:paraId="77DC7683" w14:textId="77777777" w:rsidR="00656E43" w:rsidRDefault="009048C1">
            <w:pPr>
              <w:jc w:val="center"/>
            </w:pPr>
            <w:r>
              <w:t>C</w:t>
            </w:r>
          </w:p>
        </w:tc>
        <w:tc>
          <w:tcPr>
            <w:tcW w:w="1488" w:type="dxa"/>
          </w:tcPr>
          <w:p w14:paraId="5FBB6B09" w14:textId="77777777" w:rsidR="00656E43" w:rsidRDefault="009048C1">
            <w:pPr>
              <w:jc w:val="center"/>
            </w:pPr>
            <w:r>
              <w:t>R</w:t>
            </w:r>
          </w:p>
        </w:tc>
        <w:tc>
          <w:tcPr>
            <w:tcW w:w="1488" w:type="dxa"/>
          </w:tcPr>
          <w:p w14:paraId="34062464" w14:textId="77777777" w:rsidR="00656E43" w:rsidRDefault="009048C1">
            <w:pPr>
              <w:jc w:val="center"/>
            </w:pPr>
            <w:r>
              <w:t>C</w:t>
            </w:r>
          </w:p>
        </w:tc>
        <w:tc>
          <w:tcPr>
            <w:tcW w:w="1750" w:type="dxa"/>
          </w:tcPr>
          <w:p w14:paraId="6AAEEE49" w14:textId="77777777" w:rsidR="00656E43" w:rsidRDefault="009048C1">
            <w:pPr>
              <w:jc w:val="center"/>
            </w:pPr>
            <w:r>
              <w:t>I</w:t>
            </w:r>
          </w:p>
        </w:tc>
        <w:tc>
          <w:tcPr>
            <w:tcW w:w="1575" w:type="dxa"/>
          </w:tcPr>
          <w:p w14:paraId="53F85E2E" w14:textId="77777777" w:rsidR="00656E43" w:rsidRDefault="009048C1">
            <w:pPr>
              <w:jc w:val="center"/>
            </w:pPr>
            <w:r>
              <w:t>I</w:t>
            </w:r>
          </w:p>
        </w:tc>
      </w:tr>
      <w:tr w:rsidR="00656E43" w14:paraId="494B0017" w14:textId="77777777">
        <w:trPr>
          <w:cantSplit/>
          <w:jc w:val="center"/>
        </w:trPr>
        <w:tc>
          <w:tcPr>
            <w:tcW w:w="1138" w:type="dxa"/>
          </w:tcPr>
          <w:p w14:paraId="4D5FA197" w14:textId="77777777" w:rsidR="00656E43" w:rsidRDefault="009048C1">
            <w:pPr>
              <w:jc w:val="center"/>
            </w:pPr>
            <w:r>
              <w:t>6.3</w:t>
            </w:r>
          </w:p>
        </w:tc>
        <w:tc>
          <w:tcPr>
            <w:tcW w:w="3413" w:type="dxa"/>
          </w:tcPr>
          <w:p w14:paraId="68C70E2C" w14:textId="77777777" w:rsidR="00656E43" w:rsidRDefault="009048C1">
            <w:pPr>
              <w:jc w:val="left"/>
            </w:pPr>
            <w:r>
              <w:t>Triển khai cloud</w:t>
            </w:r>
          </w:p>
        </w:tc>
        <w:tc>
          <w:tcPr>
            <w:tcW w:w="1488" w:type="dxa"/>
          </w:tcPr>
          <w:p w14:paraId="3777928A" w14:textId="77777777" w:rsidR="00656E43" w:rsidRDefault="009048C1">
            <w:pPr>
              <w:jc w:val="center"/>
            </w:pPr>
            <w:r>
              <w:t>A/R</w:t>
            </w:r>
          </w:p>
        </w:tc>
        <w:tc>
          <w:tcPr>
            <w:tcW w:w="1663" w:type="dxa"/>
          </w:tcPr>
          <w:p w14:paraId="013D88D6" w14:textId="77777777" w:rsidR="00656E43" w:rsidRDefault="009048C1">
            <w:pPr>
              <w:jc w:val="center"/>
            </w:pPr>
            <w:r>
              <w:t>C</w:t>
            </w:r>
          </w:p>
        </w:tc>
        <w:tc>
          <w:tcPr>
            <w:tcW w:w="1488" w:type="dxa"/>
          </w:tcPr>
          <w:p w14:paraId="30B71EE8" w14:textId="77777777" w:rsidR="00656E43" w:rsidRDefault="009048C1">
            <w:pPr>
              <w:jc w:val="center"/>
            </w:pPr>
            <w:r>
              <w:t>R</w:t>
            </w:r>
          </w:p>
        </w:tc>
        <w:tc>
          <w:tcPr>
            <w:tcW w:w="1488" w:type="dxa"/>
          </w:tcPr>
          <w:p w14:paraId="7C2987B7" w14:textId="77777777" w:rsidR="00656E43" w:rsidRDefault="009048C1">
            <w:pPr>
              <w:jc w:val="center"/>
            </w:pPr>
            <w:r>
              <w:t>C</w:t>
            </w:r>
          </w:p>
        </w:tc>
        <w:tc>
          <w:tcPr>
            <w:tcW w:w="1750" w:type="dxa"/>
          </w:tcPr>
          <w:p w14:paraId="6048703A" w14:textId="77777777" w:rsidR="00656E43" w:rsidRDefault="009048C1">
            <w:pPr>
              <w:jc w:val="center"/>
            </w:pPr>
            <w:r>
              <w:t>I</w:t>
            </w:r>
          </w:p>
        </w:tc>
        <w:tc>
          <w:tcPr>
            <w:tcW w:w="1575" w:type="dxa"/>
          </w:tcPr>
          <w:p w14:paraId="56064327" w14:textId="77777777" w:rsidR="00656E43" w:rsidRDefault="009048C1">
            <w:pPr>
              <w:jc w:val="center"/>
            </w:pPr>
            <w:r>
              <w:t>I</w:t>
            </w:r>
          </w:p>
        </w:tc>
      </w:tr>
      <w:tr w:rsidR="00656E43" w14:paraId="7084DE13" w14:textId="77777777">
        <w:trPr>
          <w:cantSplit/>
          <w:jc w:val="center"/>
        </w:trPr>
        <w:tc>
          <w:tcPr>
            <w:tcW w:w="1138" w:type="dxa"/>
          </w:tcPr>
          <w:p w14:paraId="5D4F52C9" w14:textId="77777777" w:rsidR="00656E43" w:rsidRDefault="009048C1">
            <w:pPr>
              <w:jc w:val="center"/>
            </w:pPr>
            <w:r>
              <w:t>6.4</w:t>
            </w:r>
          </w:p>
        </w:tc>
        <w:tc>
          <w:tcPr>
            <w:tcW w:w="3413" w:type="dxa"/>
          </w:tcPr>
          <w:p w14:paraId="4727E075" w14:textId="77777777" w:rsidR="00656E43" w:rsidRDefault="009048C1">
            <w:pPr>
              <w:jc w:val="left"/>
            </w:pPr>
            <w:r>
              <w:t>Tài liệu, đào tạo thủ thư</w:t>
            </w:r>
          </w:p>
        </w:tc>
        <w:tc>
          <w:tcPr>
            <w:tcW w:w="1488" w:type="dxa"/>
          </w:tcPr>
          <w:p w14:paraId="5FDAB082" w14:textId="77777777" w:rsidR="00656E43" w:rsidRDefault="009048C1">
            <w:pPr>
              <w:jc w:val="center"/>
            </w:pPr>
            <w:r>
              <w:t>A</w:t>
            </w:r>
          </w:p>
        </w:tc>
        <w:tc>
          <w:tcPr>
            <w:tcW w:w="1663" w:type="dxa"/>
          </w:tcPr>
          <w:p w14:paraId="63B25A6B" w14:textId="77777777" w:rsidR="00656E43" w:rsidRDefault="009048C1">
            <w:pPr>
              <w:jc w:val="center"/>
            </w:pPr>
            <w:r>
              <w:t>C</w:t>
            </w:r>
          </w:p>
        </w:tc>
        <w:tc>
          <w:tcPr>
            <w:tcW w:w="1488" w:type="dxa"/>
          </w:tcPr>
          <w:p w14:paraId="4C43A9FD" w14:textId="77777777" w:rsidR="00656E43" w:rsidRDefault="009048C1">
            <w:pPr>
              <w:jc w:val="center"/>
            </w:pPr>
            <w:r>
              <w:t>C</w:t>
            </w:r>
          </w:p>
        </w:tc>
        <w:tc>
          <w:tcPr>
            <w:tcW w:w="1488" w:type="dxa"/>
          </w:tcPr>
          <w:p w14:paraId="5ADD370F" w14:textId="77777777" w:rsidR="00656E43" w:rsidRDefault="009048C1">
            <w:pPr>
              <w:jc w:val="center"/>
            </w:pPr>
            <w:r>
              <w:t>R</w:t>
            </w:r>
          </w:p>
        </w:tc>
        <w:tc>
          <w:tcPr>
            <w:tcW w:w="1750" w:type="dxa"/>
          </w:tcPr>
          <w:p w14:paraId="739626B8" w14:textId="77777777" w:rsidR="00656E43" w:rsidRDefault="009048C1">
            <w:pPr>
              <w:jc w:val="center"/>
            </w:pPr>
            <w:r>
              <w:t>C</w:t>
            </w:r>
          </w:p>
        </w:tc>
        <w:tc>
          <w:tcPr>
            <w:tcW w:w="1575" w:type="dxa"/>
          </w:tcPr>
          <w:p w14:paraId="62584CBD" w14:textId="77777777" w:rsidR="00656E43" w:rsidRDefault="009048C1">
            <w:pPr>
              <w:jc w:val="center"/>
            </w:pPr>
            <w:r>
              <w:t>I</w:t>
            </w:r>
          </w:p>
        </w:tc>
      </w:tr>
      <w:tr w:rsidR="00656E43" w14:paraId="60E59DF0" w14:textId="77777777">
        <w:trPr>
          <w:cantSplit/>
          <w:jc w:val="center"/>
        </w:trPr>
        <w:tc>
          <w:tcPr>
            <w:tcW w:w="1138" w:type="dxa"/>
          </w:tcPr>
          <w:p w14:paraId="344882ED" w14:textId="77777777" w:rsidR="00656E43" w:rsidRDefault="009048C1">
            <w:pPr>
              <w:jc w:val="center"/>
            </w:pPr>
            <w:r>
              <w:t>6.5</w:t>
            </w:r>
          </w:p>
        </w:tc>
        <w:tc>
          <w:tcPr>
            <w:tcW w:w="3413" w:type="dxa"/>
          </w:tcPr>
          <w:p w14:paraId="5CD39A09" w14:textId="77777777" w:rsidR="00656E43" w:rsidRDefault="009048C1">
            <w:pPr>
              <w:jc w:val="left"/>
            </w:pPr>
            <w:r>
              <w:t>Chuyển đổi dữ liệu, vận hành thử</w:t>
            </w:r>
          </w:p>
        </w:tc>
        <w:tc>
          <w:tcPr>
            <w:tcW w:w="1488" w:type="dxa"/>
          </w:tcPr>
          <w:p w14:paraId="3CC9203D" w14:textId="77777777" w:rsidR="00656E43" w:rsidRDefault="009048C1">
            <w:pPr>
              <w:jc w:val="center"/>
            </w:pPr>
            <w:r>
              <w:t>A</w:t>
            </w:r>
          </w:p>
        </w:tc>
        <w:tc>
          <w:tcPr>
            <w:tcW w:w="1663" w:type="dxa"/>
          </w:tcPr>
          <w:p w14:paraId="0AE69D41" w14:textId="77777777" w:rsidR="00656E43" w:rsidRDefault="009048C1">
            <w:pPr>
              <w:jc w:val="center"/>
            </w:pPr>
            <w:r>
              <w:t>I</w:t>
            </w:r>
          </w:p>
        </w:tc>
        <w:tc>
          <w:tcPr>
            <w:tcW w:w="1488" w:type="dxa"/>
          </w:tcPr>
          <w:p w14:paraId="4C2B78F7" w14:textId="77777777" w:rsidR="00656E43" w:rsidRDefault="009048C1">
            <w:pPr>
              <w:jc w:val="center"/>
            </w:pPr>
            <w:r>
              <w:t>R</w:t>
            </w:r>
          </w:p>
        </w:tc>
        <w:tc>
          <w:tcPr>
            <w:tcW w:w="1488" w:type="dxa"/>
          </w:tcPr>
          <w:p w14:paraId="3ACC77F8" w14:textId="77777777" w:rsidR="00656E43" w:rsidRDefault="009048C1">
            <w:pPr>
              <w:jc w:val="center"/>
            </w:pPr>
            <w:r>
              <w:t>C</w:t>
            </w:r>
          </w:p>
        </w:tc>
        <w:tc>
          <w:tcPr>
            <w:tcW w:w="1750" w:type="dxa"/>
          </w:tcPr>
          <w:p w14:paraId="51232F92" w14:textId="77777777" w:rsidR="00656E43" w:rsidRDefault="009048C1">
            <w:pPr>
              <w:jc w:val="center"/>
            </w:pPr>
            <w:r>
              <w:t>C</w:t>
            </w:r>
          </w:p>
        </w:tc>
        <w:tc>
          <w:tcPr>
            <w:tcW w:w="1575" w:type="dxa"/>
          </w:tcPr>
          <w:p w14:paraId="4DE4E302" w14:textId="77777777" w:rsidR="00656E43" w:rsidRDefault="009048C1">
            <w:pPr>
              <w:jc w:val="center"/>
            </w:pPr>
            <w:r>
              <w:t>I</w:t>
            </w:r>
          </w:p>
        </w:tc>
      </w:tr>
      <w:tr w:rsidR="00656E43" w14:paraId="0A7C5D81" w14:textId="77777777">
        <w:trPr>
          <w:cantSplit/>
          <w:jc w:val="center"/>
        </w:trPr>
        <w:tc>
          <w:tcPr>
            <w:tcW w:w="1138" w:type="dxa"/>
          </w:tcPr>
          <w:p w14:paraId="63E8F4B3" w14:textId="77777777" w:rsidR="00656E43" w:rsidRDefault="009048C1">
            <w:pPr>
              <w:jc w:val="center"/>
            </w:pPr>
            <w:r>
              <w:lastRenderedPageBreak/>
              <w:t>7.1-7.3</w:t>
            </w:r>
          </w:p>
        </w:tc>
        <w:tc>
          <w:tcPr>
            <w:tcW w:w="3413" w:type="dxa"/>
          </w:tcPr>
          <w:p w14:paraId="7B00622C" w14:textId="77777777" w:rsidR="00656E43" w:rsidRDefault="009048C1">
            <w:pPr>
              <w:jc w:val="left"/>
            </w:pPr>
            <w:r>
              <w:t>Theo dõi, rủi ro, EVA</w:t>
            </w:r>
          </w:p>
        </w:tc>
        <w:tc>
          <w:tcPr>
            <w:tcW w:w="1488" w:type="dxa"/>
          </w:tcPr>
          <w:p w14:paraId="58C32872" w14:textId="77777777" w:rsidR="00656E43" w:rsidRDefault="009048C1">
            <w:pPr>
              <w:jc w:val="center"/>
            </w:pPr>
            <w:r>
              <w:t>A/R</w:t>
            </w:r>
          </w:p>
        </w:tc>
        <w:tc>
          <w:tcPr>
            <w:tcW w:w="1663" w:type="dxa"/>
          </w:tcPr>
          <w:p w14:paraId="51F37DFF" w14:textId="77777777" w:rsidR="00656E43" w:rsidRDefault="009048C1">
            <w:pPr>
              <w:jc w:val="center"/>
            </w:pPr>
            <w:r>
              <w:t>C</w:t>
            </w:r>
          </w:p>
        </w:tc>
        <w:tc>
          <w:tcPr>
            <w:tcW w:w="1488" w:type="dxa"/>
          </w:tcPr>
          <w:p w14:paraId="05357EA6" w14:textId="77777777" w:rsidR="00656E43" w:rsidRDefault="009048C1">
            <w:pPr>
              <w:jc w:val="center"/>
            </w:pPr>
            <w:r>
              <w:t>C</w:t>
            </w:r>
          </w:p>
        </w:tc>
        <w:tc>
          <w:tcPr>
            <w:tcW w:w="1488" w:type="dxa"/>
          </w:tcPr>
          <w:p w14:paraId="70486611" w14:textId="77777777" w:rsidR="00656E43" w:rsidRDefault="009048C1">
            <w:pPr>
              <w:jc w:val="center"/>
            </w:pPr>
            <w:r>
              <w:t>C</w:t>
            </w:r>
          </w:p>
        </w:tc>
        <w:tc>
          <w:tcPr>
            <w:tcW w:w="1750" w:type="dxa"/>
          </w:tcPr>
          <w:p w14:paraId="24808A1F" w14:textId="77777777" w:rsidR="00656E43" w:rsidRDefault="009048C1">
            <w:pPr>
              <w:jc w:val="center"/>
            </w:pPr>
            <w:r>
              <w:t>I</w:t>
            </w:r>
          </w:p>
        </w:tc>
        <w:tc>
          <w:tcPr>
            <w:tcW w:w="1575" w:type="dxa"/>
          </w:tcPr>
          <w:p w14:paraId="723F891F" w14:textId="77777777" w:rsidR="00656E43" w:rsidRDefault="009048C1">
            <w:pPr>
              <w:jc w:val="center"/>
            </w:pPr>
            <w:r>
              <w:t>I</w:t>
            </w:r>
          </w:p>
        </w:tc>
      </w:tr>
      <w:tr w:rsidR="00656E43" w14:paraId="0FEEE656" w14:textId="77777777">
        <w:trPr>
          <w:cantSplit/>
          <w:jc w:val="center"/>
        </w:trPr>
        <w:tc>
          <w:tcPr>
            <w:tcW w:w="1138" w:type="dxa"/>
          </w:tcPr>
          <w:p w14:paraId="601BDF6D" w14:textId="77777777" w:rsidR="00656E43" w:rsidRDefault="009048C1">
            <w:pPr>
              <w:keepNext/>
              <w:jc w:val="center"/>
            </w:pPr>
            <w:r>
              <w:t>7.4</w:t>
            </w:r>
          </w:p>
        </w:tc>
        <w:tc>
          <w:tcPr>
            <w:tcW w:w="3413" w:type="dxa"/>
          </w:tcPr>
          <w:p w14:paraId="28572FF7" w14:textId="77777777" w:rsidR="00656E43" w:rsidRDefault="009048C1">
            <w:pPr>
              <w:keepNext/>
              <w:jc w:val="left"/>
            </w:pPr>
            <w:r>
              <w:t>Nghiệm thu, bàn giao</w:t>
            </w:r>
          </w:p>
        </w:tc>
        <w:tc>
          <w:tcPr>
            <w:tcW w:w="1488" w:type="dxa"/>
          </w:tcPr>
          <w:p w14:paraId="33D7E8A1" w14:textId="77777777" w:rsidR="00656E43" w:rsidRDefault="009048C1">
            <w:pPr>
              <w:keepNext/>
              <w:jc w:val="center"/>
            </w:pPr>
            <w:r>
              <w:t>R</w:t>
            </w:r>
          </w:p>
        </w:tc>
        <w:tc>
          <w:tcPr>
            <w:tcW w:w="1663" w:type="dxa"/>
          </w:tcPr>
          <w:p w14:paraId="7D04306B" w14:textId="77777777" w:rsidR="00656E43" w:rsidRDefault="009048C1">
            <w:pPr>
              <w:keepNext/>
              <w:jc w:val="center"/>
            </w:pPr>
            <w:r>
              <w:t>C</w:t>
            </w:r>
          </w:p>
        </w:tc>
        <w:tc>
          <w:tcPr>
            <w:tcW w:w="1488" w:type="dxa"/>
          </w:tcPr>
          <w:p w14:paraId="24C26119" w14:textId="77777777" w:rsidR="00656E43" w:rsidRDefault="009048C1">
            <w:pPr>
              <w:keepNext/>
              <w:jc w:val="center"/>
            </w:pPr>
            <w:r>
              <w:t>C</w:t>
            </w:r>
          </w:p>
        </w:tc>
        <w:tc>
          <w:tcPr>
            <w:tcW w:w="1488" w:type="dxa"/>
          </w:tcPr>
          <w:p w14:paraId="5013C908" w14:textId="77777777" w:rsidR="00656E43" w:rsidRDefault="009048C1">
            <w:pPr>
              <w:keepNext/>
              <w:jc w:val="center"/>
            </w:pPr>
            <w:r>
              <w:t>C</w:t>
            </w:r>
          </w:p>
        </w:tc>
        <w:tc>
          <w:tcPr>
            <w:tcW w:w="1750" w:type="dxa"/>
          </w:tcPr>
          <w:p w14:paraId="221426A7" w14:textId="77777777" w:rsidR="00656E43" w:rsidRDefault="009048C1">
            <w:pPr>
              <w:keepNext/>
              <w:jc w:val="center"/>
            </w:pPr>
            <w:r>
              <w:t>A</w:t>
            </w:r>
          </w:p>
        </w:tc>
        <w:tc>
          <w:tcPr>
            <w:tcW w:w="1575" w:type="dxa"/>
          </w:tcPr>
          <w:p w14:paraId="7A1B99F9" w14:textId="77777777" w:rsidR="00656E43" w:rsidRDefault="009048C1">
            <w:pPr>
              <w:keepNext/>
              <w:jc w:val="center"/>
            </w:pPr>
            <w:r>
              <w:t>I</w:t>
            </w:r>
          </w:p>
        </w:tc>
      </w:tr>
    </w:tbl>
    <w:p w14:paraId="5B0734E7" w14:textId="77777777" w:rsidR="009729B1" w:rsidRPr="00B467A6" w:rsidRDefault="009048C1">
      <w:pPr>
        <w:jc w:val="center"/>
        <w:rPr>
          <w:color w:val="auto"/>
          <w:sz w:val="28"/>
          <w:szCs w:val="28"/>
        </w:rPr>
      </w:pPr>
      <w:r>
        <w:rPr>
          <w:b/>
          <w:bCs/>
          <w:color w:val="auto"/>
          <w:sz w:val="24"/>
          <w:szCs w:val="24"/>
        </w:rPr>
        <w:t>Bảng 7. Ma trận RACI (mỗi hạng mục có đúng một A)</w:t>
      </w:r>
    </w:p>
    <w:p w14:paraId="3E855C95" w14:textId="77777777" w:rsidR="009729B1" w:rsidRPr="00B467A6" w:rsidRDefault="009048C1">
      <w:pPr>
        <w:rPr>
          <w:color w:val="auto"/>
          <w:sz w:val="28"/>
          <w:szCs w:val="28"/>
        </w:rPr>
      </w:pPr>
      <w:r>
        <w:rPr>
          <w:i/>
          <w:iCs/>
          <w:color w:val="auto"/>
          <w:szCs w:val="26"/>
        </w:rPr>
        <w:t>(Ghi chú: R = Responsible, A = Accountable, C = Consulted, I = Informed; A/R = vừa chịu trách nhiệm cuối vừa thực hiện)</w:t>
      </w:r>
    </w:p>
    <w:p w14:paraId="1D3D91BA" w14:textId="77777777" w:rsidR="009729B1" w:rsidRPr="00B467A6" w:rsidRDefault="009048C1">
      <w:pPr>
        <w:keepNext/>
        <w:spacing w:before="280" w:after="80"/>
        <w:outlineLvl w:val="1"/>
        <w:rPr>
          <w:color w:val="auto"/>
          <w:sz w:val="28"/>
          <w:szCs w:val="28"/>
        </w:rPr>
      </w:pPr>
      <w:bookmarkStart w:id="3" w:name="_Toc243310201"/>
      <w:r>
        <w:rPr>
          <w:b/>
          <w:color w:val="auto"/>
          <w:szCs w:val="26"/>
        </w:rPr>
        <w:t>3. Cấu trúc Phân rã Công việc (WBS) &amp; Từ điển WBS</w:t>
      </w:r>
      <w:bookmarkEnd w:id="3"/>
    </w:p>
    <w:p w14:paraId="5E0C5EFD" w14:textId="77777777" w:rsidR="009729B1" w:rsidRPr="00B467A6" w:rsidRDefault="009048C1">
      <w:pPr>
        <w:keepNext/>
        <w:spacing w:before="200"/>
        <w:rPr>
          <w:color w:val="auto"/>
          <w:sz w:val="28"/>
          <w:szCs w:val="28"/>
        </w:rPr>
      </w:pPr>
      <w:r>
        <w:rPr>
          <w:b/>
          <w:i/>
          <w:color w:val="auto"/>
          <w:szCs w:val="26"/>
        </w:rPr>
        <w:t>3.1. Cấu trúc phân rã công việc (WBS)</w:t>
      </w:r>
    </w:p>
    <w:p w14:paraId="1BA5089F" w14:textId="77777777" w:rsidR="009729B1" w:rsidRPr="00B467A6" w:rsidRDefault="009048C1">
      <w:pPr>
        <w:rPr>
          <w:color w:val="auto"/>
          <w:sz w:val="28"/>
          <w:szCs w:val="28"/>
        </w:rPr>
      </w:pPr>
      <w:r>
        <w:rPr>
          <w:color w:val="auto"/>
          <w:szCs w:val="26"/>
        </w:rPr>
        <w:t>WBS có 4 cấp: cấp 1 là pha vòng đời (7 pha), cấp 2 là nhóm công việc, cấp 3 là gói công việc (Work Package, 20 gói) và cấp 4 là công việc chi tiết (42 công việc, xem báo cáo QLDAPM đầy đủ). Gói công việc là đơn vị lập lịch, ước lượng chi phí và đo EVA. Tên gói được dùng nguyên văn ở sơ đồ mạng, Gantt và EVA.</w:t>
      </w:r>
    </w:p>
    <w:p w14:paraId="25488724" w14:textId="77777777" w:rsidR="00656E43" w:rsidRDefault="009048C1">
      <w:pPr>
        <w:keepNext/>
        <w:spacing w:before="120"/>
        <w:jc w:val="center"/>
      </w:pPr>
      <w:r>
        <w:rPr>
          <w:noProof/>
        </w:rPr>
        <w:lastRenderedPageBreak/>
        <w:drawing>
          <wp:inline distT="0" distB="0" distL="0" distR="0" wp14:anchorId="00E01844" wp14:editId="300F9F67">
            <wp:extent cx="5893183" cy="3779999"/>
            <wp:effectExtent l="0" t="0" r="0" b="0"/>
            <wp:docPr id="1045" name="Picture 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bs_tree.png"/>
                    <pic:cNvPicPr/>
                  </pic:nvPicPr>
                  <pic:blipFill>
                    <a:blip r:embed="rId19"/>
                    <a:stretch>
                      <a:fillRect/>
                    </a:stretch>
                  </pic:blipFill>
                  <pic:spPr>
                    <a:xfrm>
                      <a:off x="0" y="0"/>
                      <a:ext cx="5893183" cy="3779999"/>
                    </a:xfrm>
                    <a:prstGeom prst="rect">
                      <a:avLst/>
                    </a:prstGeom>
                  </pic:spPr>
                </pic:pic>
              </a:graphicData>
            </a:graphic>
          </wp:inline>
        </w:drawing>
      </w:r>
    </w:p>
    <w:p w14:paraId="6A753F93" w14:textId="77777777" w:rsidR="009729B1" w:rsidRPr="00B467A6" w:rsidRDefault="009048C1">
      <w:pPr>
        <w:jc w:val="center"/>
        <w:rPr>
          <w:color w:val="auto"/>
          <w:sz w:val="28"/>
          <w:szCs w:val="28"/>
        </w:rPr>
      </w:pPr>
      <w:r>
        <w:rPr>
          <w:b/>
          <w:bCs/>
          <w:color w:val="auto"/>
          <w:sz w:val="24"/>
          <w:szCs w:val="24"/>
        </w:rPr>
        <w:t>Hình 2. Sơ đồ WBS dạng hình cây đến cấp 3 (vẽ bằng chương trình từ dữ liệu của mô hình)</w:t>
      </w:r>
    </w:p>
    <w:p w14:paraId="2F14DFE4" w14:textId="77777777" w:rsidR="00656E43" w:rsidRDefault="00656E43">
      <w:pPr>
        <w:sectPr w:rsidR="00656E43">
          <w:pgSz w:w="16840" w:h="11907" w:orient="landscape" w:code="9"/>
          <w:pgMar w:top="1134" w:right="1134" w:bottom="1134" w:left="1701" w:header="680" w:footer="680" w:gutter="0"/>
          <w:cols w:space="720"/>
          <w:docGrid w:linePitch="360"/>
        </w:sectPr>
      </w:pPr>
    </w:p>
    <w:p w14:paraId="4EDE0079" w14:textId="77777777" w:rsidR="009729B1" w:rsidRPr="00B467A6" w:rsidRDefault="009048C1">
      <w:pPr>
        <w:rPr>
          <w:color w:val="auto"/>
          <w:sz w:val="28"/>
          <w:szCs w:val="28"/>
        </w:rPr>
      </w:pPr>
      <w:r>
        <w:rPr>
          <w:color w:val="auto"/>
          <w:szCs w:val="26"/>
        </w:rPr>
        <w:lastRenderedPageBreak/>
        <w:t>WBS dạng danh sách phân cấp (Indent List), đến cấp 3; số đứng sau là mã mạng và giờ công kỳ vọng:</w:t>
      </w:r>
    </w:p>
    <w:p w14:paraId="35C50936" w14:textId="77777777" w:rsidR="009729B1" w:rsidRPr="00B467A6" w:rsidRDefault="009048C1">
      <w:pPr>
        <w:pStyle w:val="ListBullet"/>
        <w:numPr>
          <w:ilvl w:val="0"/>
          <w:numId w:val="10"/>
        </w:numPr>
        <w:rPr>
          <w:color w:val="auto"/>
          <w:sz w:val="28"/>
          <w:szCs w:val="28"/>
        </w:rPr>
      </w:pPr>
      <w:r>
        <w:rPr>
          <w:color w:val="auto"/>
          <w:szCs w:val="26"/>
        </w:rPr>
        <w:t>1 Khởi tạo</w:t>
      </w:r>
    </w:p>
    <w:p w14:paraId="62FF1BA1" w14:textId="77777777" w:rsidR="009729B1" w:rsidRPr="00B467A6" w:rsidRDefault="009048C1">
      <w:pPr>
        <w:pStyle w:val="ListBullet"/>
        <w:numPr>
          <w:ilvl w:val="1"/>
          <w:numId w:val="10"/>
        </w:numPr>
        <w:rPr>
          <w:color w:val="auto"/>
          <w:sz w:val="28"/>
          <w:szCs w:val="28"/>
        </w:rPr>
      </w:pPr>
      <w:r>
        <w:rPr>
          <w:color w:val="auto"/>
          <w:szCs w:val="26"/>
        </w:rPr>
        <w:t>1.1 Khởi động dự án và môi trường</w:t>
      </w:r>
    </w:p>
    <w:p w14:paraId="6FD3E679" w14:textId="77777777" w:rsidR="009729B1" w:rsidRPr="00B467A6" w:rsidRDefault="009048C1">
      <w:pPr>
        <w:pStyle w:val="ListBullet"/>
        <w:numPr>
          <w:ilvl w:val="2"/>
          <w:numId w:val="10"/>
        </w:numPr>
        <w:rPr>
          <w:color w:val="auto"/>
          <w:sz w:val="28"/>
          <w:szCs w:val="28"/>
        </w:rPr>
      </w:pPr>
      <w:r>
        <w:rPr>
          <w:color w:val="auto"/>
          <w:szCs w:val="26"/>
        </w:rPr>
        <w:t>1.1.1 Khởi tạo, SOW (A, 14,2 giờ)</w:t>
      </w:r>
    </w:p>
    <w:p w14:paraId="2F3D9AE2" w14:textId="77777777" w:rsidR="009729B1" w:rsidRPr="00B467A6" w:rsidRDefault="009048C1">
      <w:pPr>
        <w:pStyle w:val="ListBullet"/>
        <w:numPr>
          <w:ilvl w:val="2"/>
          <w:numId w:val="10"/>
        </w:numPr>
        <w:rPr>
          <w:color w:val="auto"/>
          <w:sz w:val="28"/>
          <w:szCs w:val="28"/>
        </w:rPr>
      </w:pPr>
      <w:r>
        <w:rPr>
          <w:color w:val="auto"/>
          <w:szCs w:val="26"/>
        </w:rPr>
        <w:t>1.1.2 Dựng môi trường (B, 14,5 giờ)</w:t>
      </w:r>
    </w:p>
    <w:p w14:paraId="696B8B5E" w14:textId="77777777" w:rsidR="009729B1" w:rsidRPr="00B467A6" w:rsidRDefault="009048C1">
      <w:pPr>
        <w:pStyle w:val="ListBullet"/>
        <w:numPr>
          <w:ilvl w:val="0"/>
          <w:numId w:val="10"/>
        </w:numPr>
        <w:rPr>
          <w:color w:val="auto"/>
          <w:sz w:val="28"/>
          <w:szCs w:val="28"/>
        </w:rPr>
      </w:pPr>
      <w:r>
        <w:rPr>
          <w:color w:val="auto"/>
          <w:szCs w:val="26"/>
        </w:rPr>
        <w:t>2 Phân tích</w:t>
      </w:r>
    </w:p>
    <w:p w14:paraId="5DCE88FC" w14:textId="77777777" w:rsidR="009729B1" w:rsidRPr="00B467A6" w:rsidRDefault="009048C1">
      <w:pPr>
        <w:pStyle w:val="ListBullet"/>
        <w:numPr>
          <w:ilvl w:val="1"/>
          <w:numId w:val="10"/>
        </w:numPr>
        <w:rPr>
          <w:color w:val="auto"/>
          <w:sz w:val="28"/>
          <w:szCs w:val="28"/>
        </w:rPr>
      </w:pPr>
      <w:r>
        <w:rPr>
          <w:color w:val="auto"/>
          <w:szCs w:val="26"/>
        </w:rPr>
        <w:t>2.1 Khảo sát và đặc tả yêu cầu</w:t>
      </w:r>
    </w:p>
    <w:p w14:paraId="576A24B4" w14:textId="77777777" w:rsidR="009729B1" w:rsidRPr="00B467A6" w:rsidRDefault="009048C1">
      <w:pPr>
        <w:pStyle w:val="ListBullet"/>
        <w:numPr>
          <w:ilvl w:val="2"/>
          <w:numId w:val="10"/>
        </w:numPr>
        <w:rPr>
          <w:color w:val="auto"/>
          <w:sz w:val="28"/>
          <w:szCs w:val="28"/>
        </w:rPr>
      </w:pPr>
      <w:r>
        <w:rPr>
          <w:color w:val="auto"/>
          <w:szCs w:val="26"/>
        </w:rPr>
        <w:t>2.1.1 Khảo sát nghiệp vụ (C, 12,4 giờ)</w:t>
      </w:r>
    </w:p>
    <w:p w14:paraId="1E0F0295" w14:textId="77777777" w:rsidR="009729B1" w:rsidRPr="00B467A6" w:rsidRDefault="009048C1">
      <w:pPr>
        <w:pStyle w:val="ListBullet"/>
        <w:numPr>
          <w:ilvl w:val="2"/>
          <w:numId w:val="10"/>
        </w:numPr>
        <w:rPr>
          <w:color w:val="auto"/>
          <w:sz w:val="28"/>
          <w:szCs w:val="28"/>
        </w:rPr>
      </w:pPr>
      <w:r>
        <w:rPr>
          <w:color w:val="auto"/>
          <w:szCs w:val="26"/>
        </w:rPr>
        <w:t>2.1.2 Phân tích: SRS, User Story (D, 35,0 giờ)</w:t>
      </w:r>
    </w:p>
    <w:p w14:paraId="40E2C4E7" w14:textId="77777777" w:rsidR="009729B1" w:rsidRPr="00B467A6" w:rsidRDefault="009048C1">
      <w:pPr>
        <w:pStyle w:val="ListBullet"/>
        <w:numPr>
          <w:ilvl w:val="0"/>
          <w:numId w:val="10"/>
        </w:numPr>
        <w:rPr>
          <w:color w:val="auto"/>
          <w:sz w:val="28"/>
          <w:szCs w:val="28"/>
        </w:rPr>
      </w:pPr>
      <w:r>
        <w:rPr>
          <w:color w:val="auto"/>
          <w:szCs w:val="26"/>
        </w:rPr>
        <w:t>3 Thiết kế</w:t>
      </w:r>
    </w:p>
    <w:p w14:paraId="56A8A34A" w14:textId="77777777" w:rsidR="009729B1" w:rsidRPr="00B467A6" w:rsidRDefault="009048C1">
      <w:pPr>
        <w:pStyle w:val="ListBullet"/>
        <w:numPr>
          <w:ilvl w:val="1"/>
          <w:numId w:val="10"/>
        </w:numPr>
        <w:rPr>
          <w:color w:val="auto"/>
          <w:sz w:val="28"/>
          <w:szCs w:val="28"/>
        </w:rPr>
      </w:pPr>
      <w:r>
        <w:rPr>
          <w:color w:val="auto"/>
          <w:szCs w:val="26"/>
        </w:rPr>
        <w:t>3.1 Thiết kế hệ thống</w:t>
      </w:r>
    </w:p>
    <w:p w14:paraId="1E8D31C4" w14:textId="77777777" w:rsidR="009729B1" w:rsidRPr="00B467A6" w:rsidRDefault="009048C1">
      <w:pPr>
        <w:pStyle w:val="ListBullet"/>
        <w:numPr>
          <w:ilvl w:val="2"/>
          <w:numId w:val="10"/>
        </w:numPr>
        <w:rPr>
          <w:color w:val="auto"/>
          <w:sz w:val="28"/>
          <w:szCs w:val="28"/>
        </w:rPr>
      </w:pPr>
      <w:r>
        <w:rPr>
          <w:color w:val="auto"/>
          <w:szCs w:val="26"/>
        </w:rPr>
        <w:t>3.1.1 Thiết kế kiến trúc, CSDL (E, 22,4 giờ)</w:t>
      </w:r>
    </w:p>
    <w:p w14:paraId="29BAE48D" w14:textId="77777777" w:rsidR="009729B1" w:rsidRPr="00B467A6" w:rsidRDefault="009048C1">
      <w:pPr>
        <w:pStyle w:val="ListBullet"/>
        <w:numPr>
          <w:ilvl w:val="2"/>
          <w:numId w:val="10"/>
        </w:numPr>
        <w:rPr>
          <w:color w:val="auto"/>
          <w:sz w:val="28"/>
          <w:szCs w:val="28"/>
        </w:rPr>
      </w:pPr>
      <w:r>
        <w:rPr>
          <w:color w:val="auto"/>
          <w:szCs w:val="26"/>
        </w:rPr>
        <w:t>3.1.2 Thiết kế API, giao diện (F, 24,6 giờ)</w:t>
      </w:r>
    </w:p>
    <w:p w14:paraId="01DEBF7B" w14:textId="77777777" w:rsidR="009729B1" w:rsidRPr="00B467A6" w:rsidRDefault="009048C1">
      <w:pPr>
        <w:pStyle w:val="ListBullet"/>
        <w:numPr>
          <w:ilvl w:val="2"/>
          <w:numId w:val="10"/>
        </w:numPr>
        <w:rPr>
          <w:color w:val="auto"/>
          <w:sz w:val="28"/>
          <w:szCs w:val="28"/>
        </w:rPr>
      </w:pPr>
      <w:r>
        <w:rPr>
          <w:color w:val="auto"/>
          <w:szCs w:val="26"/>
        </w:rPr>
        <w:t>3.1.3 Thiết kế mô hình AI (G, 8,3 giờ)</w:t>
      </w:r>
    </w:p>
    <w:p w14:paraId="59648562" w14:textId="77777777" w:rsidR="009729B1" w:rsidRPr="00B467A6" w:rsidRDefault="009048C1">
      <w:pPr>
        <w:pStyle w:val="ListBullet"/>
        <w:numPr>
          <w:ilvl w:val="0"/>
          <w:numId w:val="10"/>
        </w:numPr>
        <w:rPr>
          <w:color w:val="auto"/>
          <w:sz w:val="28"/>
          <w:szCs w:val="28"/>
        </w:rPr>
      </w:pPr>
      <w:r>
        <w:rPr>
          <w:color w:val="auto"/>
          <w:szCs w:val="26"/>
        </w:rPr>
        <w:t>4 Phát triển</w:t>
      </w:r>
    </w:p>
    <w:p w14:paraId="005DE72F" w14:textId="77777777" w:rsidR="009729B1" w:rsidRPr="00B467A6" w:rsidRDefault="009048C1">
      <w:pPr>
        <w:pStyle w:val="ListBullet"/>
        <w:numPr>
          <w:ilvl w:val="1"/>
          <w:numId w:val="10"/>
        </w:numPr>
        <w:rPr>
          <w:color w:val="auto"/>
          <w:sz w:val="28"/>
          <w:szCs w:val="28"/>
        </w:rPr>
      </w:pPr>
      <w:r>
        <w:rPr>
          <w:color w:val="auto"/>
          <w:szCs w:val="26"/>
        </w:rPr>
        <w:t>4.1 Backend</w:t>
      </w:r>
    </w:p>
    <w:p w14:paraId="2D7AB3BE" w14:textId="77777777" w:rsidR="009729B1" w:rsidRPr="00B467A6" w:rsidRDefault="009048C1">
      <w:pPr>
        <w:pStyle w:val="ListBullet"/>
        <w:numPr>
          <w:ilvl w:val="2"/>
          <w:numId w:val="10"/>
        </w:numPr>
        <w:rPr>
          <w:color w:val="auto"/>
          <w:sz w:val="28"/>
          <w:szCs w:val="28"/>
        </w:rPr>
      </w:pPr>
      <w:r>
        <w:rPr>
          <w:color w:val="auto"/>
          <w:szCs w:val="26"/>
        </w:rPr>
        <w:t>4.1.1 Backend nền: auth, sách, seed (H, 50,2 giờ)</w:t>
      </w:r>
    </w:p>
    <w:p w14:paraId="574E464E" w14:textId="77777777" w:rsidR="009729B1" w:rsidRPr="00B467A6" w:rsidRDefault="009048C1">
      <w:pPr>
        <w:pStyle w:val="ListBullet"/>
        <w:numPr>
          <w:ilvl w:val="2"/>
          <w:numId w:val="10"/>
        </w:numPr>
        <w:rPr>
          <w:color w:val="auto"/>
          <w:sz w:val="28"/>
          <w:szCs w:val="28"/>
        </w:rPr>
      </w:pPr>
      <w:r>
        <w:rPr>
          <w:color w:val="auto"/>
          <w:szCs w:val="26"/>
        </w:rPr>
        <w:t>4.1.2 Backend mượn trả, phạt, tìm kiếm (I, 59,0 giờ)</w:t>
      </w:r>
    </w:p>
    <w:p w14:paraId="70EC1518" w14:textId="77777777" w:rsidR="009729B1" w:rsidRPr="00B467A6" w:rsidRDefault="009048C1">
      <w:pPr>
        <w:pStyle w:val="ListBullet"/>
        <w:numPr>
          <w:ilvl w:val="1"/>
          <w:numId w:val="10"/>
        </w:numPr>
        <w:rPr>
          <w:color w:val="auto"/>
          <w:sz w:val="28"/>
          <w:szCs w:val="28"/>
        </w:rPr>
      </w:pPr>
      <w:r>
        <w:rPr>
          <w:color w:val="auto"/>
          <w:szCs w:val="26"/>
        </w:rPr>
        <w:t>4.2 Frontend</w:t>
      </w:r>
    </w:p>
    <w:p w14:paraId="2BF2361A" w14:textId="77777777" w:rsidR="009729B1" w:rsidRPr="00B467A6" w:rsidRDefault="009048C1">
      <w:pPr>
        <w:pStyle w:val="ListBullet"/>
        <w:numPr>
          <w:ilvl w:val="2"/>
          <w:numId w:val="10"/>
        </w:numPr>
        <w:rPr>
          <w:color w:val="auto"/>
          <w:sz w:val="28"/>
          <w:szCs w:val="28"/>
        </w:rPr>
      </w:pPr>
      <w:r>
        <w:rPr>
          <w:color w:val="auto"/>
          <w:szCs w:val="26"/>
        </w:rPr>
        <w:t>4.2.1 Frontend khung, tra cứu, kho (J, 41,1 giờ)</w:t>
      </w:r>
    </w:p>
    <w:p w14:paraId="06124B01" w14:textId="77777777" w:rsidR="009729B1" w:rsidRPr="00B467A6" w:rsidRDefault="009048C1">
      <w:pPr>
        <w:pStyle w:val="ListBullet"/>
        <w:numPr>
          <w:ilvl w:val="2"/>
          <w:numId w:val="10"/>
        </w:numPr>
        <w:rPr>
          <w:color w:val="auto"/>
          <w:sz w:val="28"/>
          <w:szCs w:val="28"/>
        </w:rPr>
      </w:pPr>
      <w:r>
        <w:rPr>
          <w:color w:val="auto"/>
          <w:szCs w:val="26"/>
        </w:rPr>
        <w:t>4.2.2 Frontend quầy, báo cáo (K, 31,0 giờ)</w:t>
      </w:r>
    </w:p>
    <w:p w14:paraId="06D42AC0" w14:textId="77777777" w:rsidR="009729B1" w:rsidRPr="00B467A6" w:rsidRDefault="009048C1">
      <w:pPr>
        <w:pStyle w:val="ListBullet"/>
        <w:numPr>
          <w:ilvl w:val="1"/>
          <w:numId w:val="10"/>
        </w:numPr>
        <w:rPr>
          <w:color w:val="auto"/>
          <w:sz w:val="28"/>
          <w:szCs w:val="28"/>
        </w:rPr>
      </w:pPr>
      <w:r>
        <w:rPr>
          <w:color w:val="auto"/>
          <w:szCs w:val="26"/>
        </w:rPr>
        <w:t>4.3 AI và tích hợp</w:t>
      </w:r>
    </w:p>
    <w:p w14:paraId="1478C2DF" w14:textId="77777777" w:rsidR="009729B1" w:rsidRPr="00B467A6" w:rsidRDefault="009048C1">
      <w:pPr>
        <w:pStyle w:val="ListBullet"/>
        <w:numPr>
          <w:ilvl w:val="2"/>
          <w:numId w:val="10"/>
        </w:numPr>
        <w:rPr>
          <w:color w:val="auto"/>
          <w:sz w:val="28"/>
          <w:szCs w:val="28"/>
        </w:rPr>
      </w:pPr>
      <w:r>
        <w:rPr>
          <w:color w:val="auto"/>
          <w:szCs w:val="26"/>
        </w:rPr>
        <w:t>4.3.1 AI gợi ý và dự báo (L, 34,7 giờ)</w:t>
      </w:r>
    </w:p>
    <w:p w14:paraId="77D8A48C" w14:textId="77777777" w:rsidR="009729B1" w:rsidRPr="00B467A6" w:rsidRDefault="009048C1">
      <w:pPr>
        <w:pStyle w:val="ListBullet"/>
        <w:numPr>
          <w:ilvl w:val="2"/>
          <w:numId w:val="10"/>
        </w:numPr>
        <w:rPr>
          <w:color w:val="auto"/>
          <w:sz w:val="28"/>
          <w:szCs w:val="28"/>
        </w:rPr>
      </w:pPr>
      <w:r>
        <w:rPr>
          <w:color w:val="auto"/>
          <w:szCs w:val="26"/>
        </w:rPr>
        <w:t>4.3.2 Tích hợp Backend, AI, Frontend (M, 33,5 giờ)</w:t>
      </w:r>
    </w:p>
    <w:p w14:paraId="4D2D9043" w14:textId="77777777" w:rsidR="009729B1" w:rsidRPr="00B467A6" w:rsidRDefault="009048C1">
      <w:pPr>
        <w:pStyle w:val="ListBullet"/>
        <w:numPr>
          <w:ilvl w:val="0"/>
          <w:numId w:val="10"/>
        </w:numPr>
        <w:rPr>
          <w:color w:val="auto"/>
          <w:sz w:val="28"/>
          <w:szCs w:val="28"/>
        </w:rPr>
      </w:pPr>
      <w:r>
        <w:rPr>
          <w:color w:val="auto"/>
          <w:szCs w:val="26"/>
        </w:rPr>
        <w:t>5 Kiểm thử</w:t>
      </w:r>
    </w:p>
    <w:p w14:paraId="6804287D" w14:textId="77777777" w:rsidR="009729B1" w:rsidRPr="00B467A6" w:rsidRDefault="009048C1">
      <w:pPr>
        <w:pStyle w:val="ListBullet"/>
        <w:numPr>
          <w:ilvl w:val="1"/>
          <w:numId w:val="10"/>
        </w:numPr>
        <w:rPr>
          <w:color w:val="auto"/>
          <w:sz w:val="28"/>
          <w:szCs w:val="28"/>
        </w:rPr>
      </w:pPr>
      <w:r>
        <w:rPr>
          <w:color w:val="auto"/>
          <w:szCs w:val="26"/>
        </w:rPr>
        <w:t>5.1 Kiểm thử phần mềm</w:t>
      </w:r>
    </w:p>
    <w:p w14:paraId="02922E90" w14:textId="77777777" w:rsidR="009729B1" w:rsidRPr="00B467A6" w:rsidRDefault="009048C1">
      <w:pPr>
        <w:pStyle w:val="ListBullet"/>
        <w:numPr>
          <w:ilvl w:val="2"/>
          <w:numId w:val="10"/>
        </w:numPr>
        <w:rPr>
          <w:color w:val="auto"/>
          <w:sz w:val="28"/>
          <w:szCs w:val="28"/>
        </w:rPr>
      </w:pPr>
      <w:r>
        <w:rPr>
          <w:color w:val="auto"/>
          <w:szCs w:val="26"/>
        </w:rPr>
        <w:t>5.1.1 Kiểm thử đơn vị, tích hợp (N, 53,6 giờ)</w:t>
      </w:r>
    </w:p>
    <w:p w14:paraId="3D10F40C" w14:textId="77777777" w:rsidR="009729B1" w:rsidRPr="00B467A6" w:rsidRDefault="009048C1">
      <w:pPr>
        <w:pStyle w:val="ListBullet"/>
        <w:numPr>
          <w:ilvl w:val="2"/>
          <w:numId w:val="10"/>
        </w:numPr>
        <w:rPr>
          <w:color w:val="auto"/>
          <w:sz w:val="28"/>
          <w:szCs w:val="28"/>
        </w:rPr>
      </w:pPr>
      <w:r>
        <w:rPr>
          <w:color w:val="auto"/>
          <w:szCs w:val="26"/>
        </w:rPr>
        <w:t>5.1.2 Kiểm thử hệ thống, UAT (O, 22,7 giờ)</w:t>
      </w:r>
    </w:p>
    <w:p w14:paraId="4E6F50DE" w14:textId="77777777" w:rsidR="009729B1" w:rsidRPr="00B467A6" w:rsidRDefault="009048C1">
      <w:pPr>
        <w:pStyle w:val="ListBullet"/>
        <w:numPr>
          <w:ilvl w:val="0"/>
          <w:numId w:val="10"/>
        </w:numPr>
        <w:rPr>
          <w:color w:val="auto"/>
          <w:sz w:val="28"/>
          <w:szCs w:val="28"/>
        </w:rPr>
      </w:pPr>
      <w:r>
        <w:rPr>
          <w:color w:val="auto"/>
          <w:szCs w:val="26"/>
        </w:rPr>
        <w:t>6 Triển khai</w:t>
      </w:r>
    </w:p>
    <w:p w14:paraId="1F7E43B2" w14:textId="77777777" w:rsidR="009729B1" w:rsidRPr="00B467A6" w:rsidRDefault="009048C1">
      <w:pPr>
        <w:pStyle w:val="ListBullet"/>
        <w:numPr>
          <w:ilvl w:val="1"/>
          <w:numId w:val="10"/>
        </w:numPr>
        <w:rPr>
          <w:color w:val="auto"/>
          <w:sz w:val="28"/>
          <w:szCs w:val="28"/>
        </w:rPr>
      </w:pPr>
      <w:r>
        <w:rPr>
          <w:color w:val="auto"/>
          <w:szCs w:val="26"/>
        </w:rPr>
        <w:t>6.1 Đóng gói và triển khai</w:t>
      </w:r>
    </w:p>
    <w:p w14:paraId="49F7BE7C" w14:textId="77777777" w:rsidR="009729B1" w:rsidRPr="00B467A6" w:rsidRDefault="009048C1">
      <w:pPr>
        <w:pStyle w:val="ListBullet"/>
        <w:numPr>
          <w:ilvl w:val="2"/>
          <w:numId w:val="10"/>
        </w:numPr>
        <w:rPr>
          <w:color w:val="auto"/>
          <w:sz w:val="28"/>
          <w:szCs w:val="28"/>
        </w:rPr>
      </w:pPr>
      <w:r>
        <w:rPr>
          <w:color w:val="auto"/>
          <w:szCs w:val="26"/>
        </w:rPr>
        <w:t>6.1.1 Docker, CI/CD (Q, 22,6 giờ)</w:t>
      </w:r>
    </w:p>
    <w:p w14:paraId="40536514" w14:textId="77777777" w:rsidR="009729B1" w:rsidRPr="00B467A6" w:rsidRDefault="009048C1">
      <w:pPr>
        <w:pStyle w:val="ListBullet"/>
        <w:numPr>
          <w:ilvl w:val="2"/>
          <w:numId w:val="10"/>
        </w:numPr>
        <w:rPr>
          <w:color w:val="auto"/>
          <w:sz w:val="28"/>
          <w:szCs w:val="28"/>
        </w:rPr>
      </w:pPr>
      <w:r>
        <w:rPr>
          <w:color w:val="auto"/>
          <w:szCs w:val="26"/>
        </w:rPr>
        <w:t>6.1.2 Triển khai cloud, vận hành thử (P, 19,2 giờ)</w:t>
      </w:r>
    </w:p>
    <w:p w14:paraId="5A59756C" w14:textId="77777777" w:rsidR="009729B1" w:rsidRPr="00B467A6" w:rsidRDefault="009048C1">
      <w:pPr>
        <w:pStyle w:val="ListBullet"/>
        <w:numPr>
          <w:ilvl w:val="1"/>
          <w:numId w:val="10"/>
        </w:numPr>
        <w:rPr>
          <w:color w:val="auto"/>
          <w:sz w:val="28"/>
          <w:szCs w:val="28"/>
        </w:rPr>
      </w:pPr>
      <w:r>
        <w:rPr>
          <w:color w:val="auto"/>
          <w:szCs w:val="26"/>
        </w:rPr>
        <w:t>6.2 Tài liệu và đào tạo</w:t>
      </w:r>
    </w:p>
    <w:p w14:paraId="34FAA32D" w14:textId="77777777" w:rsidR="009729B1" w:rsidRPr="00B467A6" w:rsidRDefault="009048C1">
      <w:pPr>
        <w:pStyle w:val="ListBullet"/>
        <w:numPr>
          <w:ilvl w:val="2"/>
          <w:numId w:val="10"/>
        </w:numPr>
        <w:rPr>
          <w:color w:val="auto"/>
          <w:sz w:val="28"/>
          <w:szCs w:val="28"/>
        </w:rPr>
      </w:pPr>
      <w:r>
        <w:rPr>
          <w:color w:val="auto"/>
          <w:szCs w:val="26"/>
        </w:rPr>
        <w:t>6.2.1 Tài liệu, đào tạo thủ thư (R, 10,2 giờ)</w:t>
      </w:r>
    </w:p>
    <w:p w14:paraId="0E52C141" w14:textId="77777777" w:rsidR="009729B1" w:rsidRPr="00B467A6" w:rsidRDefault="009048C1">
      <w:pPr>
        <w:pStyle w:val="ListBullet"/>
        <w:numPr>
          <w:ilvl w:val="0"/>
          <w:numId w:val="10"/>
        </w:numPr>
        <w:rPr>
          <w:color w:val="auto"/>
          <w:sz w:val="28"/>
          <w:szCs w:val="28"/>
        </w:rPr>
      </w:pPr>
      <w:r>
        <w:rPr>
          <w:color w:val="auto"/>
          <w:szCs w:val="26"/>
        </w:rPr>
        <w:t>7 Quản lý dự án</w:t>
      </w:r>
    </w:p>
    <w:p w14:paraId="17CC8E2B" w14:textId="77777777" w:rsidR="009729B1" w:rsidRPr="00B467A6" w:rsidRDefault="009048C1">
      <w:pPr>
        <w:pStyle w:val="ListBullet"/>
        <w:numPr>
          <w:ilvl w:val="1"/>
          <w:numId w:val="10"/>
        </w:numPr>
        <w:rPr>
          <w:color w:val="auto"/>
          <w:sz w:val="28"/>
          <w:szCs w:val="28"/>
        </w:rPr>
      </w:pPr>
      <w:r>
        <w:rPr>
          <w:color w:val="auto"/>
          <w:szCs w:val="26"/>
        </w:rPr>
        <w:t>7.1 Điều hành và kiểm soát</w:t>
      </w:r>
    </w:p>
    <w:p w14:paraId="1D76B9E7" w14:textId="77777777" w:rsidR="009729B1" w:rsidRPr="00B467A6" w:rsidRDefault="009048C1">
      <w:pPr>
        <w:pStyle w:val="ListBullet"/>
        <w:numPr>
          <w:ilvl w:val="2"/>
          <w:numId w:val="10"/>
        </w:numPr>
        <w:rPr>
          <w:color w:val="auto"/>
          <w:sz w:val="28"/>
          <w:szCs w:val="28"/>
        </w:rPr>
      </w:pPr>
      <w:r>
        <w:rPr>
          <w:color w:val="auto"/>
          <w:szCs w:val="26"/>
        </w:rPr>
        <w:t>7.1.1 Điều hành, theo dõi, rủi ro, EVA (duy trì) (duy trì, 46,8 giờ)</w:t>
      </w:r>
    </w:p>
    <w:p w14:paraId="6EC681D2" w14:textId="77777777" w:rsidR="009729B1" w:rsidRPr="00B467A6" w:rsidRDefault="009048C1">
      <w:pPr>
        <w:pStyle w:val="ListBullet"/>
        <w:numPr>
          <w:ilvl w:val="1"/>
          <w:numId w:val="10"/>
        </w:numPr>
        <w:rPr>
          <w:color w:val="auto"/>
          <w:sz w:val="28"/>
          <w:szCs w:val="28"/>
        </w:rPr>
      </w:pPr>
      <w:r>
        <w:rPr>
          <w:color w:val="auto"/>
          <w:szCs w:val="26"/>
        </w:rPr>
        <w:t>7.2 Nghiệm thu và bàn giao</w:t>
      </w:r>
    </w:p>
    <w:p w14:paraId="506F4A40" w14:textId="77777777" w:rsidR="009729B1" w:rsidRPr="00B467A6" w:rsidRDefault="009048C1">
      <w:pPr>
        <w:pStyle w:val="ListBullet"/>
        <w:numPr>
          <w:ilvl w:val="2"/>
          <w:numId w:val="10"/>
        </w:numPr>
        <w:rPr>
          <w:color w:val="auto"/>
          <w:sz w:val="28"/>
          <w:szCs w:val="28"/>
        </w:rPr>
      </w:pPr>
      <w:r>
        <w:rPr>
          <w:color w:val="auto"/>
          <w:szCs w:val="26"/>
        </w:rPr>
        <w:lastRenderedPageBreak/>
        <w:t>7.2.1 Nghiệm thu, bàn giao (S, 10,2 giờ)</w:t>
      </w:r>
    </w:p>
    <w:p w14:paraId="588067EB" w14:textId="77777777" w:rsidR="009729B1" w:rsidRPr="00B467A6" w:rsidRDefault="009048C1">
      <w:pPr>
        <w:rPr>
          <w:color w:val="auto"/>
          <w:sz w:val="28"/>
          <w:szCs w:val="28"/>
        </w:rPr>
      </w:pPr>
      <w:r>
        <w:rPr>
          <w:color w:val="auto"/>
          <w:szCs w:val="26"/>
        </w:rPr>
        <w:t>Tổng 566,0 giờ công, BAC 28.301.667 đồng (đơn giá 50.000 đồng mỗi giờ).</w:t>
      </w:r>
    </w:p>
    <w:p w14:paraId="511F8713" w14:textId="77777777" w:rsidR="009729B1" w:rsidRPr="00B467A6" w:rsidRDefault="009048C1">
      <w:pPr>
        <w:keepNext/>
        <w:spacing w:before="200"/>
        <w:rPr>
          <w:color w:val="auto"/>
          <w:sz w:val="28"/>
          <w:szCs w:val="28"/>
        </w:rPr>
      </w:pPr>
      <w:r>
        <w:rPr>
          <w:b/>
          <w:i/>
          <w:color w:val="auto"/>
          <w:szCs w:val="26"/>
        </w:rPr>
        <w:t>3.2. Từ điển WBS (WBS Dictionary)</w:t>
      </w:r>
    </w:p>
    <w:p w14:paraId="418DC289" w14:textId="77777777" w:rsidR="009729B1" w:rsidRPr="00B467A6" w:rsidRDefault="009048C1">
      <w:pPr>
        <w:rPr>
          <w:color w:val="auto"/>
          <w:sz w:val="28"/>
          <w:szCs w:val="28"/>
        </w:rPr>
      </w:pPr>
      <w:r>
        <w:rPr>
          <w:color w:val="auto"/>
          <w:szCs w:val="26"/>
        </w:rPr>
        <w:t>Mô tả chi tiết cho ba gói công việc trọng yếu, đều nằm trên đường găng: Backend nền (4.1.1), Backend mượn trả (4.1.2) và AI gợi ý, dự báo (4.3.1).</w:t>
      </w:r>
    </w:p>
    <w:tbl>
      <w:tblPr>
        <w:tblStyle w:val="TableGrid"/>
        <w:tblW w:w="9070" w:type="dxa"/>
        <w:jc w:val="center"/>
        <w:tblLayout w:type="fixed"/>
        <w:tblLook w:val="04A0" w:firstRow="1" w:lastRow="0" w:firstColumn="1" w:lastColumn="0" w:noHBand="0" w:noVBand="1"/>
      </w:tblPr>
      <w:tblGrid>
        <w:gridCol w:w="2268"/>
        <w:gridCol w:w="6802"/>
      </w:tblGrid>
      <w:tr w:rsidR="00656E43" w14:paraId="78DC6D5C" w14:textId="77777777">
        <w:trPr>
          <w:cantSplit/>
          <w:tblHeader/>
          <w:jc w:val="center"/>
        </w:trPr>
        <w:tc>
          <w:tcPr>
            <w:tcW w:w="2268" w:type="dxa"/>
            <w:shd w:val="clear" w:color="auto" w:fill="E7E9F0"/>
          </w:tcPr>
          <w:p w14:paraId="766CEB6A" w14:textId="77777777" w:rsidR="00656E43" w:rsidRDefault="009048C1">
            <w:pPr>
              <w:keepNext/>
              <w:jc w:val="center"/>
            </w:pPr>
            <w:r>
              <w:rPr>
                <w:b/>
              </w:rPr>
              <w:t>Trường thông tin</w:t>
            </w:r>
          </w:p>
        </w:tc>
        <w:tc>
          <w:tcPr>
            <w:tcW w:w="6803" w:type="dxa"/>
            <w:shd w:val="clear" w:color="auto" w:fill="E7E9F0"/>
          </w:tcPr>
          <w:p w14:paraId="4B90460E" w14:textId="77777777" w:rsidR="00656E43" w:rsidRDefault="009048C1">
            <w:pPr>
              <w:keepNext/>
              <w:jc w:val="center"/>
            </w:pPr>
            <w:r>
              <w:rPr>
                <w:b/>
              </w:rPr>
              <w:t>Nội dung chi tiết</w:t>
            </w:r>
          </w:p>
        </w:tc>
      </w:tr>
      <w:tr w:rsidR="00656E43" w14:paraId="010749E4" w14:textId="77777777">
        <w:trPr>
          <w:cantSplit/>
          <w:jc w:val="center"/>
        </w:trPr>
        <w:tc>
          <w:tcPr>
            <w:tcW w:w="2268" w:type="dxa"/>
          </w:tcPr>
          <w:p w14:paraId="3B5C604D" w14:textId="77777777" w:rsidR="00656E43" w:rsidRDefault="009048C1">
            <w:pPr>
              <w:jc w:val="left"/>
            </w:pPr>
            <w:r>
              <w:rPr>
                <w:b/>
              </w:rPr>
              <w:t>Mã WBS (mã mạng)</w:t>
            </w:r>
          </w:p>
        </w:tc>
        <w:tc>
          <w:tcPr>
            <w:tcW w:w="6803" w:type="dxa"/>
          </w:tcPr>
          <w:p w14:paraId="61E749CE" w14:textId="77777777" w:rsidR="00656E43" w:rsidRDefault="009048C1">
            <w:pPr>
              <w:jc w:val="left"/>
            </w:pPr>
            <w:r>
              <w:t>4.1.1 (H)</w:t>
            </w:r>
          </w:p>
        </w:tc>
      </w:tr>
      <w:tr w:rsidR="00656E43" w14:paraId="0EAEB489" w14:textId="77777777">
        <w:trPr>
          <w:cantSplit/>
          <w:jc w:val="center"/>
        </w:trPr>
        <w:tc>
          <w:tcPr>
            <w:tcW w:w="2268" w:type="dxa"/>
          </w:tcPr>
          <w:p w14:paraId="0FAA7271" w14:textId="77777777" w:rsidR="00656E43" w:rsidRDefault="009048C1">
            <w:pPr>
              <w:jc w:val="left"/>
            </w:pPr>
            <w:r>
              <w:rPr>
                <w:b/>
              </w:rPr>
              <w:t>Tên gói công việc</w:t>
            </w:r>
          </w:p>
        </w:tc>
        <w:tc>
          <w:tcPr>
            <w:tcW w:w="6803" w:type="dxa"/>
          </w:tcPr>
          <w:p w14:paraId="18F51EE3" w14:textId="77777777" w:rsidR="00656E43" w:rsidRDefault="009048C1">
            <w:pPr>
              <w:jc w:val="left"/>
            </w:pPr>
            <w:r>
              <w:t>Backend nền: auth, sách, seed</w:t>
            </w:r>
          </w:p>
        </w:tc>
      </w:tr>
      <w:tr w:rsidR="00656E43" w14:paraId="26FE0E7B" w14:textId="77777777">
        <w:trPr>
          <w:cantSplit/>
          <w:jc w:val="center"/>
        </w:trPr>
        <w:tc>
          <w:tcPr>
            <w:tcW w:w="2268" w:type="dxa"/>
          </w:tcPr>
          <w:p w14:paraId="5F50A13B" w14:textId="77777777" w:rsidR="00656E43" w:rsidRDefault="009048C1">
            <w:pPr>
              <w:jc w:val="left"/>
            </w:pPr>
            <w:r>
              <w:rPr>
                <w:b/>
              </w:rPr>
              <w:t>Mô tả công việc</w:t>
            </w:r>
          </w:p>
        </w:tc>
        <w:tc>
          <w:tcPr>
            <w:tcW w:w="6803" w:type="dxa"/>
          </w:tcPr>
          <w:p w14:paraId="33463222" w14:textId="77777777" w:rsidR="00656E43" w:rsidRDefault="009048C1">
            <w:pPr>
              <w:jc w:val="left"/>
            </w:pPr>
            <w:r>
              <w:t>Xây dựng nền tảng Backend: xác thực JWT, phân quyền theo vai trò, quản lý bạn đọc và chính sách mượn, quản lý sách, tác giả, thể loại, bản sao, nhập sách theo ISBN và nạp dữ liệu mẫu.</w:t>
            </w:r>
          </w:p>
        </w:tc>
      </w:tr>
      <w:tr w:rsidR="00656E43" w14:paraId="4BFFBB9A" w14:textId="77777777">
        <w:trPr>
          <w:cantSplit/>
          <w:jc w:val="center"/>
        </w:trPr>
        <w:tc>
          <w:tcPr>
            <w:tcW w:w="2268" w:type="dxa"/>
          </w:tcPr>
          <w:p w14:paraId="7B7E4D23" w14:textId="77777777" w:rsidR="00656E43" w:rsidRDefault="009048C1">
            <w:pPr>
              <w:jc w:val="left"/>
            </w:pPr>
            <w:r>
              <w:rPr>
                <w:b/>
              </w:rPr>
              <w:t>Sản phẩm bàn giao</w:t>
            </w:r>
          </w:p>
        </w:tc>
        <w:tc>
          <w:tcPr>
            <w:tcW w:w="6803" w:type="dxa"/>
          </w:tcPr>
          <w:p w14:paraId="37622A5B" w14:textId="77777777" w:rsidR="00656E43" w:rsidRDefault="009048C1">
            <w:pPr>
              <w:jc w:val="left"/>
            </w:pPr>
            <w:r>
              <w:t>API auth, users, policies; API books, authors, categories, copies; script seed và nhập ISBN; tài liệu Swagger cho các API này.</w:t>
            </w:r>
          </w:p>
        </w:tc>
      </w:tr>
      <w:tr w:rsidR="00656E43" w14:paraId="2DC3DD2C" w14:textId="77777777">
        <w:trPr>
          <w:cantSplit/>
          <w:jc w:val="center"/>
        </w:trPr>
        <w:tc>
          <w:tcPr>
            <w:tcW w:w="2268" w:type="dxa"/>
          </w:tcPr>
          <w:p w14:paraId="2CCCD4EB" w14:textId="77777777" w:rsidR="00656E43" w:rsidRDefault="009048C1">
            <w:pPr>
              <w:jc w:val="left"/>
            </w:pPr>
            <w:r>
              <w:rPr>
                <w:b/>
              </w:rPr>
              <w:t>Tiêu chí chấp nhận</w:t>
            </w:r>
          </w:p>
        </w:tc>
        <w:tc>
          <w:tcPr>
            <w:tcW w:w="6803" w:type="dxa"/>
          </w:tcPr>
          <w:p w14:paraId="49110A45" w14:textId="77777777" w:rsidR="00656E43" w:rsidRDefault="009048C1">
            <w:pPr>
              <w:jc w:val="left"/>
            </w:pPr>
            <w:r>
              <w:t>Mọi API trả đúng mã trạng thái và mã lỗi nghiệp vụ; Reader gọi API ghi bị 403; mật khẩu băm bcrypt; unit test coverage từ 80%; migration chạy được trên PostgreSQL thật.</w:t>
            </w:r>
          </w:p>
        </w:tc>
      </w:tr>
      <w:tr w:rsidR="00656E43" w14:paraId="30D485E9" w14:textId="77777777">
        <w:trPr>
          <w:cantSplit/>
          <w:jc w:val="center"/>
        </w:trPr>
        <w:tc>
          <w:tcPr>
            <w:tcW w:w="2268" w:type="dxa"/>
          </w:tcPr>
          <w:p w14:paraId="4E08AE3C" w14:textId="77777777" w:rsidR="00656E43" w:rsidRDefault="009048C1">
            <w:pPr>
              <w:jc w:val="left"/>
            </w:pPr>
            <w:r>
              <w:rPr>
                <w:b/>
              </w:rPr>
              <w:t>Công việc chi tiết</w:t>
            </w:r>
          </w:p>
        </w:tc>
        <w:tc>
          <w:tcPr>
            <w:tcW w:w="6803" w:type="dxa"/>
          </w:tcPr>
          <w:p w14:paraId="3E11180D" w14:textId="77777777" w:rsidR="00656E43" w:rsidRDefault="009048C1">
            <w:pPr>
              <w:jc w:val="left"/>
            </w:pPr>
            <w:r>
              <w:t>4.1.1 Backend sách, tác giả, thể loại, bản sao; 4.1.3 Nhập ISBN Google Books và seed dữ liệu; 4.2.1 Backend xác thực JWT, phân quyền, bạn đọc, chính sách</w:t>
            </w:r>
          </w:p>
        </w:tc>
      </w:tr>
      <w:tr w:rsidR="00656E43" w14:paraId="0FF1F611" w14:textId="77777777">
        <w:trPr>
          <w:cantSplit/>
          <w:jc w:val="center"/>
        </w:trPr>
        <w:tc>
          <w:tcPr>
            <w:tcW w:w="2268" w:type="dxa"/>
          </w:tcPr>
          <w:p w14:paraId="642217A8" w14:textId="77777777" w:rsidR="00656E43" w:rsidRDefault="009048C1">
            <w:pPr>
              <w:jc w:val="left"/>
            </w:pPr>
            <w:r>
              <w:rPr>
                <w:b/>
              </w:rPr>
              <w:t>Vai trò thực hiện</w:t>
            </w:r>
          </w:p>
        </w:tc>
        <w:tc>
          <w:tcPr>
            <w:tcW w:w="6803" w:type="dxa"/>
          </w:tcPr>
          <w:p w14:paraId="0AF263F9" w14:textId="77777777" w:rsidR="00656E43" w:rsidRDefault="009048C1">
            <w:pPr>
              <w:jc w:val="left"/>
            </w:pPr>
            <w:r>
              <w:t>BE</w:t>
            </w:r>
          </w:p>
        </w:tc>
      </w:tr>
      <w:tr w:rsidR="00656E43" w14:paraId="628E7D16" w14:textId="77777777">
        <w:trPr>
          <w:cantSplit/>
          <w:jc w:val="center"/>
        </w:trPr>
        <w:tc>
          <w:tcPr>
            <w:tcW w:w="2268" w:type="dxa"/>
          </w:tcPr>
          <w:p w14:paraId="50799CE7" w14:textId="77777777" w:rsidR="00656E43" w:rsidRDefault="009048C1">
            <w:pPr>
              <w:jc w:val="left"/>
            </w:pPr>
            <w:r>
              <w:rPr>
                <w:b/>
              </w:rPr>
              <w:t>Công sức (giờ): O, M, P, E</w:t>
            </w:r>
          </w:p>
        </w:tc>
        <w:tc>
          <w:tcPr>
            <w:tcW w:w="6803" w:type="dxa"/>
          </w:tcPr>
          <w:p w14:paraId="648522A2" w14:textId="77777777" w:rsidR="00656E43" w:rsidRDefault="009048C1">
            <w:pPr>
              <w:jc w:val="left"/>
            </w:pPr>
            <w:r>
              <w:t>37,2; 48,0; 72,0; 50,2</w:t>
            </w:r>
          </w:p>
        </w:tc>
      </w:tr>
      <w:tr w:rsidR="00656E43" w14:paraId="683CEF8B" w14:textId="77777777">
        <w:trPr>
          <w:cantSplit/>
          <w:jc w:val="center"/>
        </w:trPr>
        <w:tc>
          <w:tcPr>
            <w:tcW w:w="2268" w:type="dxa"/>
          </w:tcPr>
          <w:p w14:paraId="0F61A5D6" w14:textId="77777777" w:rsidR="00656E43" w:rsidRDefault="009048C1">
            <w:pPr>
              <w:jc w:val="left"/>
            </w:pPr>
            <w:r>
              <w:rPr>
                <w:b/>
              </w:rPr>
              <w:t>Chi phí ước tính</w:t>
            </w:r>
          </w:p>
        </w:tc>
        <w:tc>
          <w:tcPr>
            <w:tcW w:w="6803" w:type="dxa"/>
          </w:tcPr>
          <w:p w14:paraId="3023CB59" w14:textId="77777777" w:rsidR="00656E43" w:rsidRDefault="009048C1">
            <w:pPr>
              <w:jc w:val="left"/>
            </w:pPr>
            <w:r>
              <w:t>2.510.000 đồng</w:t>
            </w:r>
          </w:p>
        </w:tc>
      </w:tr>
      <w:tr w:rsidR="00656E43" w14:paraId="3BF9D879" w14:textId="77777777">
        <w:trPr>
          <w:cantSplit/>
          <w:jc w:val="center"/>
        </w:trPr>
        <w:tc>
          <w:tcPr>
            <w:tcW w:w="2268" w:type="dxa"/>
          </w:tcPr>
          <w:p w14:paraId="04BE9C03" w14:textId="77777777" w:rsidR="00656E43" w:rsidRDefault="009048C1">
            <w:pPr>
              <w:jc w:val="left"/>
            </w:pPr>
            <w:r>
              <w:rPr>
                <w:b/>
              </w:rPr>
              <w:t>Thời lượng, lịch</w:t>
            </w:r>
          </w:p>
        </w:tc>
        <w:tc>
          <w:tcPr>
            <w:tcW w:w="6803" w:type="dxa"/>
          </w:tcPr>
          <w:p w14:paraId="1F73E3E0" w14:textId="77777777" w:rsidR="00656E43" w:rsidRDefault="009048C1">
            <w:pPr>
              <w:jc w:val="left"/>
            </w:pPr>
            <w:r>
              <w:t>4 tuần; ES = 4, EF = 8, Slack = 0</w:t>
            </w:r>
          </w:p>
        </w:tc>
      </w:tr>
      <w:tr w:rsidR="00656E43" w14:paraId="155DE465" w14:textId="77777777">
        <w:trPr>
          <w:cantSplit/>
          <w:jc w:val="center"/>
        </w:trPr>
        <w:tc>
          <w:tcPr>
            <w:tcW w:w="2268" w:type="dxa"/>
          </w:tcPr>
          <w:p w14:paraId="7AF27A76" w14:textId="77777777" w:rsidR="00656E43" w:rsidRDefault="009048C1">
            <w:pPr>
              <w:jc w:val="left"/>
            </w:pPr>
            <w:r>
              <w:rPr>
                <w:b/>
              </w:rPr>
              <w:t>Phụ thuộc (tiền nhiệm)</w:t>
            </w:r>
          </w:p>
        </w:tc>
        <w:tc>
          <w:tcPr>
            <w:tcW w:w="6803" w:type="dxa"/>
          </w:tcPr>
          <w:p w14:paraId="4350FF45" w14:textId="77777777" w:rsidR="00656E43" w:rsidRDefault="009048C1">
            <w:pPr>
              <w:jc w:val="left"/>
            </w:pPr>
            <w:r>
              <w:t>3.1.1 Thiết kế kiến trúc, CSDL (FS), 1.1.2 Dựng môi trường (FS)</w:t>
            </w:r>
          </w:p>
        </w:tc>
      </w:tr>
      <w:tr w:rsidR="00656E43" w14:paraId="6C5C8BBD" w14:textId="77777777">
        <w:trPr>
          <w:cantSplit/>
          <w:jc w:val="center"/>
        </w:trPr>
        <w:tc>
          <w:tcPr>
            <w:tcW w:w="2268" w:type="dxa"/>
          </w:tcPr>
          <w:p w14:paraId="4E0FA080" w14:textId="77777777" w:rsidR="00656E43" w:rsidRDefault="009048C1">
            <w:pPr>
              <w:jc w:val="left"/>
            </w:pPr>
            <w:r>
              <w:rPr>
                <w:b/>
              </w:rPr>
              <w:t>Hậu nhiệm</w:t>
            </w:r>
          </w:p>
        </w:tc>
        <w:tc>
          <w:tcPr>
            <w:tcW w:w="6803" w:type="dxa"/>
          </w:tcPr>
          <w:p w14:paraId="488D35FA" w14:textId="77777777" w:rsidR="00656E43" w:rsidRDefault="009048C1">
            <w:pPr>
              <w:jc w:val="left"/>
            </w:pPr>
            <w:r>
              <w:t>4.1.2 Backend mượn trả, phạt, tìm kiếm, 4.2.1 Frontend khung, tra cứu, kho, 5.1.1 Kiểm thử đơn vị, tích hợp, 6.1.1 Docker, CI/CD</w:t>
            </w:r>
          </w:p>
        </w:tc>
      </w:tr>
      <w:tr w:rsidR="00656E43" w14:paraId="3B893BC1" w14:textId="77777777">
        <w:trPr>
          <w:cantSplit/>
          <w:jc w:val="center"/>
        </w:trPr>
        <w:tc>
          <w:tcPr>
            <w:tcW w:w="2268" w:type="dxa"/>
          </w:tcPr>
          <w:p w14:paraId="3569BC49" w14:textId="77777777" w:rsidR="00656E43" w:rsidRDefault="009048C1">
            <w:pPr>
              <w:jc w:val="left"/>
            </w:pPr>
            <w:r>
              <w:rPr>
                <w:b/>
              </w:rPr>
              <w:t>Giả định</w:t>
            </w:r>
          </w:p>
        </w:tc>
        <w:tc>
          <w:tcPr>
            <w:tcW w:w="6803" w:type="dxa"/>
          </w:tcPr>
          <w:p w14:paraId="34690247" w14:textId="77777777" w:rsidR="00656E43" w:rsidRDefault="009048C1">
            <w:pPr>
              <w:jc w:val="left"/>
            </w:pPr>
            <w:r>
              <w:t>Dữ liệu sách mẫu goodbooks-10k có ISBN; thiết kế CSDL (3.1.1) và thiết kế API (3.1.2) đã được duyệt.</w:t>
            </w:r>
          </w:p>
        </w:tc>
      </w:tr>
      <w:tr w:rsidR="00656E43" w14:paraId="5B3D1CEA" w14:textId="77777777">
        <w:trPr>
          <w:cantSplit/>
          <w:jc w:val="center"/>
        </w:trPr>
        <w:tc>
          <w:tcPr>
            <w:tcW w:w="2268" w:type="dxa"/>
          </w:tcPr>
          <w:p w14:paraId="1AC62C6A" w14:textId="77777777" w:rsidR="00656E43" w:rsidRDefault="009048C1">
            <w:pPr>
              <w:jc w:val="left"/>
            </w:pPr>
            <w:r>
              <w:rPr>
                <w:b/>
              </w:rPr>
              <w:t>Rủi ro liên quan</w:t>
            </w:r>
          </w:p>
        </w:tc>
        <w:tc>
          <w:tcPr>
            <w:tcW w:w="6803" w:type="dxa"/>
          </w:tcPr>
          <w:p w14:paraId="3FA2950E" w14:textId="77777777" w:rsidR="00656E43" w:rsidRDefault="009048C1">
            <w:pPr>
              <w:jc w:val="left"/>
            </w:pPr>
            <w:r>
              <w:t>R2 (Google Books giới hạn tần suất), R7 (dữ liệu thiếu ISBN).</w:t>
            </w:r>
          </w:p>
        </w:tc>
      </w:tr>
      <w:tr w:rsidR="00656E43" w14:paraId="6A0C5F8F" w14:textId="77777777">
        <w:trPr>
          <w:cantSplit/>
          <w:jc w:val="center"/>
        </w:trPr>
        <w:tc>
          <w:tcPr>
            <w:tcW w:w="2268" w:type="dxa"/>
          </w:tcPr>
          <w:p w14:paraId="528B2D40" w14:textId="77777777" w:rsidR="00656E43" w:rsidRDefault="009048C1">
            <w:pPr>
              <w:keepNext/>
              <w:jc w:val="left"/>
            </w:pPr>
            <w:r>
              <w:rPr>
                <w:b/>
              </w:rPr>
              <w:t>Mốc liên quan</w:t>
            </w:r>
          </w:p>
        </w:tc>
        <w:tc>
          <w:tcPr>
            <w:tcW w:w="6803" w:type="dxa"/>
          </w:tcPr>
          <w:p w14:paraId="4053CDD6" w14:textId="77777777" w:rsidR="00656E43" w:rsidRDefault="009048C1">
            <w:pPr>
              <w:keepNext/>
              <w:jc w:val="left"/>
            </w:pPr>
            <w:r>
              <w:t>M4: Backend và Frontend lõi chạy đầu-cuối (tuần 9).</w:t>
            </w:r>
          </w:p>
        </w:tc>
      </w:tr>
    </w:tbl>
    <w:p w14:paraId="77BAE276" w14:textId="77777777" w:rsidR="009729B1" w:rsidRPr="00B467A6" w:rsidRDefault="009048C1">
      <w:pPr>
        <w:jc w:val="center"/>
        <w:rPr>
          <w:color w:val="auto"/>
          <w:sz w:val="28"/>
          <w:szCs w:val="28"/>
        </w:rPr>
      </w:pPr>
      <w:r>
        <w:rPr>
          <w:b/>
          <w:bCs/>
          <w:color w:val="auto"/>
          <w:sz w:val="24"/>
          <w:szCs w:val="24"/>
        </w:rPr>
        <w:t>Bảng 8. Từ điển WBS cho gói 4.1.1 Backend nền: auth, sách, seed</w:t>
      </w:r>
    </w:p>
    <w:tbl>
      <w:tblPr>
        <w:tblStyle w:val="TableGrid"/>
        <w:tblW w:w="9070" w:type="dxa"/>
        <w:jc w:val="center"/>
        <w:tblLayout w:type="fixed"/>
        <w:tblLook w:val="04A0" w:firstRow="1" w:lastRow="0" w:firstColumn="1" w:lastColumn="0" w:noHBand="0" w:noVBand="1"/>
      </w:tblPr>
      <w:tblGrid>
        <w:gridCol w:w="2268"/>
        <w:gridCol w:w="6802"/>
      </w:tblGrid>
      <w:tr w:rsidR="00656E43" w14:paraId="49F7C15C" w14:textId="77777777">
        <w:trPr>
          <w:cantSplit/>
          <w:tblHeader/>
          <w:jc w:val="center"/>
        </w:trPr>
        <w:tc>
          <w:tcPr>
            <w:tcW w:w="2268" w:type="dxa"/>
            <w:shd w:val="clear" w:color="auto" w:fill="E7E9F0"/>
          </w:tcPr>
          <w:p w14:paraId="578ED030" w14:textId="77777777" w:rsidR="00656E43" w:rsidRDefault="009048C1">
            <w:pPr>
              <w:keepNext/>
              <w:jc w:val="center"/>
            </w:pPr>
            <w:r>
              <w:rPr>
                <w:b/>
              </w:rPr>
              <w:t>Trường thông tin</w:t>
            </w:r>
          </w:p>
        </w:tc>
        <w:tc>
          <w:tcPr>
            <w:tcW w:w="6803" w:type="dxa"/>
            <w:shd w:val="clear" w:color="auto" w:fill="E7E9F0"/>
          </w:tcPr>
          <w:p w14:paraId="1CD59D14" w14:textId="77777777" w:rsidR="00656E43" w:rsidRDefault="009048C1">
            <w:pPr>
              <w:keepNext/>
              <w:jc w:val="center"/>
            </w:pPr>
            <w:r>
              <w:rPr>
                <w:b/>
              </w:rPr>
              <w:t>Nội dung chi tiết</w:t>
            </w:r>
          </w:p>
        </w:tc>
      </w:tr>
      <w:tr w:rsidR="00656E43" w14:paraId="6FA5D584" w14:textId="77777777">
        <w:trPr>
          <w:cantSplit/>
          <w:jc w:val="center"/>
        </w:trPr>
        <w:tc>
          <w:tcPr>
            <w:tcW w:w="2268" w:type="dxa"/>
          </w:tcPr>
          <w:p w14:paraId="40C1CFFF" w14:textId="77777777" w:rsidR="00656E43" w:rsidRDefault="009048C1">
            <w:pPr>
              <w:jc w:val="left"/>
            </w:pPr>
            <w:r>
              <w:rPr>
                <w:b/>
              </w:rPr>
              <w:t>Mã WBS (mã mạng)</w:t>
            </w:r>
          </w:p>
        </w:tc>
        <w:tc>
          <w:tcPr>
            <w:tcW w:w="6803" w:type="dxa"/>
          </w:tcPr>
          <w:p w14:paraId="665540DA" w14:textId="77777777" w:rsidR="00656E43" w:rsidRDefault="009048C1">
            <w:pPr>
              <w:jc w:val="left"/>
            </w:pPr>
            <w:r>
              <w:t>4.1.2 (I)</w:t>
            </w:r>
          </w:p>
        </w:tc>
      </w:tr>
      <w:tr w:rsidR="00656E43" w14:paraId="2E5EC921" w14:textId="77777777">
        <w:trPr>
          <w:cantSplit/>
          <w:jc w:val="center"/>
        </w:trPr>
        <w:tc>
          <w:tcPr>
            <w:tcW w:w="2268" w:type="dxa"/>
          </w:tcPr>
          <w:p w14:paraId="47FD1F7D" w14:textId="77777777" w:rsidR="00656E43" w:rsidRDefault="009048C1">
            <w:pPr>
              <w:jc w:val="left"/>
            </w:pPr>
            <w:r>
              <w:rPr>
                <w:b/>
              </w:rPr>
              <w:lastRenderedPageBreak/>
              <w:t>Tên gói công việc</w:t>
            </w:r>
          </w:p>
        </w:tc>
        <w:tc>
          <w:tcPr>
            <w:tcW w:w="6803" w:type="dxa"/>
          </w:tcPr>
          <w:p w14:paraId="54ADE609" w14:textId="77777777" w:rsidR="00656E43" w:rsidRDefault="009048C1">
            <w:pPr>
              <w:jc w:val="left"/>
            </w:pPr>
            <w:r>
              <w:t>Backend mượn trả, phạt, tìm kiếm</w:t>
            </w:r>
          </w:p>
        </w:tc>
      </w:tr>
      <w:tr w:rsidR="00656E43" w14:paraId="1FDE66D8" w14:textId="77777777">
        <w:trPr>
          <w:cantSplit/>
          <w:jc w:val="center"/>
        </w:trPr>
        <w:tc>
          <w:tcPr>
            <w:tcW w:w="2268" w:type="dxa"/>
          </w:tcPr>
          <w:p w14:paraId="0556B302" w14:textId="77777777" w:rsidR="00656E43" w:rsidRDefault="009048C1">
            <w:pPr>
              <w:jc w:val="left"/>
            </w:pPr>
            <w:r>
              <w:rPr>
                <w:b/>
              </w:rPr>
              <w:t>Mô tả công việc</w:t>
            </w:r>
          </w:p>
        </w:tc>
        <w:tc>
          <w:tcPr>
            <w:tcW w:w="6803" w:type="dxa"/>
          </w:tcPr>
          <w:p w14:paraId="6A1E1A28" w14:textId="77777777" w:rsidR="00656E43" w:rsidRDefault="009048C1">
            <w:pPr>
              <w:jc w:val="left"/>
            </w:pPr>
            <w:r>
              <w:t>Xây dựng nghiệp vụ lõi của thư viện: mượn, trả, gia hạn, báo mất sách theo quy tắc BR-01 đến BR-08; tính và thu phạt trả trễ, mất sách; tìm kiếm, lọc, phân trang; bốn báo cáo thống kê.</w:t>
            </w:r>
          </w:p>
        </w:tc>
      </w:tr>
      <w:tr w:rsidR="00656E43" w14:paraId="4532F482" w14:textId="77777777">
        <w:trPr>
          <w:cantSplit/>
          <w:jc w:val="center"/>
        </w:trPr>
        <w:tc>
          <w:tcPr>
            <w:tcW w:w="2268" w:type="dxa"/>
          </w:tcPr>
          <w:p w14:paraId="321C3F0A" w14:textId="77777777" w:rsidR="00656E43" w:rsidRDefault="009048C1">
            <w:pPr>
              <w:jc w:val="left"/>
            </w:pPr>
            <w:r>
              <w:rPr>
                <w:b/>
              </w:rPr>
              <w:t>Sản phẩm bàn giao</w:t>
            </w:r>
          </w:p>
        </w:tc>
        <w:tc>
          <w:tcPr>
            <w:tcW w:w="6803" w:type="dxa"/>
          </w:tcPr>
          <w:p w14:paraId="00AB42EB" w14:textId="77777777" w:rsidR="00656E43" w:rsidRDefault="009048C1">
            <w:pPr>
              <w:jc w:val="left"/>
            </w:pPr>
            <w:r>
              <w:t>API loans, fines, search, reports; bộ quy tắc phạt theo ngày lịch; ghi nhận khoản phạt và thu tiền.</w:t>
            </w:r>
          </w:p>
        </w:tc>
      </w:tr>
      <w:tr w:rsidR="00656E43" w14:paraId="70D5826D" w14:textId="77777777">
        <w:trPr>
          <w:cantSplit/>
          <w:jc w:val="center"/>
        </w:trPr>
        <w:tc>
          <w:tcPr>
            <w:tcW w:w="2268" w:type="dxa"/>
          </w:tcPr>
          <w:p w14:paraId="4EDAEF7A" w14:textId="77777777" w:rsidR="00656E43" w:rsidRDefault="009048C1">
            <w:pPr>
              <w:jc w:val="left"/>
            </w:pPr>
            <w:r>
              <w:rPr>
                <w:b/>
              </w:rPr>
              <w:t>Tiêu chí chấp nhận</w:t>
            </w:r>
          </w:p>
        </w:tc>
        <w:tc>
          <w:tcPr>
            <w:tcW w:w="6803" w:type="dxa"/>
          </w:tcPr>
          <w:p w14:paraId="4021EEDE" w14:textId="77777777" w:rsidR="00656E43" w:rsidRDefault="009048C1">
            <w:pPr>
              <w:jc w:val="left"/>
            </w:pPr>
            <w:r>
              <w:t>Giao dịch mượn trả atomic (lỗi giữa chừng thì rollback); phạt = số ngày trễ theo ngày lịch x mức phạt chính sách; ca biên 23:59 và 00:01 đúng; e2e chạy trên DB thật, không chỉ mock.</w:t>
            </w:r>
          </w:p>
        </w:tc>
      </w:tr>
      <w:tr w:rsidR="00656E43" w14:paraId="0A8D290D" w14:textId="77777777">
        <w:trPr>
          <w:cantSplit/>
          <w:jc w:val="center"/>
        </w:trPr>
        <w:tc>
          <w:tcPr>
            <w:tcW w:w="2268" w:type="dxa"/>
          </w:tcPr>
          <w:p w14:paraId="49F99040" w14:textId="77777777" w:rsidR="00656E43" w:rsidRDefault="009048C1">
            <w:pPr>
              <w:jc w:val="left"/>
            </w:pPr>
            <w:r>
              <w:rPr>
                <w:b/>
              </w:rPr>
              <w:t>Công việc chi tiết</w:t>
            </w:r>
          </w:p>
        </w:tc>
        <w:tc>
          <w:tcPr>
            <w:tcW w:w="6803" w:type="dxa"/>
          </w:tcPr>
          <w:p w14:paraId="061FBC73" w14:textId="77777777" w:rsidR="00656E43" w:rsidRDefault="009048C1">
            <w:pPr>
              <w:jc w:val="left"/>
            </w:pPr>
            <w:r>
              <w:t>4.3.1 Backend mượn, trả, gia hạn, báo mất theo BR; 4.3.2 Backend tính phạt và thu phạt; 4.4.1 Backend tìm kiếm, lọc, phân trang; 4.5.1 Backend bốn báo cáo thống kê</w:t>
            </w:r>
          </w:p>
        </w:tc>
      </w:tr>
      <w:tr w:rsidR="00656E43" w14:paraId="225D0A99" w14:textId="77777777">
        <w:trPr>
          <w:cantSplit/>
          <w:jc w:val="center"/>
        </w:trPr>
        <w:tc>
          <w:tcPr>
            <w:tcW w:w="2268" w:type="dxa"/>
          </w:tcPr>
          <w:p w14:paraId="646C7DB6" w14:textId="77777777" w:rsidR="00656E43" w:rsidRDefault="009048C1">
            <w:pPr>
              <w:jc w:val="left"/>
            </w:pPr>
            <w:r>
              <w:rPr>
                <w:b/>
              </w:rPr>
              <w:t>Vai trò thực hiện</w:t>
            </w:r>
          </w:p>
        </w:tc>
        <w:tc>
          <w:tcPr>
            <w:tcW w:w="6803" w:type="dxa"/>
          </w:tcPr>
          <w:p w14:paraId="311F8C7B" w14:textId="77777777" w:rsidR="00656E43" w:rsidRDefault="009048C1">
            <w:pPr>
              <w:jc w:val="left"/>
            </w:pPr>
            <w:r>
              <w:t>PM, BE</w:t>
            </w:r>
          </w:p>
        </w:tc>
      </w:tr>
      <w:tr w:rsidR="00656E43" w14:paraId="33D53C10" w14:textId="77777777">
        <w:trPr>
          <w:cantSplit/>
          <w:jc w:val="center"/>
        </w:trPr>
        <w:tc>
          <w:tcPr>
            <w:tcW w:w="2268" w:type="dxa"/>
          </w:tcPr>
          <w:p w14:paraId="666C6719" w14:textId="77777777" w:rsidR="00656E43" w:rsidRDefault="009048C1">
            <w:pPr>
              <w:jc w:val="left"/>
            </w:pPr>
            <w:r>
              <w:rPr>
                <w:b/>
              </w:rPr>
              <w:t>Công sức (giờ): O, M, P, E</w:t>
            </w:r>
          </w:p>
        </w:tc>
        <w:tc>
          <w:tcPr>
            <w:tcW w:w="6803" w:type="dxa"/>
          </w:tcPr>
          <w:p w14:paraId="67BC09EA" w14:textId="77777777" w:rsidR="00656E43" w:rsidRDefault="009048C1">
            <w:pPr>
              <w:jc w:val="left"/>
            </w:pPr>
            <w:r>
              <w:t>42,8; 56,0; 87,2; 59,0</w:t>
            </w:r>
          </w:p>
        </w:tc>
      </w:tr>
      <w:tr w:rsidR="00656E43" w14:paraId="1C2AC3E4" w14:textId="77777777">
        <w:trPr>
          <w:cantSplit/>
          <w:jc w:val="center"/>
        </w:trPr>
        <w:tc>
          <w:tcPr>
            <w:tcW w:w="2268" w:type="dxa"/>
          </w:tcPr>
          <w:p w14:paraId="166DF46D" w14:textId="77777777" w:rsidR="00656E43" w:rsidRDefault="009048C1">
            <w:pPr>
              <w:jc w:val="left"/>
            </w:pPr>
            <w:r>
              <w:rPr>
                <w:b/>
              </w:rPr>
              <w:t>Chi phí ước tính</w:t>
            </w:r>
          </w:p>
        </w:tc>
        <w:tc>
          <w:tcPr>
            <w:tcW w:w="6803" w:type="dxa"/>
          </w:tcPr>
          <w:p w14:paraId="1346BF6F" w14:textId="77777777" w:rsidR="00656E43" w:rsidRDefault="009048C1">
            <w:pPr>
              <w:jc w:val="left"/>
            </w:pPr>
            <w:r>
              <w:t>2.950.000 đồng</w:t>
            </w:r>
          </w:p>
        </w:tc>
      </w:tr>
      <w:tr w:rsidR="00656E43" w14:paraId="18785D9E" w14:textId="77777777">
        <w:trPr>
          <w:cantSplit/>
          <w:jc w:val="center"/>
        </w:trPr>
        <w:tc>
          <w:tcPr>
            <w:tcW w:w="2268" w:type="dxa"/>
          </w:tcPr>
          <w:p w14:paraId="2FA9CF01" w14:textId="77777777" w:rsidR="00656E43" w:rsidRDefault="009048C1">
            <w:pPr>
              <w:jc w:val="left"/>
            </w:pPr>
            <w:r>
              <w:rPr>
                <w:b/>
              </w:rPr>
              <w:t>Thời lượng, lịch</w:t>
            </w:r>
          </w:p>
        </w:tc>
        <w:tc>
          <w:tcPr>
            <w:tcW w:w="6803" w:type="dxa"/>
          </w:tcPr>
          <w:p w14:paraId="207736A7" w14:textId="77777777" w:rsidR="00656E43" w:rsidRDefault="009048C1">
            <w:pPr>
              <w:jc w:val="left"/>
            </w:pPr>
            <w:r>
              <w:t>4 tuần; ES = 5, EF = 9, Slack = 0</w:t>
            </w:r>
          </w:p>
        </w:tc>
      </w:tr>
      <w:tr w:rsidR="00656E43" w14:paraId="28A5BB20" w14:textId="77777777">
        <w:trPr>
          <w:cantSplit/>
          <w:jc w:val="center"/>
        </w:trPr>
        <w:tc>
          <w:tcPr>
            <w:tcW w:w="2268" w:type="dxa"/>
          </w:tcPr>
          <w:p w14:paraId="5CAC2BAC" w14:textId="77777777" w:rsidR="00656E43" w:rsidRDefault="009048C1">
            <w:pPr>
              <w:jc w:val="left"/>
            </w:pPr>
            <w:r>
              <w:rPr>
                <w:b/>
              </w:rPr>
              <w:t>Phụ thuộc (tiền nhiệm)</w:t>
            </w:r>
          </w:p>
        </w:tc>
        <w:tc>
          <w:tcPr>
            <w:tcW w:w="6803" w:type="dxa"/>
          </w:tcPr>
          <w:p w14:paraId="541444F1" w14:textId="77777777" w:rsidR="00656E43" w:rsidRDefault="009048C1">
            <w:pPr>
              <w:jc w:val="left"/>
            </w:pPr>
            <w:r>
              <w:t>4.1.1 Backend nền: auth, sách, seed (SS+1)</w:t>
            </w:r>
          </w:p>
        </w:tc>
      </w:tr>
      <w:tr w:rsidR="00656E43" w14:paraId="37557F36" w14:textId="77777777">
        <w:trPr>
          <w:cantSplit/>
          <w:jc w:val="center"/>
        </w:trPr>
        <w:tc>
          <w:tcPr>
            <w:tcW w:w="2268" w:type="dxa"/>
          </w:tcPr>
          <w:p w14:paraId="790891D7" w14:textId="77777777" w:rsidR="00656E43" w:rsidRDefault="009048C1">
            <w:pPr>
              <w:jc w:val="left"/>
            </w:pPr>
            <w:r>
              <w:rPr>
                <w:b/>
              </w:rPr>
              <w:t>Hậu nhiệm</w:t>
            </w:r>
          </w:p>
        </w:tc>
        <w:tc>
          <w:tcPr>
            <w:tcW w:w="6803" w:type="dxa"/>
          </w:tcPr>
          <w:p w14:paraId="58CFCF6D" w14:textId="77777777" w:rsidR="00656E43" w:rsidRDefault="009048C1">
            <w:pPr>
              <w:jc w:val="left"/>
            </w:pPr>
            <w:r>
              <w:t>4.3.1 AI gợi ý và dự báo, 4.3.2 Tích hợp Backend, AI, Frontend, 5.1.1 Kiểm thử đơn vị, tích hợp</w:t>
            </w:r>
          </w:p>
        </w:tc>
      </w:tr>
      <w:tr w:rsidR="00656E43" w14:paraId="7487F5A6" w14:textId="77777777">
        <w:trPr>
          <w:cantSplit/>
          <w:jc w:val="center"/>
        </w:trPr>
        <w:tc>
          <w:tcPr>
            <w:tcW w:w="2268" w:type="dxa"/>
          </w:tcPr>
          <w:p w14:paraId="65FE02B2" w14:textId="77777777" w:rsidR="00656E43" w:rsidRDefault="009048C1">
            <w:pPr>
              <w:jc w:val="left"/>
            </w:pPr>
            <w:r>
              <w:rPr>
                <w:b/>
              </w:rPr>
              <w:t>Giả định</w:t>
            </w:r>
          </w:p>
        </w:tc>
        <w:tc>
          <w:tcPr>
            <w:tcW w:w="6803" w:type="dxa"/>
          </w:tcPr>
          <w:p w14:paraId="5CBA5CD3" w14:textId="77777777" w:rsidR="00656E43" w:rsidRDefault="009048C1">
            <w:pPr>
              <w:jc w:val="left"/>
            </w:pPr>
            <w:r>
              <w:t>Backend nền (4.1.1) đã chạy được ít nhất 1 tuần (quan hệ SS+1); chính sách mượn đã được khách hàng chốt.</w:t>
            </w:r>
          </w:p>
        </w:tc>
      </w:tr>
      <w:tr w:rsidR="00656E43" w14:paraId="7677C05D" w14:textId="77777777">
        <w:trPr>
          <w:cantSplit/>
          <w:jc w:val="center"/>
        </w:trPr>
        <w:tc>
          <w:tcPr>
            <w:tcW w:w="2268" w:type="dxa"/>
          </w:tcPr>
          <w:p w14:paraId="1EE7C9D5" w14:textId="77777777" w:rsidR="00656E43" w:rsidRDefault="009048C1">
            <w:pPr>
              <w:jc w:val="left"/>
            </w:pPr>
            <w:r>
              <w:rPr>
                <w:b/>
              </w:rPr>
              <w:t>Rủi ro liên quan</w:t>
            </w:r>
          </w:p>
        </w:tc>
        <w:tc>
          <w:tcPr>
            <w:tcW w:w="6803" w:type="dxa"/>
          </w:tcPr>
          <w:p w14:paraId="3D36B2D7" w14:textId="77777777" w:rsidR="00656E43" w:rsidRDefault="009048C1">
            <w:pPr>
              <w:jc w:val="left"/>
            </w:pPr>
            <w:r>
              <w:t>R10 (sai quy tắc phạt), R6 (ước lượng thấp), R11 (thành viên vắng).</w:t>
            </w:r>
          </w:p>
        </w:tc>
      </w:tr>
      <w:tr w:rsidR="00656E43" w14:paraId="3468533D" w14:textId="77777777">
        <w:trPr>
          <w:cantSplit/>
          <w:jc w:val="center"/>
        </w:trPr>
        <w:tc>
          <w:tcPr>
            <w:tcW w:w="2268" w:type="dxa"/>
          </w:tcPr>
          <w:p w14:paraId="6B1B9CF4" w14:textId="77777777" w:rsidR="00656E43" w:rsidRDefault="009048C1">
            <w:pPr>
              <w:keepNext/>
              <w:jc w:val="left"/>
            </w:pPr>
            <w:r>
              <w:rPr>
                <w:b/>
              </w:rPr>
              <w:t>Mốc liên quan</w:t>
            </w:r>
          </w:p>
        </w:tc>
        <w:tc>
          <w:tcPr>
            <w:tcW w:w="6803" w:type="dxa"/>
          </w:tcPr>
          <w:p w14:paraId="1D612F82" w14:textId="77777777" w:rsidR="00656E43" w:rsidRDefault="009048C1">
            <w:pPr>
              <w:keepNext/>
              <w:jc w:val="left"/>
            </w:pPr>
            <w:r>
              <w:t>M4: mượn trả đầu-cuối (tuần 9).</w:t>
            </w:r>
          </w:p>
        </w:tc>
      </w:tr>
    </w:tbl>
    <w:p w14:paraId="214E09CD" w14:textId="77777777" w:rsidR="009729B1" w:rsidRPr="00B467A6" w:rsidRDefault="009048C1">
      <w:pPr>
        <w:jc w:val="center"/>
        <w:rPr>
          <w:color w:val="auto"/>
          <w:sz w:val="28"/>
          <w:szCs w:val="28"/>
        </w:rPr>
      </w:pPr>
      <w:r>
        <w:rPr>
          <w:b/>
          <w:bCs/>
          <w:color w:val="auto"/>
          <w:sz w:val="24"/>
          <w:szCs w:val="24"/>
        </w:rPr>
        <w:t>Bảng 9. Từ điển WBS cho gói 4.1.2 Backend mượn trả, phạt, tìm kiếm</w:t>
      </w:r>
    </w:p>
    <w:tbl>
      <w:tblPr>
        <w:tblStyle w:val="TableGrid"/>
        <w:tblW w:w="9070" w:type="dxa"/>
        <w:jc w:val="center"/>
        <w:tblLayout w:type="fixed"/>
        <w:tblLook w:val="04A0" w:firstRow="1" w:lastRow="0" w:firstColumn="1" w:lastColumn="0" w:noHBand="0" w:noVBand="1"/>
      </w:tblPr>
      <w:tblGrid>
        <w:gridCol w:w="2268"/>
        <w:gridCol w:w="6802"/>
      </w:tblGrid>
      <w:tr w:rsidR="00656E43" w14:paraId="5B663AFF" w14:textId="77777777">
        <w:trPr>
          <w:cantSplit/>
          <w:tblHeader/>
          <w:jc w:val="center"/>
        </w:trPr>
        <w:tc>
          <w:tcPr>
            <w:tcW w:w="2268" w:type="dxa"/>
            <w:shd w:val="clear" w:color="auto" w:fill="E7E9F0"/>
          </w:tcPr>
          <w:p w14:paraId="49DAD19E" w14:textId="77777777" w:rsidR="00656E43" w:rsidRDefault="009048C1">
            <w:pPr>
              <w:keepNext/>
              <w:jc w:val="center"/>
            </w:pPr>
            <w:r>
              <w:rPr>
                <w:b/>
              </w:rPr>
              <w:t>Trường thông tin</w:t>
            </w:r>
          </w:p>
        </w:tc>
        <w:tc>
          <w:tcPr>
            <w:tcW w:w="6803" w:type="dxa"/>
            <w:shd w:val="clear" w:color="auto" w:fill="E7E9F0"/>
          </w:tcPr>
          <w:p w14:paraId="6AA87390" w14:textId="77777777" w:rsidR="00656E43" w:rsidRDefault="009048C1">
            <w:pPr>
              <w:keepNext/>
              <w:jc w:val="center"/>
            </w:pPr>
            <w:r>
              <w:rPr>
                <w:b/>
              </w:rPr>
              <w:t>Nội dung chi tiết</w:t>
            </w:r>
          </w:p>
        </w:tc>
      </w:tr>
      <w:tr w:rsidR="00656E43" w14:paraId="1D182D41" w14:textId="77777777">
        <w:trPr>
          <w:cantSplit/>
          <w:jc w:val="center"/>
        </w:trPr>
        <w:tc>
          <w:tcPr>
            <w:tcW w:w="2268" w:type="dxa"/>
          </w:tcPr>
          <w:p w14:paraId="7BF220C0" w14:textId="77777777" w:rsidR="00656E43" w:rsidRDefault="009048C1">
            <w:pPr>
              <w:jc w:val="left"/>
            </w:pPr>
            <w:r>
              <w:rPr>
                <w:b/>
              </w:rPr>
              <w:t>Mã WBS (mã mạng)</w:t>
            </w:r>
          </w:p>
        </w:tc>
        <w:tc>
          <w:tcPr>
            <w:tcW w:w="6803" w:type="dxa"/>
          </w:tcPr>
          <w:p w14:paraId="12DF56F8" w14:textId="77777777" w:rsidR="00656E43" w:rsidRDefault="009048C1">
            <w:pPr>
              <w:jc w:val="left"/>
            </w:pPr>
            <w:r>
              <w:t>4.3.1 (L)</w:t>
            </w:r>
          </w:p>
        </w:tc>
      </w:tr>
      <w:tr w:rsidR="00656E43" w14:paraId="58DFC54E" w14:textId="77777777">
        <w:trPr>
          <w:cantSplit/>
          <w:jc w:val="center"/>
        </w:trPr>
        <w:tc>
          <w:tcPr>
            <w:tcW w:w="2268" w:type="dxa"/>
          </w:tcPr>
          <w:p w14:paraId="438CE331" w14:textId="77777777" w:rsidR="00656E43" w:rsidRDefault="009048C1">
            <w:pPr>
              <w:jc w:val="left"/>
            </w:pPr>
            <w:r>
              <w:rPr>
                <w:b/>
              </w:rPr>
              <w:t>Tên gói công việc</w:t>
            </w:r>
          </w:p>
        </w:tc>
        <w:tc>
          <w:tcPr>
            <w:tcW w:w="6803" w:type="dxa"/>
          </w:tcPr>
          <w:p w14:paraId="0EF49AB5" w14:textId="77777777" w:rsidR="00656E43" w:rsidRDefault="009048C1">
            <w:pPr>
              <w:jc w:val="left"/>
            </w:pPr>
            <w:r>
              <w:t>AI gợi ý và dự báo</w:t>
            </w:r>
          </w:p>
        </w:tc>
      </w:tr>
      <w:tr w:rsidR="00656E43" w14:paraId="3B8F7DF5" w14:textId="77777777">
        <w:trPr>
          <w:cantSplit/>
          <w:jc w:val="center"/>
        </w:trPr>
        <w:tc>
          <w:tcPr>
            <w:tcW w:w="2268" w:type="dxa"/>
          </w:tcPr>
          <w:p w14:paraId="1BA119FB" w14:textId="77777777" w:rsidR="00656E43" w:rsidRDefault="009048C1">
            <w:pPr>
              <w:jc w:val="left"/>
            </w:pPr>
            <w:r>
              <w:rPr>
                <w:b/>
              </w:rPr>
              <w:t>Mô tả công việc</w:t>
            </w:r>
          </w:p>
        </w:tc>
        <w:tc>
          <w:tcPr>
            <w:tcW w:w="6803" w:type="dxa"/>
          </w:tcPr>
          <w:p w14:paraId="0E6E6118" w14:textId="77777777" w:rsidR="00656E43" w:rsidRDefault="009048C1">
            <w:pPr>
              <w:jc w:val="left"/>
            </w:pPr>
            <w:r>
              <w:t>Xây dựng hai mô hình học máy: gợi ý sách theo nội dung và theo hành vi mượn; dự báo nguy cơ trả trễ bằng hồi quy logistic và rừng ngẫu nhiên. Có huấn luyện lại và số đo chất lượng.</w:t>
            </w:r>
          </w:p>
        </w:tc>
      </w:tr>
      <w:tr w:rsidR="00656E43" w14:paraId="20A8FB2A" w14:textId="77777777">
        <w:trPr>
          <w:cantSplit/>
          <w:jc w:val="center"/>
        </w:trPr>
        <w:tc>
          <w:tcPr>
            <w:tcW w:w="2268" w:type="dxa"/>
          </w:tcPr>
          <w:p w14:paraId="0ADFE83D" w14:textId="77777777" w:rsidR="00656E43" w:rsidRDefault="009048C1">
            <w:pPr>
              <w:jc w:val="left"/>
            </w:pPr>
            <w:r>
              <w:rPr>
                <w:b/>
              </w:rPr>
              <w:t>Sản phẩm bàn giao</w:t>
            </w:r>
          </w:p>
        </w:tc>
        <w:tc>
          <w:tcPr>
            <w:tcW w:w="6803" w:type="dxa"/>
          </w:tcPr>
          <w:p w14:paraId="4ADD2388" w14:textId="77777777" w:rsidR="00656E43" w:rsidRDefault="009048C1">
            <w:pPr>
              <w:jc w:val="left"/>
            </w:pPr>
            <w:r>
              <w:t>Dịch vụ AI (FastAPI) với các điểm cuối recommend, predict-overdue, train, metrics; báo cáo chỉ số mô hình.</w:t>
            </w:r>
          </w:p>
        </w:tc>
      </w:tr>
      <w:tr w:rsidR="00656E43" w14:paraId="1D2176F6" w14:textId="77777777">
        <w:trPr>
          <w:cantSplit/>
          <w:jc w:val="center"/>
        </w:trPr>
        <w:tc>
          <w:tcPr>
            <w:tcW w:w="2268" w:type="dxa"/>
          </w:tcPr>
          <w:p w14:paraId="0DB83D2C" w14:textId="77777777" w:rsidR="00656E43" w:rsidRDefault="009048C1">
            <w:pPr>
              <w:jc w:val="left"/>
            </w:pPr>
            <w:r>
              <w:rPr>
                <w:b/>
              </w:rPr>
              <w:t>Tiêu chí chấp nhận</w:t>
            </w:r>
          </w:p>
        </w:tc>
        <w:tc>
          <w:tcPr>
            <w:tcW w:w="6803" w:type="dxa"/>
          </w:tcPr>
          <w:p w14:paraId="700F7C53" w14:textId="77777777" w:rsidR="00656E43" w:rsidRDefault="009048C1">
            <w:pPr>
              <w:jc w:val="left"/>
            </w:pPr>
            <w:r>
              <w:t>Precision@5 từ 0,15 và ROC-AUC từ 0,70 trên dữ liệu kiểm tra; coverage từ 80%; dịch vụ không sẵn sàng thì backend vẫn mượn trả được (fallback).</w:t>
            </w:r>
          </w:p>
        </w:tc>
      </w:tr>
      <w:tr w:rsidR="00656E43" w14:paraId="54CC9CAB" w14:textId="77777777">
        <w:trPr>
          <w:cantSplit/>
          <w:jc w:val="center"/>
        </w:trPr>
        <w:tc>
          <w:tcPr>
            <w:tcW w:w="2268" w:type="dxa"/>
          </w:tcPr>
          <w:p w14:paraId="27DD8A1E" w14:textId="77777777" w:rsidR="00656E43" w:rsidRDefault="009048C1">
            <w:pPr>
              <w:jc w:val="left"/>
            </w:pPr>
            <w:r>
              <w:rPr>
                <w:b/>
              </w:rPr>
              <w:lastRenderedPageBreak/>
              <w:t>Công việc chi tiết</w:t>
            </w:r>
          </w:p>
        </w:tc>
        <w:tc>
          <w:tcPr>
            <w:tcW w:w="6803" w:type="dxa"/>
          </w:tcPr>
          <w:p w14:paraId="79087710" w14:textId="77777777" w:rsidR="00656E43" w:rsidRDefault="009048C1">
            <w:pPr>
              <w:jc w:val="left"/>
            </w:pPr>
            <w:r>
              <w:t>4.6.1 AI gợi ý sách (TF-IDF, item-CF); 4.6.2 AI dự báo nguy cơ trả trễ</w:t>
            </w:r>
          </w:p>
        </w:tc>
      </w:tr>
      <w:tr w:rsidR="00656E43" w14:paraId="713FBECE" w14:textId="77777777">
        <w:trPr>
          <w:cantSplit/>
          <w:jc w:val="center"/>
        </w:trPr>
        <w:tc>
          <w:tcPr>
            <w:tcW w:w="2268" w:type="dxa"/>
          </w:tcPr>
          <w:p w14:paraId="48A32FB3" w14:textId="77777777" w:rsidR="00656E43" w:rsidRDefault="009048C1">
            <w:pPr>
              <w:jc w:val="left"/>
            </w:pPr>
            <w:r>
              <w:rPr>
                <w:b/>
              </w:rPr>
              <w:t>Vai trò thực hiện</w:t>
            </w:r>
          </w:p>
        </w:tc>
        <w:tc>
          <w:tcPr>
            <w:tcW w:w="6803" w:type="dxa"/>
          </w:tcPr>
          <w:p w14:paraId="3769CF3A" w14:textId="77777777" w:rsidR="00656E43" w:rsidRDefault="009048C1">
            <w:pPr>
              <w:jc w:val="left"/>
            </w:pPr>
            <w:r>
              <w:t>FE</w:t>
            </w:r>
          </w:p>
        </w:tc>
      </w:tr>
      <w:tr w:rsidR="00656E43" w14:paraId="736E7B53" w14:textId="77777777">
        <w:trPr>
          <w:cantSplit/>
          <w:jc w:val="center"/>
        </w:trPr>
        <w:tc>
          <w:tcPr>
            <w:tcW w:w="2268" w:type="dxa"/>
          </w:tcPr>
          <w:p w14:paraId="3587E3C4" w14:textId="77777777" w:rsidR="00656E43" w:rsidRDefault="009048C1">
            <w:pPr>
              <w:jc w:val="left"/>
            </w:pPr>
            <w:r>
              <w:rPr>
                <w:b/>
              </w:rPr>
              <w:t>Công sức (giờ): O, M, P, E</w:t>
            </w:r>
          </w:p>
        </w:tc>
        <w:tc>
          <w:tcPr>
            <w:tcW w:w="6803" w:type="dxa"/>
          </w:tcPr>
          <w:p w14:paraId="3939A4A7" w14:textId="77777777" w:rsidR="00656E43" w:rsidRDefault="009048C1">
            <w:pPr>
              <w:jc w:val="left"/>
            </w:pPr>
            <w:r>
              <w:t>22,4; 32,0; 57,6; 34,7</w:t>
            </w:r>
          </w:p>
        </w:tc>
      </w:tr>
      <w:tr w:rsidR="00656E43" w14:paraId="2DA4748A" w14:textId="77777777">
        <w:trPr>
          <w:cantSplit/>
          <w:jc w:val="center"/>
        </w:trPr>
        <w:tc>
          <w:tcPr>
            <w:tcW w:w="2268" w:type="dxa"/>
          </w:tcPr>
          <w:p w14:paraId="707E0521" w14:textId="77777777" w:rsidR="00656E43" w:rsidRDefault="009048C1">
            <w:pPr>
              <w:jc w:val="left"/>
            </w:pPr>
            <w:r>
              <w:rPr>
                <w:b/>
              </w:rPr>
              <w:t>Chi phí ước tính</w:t>
            </w:r>
          </w:p>
        </w:tc>
        <w:tc>
          <w:tcPr>
            <w:tcW w:w="6803" w:type="dxa"/>
          </w:tcPr>
          <w:p w14:paraId="2D97A512" w14:textId="77777777" w:rsidR="00656E43" w:rsidRDefault="009048C1">
            <w:pPr>
              <w:jc w:val="left"/>
            </w:pPr>
            <w:r>
              <w:t>1.733.333 đồng</w:t>
            </w:r>
          </w:p>
        </w:tc>
      </w:tr>
      <w:tr w:rsidR="00656E43" w14:paraId="1A1D7E92" w14:textId="77777777">
        <w:trPr>
          <w:cantSplit/>
          <w:jc w:val="center"/>
        </w:trPr>
        <w:tc>
          <w:tcPr>
            <w:tcW w:w="2268" w:type="dxa"/>
          </w:tcPr>
          <w:p w14:paraId="1917932C" w14:textId="77777777" w:rsidR="00656E43" w:rsidRDefault="009048C1">
            <w:pPr>
              <w:jc w:val="left"/>
            </w:pPr>
            <w:r>
              <w:rPr>
                <w:b/>
              </w:rPr>
              <w:t>Thời lượng, lịch</w:t>
            </w:r>
          </w:p>
        </w:tc>
        <w:tc>
          <w:tcPr>
            <w:tcW w:w="6803" w:type="dxa"/>
          </w:tcPr>
          <w:p w14:paraId="3875CBF0" w14:textId="77777777" w:rsidR="00656E43" w:rsidRDefault="009048C1">
            <w:pPr>
              <w:jc w:val="left"/>
            </w:pPr>
            <w:r>
              <w:t>5 tuần; ES = 7, EF = 12, Slack = 0</w:t>
            </w:r>
          </w:p>
        </w:tc>
      </w:tr>
      <w:tr w:rsidR="00656E43" w14:paraId="7A96847D" w14:textId="77777777">
        <w:trPr>
          <w:cantSplit/>
          <w:jc w:val="center"/>
        </w:trPr>
        <w:tc>
          <w:tcPr>
            <w:tcW w:w="2268" w:type="dxa"/>
          </w:tcPr>
          <w:p w14:paraId="788D6C58" w14:textId="77777777" w:rsidR="00656E43" w:rsidRDefault="009048C1">
            <w:pPr>
              <w:jc w:val="left"/>
            </w:pPr>
            <w:r>
              <w:rPr>
                <w:b/>
              </w:rPr>
              <w:t>Phụ thuộc (tiền nhiệm)</w:t>
            </w:r>
          </w:p>
        </w:tc>
        <w:tc>
          <w:tcPr>
            <w:tcW w:w="6803" w:type="dxa"/>
          </w:tcPr>
          <w:p w14:paraId="64826CD8" w14:textId="77777777" w:rsidR="00656E43" w:rsidRDefault="009048C1">
            <w:pPr>
              <w:jc w:val="left"/>
            </w:pPr>
            <w:r>
              <w:t>3.1.3 Thiết kế mô hình AI (FS), 4.1.2 Backend mượn trả, phạt, tìm kiếm (SS+2)</w:t>
            </w:r>
          </w:p>
        </w:tc>
      </w:tr>
      <w:tr w:rsidR="00656E43" w14:paraId="1F81A4C2" w14:textId="77777777">
        <w:trPr>
          <w:cantSplit/>
          <w:jc w:val="center"/>
        </w:trPr>
        <w:tc>
          <w:tcPr>
            <w:tcW w:w="2268" w:type="dxa"/>
          </w:tcPr>
          <w:p w14:paraId="7B65B06F" w14:textId="77777777" w:rsidR="00656E43" w:rsidRDefault="009048C1">
            <w:pPr>
              <w:jc w:val="left"/>
            </w:pPr>
            <w:r>
              <w:rPr>
                <w:b/>
              </w:rPr>
              <w:t>Hậu nhiệm</w:t>
            </w:r>
          </w:p>
        </w:tc>
        <w:tc>
          <w:tcPr>
            <w:tcW w:w="6803" w:type="dxa"/>
          </w:tcPr>
          <w:p w14:paraId="072E8A70" w14:textId="77777777" w:rsidR="00656E43" w:rsidRDefault="009048C1">
            <w:pPr>
              <w:jc w:val="left"/>
            </w:pPr>
            <w:r>
              <w:t>4.3.2 Tích hợp Backend, AI, Frontend</w:t>
            </w:r>
          </w:p>
        </w:tc>
      </w:tr>
      <w:tr w:rsidR="00656E43" w14:paraId="2E1FB444" w14:textId="77777777">
        <w:trPr>
          <w:cantSplit/>
          <w:jc w:val="center"/>
        </w:trPr>
        <w:tc>
          <w:tcPr>
            <w:tcW w:w="2268" w:type="dxa"/>
          </w:tcPr>
          <w:p w14:paraId="4B9A778C" w14:textId="77777777" w:rsidR="00656E43" w:rsidRDefault="009048C1">
            <w:pPr>
              <w:jc w:val="left"/>
            </w:pPr>
            <w:r>
              <w:rPr>
                <w:b/>
              </w:rPr>
              <w:t>Giả định</w:t>
            </w:r>
          </w:p>
        </w:tc>
        <w:tc>
          <w:tcPr>
            <w:tcW w:w="6803" w:type="dxa"/>
          </w:tcPr>
          <w:p w14:paraId="7FE9243A" w14:textId="77777777" w:rsidR="00656E43" w:rsidRDefault="009048C1">
            <w:pPr>
              <w:jc w:val="left"/>
            </w:pPr>
            <w:r>
              <w:t>Dữ liệu mượn trả mô phỏng đủ lớn (hơn 10.000 phiếu); Backend mượn trả đã cung cấp dữ liệu huấn luyện (quan hệ SS+2).</w:t>
            </w:r>
          </w:p>
        </w:tc>
      </w:tr>
      <w:tr w:rsidR="00656E43" w14:paraId="02F1A7F2" w14:textId="77777777">
        <w:trPr>
          <w:cantSplit/>
          <w:jc w:val="center"/>
        </w:trPr>
        <w:tc>
          <w:tcPr>
            <w:tcW w:w="2268" w:type="dxa"/>
          </w:tcPr>
          <w:p w14:paraId="11535D76" w14:textId="77777777" w:rsidR="00656E43" w:rsidRDefault="009048C1">
            <w:pPr>
              <w:jc w:val="left"/>
            </w:pPr>
            <w:r>
              <w:rPr>
                <w:b/>
              </w:rPr>
              <w:t>Rủi ro liên quan</w:t>
            </w:r>
          </w:p>
        </w:tc>
        <w:tc>
          <w:tcPr>
            <w:tcW w:w="6803" w:type="dxa"/>
          </w:tcPr>
          <w:p w14:paraId="463539A7" w14:textId="77777777" w:rsidR="00656E43" w:rsidRDefault="009048C1">
            <w:pPr>
              <w:jc w:val="left"/>
            </w:pPr>
            <w:r>
              <w:t>R3 (độ chính xác thấp), R1 (hạ tầng ngủ làm mất mô hình khi khởi động lại).</w:t>
            </w:r>
          </w:p>
        </w:tc>
      </w:tr>
      <w:tr w:rsidR="00656E43" w14:paraId="1F2DE004" w14:textId="77777777">
        <w:trPr>
          <w:cantSplit/>
          <w:jc w:val="center"/>
        </w:trPr>
        <w:tc>
          <w:tcPr>
            <w:tcW w:w="2268" w:type="dxa"/>
          </w:tcPr>
          <w:p w14:paraId="0BC48E16" w14:textId="77777777" w:rsidR="00656E43" w:rsidRDefault="009048C1">
            <w:pPr>
              <w:keepNext/>
              <w:jc w:val="left"/>
            </w:pPr>
            <w:r>
              <w:rPr>
                <w:b/>
              </w:rPr>
              <w:t>Mốc liên quan</w:t>
            </w:r>
          </w:p>
        </w:tc>
        <w:tc>
          <w:tcPr>
            <w:tcW w:w="6803" w:type="dxa"/>
          </w:tcPr>
          <w:p w14:paraId="0E8BAB0E" w14:textId="77777777" w:rsidR="00656E43" w:rsidRDefault="009048C1">
            <w:pPr>
              <w:keepNext/>
              <w:jc w:val="left"/>
            </w:pPr>
            <w:r>
              <w:t>M5: AI đạt ngưỡng chỉ số (tuần 12).</w:t>
            </w:r>
          </w:p>
        </w:tc>
      </w:tr>
    </w:tbl>
    <w:p w14:paraId="3DF7BCED" w14:textId="77777777" w:rsidR="009729B1" w:rsidRPr="00B467A6" w:rsidRDefault="009048C1">
      <w:pPr>
        <w:jc w:val="center"/>
        <w:rPr>
          <w:color w:val="auto"/>
          <w:sz w:val="28"/>
          <w:szCs w:val="28"/>
        </w:rPr>
      </w:pPr>
      <w:r>
        <w:rPr>
          <w:b/>
          <w:bCs/>
          <w:color w:val="auto"/>
          <w:sz w:val="24"/>
          <w:szCs w:val="24"/>
        </w:rPr>
        <w:t>Bảng 10. Từ điển WBS cho gói 4.3.1 AI gợi ý và dự báo</w:t>
      </w:r>
    </w:p>
    <w:p w14:paraId="6417AC85" w14:textId="77777777" w:rsidR="00656E43" w:rsidRDefault="00656E43">
      <w:pPr>
        <w:sectPr w:rsidR="00656E43">
          <w:pgSz w:w="11907" w:h="16840" w:code="9"/>
          <w:pgMar w:top="1134" w:right="1134" w:bottom="1134" w:left="1701" w:header="680" w:footer="680" w:gutter="0"/>
          <w:cols w:space="720"/>
          <w:docGrid w:linePitch="360"/>
        </w:sectPr>
      </w:pPr>
    </w:p>
    <w:p w14:paraId="7B42595B" w14:textId="77777777" w:rsidR="009729B1" w:rsidRPr="00B467A6" w:rsidRDefault="009048C1">
      <w:pPr>
        <w:keepNext/>
        <w:spacing w:before="360" w:after="120"/>
        <w:jc w:val="center"/>
        <w:outlineLvl w:val="0"/>
        <w:rPr>
          <w:color w:val="auto"/>
          <w:sz w:val="28"/>
          <w:szCs w:val="28"/>
        </w:rPr>
      </w:pPr>
      <w:bookmarkStart w:id="4" w:name="_Toc243310202"/>
      <w:r>
        <w:rPr>
          <w:b/>
          <w:color w:val="auto"/>
          <w:sz w:val="28"/>
          <w:szCs w:val="28"/>
        </w:rPr>
        <w:lastRenderedPageBreak/>
        <w:t>PHẦN II: LẬP LỊCH, TÀI CHÍNH VÀ TIẾN ĐỘ DỰ ÁN (LAB 2)</w:t>
      </w:r>
      <w:bookmarkEnd w:id="4"/>
    </w:p>
    <w:p w14:paraId="3B6AFF9B" w14:textId="77777777" w:rsidR="009729B1" w:rsidRPr="00B467A6" w:rsidRDefault="009048C1">
      <w:pPr>
        <w:keepNext/>
        <w:spacing w:before="280" w:after="80"/>
        <w:outlineLvl w:val="1"/>
        <w:rPr>
          <w:color w:val="auto"/>
          <w:sz w:val="28"/>
          <w:szCs w:val="28"/>
        </w:rPr>
      </w:pPr>
      <w:bookmarkStart w:id="5" w:name="_Toc243310203"/>
      <w:r>
        <w:rPr>
          <w:b/>
          <w:color w:val="auto"/>
          <w:szCs w:val="26"/>
        </w:rPr>
        <w:t>1. Phân tích khả thi tài chính dự án</w:t>
      </w:r>
      <w:bookmarkEnd w:id="5"/>
    </w:p>
    <w:p w14:paraId="12DCA76A" w14:textId="77777777" w:rsidR="009729B1" w:rsidRPr="00B467A6" w:rsidRDefault="009048C1">
      <w:pPr>
        <w:rPr>
          <w:color w:val="auto"/>
          <w:sz w:val="28"/>
          <w:szCs w:val="28"/>
        </w:rPr>
      </w:pPr>
      <w:r>
        <w:rPr>
          <w:color w:val="auto"/>
          <w:szCs w:val="26"/>
        </w:rPr>
        <w:t>Các giả định tài chính (đều là giả định, thay được ở sheet GiaDinh của file Excel kèm theo) và lợi ích hằng năm khi áp dụng đầy đủ:</w:t>
      </w:r>
    </w:p>
    <w:tbl>
      <w:tblPr>
        <w:tblStyle w:val="TableGrid"/>
        <w:tblW w:w="14003" w:type="dxa"/>
        <w:jc w:val="center"/>
        <w:tblLayout w:type="fixed"/>
        <w:tblLook w:val="04A0" w:firstRow="1" w:lastRow="0" w:firstColumn="1" w:lastColumn="0" w:noHBand="0" w:noVBand="1"/>
      </w:tblPr>
      <w:tblGrid>
        <w:gridCol w:w="5076"/>
        <w:gridCol w:w="3851"/>
        <w:gridCol w:w="5076"/>
      </w:tblGrid>
      <w:tr w:rsidR="00656E43" w14:paraId="6C05733B" w14:textId="77777777">
        <w:trPr>
          <w:cantSplit/>
          <w:tblHeader/>
          <w:jc w:val="center"/>
        </w:trPr>
        <w:tc>
          <w:tcPr>
            <w:tcW w:w="5076" w:type="dxa"/>
            <w:shd w:val="clear" w:color="auto" w:fill="E7E9F0"/>
          </w:tcPr>
          <w:p w14:paraId="360F59A3" w14:textId="77777777" w:rsidR="00656E43" w:rsidRDefault="009048C1">
            <w:pPr>
              <w:keepNext/>
              <w:jc w:val="center"/>
            </w:pPr>
            <w:r>
              <w:rPr>
                <w:b/>
              </w:rPr>
              <w:t>Giả định</w:t>
            </w:r>
          </w:p>
        </w:tc>
        <w:tc>
          <w:tcPr>
            <w:tcW w:w="3851" w:type="dxa"/>
            <w:shd w:val="clear" w:color="auto" w:fill="E7E9F0"/>
          </w:tcPr>
          <w:p w14:paraId="05EE8AAD" w14:textId="77777777" w:rsidR="00656E43" w:rsidRDefault="009048C1">
            <w:pPr>
              <w:keepNext/>
              <w:jc w:val="center"/>
            </w:pPr>
            <w:r>
              <w:rPr>
                <w:b/>
              </w:rPr>
              <w:t>Giá trị</w:t>
            </w:r>
          </w:p>
        </w:tc>
        <w:tc>
          <w:tcPr>
            <w:tcW w:w="5076" w:type="dxa"/>
            <w:shd w:val="clear" w:color="auto" w:fill="E7E9F0"/>
          </w:tcPr>
          <w:p w14:paraId="2B4AB4C3" w14:textId="77777777" w:rsidR="00656E43" w:rsidRDefault="009048C1">
            <w:pPr>
              <w:keepNext/>
              <w:jc w:val="center"/>
            </w:pPr>
            <w:r>
              <w:rPr>
                <w:b/>
              </w:rPr>
              <w:t>Cơ sở</w:t>
            </w:r>
          </w:p>
        </w:tc>
      </w:tr>
      <w:tr w:rsidR="00656E43" w14:paraId="4F6381C7" w14:textId="77777777">
        <w:trPr>
          <w:cantSplit/>
          <w:jc w:val="center"/>
        </w:trPr>
        <w:tc>
          <w:tcPr>
            <w:tcW w:w="5076" w:type="dxa"/>
          </w:tcPr>
          <w:p w14:paraId="282288D5" w14:textId="77777777" w:rsidR="00656E43" w:rsidRDefault="009048C1">
            <w:pPr>
              <w:jc w:val="left"/>
            </w:pPr>
            <w:r>
              <w:t>Vốn đầu tư ban đầu</w:t>
            </w:r>
          </w:p>
        </w:tc>
        <w:tc>
          <w:tcPr>
            <w:tcW w:w="3851" w:type="dxa"/>
          </w:tcPr>
          <w:p w14:paraId="4FE82A85" w14:textId="77777777" w:rsidR="00656E43" w:rsidRDefault="009048C1">
            <w:pPr>
              <w:jc w:val="left"/>
            </w:pPr>
            <w:r>
              <w:t>31.131.833 đồng</w:t>
            </w:r>
          </w:p>
        </w:tc>
        <w:tc>
          <w:tcPr>
            <w:tcW w:w="5076" w:type="dxa"/>
          </w:tcPr>
          <w:p w14:paraId="18B413AD" w14:textId="77777777" w:rsidR="00656E43" w:rsidRDefault="009048C1">
            <w:pPr>
              <w:jc w:val="left"/>
            </w:pPr>
            <w:r>
              <w:t>BAC cộng dự phòng quản lý 10%</w:t>
            </w:r>
          </w:p>
        </w:tc>
      </w:tr>
      <w:tr w:rsidR="00656E43" w14:paraId="6D69ED27" w14:textId="77777777">
        <w:trPr>
          <w:cantSplit/>
          <w:jc w:val="center"/>
        </w:trPr>
        <w:tc>
          <w:tcPr>
            <w:tcW w:w="5076" w:type="dxa"/>
          </w:tcPr>
          <w:p w14:paraId="37769665" w14:textId="77777777" w:rsidR="00656E43" w:rsidRDefault="009048C1">
            <w:pPr>
              <w:jc w:val="left"/>
            </w:pPr>
            <w:r>
              <w:t>Số bạn đọc; lượt mượn mỗi người mỗi năm</w:t>
            </w:r>
          </w:p>
        </w:tc>
        <w:tc>
          <w:tcPr>
            <w:tcW w:w="3851" w:type="dxa"/>
          </w:tcPr>
          <w:p w14:paraId="5B747822" w14:textId="77777777" w:rsidR="00656E43" w:rsidRDefault="009048C1">
            <w:pPr>
              <w:jc w:val="left"/>
            </w:pPr>
            <w:r>
              <w:t>5.000; 8</w:t>
            </w:r>
          </w:p>
        </w:tc>
        <w:tc>
          <w:tcPr>
            <w:tcW w:w="5076" w:type="dxa"/>
          </w:tcPr>
          <w:p w14:paraId="1E318938" w14:textId="77777777" w:rsidR="00656E43" w:rsidRDefault="009048C1">
            <w:pPr>
              <w:jc w:val="left"/>
            </w:pPr>
            <w:r>
              <w:t>Giả định quy mô trường</w:t>
            </w:r>
          </w:p>
        </w:tc>
      </w:tr>
      <w:tr w:rsidR="00656E43" w14:paraId="63D17A95" w14:textId="77777777">
        <w:trPr>
          <w:cantSplit/>
          <w:jc w:val="center"/>
        </w:trPr>
        <w:tc>
          <w:tcPr>
            <w:tcW w:w="5076" w:type="dxa"/>
          </w:tcPr>
          <w:p w14:paraId="13BBD9C5" w14:textId="77777777" w:rsidR="00656E43" w:rsidRDefault="009048C1">
            <w:pPr>
              <w:jc w:val="left"/>
            </w:pPr>
            <w:r>
              <w:t>Thời gian thủ thư tiết kiệm mỗi lượt</w:t>
            </w:r>
          </w:p>
        </w:tc>
        <w:tc>
          <w:tcPr>
            <w:tcW w:w="3851" w:type="dxa"/>
          </w:tcPr>
          <w:p w14:paraId="289E23EC" w14:textId="77777777" w:rsidR="00656E43" w:rsidRDefault="009048C1">
            <w:pPr>
              <w:jc w:val="left"/>
            </w:pPr>
            <w:r>
              <w:t>2.0 phút</w:t>
            </w:r>
          </w:p>
        </w:tc>
        <w:tc>
          <w:tcPr>
            <w:tcW w:w="5076" w:type="dxa"/>
          </w:tcPr>
          <w:p w14:paraId="55D4E7E7" w14:textId="77777777" w:rsidR="00656E43" w:rsidRDefault="009048C1">
            <w:pPr>
              <w:jc w:val="left"/>
            </w:pPr>
            <w:r>
              <w:t>Ghi sổ tay 3 phút, quét mã vạch 1 phút</w:t>
            </w:r>
          </w:p>
        </w:tc>
      </w:tr>
      <w:tr w:rsidR="00656E43" w14:paraId="0210644C" w14:textId="77777777">
        <w:trPr>
          <w:cantSplit/>
          <w:jc w:val="center"/>
        </w:trPr>
        <w:tc>
          <w:tcPr>
            <w:tcW w:w="5076" w:type="dxa"/>
          </w:tcPr>
          <w:p w14:paraId="76589505" w14:textId="77777777" w:rsidR="00656E43" w:rsidRDefault="009048C1">
            <w:pPr>
              <w:jc w:val="left"/>
            </w:pPr>
            <w:r>
              <w:t>Lượt tra cứu hộ; phút tiết kiệm mỗi lượt</w:t>
            </w:r>
          </w:p>
        </w:tc>
        <w:tc>
          <w:tcPr>
            <w:tcW w:w="3851" w:type="dxa"/>
          </w:tcPr>
          <w:p w14:paraId="3F59DA6D" w14:textId="77777777" w:rsidR="00656E43" w:rsidRDefault="009048C1">
            <w:pPr>
              <w:jc w:val="left"/>
            </w:pPr>
            <w:r>
              <w:t>20.000; 2.0 phút</w:t>
            </w:r>
          </w:p>
        </w:tc>
        <w:tc>
          <w:tcPr>
            <w:tcW w:w="5076" w:type="dxa"/>
          </w:tcPr>
          <w:p w14:paraId="751D59F1" w14:textId="77777777" w:rsidR="00656E43" w:rsidRDefault="009048C1">
            <w:pPr>
              <w:jc w:val="left"/>
            </w:pPr>
            <w:r>
              <w:t>Bạn đọc tự tra cứu trực tuyến</w:t>
            </w:r>
          </w:p>
        </w:tc>
      </w:tr>
      <w:tr w:rsidR="00656E43" w14:paraId="49565FC0" w14:textId="77777777">
        <w:trPr>
          <w:cantSplit/>
          <w:jc w:val="center"/>
        </w:trPr>
        <w:tc>
          <w:tcPr>
            <w:tcW w:w="5076" w:type="dxa"/>
          </w:tcPr>
          <w:p w14:paraId="49E460E5" w14:textId="77777777" w:rsidR="00656E43" w:rsidRDefault="009048C1">
            <w:pPr>
              <w:jc w:val="left"/>
            </w:pPr>
            <w:r>
              <w:t>Đơn giá giờ thủ thư</w:t>
            </w:r>
          </w:p>
        </w:tc>
        <w:tc>
          <w:tcPr>
            <w:tcW w:w="3851" w:type="dxa"/>
          </w:tcPr>
          <w:p w14:paraId="59660E41" w14:textId="77777777" w:rsidR="00656E43" w:rsidRDefault="009048C1">
            <w:pPr>
              <w:jc w:val="left"/>
            </w:pPr>
            <w:r>
              <w:t>35.000 đồng</w:t>
            </w:r>
          </w:p>
        </w:tc>
        <w:tc>
          <w:tcPr>
            <w:tcW w:w="5076" w:type="dxa"/>
          </w:tcPr>
          <w:p w14:paraId="3B3DB505" w14:textId="77777777" w:rsidR="00656E43" w:rsidRDefault="009048C1">
            <w:pPr>
              <w:jc w:val="left"/>
            </w:pPr>
            <w:r>
              <w:t>Giả định</w:t>
            </w:r>
          </w:p>
        </w:tc>
      </w:tr>
      <w:tr w:rsidR="00656E43" w14:paraId="6A071EF2" w14:textId="77777777">
        <w:trPr>
          <w:cantSplit/>
          <w:jc w:val="center"/>
        </w:trPr>
        <w:tc>
          <w:tcPr>
            <w:tcW w:w="5076" w:type="dxa"/>
          </w:tcPr>
          <w:p w14:paraId="11A427E9" w14:textId="77777777" w:rsidR="00656E43" w:rsidRDefault="009048C1">
            <w:pPr>
              <w:jc w:val="left"/>
            </w:pPr>
            <w:r>
              <w:t>Giờ làm báo cáo tiết kiệm</w:t>
            </w:r>
          </w:p>
        </w:tc>
        <w:tc>
          <w:tcPr>
            <w:tcW w:w="3851" w:type="dxa"/>
          </w:tcPr>
          <w:p w14:paraId="619BE358" w14:textId="77777777" w:rsidR="00656E43" w:rsidRDefault="009048C1">
            <w:pPr>
              <w:jc w:val="left"/>
            </w:pPr>
            <w:r>
              <w:t>96 giờ mỗi năm</w:t>
            </w:r>
          </w:p>
        </w:tc>
        <w:tc>
          <w:tcPr>
            <w:tcW w:w="5076" w:type="dxa"/>
          </w:tcPr>
          <w:p w14:paraId="346D8EAC" w14:textId="77777777" w:rsidR="00656E43" w:rsidRDefault="009048C1">
            <w:pPr>
              <w:jc w:val="left"/>
            </w:pPr>
            <w:r>
              <w:t>12 báo cáo x 8 giờ, nay chạy tự động</w:t>
            </w:r>
          </w:p>
        </w:tc>
      </w:tr>
      <w:tr w:rsidR="00656E43" w14:paraId="3EEC9255" w14:textId="77777777">
        <w:trPr>
          <w:cantSplit/>
          <w:jc w:val="center"/>
        </w:trPr>
        <w:tc>
          <w:tcPr>
            <w:tcW w:w="5076" w:type="dxa"/>
          </w:tcPr>
          <w:p w14:paraId="2E3B082D" w14:textId="77777777" w:rsidR="00656E43" w:rsidRDefault="009048C1">
            <w:pPr>
              <w:jc w:val="left"/>
            </w:pPr>
            <w:r>
              <w:t>Thất thoát sách hiện nay; mức giảm</w:t>
            </w:r>
          </w:p>
        </w:tc>
        <w:tc>
          <w:tcPr>
            <w:tcW w:w="3851" w:type="dxa"/>
          </w:tcPr>
          <w:p w14:paraId="29B56D28" w14:textId="77777777" w:rsidR="00656E43" w:rsidRDefault="009048C1">
            <w:pPr>
              <w:jc w:val="left"/>
            </w:pPr>
            <w:r>
              <w:t>20.000.000 đồng mỗi năm; 25%</w:t>
            </w:r>
          </w:p>
        </w:tc>
        <w:tc>
          <w:tcPr>
            <w:tcW w:w="5076" w:type="dxa"/>
          </w:tcPr>
          <w:p w14:paraId="302963F6" w14:textId="77777777" w:rsidR="00656E43" w:rsidRDefault="009048C1">
            <w:pPr>
              <w:jc w:val="left"/>
            </w:pPr>
            <w:r>
              <w:t>Nhờ theo dõi quá hạn, báo mất</w:t>
            </w:r>
          </w:p>
        </w:tc>
      </w:tr>
      <w:tr w:rsidR="00656E43" w14:paraId="710CE5B3" w14:textId="77777777">
        <w:trPr>
          <w:cantSplit/>
          <w:jc w:val="center"/>
        </w:trPr>
        <w:tc>
          <w:tcPr>
            <w:tcW w:w="5076" w:type="dxa"/>
          </w:tcPr>
          <w:p w14:paraId="14B6A90A" w14:textId="77777777" w:rsidR="00656E43" w:rsidRDefault="009048C1">
            <w:pPr>
              <w:jc w:val="left"/>
            </w:pPr>
            <w:r>
              <w:t>Mức áp dụng các năm 1, 2, 3</w:t>
            </w:r>
          </w:p>
        </w:tc>
        <w:tc>
          <w:tcPr>
            <w:tcW w:w="3851" w:type="dxa"/>
          </w:tcPr>
          <w:p w14:paraId="3E7F9629" w14:textId="77777777" w:rsidR="00656E43" w:rsidRDefault="009048C1">
            <w:pPr>
              <w:jc w:val="left"/>
            </w:pPr>
            <w:r>
              <w:t>70%, 100%, 100%</w:t>
            </w:r>
          </w:p>
        </w:tc>
        <w:tc>
          <w:tcPr>
            <w:tcW w:w="5076" w:type="dxa"/>
          </w:tcPr>
          <w:p w14:paraId="3FB07F35" w14:textId="77777777" w:rsidR="00656E43" w:rsidRDefault="009048C1">
            <w:pPr>
              <w:jc w:val="left"/>
            </w:pPr>
            <w:r>
              <w:t>Năm 1 còn làm quen, chạy song song với sổ tay</w:t>
            </w:r>
          </w:p>
        </w:tc>
      </w:tr>
      <w:tr w:rsidR="00656E43" w14:paraId="24DCF2C0" w14:textId="77777777">
        <w:trPr>
          <w:cantSplit/>
          <w:jc w:val="center"/>
        </w:trPr>
        <w:tc>
          <w:tcPr>
            <w:tcW w:w="5076" w:type="dxa"/>
          </w:tcPr>
          <w:p w14:paraId="16D4EEE1" w14:textId="77777777" w:rsidR="00656E43" w:rsidRDefault="009048C1">
            <w:pPr>
              <w:jc w:val="left"/>
            </w:pPr>
            <w:r>
              <w:t>Chi phí vận hành mỗi năm</w:t>
            </w:r>
          </w:p>
        </w:tc>
        <w:tc>
          <w:tcPr>
            <w:tcW w:w="3851" w:type="dxa"/>
          </w:tcPr>
          <w:p w14:paraId="01DCE21E" w14:textId="77777777" w:rsidR="00656E43" w:rsidRDefault="009048C1">
            <w:pPr>
              <w:jc w:val="left"/>
            </w:pPr>
            <w:r>
              <w:t>12.000.000 đồng</w:t>
            </w:r>
          </w:p>
        </w:tc>
        <w:tc>
          <w:tcPr>
            <w:tcW w:w="5076" w:type="dxa"/>
          </w:tcPr>
          <w:p w14:paraId="11DB4B1B" w14:textId="77777777" w:rsidR="00656E43" w:rsidRDefault="009048C1">
            <w:pPr>
              <w:jc w:val="left"/>
            </w:pPr>
            <w:r>
              <w:t>Hạ tầng trả phí tối thiểu 6.000.000; bảo trì 60 giờ x 50.000; đào tạo 3.000.000</w:t>
            </w:r>
          </w:p>
        </w:tc>
      </w:tr>
      <w:tr w:rsidR="00656E43" w14:paraId="6071E6B8" w14:textId="77777777">
        <w:trPr>
          <w:cantSplit/>
          <w:jc w:val="center"/>
        </w:trPr>
        <w:tc>
          <w:tcPr>
            <w:tcW w:w="5076" w:type="dxa"/>
          </w:tcPr>
          <w:p w14:paraId="4B59731C" w14:textId="77777777" w:rsidR="00656E43" w:rsidRDefault="009048C1">
            <w:pPr>
              <w:keepNext/>
              <w:jc w:val="left"/>
            </w:pPr>
            <w:r>
              <w:t>Tỉ lệ chiết khấu</w:t>
            </w:r>
          </w:p>
        </w:tc>
        <w:tc>
          <w:tcPr>
            <w:tcW w:w="3851" w:type="dxa"/>
          </w:tcPr>
          <w:p w14:paraId="41A1DE53" w14:textId="77777777" w:rsidR="00656E43" w:rsidRDefault="009048C1">
            <w:pPr>
              <w:keepNext/>
              <w:jc w:val="left"/>
            </w:pPr>
            <w:r>
              <w:t>r = 10%</w:t>
            </w:r>
          </w:p>
        </w:tc>
        <w:tc>
          <w:tcPr>
            <w:tcW w:w="5076" w:type="dxa"/>
          </w:tcPr>
          <w:p w14:paraId="79DAF83B" w14:textId="77777777" w:rsidR="00656E43" w:rsidRDefault="009048C1">
            <w:pPr>
              <w:keepNext/>
              <w:jc w:val="left"/>
            </w:pPr>
            <w:r>
              <w:t>Theo đề bài</w:t>
            </w:r>
          </w:p>
        </w:tc>
      </w:tr>
    </w:tbl>
    <w:p w14:paraId="0CAD0148" w14:textId="77777777" w:rsidR="009729B1" w:rsidRPr="00B467A6" w:rsidRDefault="009048C1">
      <w:pPr>
        <w:jc w:val="center"/>
        <w:rPr>
          <w:color w:val="auto"/>
          <w:sz w:val="28"/>
          <w:szCs w:val="28"/>
        </w:rPr>
      </w:pPr>
      <w:r>
        <w:rPr>
          <w:b/>
          <w:bCs/>
          <w:color w:val="auto"/>
          <w:sz w:val="24"/>
          <w:szCs w:val="24"/>
        </w:rPr>
        <w:t>Bảng 11. Giả định tài chính</w:t>
      </w:r>
    </w:p>
    <w:tbl>
      <w:tblPr>
        <w:tblStyle w:val="TableGrid"/>
        <w:tblW w:w="14003" w:type="dxa"/>
        <w:jc w:val="center"/>
        <w:tblLayout w:type="fixed"/>
        <w:tblLook w:val="04A0" w:firstRow="1" w:lastRow="0" w:firstColumn="1" w:lastColumn="0" w:noHBand="0" w:noVBand="1"/>
      </w:tblPr>
      <w:tblGrid>
        <w:gridCol w:w="4026"/>
        <w:gridCol w:w="6476"/>
        <w:gridCol w:w="3501"/>
      </w:tblGrid>
      <w:tr w:rsidR="00656E43" w14:paraId="6F13690A" w14:textId="77777777">
        <w:trPr>
          <w:cantSplit/>
          <w:tblHeader/>
          <w:jc w:val="center"/>
        </w:trPr>
        <w:tc>
          <w:tcPr>
            <w:tcW w:w="4026" w:type="dxa"/>
            <w:shd w:val="clear" w:color="auto" w:fill="E7E9F0"/>
          </w:tcPr>
          <w:p w14:paraId="6416D1DD" w14:textId="77777777" w:rsidR="00656E43" w:rsidRDefault="009048C1">
            <w:pPr>
              <w:keepNext/>
              <w:jc w:val="center"/>
            </w:pPr>
            <w:r>
              <w:rPr>
                <w:b/>
              </w:rPr>
              <w:t>Khoản lợi ích</w:t>
            </w:r>
          </w:p>
        </w:tc>
        <w:tc>
          <w:tcPr>
            <w:tcW w:w="6476" w:type="dxa"/>
            <w:shd w:val="clear" w:color="auto" w:fill="E7E9F0"/>
          </w:tcPr>
          <w:p w14:paraId="5A7DF9A7" w14:textId="77777777" w:rsidR="00656E43" w:rsidRDefault="009048C1">
            <w:pPr>
              <w:keepNext/>
              <w:jc w:val="center"/>
            </w:pPr>
            <w:r>
              <w:rPr>
                <w:b/>
              </w:rPr>
              <w:t>Cách tính</w:t>
            </w:r>
          </w:p>
        </w:tc>
        <w:tc>
          <w:tcPr>
            <w:tcW w:w="3501" w:type="dxa"/>
            <w:shd w:val="clear" w:color="auto" w:fill="E7E9F0"/>
          </w:tcPr>
          <w:p w14:paraId="2DDF6ADD" w14:textId="77777777" w:rsidR="00656E43" w:rsidRDefault="009048C1">
            <w:pPr>
              <w:keepNext/>
              <w:jc w:val="center"/>
            </w:pPr>
            <w:r>
              <w:rPr>
                <w:b/>
              </w:rPr>
              <w:t>Giá trị (đồng/năm)</w:t>
            </w:r>
          </w:p>
        </w:tc>
      </w:tr>
      <w:tr w:rsidR="00656E43" w14:paraId="6EAAE69F" w14:textId="77777777">
        <w:trPr>
          <w:cantSplit/>
          <w:jc w:val="center"/>
        </w:trPr>
        <w:tc>
          <w:tcPr>
            <w:tcW w:w="4026" w:type="dxa"/>
          </w:tcPr>
          <w:p w14:paraId="56B18CC8" w14:textId="77777777" w:rsidR="00656E43" w:rsidRDefault="009048C1">
            <w:pPr>
              <w:jc w:val="left"/>
            </w:pPr>
            <w:r>
              <w:t>Giờ thủ thư khi mượn trả</w:t>
            </w:r>
          </w:p>
        </w:tc>
        <w:tc>
          <w:tcPr>
            <w:tcW w:w="6476" w:type="dxa"/>
          </w:tcPr>
          <w:p w14:paraId="7472C113" w14:textId="77777777" w:rsidR="00656E43" w:rsidRDefault="009048C1">
            <w:pPr>
              <w:jc w:val="left"/>
            </w:pPr>
            <w:r>
              <w:t>40.000 lượt x 2.0 phút / 60 x 35.000</w:t>
            </w:r>
          </w:p>
        </w:tc>
        <w:tc>
          <w:tcPr>
            <w:tcW w:w="3501" w:type="dxa"/>
          </w:tcPr>
          <w:p w14:paraId="7165EFBC" w14:textId="77777777" w:rsidR="00656E43" w:rsidRDefault="009048C1">
            <w:pPr>
              <w:jc w:val="center"/>
            </w:pPr>
            <w:r>
              <w:t>46.666.667</w:t>
            </w:r>
          </w:p>
        </w:tc>
      </w:tr>
      <w:tr w:rsidR="00656E43" w14:paraId="4FB6D1C9" w14:textId="77777777">
        <w:trPr>
          <w:cantSplit/>
          <w:jc w:val="center"/>
        </w:trPr>
        <w:tc>
          <w:tcPr>
            <w:tcW w:w="4026" w:type="dxa"/>
          </w:tcPr>
          <w:p w14:paraId="2D5E4E2F" w14:textId="77777777" w:rsidR="00656E43" w:rsidRDefault="009048C1">
            <w:pPr>
              <w:jc w:val="left"/>
            </w:pPr>
            <w:r>
              <w:t>Giờ tra cứu hộ</w:t>
            </w:r>
          </w:p>
        </w:tc>
        <w:tc>
          <w:tcPr>
            <w:tcW w:w="6476" w:type="dxa"/>
          </w:tcPr>
          <w:p w14:paraId="15EA349F" w14:textId="77777777" w:rsidR="00656E43" w:rsidRDefault="009048C1">
            <w:pPr>
              <w:jc w:val="left"/>
            </w:pPr>
            <w:r>
              <w:t>20.000 lượt x 2.0 phút / 60 x 35.000</w:t>
            </w:r>
          </w:p>
        </w:tc>
        <w:tc>
          <w:tcPr>
            <w:tcW w:w="3501" w:type="dxa"/>
          </w:tcPr>
          <w:p w14:paraId="54F17F8B" w14:textId="77777777" w:rsidR="00656E43" w:rsidRDefault="009048C1">
            <w:pPr>
              <w:jc w:val="center"/>
            </w:pPr>
            <w:r>
              <w:t>23.333.333</w:t>
            </w:r>
          </w:p>
        </w:tc>
      </w:tr>
      <w:tr w:rsidR="00656E43" w14:paraId="5053DC1F" w14:textId="77777777">
        <w:trPr>
          <w:cantSplit/>
          <w:jc w:val="center"/>
        </w:trPr>
        <w:tc>
          <w:tcPr>
            <w:tcW w:w="4026" w:type="dxa"/>
          </w:tcPr>
          <w:p w14:paraId="339AE124" w14:textId="77777777" w:rsidR="00656E43" w:rsidRDefault="009048C1">
            <w:pPr>
              <w:jc w:val="left"/>
            </w:pPr>
            <w:r>
              <w:t>Giờ làm báo cáo</w:t>
            </w:r>
          </w:p>
        </w:tc>
        <w:tc>
          <w:tcPr>
            <w:tcW w:w="6476" w:type="dxa"/>
          </w:tcPr>
          <w:p w14:paraId="57BBE2BD" w14:textId="77777777" w:rsidR="00656E43" w:rsidRDefault="009048C1">
            <w:pPr>
              <w:jc w:val="left"/>
            </w:pPr>
            <w:r>
              <w:t>96 giờ x 35.000</w:t>
            </w:r>
          </w:p>
        </w:tc>
        <w:tc>
          <w:tcPr>
            <w:tcW w:w="3501" w:type="dxa"/>
          </w:tcPr>
          <w:p w14:paraId="5DF6637F" w14:textId="77777777" w:rsidR="00656E43" w:rsidRDefault="009048C1">
            <w:pPr>
              <w:jc w:val="center"/>
            </w:pPr>
            <w:r>
              <w:t>3.360.000</w:t>
            </w:r>
          </w:p>
        </w:tc>
      </w:tr>
      <w:tr w:rsidR="00656E43" w14:paraId="13B85E4D" w14:textId="77777777">
        <w:trPr>
          <w:cantSplit/>
          <w:jc w:val="center"/>
        </w:trPr>
        <w:tc>
          <w:tcPr>
            <w:tcW w:w="4026" w:type="dxa"/>
          </w:tcPr>
          <w:p w14:paraId="3C307B10" w14:textId="77777777" w:rsidR="00656E43" w:rsidRDefault="009048C1">
            <w:pPr>
              <w:jc w:val="left"/>
            </w:pPr>
            <w:r>
              <w:t>Giảm thất thoát sách</w:t>
            </w:r>
          </w:p>
        </w:tc>
        <w:tc>
          <w:tcPr>
            <w:tcW w:w="6476" w:type="dxa"/>
          </w:tcPr>
          <w:p w14:paraId="2AEDDA93" w14:textId="77777777" w:rsidR="00656E43" w:rsidRDefault="009048C1">
            <w:pPr>
              <w:jc w:val="left"/>
            </w:pPr>
            <w:r>
              <w:t>20.000.000 x 25%</w:t>
            </w:r>
          </w:p>
        </w:tc>
        <w:tc>
          <w:tcPr>
            <w:tcW w:w="3501" w:type="dxa"/>
          </w:tcPr>
          <w:p w14:paraId="01E6F101" w14:textId="77777777" w:rsidR="00656E43" w:rsidRDefault="009048C1">
            <w:pPr>
              <w:jc w:val="center"/>
            </w:pPr>
            <w:r>
              <w:t>5.000.000</w:t>
            </w:r>
          </w:p>
        </w:tc>
      </w:tr>
      <w:tr w:rsidR="00656E43" w14:paraId="2471D998" w14:textId="77777777">
        <w:trPr>
          <w:cantSplit/>
          <w:jc w:val="center"/>
        </w:trPr>
        <w:tc>
          <w:tcPr>
            <w:tcW w:w="4026" w:type="dxa"/>
          </w:tcPr>
          <w:p w14:paraId="23066686" w14:textId="77777777" w:rsidR="00656E43" w:rsidRDefault="009048C1">
            <w:pPr>
              <w:keepNext/>
              <w:jc w:val="left"/>
            </w:pPr>
            <w:r>
              <w:rPr>
                <w:b/>
              </w:rPr>
              <w:lastRenderedPageBreak/>
              <w:t>Tổng lợi ích đầy đủ</w:t>
            </w:r>
          </w:p>
        </w:tc>
        <w:tc>
          <w:tcPr>
            <w:tcW w:w="6476" w:type="dxa"/>
          </w:tcPr>
          <w:p w14:paraId="4797F626" w14:textId="77777777" w:rsidR="00656E43" w:rsidRDefault="00656E43">
            <w:pPr>
              <w:keepNext/>
              <w:jc w:val="left"/>
            </w:pPr>
          </w:p>
        </w:tc>
        <w:tc>
          <w:tcPr>
            <w:tcW w:w="3501" w:type="dxa"/>
          </w:tcPr>
          <w:p w14:paraId="2BCAF6FC" w14:textId="77777777" w:rsidR="00656E43" w:rsidRDefault="009048C1">
            <w:pPr>
              <w:keepNext/>
              <w:jc w:val="center"/>
            </w:pPr>
            <w:r>
              <w:rPr>
                <w:b/>
              </w:rPr>
              <w:t>78.360.000</w:t>
            </w:r>
          </w:p>
        </w:tc>
      </w:tr>
    </w:tbl>
    <w:p w14:paraId="3EB570F7" w14:textId="77777777" w:rsidR="009729B1" w:rsidRPr="00B467A6" w:rsidRDefault="009048C1">
      <w:pPr>
        <w:jc w:val="center"/>
        <w:rPr>
          <w:color w:val="auto"/>
          <w:sz w:val="28"/>
          <w:szCs w:val="28"/>
        </w:rPr>
      </w:pPr>
      <w:r>
        <w:rPr>
          <w:b/>
          <w:bCs/>
          <w:color w:val="auto"/>
          <w:sz w:val="24"/>
          <w:szCs w:val="24"/>
        </w:rPr>
        <w:t>Bảng 12. Lợi ích hằng năm khi áp dụng đầy đủ</w:t>
      </w:r>
    </w:p>
    <w:p w14:paraId="51BB77EA" w14:textId="77777777" w:rsidR="009729B1" w:rsidRPr="00B467A6" w:rsidRDefault="009048C1">
      <w:pPr>
        <w:rPr>
          <w:color w:val="auto"/>
          <w:sz w:val="28"/>
          <w:szCs w:val="28"/>
        </w:rPr>
      </w:pPr>
      <w:r>
        <w:rPr>
          <w:color w:val="auto"/>
          <w:szCs w:val="26"/>
        </w:rPr>
        <w:t>Bảng luồng tiền ròng 3 năm với lãi suất chiết khấu r = 10% (đơn vị: đồng). Lợi ích năm t = tổng lợi ích đầy đủ x mức áp dụng (70%, 100%, 100%); chi phí các năm 1 đến 3 là chi phí vận hành 12.000.000 đồng; năm 0 là vốn đầu tư ban đầu:</w:t>
      </w:r>
    </w:p>
    <w:tbl>
      <w:tblPr>
        <w:tblStyle w:val="TableGrid"/>
        <w:tblW w:w="14003" w:type="dxa"/>
        <w:jc w:val="center"/>
        <w:tblLayout w:type="fixed"/>
        <w:tblLook w:val="04A0" w:firstRow="1" w:lastRow="0" w:firstColumn="1" w:lastColumn="0" w:noHBand="0" w:noVBand="1"/>
      </w:tblPr>
      <w:tblGrid>
        <w:gridCol w:w="1401"/>
        <w:gridCol w:w="2188"/>
        <w:gridCol w:w="2100"/>
        <w:gridCol w:w="2188"/>
        <w:gridCol w:w="1663"/>
        <w:gridCol w:w="2363"/>
        <w:gridCol w:w="2100"/>
      </w:tblGrid>
      <w:tr w:rsidR="00656E43" w14:paraId="020091A8" w14:textId="77777777">
        <w:trPr>
          <w:cantSplit/>
          <w:tblHeader/>
          <w:jc w:val="center"/>
        </w:trPr>
        <w:tc>
          <w:tcPr>
            <w:tcW w:w="1400" w:type="dxa"/>
            <w:shd w:val="clear" w:color="auto" w:fill="E7E9F0"/>
          </w:tcPr>
          <w:p w14:paraId="1FF43117" w14:textId="77777777" w:rsidR="00656E43" w:rsidRDefault="009048C1">
            <w:pPr>
              <w:keepNext/>
              <w:jc w:val="center"/>
            </w:pPr>
            <w:r>
              <w:rPr>
                <w:b/>
              </w:rPr>
              <w:t>Năm</w:t>
            </w:r>
          </w:p>
        </w:tc>
        <w:tc>
          <w:tcPr>
            <w:tcW w:w="2188" w:type="dxa"/>
            <w:shd w:val="clear" w:color="auto" w:fill="E7E9F0"/>
          </w:tcPr>
          <w:p w14:paraId="760BF41A" w14:textId="77777777" w:rsidR="00656E43" w:rsidRDefault="009048C1">
            <w:pPr>
              <w:keepNext/>
              <w:jc w:val="center"/>
            </w:pPr>
            <w:r>
              <w:rPr>
                <w:b/>
              </w:rPr>
              <w:t>Lợi ích</w:t>
            </w:r>
          </w:p>
        </w:tc>
        <w:tc>
          <w:tcPr>
            <w:tcW w:w="2100" w:type="dxa"/>
            <w:shd w:val="clear" w:color="auto" w:fill="E7E9F0"/>
          </w:tcPr>
          <w:p w14:paraId="43A084DA" w14:textId="77777777" w:rsidR="00656E43" w:rsidRDefault="009048C1">
            <w:pPr>
              <w:keepNext/>
              <w:jc w:val="center"/>
            </w:pPr>
            <w:r>
              <w:rPr>
                <w:b/>
              </w:rPr>
              <w:t>Chi phí</w:t>
            </w:r>
          </w:p>
        </w:tc>
        <w:tc>
          <w:tcPr>
            <w:tcW w:w="2188" w:type="dxa"/>
            <w:shd w:val="clear" w:color="auto" w:fill="E7E9F0"/>
          </w:tcPr>
          <w:p w14:paraId="00157F55" w14:textId="77777777" w:rsidR="00656E43" w:rsidRDefault="009048C1">
            <w:pPr>
              <w:keepNext/>
              <w:jc w:val="center"/>
            </w:pPr>
            <w:r>
              <w:rPr>
                <w:b/>
              </w:rPr>
              <w:t>Dòng tiền ròng</w:t>
            </w:r>
          </w:p>
        </w:tc>
        <w:tc>
          <w:tcPr>
            <w:tcW w:w="1663" w:type="dxa"/>
            <w:shd w:val="clear" w:color="auto" w:fill="E7E9F0"/>
          </w:tcPr>
          <w:p w14:paraId="53C29514" w14:textId="77777777" w:rsidR="00656E43" w:rsidRDefault="009048C1">
            <w:pPr>
              <w:keepNext/>
              <w:jc w:val="center"/>
            </w:pPr>
            <w:r>
              <w:rPr>
                <w:b/>
              </w:rPr>
              <w:t>Hệ số chiết khấu 1/(1+r)^t</w:t>
            </w:r>
          </w:p>
        </w:tc>
        <w:tc>
          <w:tcPr>
            <w:tcW w:w="2363" w:type="dxa"/>
            <w:shd w:val="clear" w:color="auto" w:fill="E7E9F0"/>
          </w:tcPr>
          <w:p w14:paraId="6ADDF8C1" w14:textId="77777777" w:rsidR="00656E43" w:rsidRDefault="009048C1">
            <w:pPr>
              <w:keepNext/>
              <w:jc w:val="center"/>
            </w:pPr>
            <w:r>
              <w:rPr>
                <w:b/>
              </w:rPr>
              <w:t>Giá trị hiện tại</w:t>
            </w:r>
          </w:p>
        </w:tc>
        <w:tc>
          <w:tcPr>
            <w:tcW w:w="2100" w:type="dxa"/>
            <w:shd w:val="clear" w:color="auto" w:fill="E7E9F0"/>
          </w:tcPr>
          <w:p w14:paraId="609CFF72" w14:textId="77777777" w:rsidR="00656E43" w:rsidRDefault="009048C1">
            <w:pPr>
              <w:keepNext/>
              <w:jc w:val="center"/>
            </w:pPr>
            <w:r>
              <w:rPr>
                <w:b/>
              </w:rPr>
              <w:t>Luỹ kế (không chiết khấu)</w:t>
            </w:r>
          </w:p>
        </w:tc>
      </w:tr>
      <w:tr w:rsidR="00656E43" w14:paraId="7321A532" w14:textId="77777777">
        <w:trPr>
          <w:cantSplit/>
          <w:jc w:val="center"/>
        </w:trPr>
        <w:tc>
          <w:tcPr>
            <w:tcW w:w="1400" w:type="dxa"/>
          </w:tcPr>
          <w:p w14:paraId="6AE09A51" w14:textId="77777777" w:rsidR="00656E43" w:rsidRDefault="009048C1">
            <w:pPr>
              <w:keepNext/>
              <w:jc w:val="left"/>
            </w:pPr>
            <w:r>
              <w:t>Năm 0</w:t>
            </w:r>
          </w:p>
        </w:tc>
        <w:tc>
          <w:tcPr>
            <w:tcW w:w="2188" w:type="dxa"/>
          </w:tcPr>
          <w:p w14:paraId="458D0FC9" w14:textId="77777777" w:rsidR="00656E43" w:rsidRDefault="009048C1">
            <w:pPr>
              <w:keepNext/>
              <w:jc w:val="left"/>
            </w:pPr>
            <w:r>
              <w:t>0</w:t>
            </w:r>
          </w:p>
        </w:tc>
        <w:tc>
          <w:tcPr>
            <w:tcW w:w="2100" w:type="dxa"/>
          </w:tcPr>
          <w:p w14:paraId="4FA37440" w14:textId="77777777" w:rsidR="00656E43" w:rsidRDefault="009048C1">
            <w:pPr>
              <w:keepNext/>
              <w:jc w:val="left"/>
            </w:pPr>
            <w:r>
              <w:t>31.131.833</w:t>
            </w:r>
          </w:p>
        </w:tc>
        <w:tc>
          <w:tcPr>
            <w:tcW w:w="2188" w:type="dxa"/>
          </w:tcPr>
          <w:p w14:paraId="4CAF9A1C" w14:textId="77777777" w:rsidR="00656E43" w:rsidRDefault="009048C1">
            <w:pPr>
              <w:keepNext/>
              <w:jc w:val="left"/>
            </w:pPr>
            <w:r>
              <w:t>-31.131.833</w:t>
            </w:r>
          </w:p>
        </w:tc>
        <w:tc>
          <w:tcPr>
            <w:tcW w:w="1663" w:type="dxa"/>
          </w:tcPr>
          <w:p w14:paraId="07B7FC5E" w14:textId="77777777" w:rsidR="00656E43" w:rsidRDefault="009048C1">
            <w:pPr>
              <w:keepNext/>
              <w:jc w:val="center"/>
            </w:pPr>
            <w:r>
              <w:t>1,0000</w:t>
            </w:r>
          </w:p>
        </w:tc>
        <w:tc>
          <w:tcPr>
            <w:tcW w:w="2363" w:type="dxa"/>
          </w:tcPr>
          <w:p w14:paraId="38594D9C" w14:textId="77777777" w:rsidR="00656E43" w:rsidRDefault="009048C1">
            <w:pPr>
              <w:keepNext/>
              <w:jc w:val="left"/>
            </w:pPr>
            <w:r>
              <w:t>-31.131.833</w:t>
            </w:r>
          </w:p>
        </w:tc>
        <w:tc>
          <w:tcPr>
            <w:tcW w:w="2100" w:type="dxa"/>
          </w:tcPr>
          <w:p w14:paraId="55031AA2" w14:textId="77777777" w:rsidR="00656E43" w:rsidRDefault="009048C1">
            <w:pPr>
              <w:keepNext/>
              <w:jc w:val="left"/>
            </w:pPr>
            <w:r>
              <w:t>-31.131.833</w:t>
            </w:r>
          </w:p>
        </w:tc>
      </w:tr>
      <w:tr w:rsidR="00656E43" w14:paraId="5D9318DD" w14:textId="77777777">
        <w:trPr>
          <w:cantSplit/>
          <w:jc w:val="center"/>
        </w:trPr>
        <w:tc>
          <w:tcPr>
            <w:tcW w:w="1400" w:type="dxa"/>
          </w:tcPr>
          <w:p w14:paraId="6CCB6207" w14:textId="77777777" w:rsidR="00656E43" w:rsidRDefault="009048C1">
            <w:pPr>
              <w:keepNext/>
              <w:jc w:val="left"/>
            </w:pPr>
            <w:r>
              <w:t>Năm 1</w:t>
            </w:r>
          </w:p>
        </w:tc>
        <w:tc>
          <w:tcPr>
            <w:tcW w:w="2188" w:type="dxa"/>
          </w:tcPr>
          <w:p w14:paraId="517C91EA" w14:textId="77777777" w:rsidR="00656E43" w:rsidRDefault="009048C1">
            <w:pPr>
              <w:keepNext/>
              <w:jc w:val="left"/>
            </w:pPr>
            <w:r>
              <w:t>54.852.000</w:t>
            </w:r>
          </w:p>
        </w:tc>
        <w:tc>
          <w:tcPr>
            <w:tcW w:w="2100" w:type="dxa"/>
          </w:tcPr>
          <w:p w14:paraId="32F6A316" w14:textId="77777777" w:rsidR="00656E43" w:rsidRDefault="009048C1">
            <w:pPr>
              <w:keepNext/>
              <w:jc w:val="left"/>
            </w:pPr>
            <w:r>
              <w:t>12.000.000</w:t>
            </w:r>
          </w:p>
        </w:tc>
        <w:tc>
          <w:tcPr>
            <w:tcW w:w="2188" w:type="dxa"/>
          </w:tcPr>
          <w:p w14:paraId="3ADB5E1B" w14:textId="77777777" w:rsidR="00656E43" w:rsidRDefault="009048C1">
            <w:pPr>
              <w:keepNext/>
              <w:jc w:val="left"/>
            </w:pPr>
            <w:r>
              <w:t>42.852.000</w:t>
            </w:r>
          </w:p>
        </w:tc>
        <w:tc>
          <w:tcPr>
            <w:tcW w:w="1663" w:type="dxa"/>
          </w:tcPr>
          <w:p w14:paraId="0CB606DB" w14:textId="77777777" w:rsidR="00656E43" w:rsidRDefault="009048C1">
            <w:pPr>
              <w:keepNext/>
              <w:jc w:val="center"/>
            </w:pPr>
            <w:r>
              <w:t>0,9091</w:t>
            </w:r>
          </w:p>
        </w:tc>
        <w:tc>
          <w:tcPr>
            <w:tcW w:w="2363" w:type="dxa"/>
          </w:tcPr>
          <w:p w14:paraId="3E31B941" w14:textId="77777777" w:rsidR="00656E43" w:rsidRDefault="009048C1">
            <w:pPr>
              <w:keepNext/>
              <w:jc w:val="left"/>
            </w:pPr>
            <w:r>
              <w:t>38.956.364</w:t>
            </w:r>
          </w:p>
        </w:tc>
        <w:tc>
          <w:tcPr>
            <w:tcW w:w="2100" w:type="dxa"/>
          </w:tcPr>
          <w:p w14:paraId="149CC736" w14:textId="77777777" w:rsidR="00656E43" w:rsidRDefault="009048C1">
            <w:pPr>
              <w:keepNext/>
              <w:jc w:val="left"/>
            </w:pPr>
            <w:r>
              <w:t>11.720.167</w:t>
            </w:r>
          </w:p>
        </w:tc>
      </w:tr>
      <w:tr w:rsidR="00656E43" w14:paraId="0EC1A5DB" w14:textId="77777777">
        <w:trPr>
          <w:cantSplit/>
          <w:jc w:val="center"/>
        </w:trPr>
        <w:tc>
          <w:tcPr>
            <w:tcW w:w="1400" w:type="dxa"/>
          </w:tcPr>
          <w:p w14:paraId="6F2DC39A" w14:textId="77777777" w:rsidR="00656E43" w:rsidRDefault="009048C1">
            <w:pPr>
              <w:keepNext/>
              <w:jc w:val="left"/>
            </w:pPr>
            <w:r>
              <w:t>Năm 2</w:t>
            </w:r>
          </w:p>
        </w:tc>
        <w:tc>
          <w:tcPr>
            <w:tcW w:w="2188" w:type="dxa"/>
          </w:tcPr>
          <w:p w14:paraId="49B5EBAC" w14:textId="77777777" w:rsidR="00656E43" w:rsidRDefault="009048C1">
            <w:pPr>
              <w:keepNext/>
              <w:jc w:val="left"/>
            </w:pPr>
            <w:r>
              <w:t>78.360.000</w:t>
            </w:r>
          </w:p>
        </w:tc>
        <w:tc>
          <w:tcPr>
            <w:tcW w:w="2100" w:type="dxa"/>
          </w:tcPr>
          <w:p w14:paraId="631F01B8" w14:textId="77777777" w:rsidR="00656E43" w:rsidRDefault="009048C1">
            <w:pPr>
              <w:keepNext/>
              <w:jc w:val="left"/>
            </w:pPr>
            <w:r>
              <w:t>12.000.000</w:t>
            </w:r>
          </w:p>
        </w:tc>
        <w:tc>
          <w:tcPr>
            <w:tcW w:w="2188" w:type="dxa"/>
          </w:tcPr>
          <w:p w14:paraId="3791E0B0" w14:textId="77777777" w:rsidR="00656E43" w:rsidRDefault="009048C1">
            <w:pPr>
              <w:keepNext/>
              <w:jc w:val="left"/>
            </w:pPr>
            <w:r>
              <w:t>66.360.000</w:t>
            </w:r>
          </w:p>
        </w:tc>
        <w:tc>
          <w:tcPr>
            <w:tcW w:w="1663" w:type="dxa"/>
          </w:tcPr>
          <w:p w14:paraId="7265888A" w14:textId="77777777" w:rsidR="00656E43" w:rsidRDefault="009048C1">
            <w:pPr>
              <w:keepNext/>
              <w:jc w:val="center"/>
            </w:pPr>
            <w:r>
              <w:t>0,8264</w:t>
            </w:r>
          </w:p>
        </w:tc>
        <w:tc>
          <w:tcPr>
            <w:tcW w:w="2363" w:type="dxa"/>
          </w:tcPr>
          <w:p w14:paraId="3C3416B6" w14:textId="77777777" w:rsidR="00656E43" w:rsidRDefault="009048C1">
            <w:pPr>
              <w:keepNext/>
              <w:jc w:val="left"/>
            </w:pPr>
            <w:r>
              <w:t>54.842.975</w:t>
            </w:r>
          </w:p>
        </w:tc>
        <w:tc>
          <w:tcPr>
            <w:tcW w:w="2100" w:type="dxa"/>
          </w:tcPr>
          <w:p w14:paraId="35581245" w14:textId="77777777" w:rsidR="00656E43" w:rsidRDefault="009048C1">
            <w:pPr>
              <w:keepNext/>
              <w:jc w:val="left"/>
            </w:pPr>
            <w:r>
              <w:t>78.080.167</w:t>
            </w:r>
          </w:p>
        </w:tc>
      </w:tr>
      <w:tr w:rsidR="00656E43" w14:paraId="0044D325" w14:textId="77777777">
        <w:trPr>
          <w:cantSplit/>
          <w:jc w:val="center"/>
        </w:trPr>
        <w:tc>
          <w:tcPr>
            <w:tcW w:w="1400" w:type="dxa"/>
          </w:tcPr>
          <w:p w14:paraId="36046C4B" w14:textId="77777777" w:rsidR="00656E43" w:rsidRDefault="009048C1">
            <w:pPr>
              <w:keepNext/>
              <w:jc w:val="left"/>
            </w:pPr>
            <w:r>
              <w:t>Năm 3</w:t>
            </w:r>
          </w:p>
        </w:tc>
        <w:tc>
          <w:tcPr>
            <w:tcW w:w="2188" w:type="dxa"/>
          </w:tcPr>
          <w:p w14:paraId="62BB59C0" w14:textId="77777777" w:rsidR="00656E43" w:rsidRDefault="009048C1">
            <w:pPr>
              <w:keepNext/>
              <w:jc w:val="left"/>
            </w:pPr>
            <w:r>
              <w:t>78.360.000</w:t>
            </w:r>
          </w:p>
        </w:tc>
        <w:tc>
          <w:tcPr>
            <w:tcW w:w="2100" w:type="dxa"/>
          </w:tcPr>
          <w:p w14:paraId="486F1927" w14:textId="77777777" w:rsidR="00656E43" w:rsidRDefault="009048C1">
            <w:pPr>
              <w:keepNext/>
              <w:jc w:val="left"/>
            </w:pPr>
            <w:r>
              <w:t>12.000.000</w:t>
            </w:r>
          </w:p>
        </w:tc>
        <w:tc>
          <w:tcPr>
            <w:tcW w:w="2188" w:type="dxa"/>
          </w:tcPr>
          <w:p w14:paraId="6924D76A" w14:textId="77777777" w:rsidR="00656E43" w:rsidRDefault="009048C1">
            <w:pPr>
              <w:keepNext/>
              <w:jc w:val="left"/>
            </w:pPr>
            <w:r>
              <w:t>66.360.000</w:t>
            </w:r>
          </w:p>
        </w:tc>
        <w:tc>
          <w:tcPr>
            <w:tcW w:w="1663" w:type="dxa"/>
          </w:tcPr>
          <w:p w14:paraId="4568ED13" w14:textId="77777777" w:rsidR="00656E43" w:rsidRDefault="009048C1">
            <w:pPr>
              <w:keepNext/>
              <w:jc w:val="center"/>
            </w:pPr>
            <w:r>
              <w:t>0,7513</w:t>
            </w:r>
          </w:p>
        </w:tc>
        <w:tc>
          <w:tcPr>
            <w:tcW w:w="2363" w:type="dxa"/>
          </w:tcPr>
          <w:p w14:paraId="655BDD7F" w14:textId="77777777" w:rsidR="00656E43" w:rsidRDefault="009048C1">
            <w:pPr>
              <w:keepNext/>
              <w:jc w:val="left"/>
            </w:pPr>
            <w:r>
              <w:t>49.857.250</w:t>
            </w:r>
          </w:p>
        </w:tc>
        <w:tc>
          <w:tcPr>
            <w:tcW w:w="2100" w:type="dxa"/>
          </w:tcPr>
          <w:p w14:paraId="104D4B0C" w14:textId="77777777" w:rsidR="00656E43" w:rsidRDefault="009048C1">
            <w:pPr>
              <w:keepNext/>
              <w:jc w:val="left"/>
            </w:pPr>
            <w:r>
              <w:t>144.440.167</w:t>
            </w:r>
          </w:p>
        </w:tc>
      </w:tr>
    </w:tbl>
    <w:p w14:paraId="6B64E65D" w14:textId="77777777" w:rsidR="009729B1" w:rsidRPr="00B467A6" w:rsidRDefault="009048C1">
      <w:pPr>
        <w:jc w:val="center"/>
        <w:rPr>
          <w:color w:val="auto"/>
          <w:sz w:val="28"/>
          <w:szCs w:val="28"/>
        </w:rPr>
      </w:pPr>
      <w:r>
        <w:rPr>
          <w:b/>
          <w:bCs/>
          <w:color w:val="auto"/>
          <w:sz w:val="24"/>
          <w:szCs w:val="24"/>
        </w:rPr>
        <w:t>Bảng 13. Dòng tiền dự án trong 3 năm</w:t>
      </w:r>
    </w:p>
    <w:p w14:paraId="18E67945" w14:textId="77777777" w:rsidR="00656E43" w:rsidRDefault="009048C1">
      <w:pPr>
        <w:keepNext/>
        <w:spacing w:before="120"/>
        <w:jc w:val="center"/>
      </w:pPr>
      <w:r>
        <w:rPr>
          <w:noProof/>
        </w:rPr>
        <w:drawing>
          <wp:inline distT="0" distB="0" distL="0" distR="0" wp14:anchorId="6262FCD2" wp14:editId="0A89F7CB">
            <wp:extent cx="4500000" cy="2236076"/>
            <wp:effectExtent l="0" t="0" r="0" b="0"/>
            <wp:docPr id="1046" name="Picture 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hflow.png"/>
                    <pic:cNvPicPr/>
                  </pic:nvPicPr>
                  <pic:blipFill>
                    <a:blip r:embed="rId20"/>
                    <a:stretch>
                      <a:fillRect/>
                    </a:stretch>
                  </pic:blipFill>
                  <pic:spPr>
                    <a:xfrm>
                      <a:off x="0" y="0"/>
                      <a:ext cx="4500000" cy="2236076"/>
                    </a:xfrm>
                    <a:prstGeom prst="rect">
                      <a:avLst/>
                    </a:prstGeom>
                  </pic:spPr>
                </pic:pic>
              </a:graphicData>
            </a:graphic>
          </wp:inline>
        </w:drawing>
      </w:r>
    </w:p>
    <w:p w14:paraId="5CC71B1D" w14:textId="77777777" w:rsidR="009729B1" w:rsidRPr="00B467A6" w:rsidRDefault="009048C1">
      <w:pPr>
        <w:jc w:val="center"/>
        <w:rPr>
          <w:color w:val="auto"/>
          <w:sz w:val="28"/>
          <w:szCs w:val="28"/>
        </w:rPr>
      </w:pPr>
      <w:r>
        <w:rPr>
          <w:b/>
          <w:bCs/>
          <w:color w:val="auto"/>
          <w:sz w:val="24"/>
          <w:szCs w:val="24"/>
        </w:rPr>
        <w:t>Hình 3. Dòng tiền ròng và luỹ kế trong 3 năm</w:t>
      </w:r>
    </w:p>
    <w:p w14:paraId="5D681993" w14:textId="77777777" w:rsidR="009729B1" w:rsidRPr="00B467A6" w:rsidRDefault="009048C1">
      <w:pPr>
        <w:pStyle w:val="ListBullet"/>
        <w:numPr>
          <w:ilvl w:val="0"/>
          <w:numId w:val="10"/>
        </w:numPr>
        <w:rPr>
          <w:color w:val="auto"/>
          <w:sz w:val="28"/>
          <w:szCs w:val="28"/>
        </w:rPr>
      </w:pPr>
      <w:r>
        <w:rPr>
          <w:b/>
          <w:bCs/>
          <w:color w:val="auto"/>
          <w:szCs w:val="26"/>
        </w:rPr>
        <w:lastRenderedPageBreak/>
        <w:t>Tính toán NPV:</w:t>
      </w:r>
      <w:r>
        <w:rPr>
          <w:color w:val="auto"/>
          <w:szCs w:val="26"/>
        </w:rPr>
        <w:t xml:space="preserve"> NPV = ∑ CF_t / (1 + r)^t, t = 0 đến 3, r = 10%. NPV = -31.131.833 + 38.956.364 + 54.842.975 + 49.857.250 = </w:t>
      </w:r>
      <w:r>
        <w:rPr>
          <w:b/>
          <w:bCs/>
          <w:color w:val="auto"/>
          <w:szCs w:val="26"/>
        </w:rPr>
        <w:t>112.524.756 đồng</w:t>
      </w:r>
      <w:r>
        <w:rPr>
          <w:color w:val="auto"/>
          <w:szCs w:val="26"/>
        </w:rPr>
        <w:t>.</w:t>
      </w:r>
    </w:p>
    <w:p w14:paraId="7DAA07C5" w14:textId="77777777" w:rsidR="009729B1" w:rsidRPr="00B467A6" w:rsidRDefault="009048C1">
      <w:pPr>
        <w:pStyle w:val="ListBullet"/>
        <w:numPr>
          <w:ilvl w:val="0"/>
          <w:numId w:val="10"/>
        </w:numPr>
        <w:rPr>
          <w:color w:val="auto"/>
          <w:sz w:val="28"/>
          <w:szCs w:val="28"/>
        </w:rPr>
      </w:pPr>
      <w:r>
        <w:rPr>
          <w:b/>
          <w:bCs/>
          <w:color w:val="auto"/>
          <w:szCs w:val="26"/>
        </w:rPr>
        <w:t>Tính toán ROI:</w:t>
      </w:r>
      <w:r>
        <w:rPr>
          <w:color w:val="auto"/>
          <w:szCs w:val="26"/>
        </w:rPr>
        <w:t xml:space="preserve"> ROI = (Σ dòng tiền ròng năm 1 đến 3 - vốn đầu tư) / vốn đầu tư = (175.572.000 - 31.131.833) / 31.131.833 = </w:t>
      </w:r>
      <w:r>
        <w:rPr>
          <w:b/>
          <w:bCs/>
          <w:color w:val="auto"/>
          <w:szCs w:val="26"/>
        </w:rPr>
        <w:t>464,0%</w:t>
      </w:r>
      <w:r>
        <w:rPr>
          <w:color w:val="auto"/>
          <w:szCs w:val="26"/>
        </w:rPr>
        <w:t>.</w:t>
      </w:r>
    </w:p>
    <w:p w14:paraId="7EF91BEE" w14:textId="77777777" w:rsidR="009729B1" w:rsidRPr="00B467A6" w:rsidRDefault="009048C1">
      <w:pPr>
        <w:pStyle w:val="ListBullet"/>
        <w:numPr>
          <w:ilvl w:val="0"/>
          <w:numId w:val="10"/>
        </w:numPr>
        <w:rPr>
          <w:color w:val="auto"/>
          <w:sz w:val="28"/>
          <w:szCs w:val="28"/>
        </w:rPr>
      </w:pPr>
      <w:r>
        <w:rPr>
          <w:b/>
          <w:bCs/>
          <w:color w:val="auto"/>
          <w:szCs w:val="26"/>
        </w:rPr>
        <w:t>Thời gian hoàn vốn:</w:t>
      </w:r>
      <w:r>
        <w:rPr>
          <w:color w:val="auto"/>
          <w:szCs w:val="26"/>
        </w:rPr>
        <w:t xml:space="preserve"> luỹ kế cuối năm 0 là -31.131.833, cuối năm 1 là 11.720.167 (đã dương), nên hoàn vốn trong năm 1: 31.131.833 / 42.852.000 = </w:t>
      </w:r>
      <w:r>
        <w:rPr>
          <w:b/>
          <w:bCs/>
          <w:color w:val="auto"/>
          <w:szCs w:val="26"/>
        </w:rPr>
        <w:t>0,73 năm</w:t>
      </w:r>
      <w:r>
        <w:rPr>
          <w:color w:val="auto"/>
          <w:szCs w:val="26"/>
        </w:rPr>
        <w:t xml:space="preserve"> (khoảng 9 tháng).</w:t>
      </w:r>
    </w:p>
    <w:p w14:paraId="35B173F8" w14:textId="77777777" w:rsidR="009729B1" w:rsidRPr="00B467A6" w:rsidRDefault="009048C1">
      <w:pPr>
        <w:pStyle w:val="ListBullet"/>
        <w:numPr>
          <w:ilvl w:val="0"/>
          <w:numId w:val="10"/>
        </w:numPr>
        <w:rPr>
          <w:color w:val="auto"/>
          <w:sz w:val="28"/>
          <w:szCs w:val="28"/>
        </w:rPr>
      </w:pPr>
      <w:r>
        <w:rPr>
          <w:b/>
          <w:bCs/>
          <w:color w:val="auto"/>
          <w:szCs w:val="26"/>
        </w:rPr>
        <w:t>Kết luận tài chính:</w:t>
      </w:r>
      <w:r>
        <w:rPr>
          <w:color w:val="auto"/>
          <w:szCs w:val="26"/>
        </w:rPr>
        <w:t xml:space="preserve"> dự án khả thi về tài chính. NPV vẫn dương khi lợi ích chỉ đạt khoảng 35% kế hoạch và chỉ âm khi lợi ích còn 30% và chiết khấu từ 12% (Bảng 14). Rủi ro chính là lợi ích không xảy ra vì thủ thư không dùng hệ thống (R8), nên đào tạo và chạy song song với sổ tay là điều kiện để tạo giá trị. Các con số dựa vào giả định chưa kiểm chứng ở một thư viện thật.</w:t>
      </w:r>
    </w:p>
    <w:tbl>
      <w:tblPr>
        <w:tblStyle w:val="TableGrid"/>
        <w:tblW w:w="14003" w:type="dxa"/>
        <w:jc w:val="center"/>
        <w:tblLayout w:type="fixed"/>
        <w:tblLook w:val="04A0" w:firstRow="1" w:lastRow="0" w:firstColumn="1" w:lastColumn="0" w:noHBand="0" w:noVBand="1"/>
      </w:tblPr>
      <w:tblGrid>
        <w:gridCol w:w="3151"/>
        <w:gridCol w:w="2713"/>
        <w:gridCol w:w="2713"/>
        <w:gridCol w:w="2713"/>
        <w:gridCol w:w="2713"/>
      </w:tblGrid>
      <w:tr w:rsidR="00656E43" w14:paraId="0F29E16C" w14:textId="77777777">
        <w:trPr>
          <w:cantSplit/>
          <w:tblHeader/>
          <w:jc w:val="center"/>
        </w:trPr>
        <w:tc>
          <w:tcPr>
            <w:tcW w:w="3151" w:type="dxa"/>
            <w:shd w:val="clear" w:color="auto" w:fill="E7E9F0"/>
          </w:tcPr>
          <w:p w14:paraId="73BACA55" w14:textId="77777777" w:rsidR="00656E43" w:rsidRDefault="009048C1">
            <w:pPr>
              <w:keepNext/>
              <w:jc w:val="center"/>
            </w:pPr>
            <w:r>
              <w:rPr>
                <w:b/>
              </w:rPr>
              <w:t>Lợi ích so với kế hoạch</w:t>
            </w:r>
          </w:p>
        </w:tc>
        <w:tc>
          <w:tcPr>
            <w:tcW w:w="2713" w:type="dxa"/>
            <w:shd w:val="clear" w:color="auto" w:fill="E7E9F0"/>
          </w:tcPr>
          <w:p w14:paraId="5FF10587" w14:textId="77777777" w:rsidR="00656E43" w:rsidRDefault="009048C1">
            <w:pPr>
              <w:keepNext/>
              <w:jc w:val="center"/>
            </w:pPr>
            <w:r>
              <w:rPr>
                <w:b/>
              </w:rPr>
              <w:t>r = 8%</w:t>
            </w:r>
          </w:p>
        </w:tc>
        <w:tc>
          <w:tcPr>
            <w:tcW w:w="2713" w:type="dxa"/>
            <w:shd w:val="clear" w:color="auto" w:fill="E7E9F0"/>
          </w:tcPr>
          <w:p w14:paraId="3C6E068D" w14:textId="77777777" w:rsidR="00656E43" w:rsidRDefault="009048C1">
            <w:pPr>
              <w:keepNext/>
              <w:jc w:val="center"/>
            </w:pPr>
            <w:r>
              <w:rPr>
                <w:b/>
              </w:rPr>
              <w:t>r = 10%</w:t>
            </w:r>
          </w:p>
        </w:tc>
        <w:tc>
          <w:tcPr>
            <w:tcW w:w="2713" w:type="dxa"/>
            <w:shd w:val="clear" w:color="auto" w:fill="E7E9F0"/>
          </w:tcPr>
          <w:p w14:paraId="63FE2863" w14:textId="77777777" w:rsidR="00656E43" w:rsidRDefault="009048C1">
            <w:pPr>
              <w:keepNext/>
              <w:jc w:val="center"/>
            </w:pPr>
            <w:r>
              <w:rPr>
                <w:b/>
              </w:rPr>
              <w:t>r = 12%</w:t>
            </w:r>
          </w:p>
        </w:tc>
        <w:tc>
          <w:tcPr>
            <w:tcW w:w="2713" w:type="dxa"/>
            <w:shd w:val="clear" w:color="auto" w:fill="E7E9F0"/>
          </w:tcPr>
          <w:p w14:paraId="28603DA6" w14:textId="77777777" w:rsidR="00656E43" w:rsidRDefault="009048C1">
            <w:pPr>
              <w:keepNext/>
              <w:jc w:val="center"/>
            </w:pPr>
            <w:r>
              <w:rPr>
                <w:b/>
              </w:rPr>
              <w:t>r = 15%</w:t>
            </w:r>
          </w:p>
        </w:tc>
      </w:tr>
      <w:tr w:rsidR="00656E43" w14:paraId="0D1A8434" w14:textId="77777777">
        <w:trPr>
          <w:cantSplit/>
          <w:jc w:val="center"/>
        </w:trPr>
        <w:tc>
          <w:tcPr>
            <w:tcW w:w="3151" w:type="dxa"/>
          </w:tcPr>
          <w:p w14:paraId="54B9B716" w14:textId="77777777" w:rsidR="00656E43" w:rsidRDefault="009048C1">
            <w:pPr>
              <w:keepNext/>
              <w:jc w:val="left"/>
            </w:pPr>
            <w:r>
              <w:t>100%</w:t>
            </w:r>
          </w:p>
        </w:tc>
        <w:tc>
          <w:tcPr>
            <w:tcW w:w="2713" w:type="dxa"/>
          </w:tcPr>
          <w:p w14:paraId="73B1B270" w14:textId="77777777" w:rsidR="00656E43" w:rsidRDefault="009048C1">
            <w:pPr>
              <w:keepNext/>
              <w:jc w:val="center"/>
            </w:pPr>
            <w:r>
              <w:t>118.117.656</w:t>
            </w:r>
          </w:p>
        </w:tc>
        <w:tc>
          <w:tcPr>
            <w:tcW w:w="2713" w:type="dxa"/>
          </w:tcPr>
          <w:p w14:paraId="03175EAA" w14:textId="77777777" w:rsidR="00656E43" w:rsidRDefault="009048C1">
            <w:pPr>
              <w:keepNext/>
              <w:jc w:val="center"/>
            </w:pPr>
            <w:r>
              <w:t>112.524.756</w:t>
            </w:r>
          </w:p>
        </w:tc>
        <w:tc>
          <w:tcPr>
            <w:tcW w:w="2713" w:type="dxa"/>
          </w:tcPr>
          <w:p w14:paraId="3297497E" w14:textId="77777777" w:rsidR="00656E43" w:rsidRDefault="009048C1">
            <w:pPr>
              <w:keepNext/>
              <w:jc w:val="center"/>
            </w:pPr>
            <w:r>
              <w:t>107.264.404</w:t>
            </w:r>
          </w:p>
        </w:tc>
        <w:tc>
          <w:tcPr>
            <w:tcW w:w="2713" w:type="dxa"/>
          </w:tcPr>
          <w:p w14:paraId="70EB4748" w14:textId="77777777" w:rsidR="00656E43" w:rsidRDefault="009048C1">
            <w:pPr>
              <w:keepNext/>
              <w:jc w:val="center"/>
            </w:pPr>
            <w:r>
              <w:t>99.941.246</w:t>
            </w:r>
          </w:p>
        </w:tc>
      </w:tr>
      <w:tr w:rsidR="00656E43" w14:paraId="6CCF00AB" w14:textId="77777777">
        <w:trPr>
          <w:cantSplit/>
          <w:jc w:val="center"/>
        </w:trPr>
        <w:tc>
          <w:tcPr>
            <w:tcW w:w="3151" w:type="dxa"/>
          </w:tcPr>
          <w:p w14:paraId="4D4E79DC" w14:textId="77777777" w:rsidR="00656E43" w:rsidRDefault="009048C1">
            <w:pPr>
              <w:keepNext/>
              <w:jc w:val="left"/>
            </w:pPr>
            <w:r>
              <w:t>70%</w:t>
            </w:r>
          </w:p>
        </w:tc>
        <w:tc>
          <w:tcPr>
            <w:tcW w:w="2713" w:type="dxa"/>
          </w:tcPr>
          <w:p w14:paraId="56A5C4E3" w14:textId="77777777" w:rsidR="00656E43" w:rsidRDefault="009048C1">
            <w:pPr>
              <w:keepNext/>
              <w:jc w:val="center"/>
            </w:pPr>
            <w:r>
              <w:t>64.065.260</w:t>
            </w:r>
          </w:p>
        </w:tc>
        <w:tc>
          <w:tcPr>
            <w:tcW w:w="2713" w:type="dxa"/>
          </w:tcPr>
          <w:p w14:paraId="307F1BBF" w14:textId="77777777" w:rsidR="00656E43" w:rsidRDefault="009048C1">
            <w:pPr>
              <w:keepNext/>
              <w:jc w:val="center"/>
            </w:pPr>
            <w:r>
              <w:t>60.475.112</w:t>
            </w:r>
          </w:p>
        </w:tc>
        <w:tc>
          <w:tcPr>
            <w:tcW w:w="2713" w:type="dxa"/>
          </w:tcPr>
          <w:p w14:paraId="17583BB7" w14:textId="77777777" w:rsidR="00656E43" w:rsidRDefault="009048C1">
            <w:pPr>
              <w:keepNext/>
              <w:jc w:val="center"/>
            </w:pPr>
            <w:r>
              <w:t>57.098.940</w:t>
            </w:r>
          </w:p>
        </w:tc>
        <w:tc>
          <w:tcPr>
            <w:tcW w:w="2713" w:type="dxa"/>
          </w:tcPr>
          <w:p w14:paraId="2EF7A057" w14:textId="77777777" w:rsidR="00656E43" w:rsidRDefault="009048C1">
            <w:pPr>
              <w:keepNext/>
              <w:jc w:val="center"/>
            </w:pPr>
            <w:r>
              <w:t>52.399.712</w:t>
            </w:r>
          </w:p>
        </w:tc>
      </w:tr>
      <w:tr w:rsidR="00656E43" w14:paraId="5DB21008" w14:textId="77777777">
        <w:trPr>
          <w:cantSplit/>
          <w:jc w:val="center"/>
        </w:trPr>
        <w:tc>
          <w:tcPr>
            <w:tcW w:w="3151" w:type="dxa"/>
          </w:tcPr>
          <w:p w14:paraId="5C59A2DF" w14:textId="77777777" w:rsidR="00656E43" w:rsidRDefault="009048C1">
            <w:pPr>
              <w:keepNext/>
              <w:jc w:val="left"/>
            </w:pPr>
            <w:r>
              <w:t>50%</w:t>
            </w:r>
          </w:p>
        </w:tc>
        <w:tc>
          <w:tcPr>
            <w:tcW w:w="2713" w:type="dxa"/>
          </w:tcPr>
          <w:p w14:paraId="75CA1D80" w14:textId="77777777" w:rsidR="00656E43" w:rsidRDefault="009048C1">
            <w:pPr>
              <w:keepNext/>
              <w:jc w:val="center"/>
            </w:pPr>
            <w:r>
              <w:t>28.030.329</w:t>
            </w:r>
          </w:p>
        </w:tc>
        <w:tc>
          <w:tcPr>
            <w:tcW w:w="2713" w:type="dxa"/>
          </w:tcPr>
          <w:p w14:paraId="65DAA531" w14:textId="77777777" w:rsidR="00656E43" w:rsidRDefault="009048C1">
            <w:pPr>
              <w:keepNext/>
              <w:jc w:val="center"/>
            </w:pPr>
            <w:r>
              <w:t>25.775.349</w:t>
            </w:r>
          </w:p>
        </w:tc>
        <w:tc>
          <w:tcPr>
            <w:tcW w:w="2713" w:type="dxa"/>
          </w:tcPr>
          <w:p w14:paraId="10004602" w14:textId="77777777" w:rsidR="00656E43" w:rsidRDefault="009048C1">
            <w:pPr>
              <w:keepNext/>
              <w:jc w:val="center"/>
            </w:pPr>
            <w:r>
              <w:t>23.655.298</w:t>
            </w:r>
          </w:p>
        </w:tc>
        <w:tc>
          <w:tcPr>
            <w:tcW w:w="2713" w:type="dxa"/>
          </w:tcPr>
          <w:p w14:paraId="758A8235" w14:textId="77777777" w:rsidR="00656E43" w:rsidRDefault="009048C1">
            <w:pPr>
              <w:keepNext/>
              <w:jc w:val="center"/>
            </w:pPr>
            <w:r>
              <w:t>20.705.356</w:t>
            </w:r>
          </w:p>
        </w:tc>
      </w:tr>
      <w:tr w:rsidR="00656E43" w14:paraId="24534B17" w14:textId="77777777">
        <w:trPr>
          <w:cantSplit/>
          <w:jc w:val="center"/>
        </w:trPr>
        <w:tc>
          <w:tcPr>
            <w:tcW w:w="3151" w:type="dxa"/>
          </w:tcPr>
          <w:p w14:paraId="131DE896" w14:textId="77777777" w:rsidR="00656E43" w:rsidRDefault="009048C1">
            <w:pPr>
              <w:keepNext/>
              <w:jc w:val="left"/>
            </w:pPr>
            <w:r>
              <w:t>30%</w:t>
            </w:r>
          </w:p>
        </w:tc>
        <w:tc>
          <w:tcPr>
            <w:tcW w:w="2713" w:type="dxa"/>
          </w:tcPr>
          <w:p w14:paraId="7D70889F" w14:textId="77777777" w:rsidR="00656E43" w:rsidRDefault="009048C1">
            <w:pPr>
              <w:keepNext/>
              <w:jc w:val="center"/>
            </w:pPr>
            <w:r>
              <w:t>-8.004.601</w:t>
            </w:r>
          </w:p>
        </w:tc>
        <w:tc>
          <w:tcPr>
            <w:tcW w:w="2713" w:type="dxa"/>
          </w:tcPr>
          <w:p w14:paraId="61363C90" w14:textId="77777777" w:rsidR="00656E43" w:rsidRDefault="009048C1">
            <w:pPr>
              <w:keepNext/>
              <w:jc w:val="center"/>
            </w:pPr>
            <w:r>
              <w:t>-8.924.413</w:t>
            </w:r>
          </w:p>
        </w:tc>
        <w:tc>
          <w:tcPr>
            <w:tcW w:w="2713" w:type="dxa"/>
          </w:tcPr>
          <w:p w14:paraId="78BE4371" w14:textId="77777777" w:rsidR="00656E43" w:rsidRDefault="009048C1">
            <w:pPr>
              <w:keepNext/>
              <w:jc w:val="center"/>
            </w:pPr>
            <w:r>
              <w:t>-9.788.345</w:t>
            </w:r>
          </w:p>
        </w:tc>
        <w:tc>
          <w:tcPr>
            <w:tcW w:w="2713" w:type="dxa"/>
          </w:tcPr>
          <w:p w14:paraId="362E2BCE" w14:textId="77777777" w:rsidR="00656E43" w:rsidRDefault="009048C1">
            <w:pPr>
              <w:keepNext/>
              <w:jc w:val="center"/>
            </w:pPr>
            <w:r>
              <w:t>-10.989.000</w:t>
            </w:r>
          </w:p>
        </w:tc>
      </w:tr>
    </w:tbl>
    <w:p w14:paraId="2A746F3F" w14:textId="77777777" w:rsidR="009729B1" w:rsidRPr="00B467A6" w:rsidRDefault="009048C1">
      <w:pPr>
        <w:jc w:val="center"/>
        <w:rPr>
          <w:color w:val="auto"/>
          <w:sz w:val="28"/>
          <w:szCs w:val="28"/>
        </w:rPr>
      </w:pPr>
      <w:r>
        <w:rPr>
          <w:b/>
          <w:bCs/>
          <w:color w:val="auto"/>
          <w:sz w:val="24"/>
          <w:szCs w:val="24"/>
        </w:rPr>
        <w:t>Bảng 14. Độ nhạy: NPV 3 năm (đồng) theo mức lợi ích và tỉ lệ chiết khấu</w:t>
      </w:r>
    </w:p>
    <w:p w14:paraId="4FDC9F13" w14:textId="77777777" w:rsidR="009729B1" w:rsidRPr="00B467A6" w:rsidRDefault="009048C1">
      <w:pPr>
        <w:keepNext/>
        <w:spacing w:before="280" w:after="80"/>
        <w:outlineLvl w:val="1"/>
        <w:rPr>
          <w:color w:val="auto"/>
          <w:sz w:val="28"/>
          <w:szCs w:val="28"/>
        </w:rPr>
      </w:pPr>
      <w:bookmarkStart w:id="6" w:name="_Toc243310204"/>
      <w:r>
        <w:rPr>
          <w:b/>
          <w:color w:val="auto"/>
          <w:szCs w:val="26"/>
        </w:rPr>
        <w:t>2. Ước lượng chi tiết &amp; mối quan hệ phụ thuộc</w:t>
      </w:r>
      <w:bookmarkEnd w:id="6"/>
    </w:p>
    <w:p w14:paraId="5DCF77EA" w14:textId="77777777" w:rsidR="009729B1" w:rsidRPr="00B467A6" w:rsidRDefault="009048C1">
      <w:pPr>
        <w:rPr>
          <w:color w:val="auto"/>
          <w:sz w:val="28"/>
          <w:szCs w:val="28"/>
        </w:rPr>
      </w:pPr>
      <w:r>
        <w:rPr>
          <w:color w:val="auto"/>
          <w:szCs w:val="26"/>
        </w:rPr>
        <w:t xml:space="preserve">Bảng tổng hợp công việc từ WBS kèm ước lượng thời gian, chi phí và mối quan hệ phụ thuộc. Đơn vị thời gian là </w:t>
      </w:r>
      <w:r>
        <w:rPr>
          <w:b/>
          <w:bCs/>
          <w:color w:val="auto"/>
          <w:szCs w:val="26"/>
        </w:rPr>
        <w:t>tuần</w:t>
      </w:r>
      <w:r>
        <w:rPr>
          <w:color w:val="auto"/>
          <w:szCs w:val="26"/>
        </w:rPr>
        <w:t xml:space="preserve"> (khác ví dụ theo ngày trong mẫu vì dự án dài 16 tuần); thời gian ước lượng theo giờ công của vai trò đảm nhận chia cho năng lực 16 giờ mỗi người mỗi tuần; chi phí = giờ kỳ vọng PERT x 50.000 đồng. Lag dương là độ trễ, lag âm là dẫn trước (lead).</w:t>
      </w:r>
    </w:p>
    <w:tbl>
      <w:tblPr>
        <w:tblStyle w:val="TableGrid"/>
        <w:tblW w:w="14003" w:type="dxa"/>
        <w:jc w:val="center"/>
        <w:tblLayout w:type="fixed"/>
        <w:tblLook w:val="04A0" w:firstRow="1" w:lastRow="0" w:firstColumn="1" w:lastColumn="0" w:noHBand="0" w:noVBand="1"/>
      </w:tblPr>
      <w:tblGrid>
        <w:gridCol w:w="1138"/>
        <w:gridCol w:w="875"/>
        <w:gridCol w:w="3676"/>
        <w:gridCol w:w="1313"/>
        <w:gridCol w:w="875"/>
        <w:gridCol w:w="1925"/>
        <w:gridCol w:w="4201"/>
      </w:tblGrid>
      <w:tr w:rsidR="00656E43" w14:paraId="3D3CAEF1" w14:textId="77777777">
        <w:trPr>
          <w:cantSplit/>
          <w:tblHeader/>
          <w:jc w:val="center"/>
        </w:trPr>
        <w:tc>
          <w:tcPr>
            <w:tcW w:w="1138" w:type="dxa"/>
            <w:shd w:val="clear" w:color="auto" w:fill="E7E9F0"/>
          </w:tcPr>
          <w:p w14:paraId="7B3827F1" w14:textId="77777777" w:rsidR="00656E43" w:rsidRDefault="009048C1">
            <w:pPr>
              <w:keepNext/>
              <w:jc w:val="center"/>
            </w:pPr>
            <w:r>
              <w:rPr>
                <w:b/>
              </w:rPr>
              <w:t>Mã WBS</w:t>
            </w:r>
          </w:p>
        </w:tc>
        <w:tc>
          <w:tcPr>
            <w:tcW w:w="875" w:type="dxa"/>
            <w:shd w:val="clear" w:color="auto" w:fill="E7E9F0"/>
          </w:tcPr>
          <w:p w14:paraId="346143E2" w14:textId="77777777" w:rsidR="00656E43" w:rsidRDefault="009048C1">
            <w:pPr>
              <w:keepNext/>
              <w:jc w:val="center"/>
            </w:pPr>
            <w:r>
              <w:rPr>
                <w:b/>
              </w:rPr>
              <w:t>Mã mạng</w:t>
            </w:r>
          </w:p>
        </w:tc>
        <w:tc>
          <w:tcPr>
            <w:tcW w:w="3676" w:type="dxa"/>
            <w:shd w:val="clear" w:color="auto" w:fill="E7E9F0"/>
          </w:tcPr>
          <w:p w14:paraId="12760E58" w14:textId="77777777" w:rsidR="00656E43" w:rsidRDefault="009048C1">
            <w:pPr>
              <w:keepNext/>
              <w:jc w:val="center"/>
            </w:pPr>
            <w:r>
              <w:rPr>
                <w:b/>
              </w:rPr>
              <w:t>Gói công việc</w:t>
            </w:r>
          </w:p>
        </w:tc>
        <w:tc>
          <w:tcPr>
            <w:tcW w:w="1313" w:type="dxa"/>
            <w:shd w:val="clear" w:color="auto" w:fill="E7E9F0"/>
          </w:tcPr>
          <w:p w14:paraId="56110642" w14:textId="77777777" w:rsidR="00656E43" w:rsidRDefault="009048C1">
            <w:pPr>
              <w:keepNext/>
              <w:jc w:val="center"/>
            </w:pPr>
            <w:r>
              <w:rPr>
                <w:b/>
              </w:rPr>
              <w:t>Thời gian (tuần)</w:t>
            </w:r>
          </w:p>
        </w:tc>
        <w:tc>
          <w:tcPr>
            <w:tcW w:w="875" w:type="dxa"/>
            <w:shd w:val="clear" w:color="auto" w:fill="E7E9F0"/>
          </w:tcPr>
          <w:p w14:paraId="6629E5F8" w14:textId="77777777" w:rsidR="00656E43" w:rsidRDefault="009048C1">
            <w:pPr>
              <w:keepNext/>
              <w:jc w:val="center"/>
            </w:pPr>
            <w:r>
              <w:rPr>
                <w:b/>
              </w:rPr>
              <w:t>Giờ</w:t>
            </w:r>
          </w:p>
        </w:tc>
        <w:tc>
          <w:tcPr>
            <w:tcW w:w="1925" w:type="dxa"/>
            <w:shd w:val="clear" w:color="auto" w:fill="E7E9F0"/>
          </w:tcPr>
          <w:p w14:paraId="70684CAF" w14:textId="77777777" w:rsidR="00656E43" w:rsidRDefault="009048C1">
            <w:pPr>
              <w:keepNext/>
              <w:jc w:val="center"/>
            </w:pPr>
            <w:r>
              <w:rPr>
                <w:b/>
              </w:rPr>
              <w:t>Chi phí (đồng)</w:t>
            </w:r>
          </w:p>
        </w:tc>
        <w:tc>
          <w:tcPr>
            <w:tcW w:w="4201" w:type="dxa"/>
            <w:shd w:val="clear" w:color="auto" w:fill="E7E9F0"/>
          </w:tcPr>
          <w:p w14:paraId="6C52BD7F" w14:textId="77777777" w:rsidR="00656E43" w:rsidRDefault="009048C1">
            <w:pPr>
              <w:keepNext/>
              <w:jc w:val="center"/>
            </w:pPr>
            <w:r>
              <w:rPr>
                <w:b/>
              </w:rPr>
              <w:t>Phụ thuộc (tiền nhiệm)</w:t>
            </w:r>
          </w:p>
        </w:tc>
      </w:tr>
      <w:tr w:rsidR="00656E43" w14:paraId="1D2A7EE7" w14:textId="77777777">
        <w:trPr>
          <w:cantSplit/>
          <w:jc w:val="center"/>
        </w:trPr>
        <w:tc>
          <w:tcPr>
            <w:tcW w:w="1138" w:type="dxa"/>
          </w:tcPr>
          <w:p w14:paraId="5C102C7D" w14:textId="77777777" w:rsidR="00656E43" w:rsidRDefault="009048C1">
            <w:pPr>
              <w:jc w:val="left"/>
            </w:pPr>
            <w:r>
              <w:t>1.1.1</w:t>
            </w:r>
          </w:p>
        </w:tc>
        <w:tc>
          <w:tcPr>
            <w:tcW w:w="875" w:type="dxa"/>
          </w:tcPr>
          <w:p w14:paraId="7387A88D" w14:textId="77777777" w:rsidR="00656E43" w:rsidRDefault="009048C1">
            <w:pPr>
              <w:jc w:val="center"/>
            </w:pPr>
            <w:r>
              <w:t>A</w:t>
            </w:r>
          </w:p>
        </w:tc>
        <w:tc>
          <w:tcPr>
            <w:tcW w:w="3676" w:type="dxa"/>
          </w:tcPr>
          <w:p w14:paraId="365A0DB4" w14:textId="77777777" w:rsidR="00656E43" w:rsidRDefault="009048C1">
            <w:pPr>
              <w:jc w:val="left"/>
            </w:pPr>
            <w:r>
              <w:t>Khởi tạo, SOW</w:t>
            </w:r>
          </w:p>
        </w:tc>
        <w:tc>
          <w:tcPr>
            <w:tcW w:w="1313" w:type="dxa"/>
          </w:tcPr>
          <w:p w14:paraId="37CC7C32" w14:textId="77777777" w:rsidR="00656E43" w:rsidRDefault="009048C1">
            <w:pPr>
              <w:jc w:val="center"/>
            </w:pPr>
            <w:r>
              <w:t>1</w:t>
            </w:r>
          </w:p>
        </w:tc>
        <w:tc>
          <w:tcPr>
            <w:tcW w:w="875" w:type="dxa"/>
          </w:tcPr>
          <w:p w14:paraId="3AC560C8" w14:textId="77777777" w:rsidR="00656E43" w:rsidRDefault="009048C1">
            <w:pPr>
              <w:jc w:val="center"/>
            </w:pPr>
            <w:r>
              <w:t>14,2</w:t>
            </w:r>
          </w:p>
        </w:tc>
        <w:tc>
          <w:tcPr>
            <w:tcW w:w="1925" w:type="dxa"/>
          </w:tcPr>
          <w:p w14:paraId="411EB199" w14:textId="77777777" w:rsidR="00656E43" w:rsidRDefault="009048C1">
            <w:pPr>
              <w:jc w:val="left"/>
            </w:pPr>
            <w:r>
              <w:t>711.667</w:t>
            </w:r>
          </w:p>
        </w:tc>
        <w:tc>
          <w:tcPr>
            <w:tcW w:w="4201" w:type="dxa"/>
          </w:tcPr>
          <w:p w14:paraId="5190055C" w14:textId="77777777" w:rsidR="00656E43" w:rsidRDefault="009048C1">
            <w:pPr>
              <w:jc w:val="left"/>
            </w:pPr>
            <w:r>
              <w:t>Không</w:t>
            </w:r>
          </w:p>
        </w:tc>
      </w:tr>
      <w:tr w:rsidR="00656E43" w14:paraId="168B2823" w14:textId="77777777">
        <w:trPr>
          <w:cantSplit/>
          <w:jc w:val="center"/>
        </w:trPr>
        <w:tc>
          <w:tcPr>
            <w:tcW w:w="1138" w:type="dxa"/>
          </w:tcPr>
          <w:p w14:paraId="02532DA7" w14:textId="77777777" w:rsidR="00656E43" w:rsidRDefault="009048C1">
            <w:pPr>
              <w:jc w:val="left"/>
            </w:pPr>
            <w:r>
              <w:t>2.1.1</w:t>
            </w:r>
          </w:p>
        </w:tc>
        <w:tc>
          <w:tcPr>
            <w:tcW w:w="875" w:type="dxa"/>
          </w:tcPr>
          <w:p w14:paraId="4C0B08F4" w14:textId="77777777" w:rsidR="00656E43" w:rsidRDefault="009048C1">
            <w:pPr>
              <w:jc w:val="center"/>
            </w:pPr>
            <w:r>
              <w:t>C</w:t>
            </w:r>
          </w:p>
        </w:tc>
        <w:tc>
          <w:tcPr>
            <w:tcW w:w="3676" w:type="dxa"/>
          </w:tcPr>
          <w:p w14:paraId="5E6355B4" w14:textId="77777777" w:rsidR="00656E43" w:rsidRDefault="009048C1">
            <w:pPr>
              <w:jc w:val="left"/>
            </w:pPr>
            <w:r>
              <w:t>Khảo sát nghiệp vụ</w:t>
            </w:r>
          </w:p>
        </w:tc>
        <w:tc>
          <w:tcPr>
            <w:tcW w:w="1313" w:type="dxa"/>
          </w:tcPr>
          <w:p w14:paraId="23DBBBCD" w14:textId="77777777" w:rsidR="00656E43" w:rsidRDefault="009048C1">
            <w:pPr>
              <w:jc w:val="center"/>
            </w:pPr>
            <w:r>
              <w:t>1</w:t>
            </w:r>
          </w:p>
        </w:tc>
        <w:tc>
          <w:tcPr>
            <w:tcW w:w="875" w:type="dxa"/>
          </w:tcPr>
          <w:p w14:paraId="3FC0600B" w14:textId="77777777" w:rsidR="00656E43" w:rsidRDefault="009048C1">
            <w:pPr>
              <w:jc w:val="center"/>
            </w:pPr>
            <w:r>
              <w:t>12,4</w:t>
            </w:r>
          </w:p>
        </w:tc>
        <w:tc>
          <w:tcPr>
            <w:tcW w:w="1925" w:type="dxa"/>
          </w:tcPr>
          <w:p w14:paraId="52316527" w14:textId="77777777" w:rsidR="00656E43" w:rsidRDefault="009048C1">
            <w:pPr>
              <w:jc w:val="left"/>
            </w:pPr>
            <w:r>
              <w:t>620.000</w:t>
            </w:r>
          </w:p>
        </w:tc>
        <w:tc>
          <w:tcPr>
            <w:tcW w:w="4201" w:type="dxa"/>
          </w:tcPr>
          <w:p w14:paraId="4C027D3B" w14:textId="77777777" w:rsidR="00656E43" w:rsidRDefault="009048C1">
            <w:pPr>
              <w:jc w:val="left"/>
            </w:pPr>
            <w:r>
              <w:t>1.1.1 (SS)</w:t>
            </w:r>
          </w:p>
        </w:tc>
      </w:tr>
      <w:tr w:rsidR="00656E43" w14:paraId="41F5F0DC" w14:textId="77777777">
        <w:trPr>
          <w:cantSplit/>
          <w:jc w:val="center"/>
        </w:trPr>
        <w:tc>
          <w:tcPr>
            <w:tcW w:w="1138" w:type="dxa"/>
          </w:tcPr>
          <w:p w14:paraId="738F892C" w14:textId="77777777" w:rsidR="00656E43" w:rsidRDefault="009048C1">
            <w:pPr>
              <w:jc w:val="left"/>
            </w:pPr>
            <w:r>
              <w:t>1.1.2</w:t>
            </w:r>
          </w:p>
        </w:tc>
        <w:tc>
          <w:tcPr>
            <w:tcW w:w="875" w:type="dxa"/>
          </w:tcPr>
          <w:p w14:paraId="648E619B" w14:textId="77777777" w:rsidR="00656E43" w:rsidRDefault="009048C1">
            <w:pPr>
              <w:jc w:val="center"/>
            </w:pPr>
            <w:r>
              <w:t>B</w:t>
            </w:r>
          </w:p>
        </w:tc>
        <w:tc>
          <w:tcPr>
            <w:tcW w:w="3676" w:type="dxa"/>
          </w:tcPr>
          <w:p w14:paraId="454364A1" w14:textId="77777777" w:rsidR="00656E43" w:rsidRDefault="009048C1">
            <w:pPr>
              <w:jc w:val="left"/>
            </w:pPr>
            <w:r>
              <w:t>Dựng môi trường</w:t>
            </w:r>
          </w:p>
        </w:tc>
        <w:tc>
          <w:tcPr>
            <w:tcW w:w="1313" w:type="dxa"/>
          </w:tcPr>
          <w:p w14:paraId="45784EDA" w14:textId="77777777" w:rsidR="00656E43" w:rsidRDefault="009048C1">
            <w:pPr>
              <w:jc w:val="center"/>
            </w:pPr>
            <w:r>
              <w:t>1</w:t>
            </w:r>
          </w:p>
        </w:tc>
        <w:tc>
          <w:tcPr>
            <w:tcW w:w="875" w:type="dxa"/>
          </w:tcPr>
          <w:p w14:paraId="3375DD49" w14:textId="77777777" w:rsidR="00656E43" w:rsidRDefault="009048C1">
            <w:pPr>
              <w:jc w:val="center"/>
            </w:pPr>
            <w:r>
              <w:t>14,5</w:t>
            </w:r>
          </w:p>
        </w:tc>
        <w:tc>
          <w:tcPr>
            <w:tcW w:w="1925" w:type="dxa"/>
          </w:tcPr>
          <w:p w14:paraId="4BB6F610" w14:textId="77777777" w:rsidR="00656E43" w:rsidRDefault="009048C1">
            <w:pPr>
              <w:jc w:val="left"/>
            </w:pPr>
            <w:r>
              <w:t>723.333</w:t>
            </w:r>
          </w:p>
        </w:tc>
        <w:tc>
          <w:tcPr>
            <w:tcW w:w="4201" w:type="dxa"/>
          </w:tcPr>
          <w:p w14:paraId="450A94A9" w14:textId="77777777" w:rsidR="00656E43" w:rsidRDefault="009048C1">
            <w:pPr>
              <w:jc w:val="left"/>
            </w:pPr>
            <w:r>
              <w:t>1.1.1 (FS)</w:t>
            </w:r>
          </w:p>
        </w:tc>
      </w:tr>
      <w:tr w:rsidR="00656E43" w14:paraId="154D9E2C" w14:textId="77777777">
        <w:trPr>
          <w:cantSplit/>
          <w:jc w:val="center"/>
        </w:trPr>
        <w:tc>
          <w:tcPr>
            <w:tcW w:w="1138" w:type="dxa"/>
          </w:tcPr>
          <w:p w14:paraId="1325FD1E" w14:textId="77777777" w:rsidR="00656E43" w:rsidRDefault="009048C1">
            <w:pPr>
              <w:jc w:val="left"/>
            </w:pPr>
            <w:r>
              <w:lastRenderedPageBreak/>
              <w:t>2.1.2</w:t>
            </w:r>
          </w:p>
        </w:tc>
        <w:tc>
          <w:tcPr>
            <w:tcW w:w="875" w:type="dxa"/>
          </w:tcPr>
          <w:p w14:paraId="336C2F88" w14:textId="77777777" w:rsidR="00656E43" w:rsidRDefault="009048C1">
            <w:pPr>
              <w:jc w:val="center"/>
            </w:pPr>
            <w:r>
              <w:t>D</w:t>
            </w:r>
          </w:p>
        </w:tc>
        <w:tc>
          <w:tcPr>
            <w:tcW w:w="3676" w:type="dxa"/>
          </w:tcPr>
          <w:p w14:paraId="586840C2" w14:textId="77777777" w:rsidR="00656E43" w:rsidRDefault="009048C1">
            <w:pPr>
              <w:jc w:val="left"/>
            </w:pPr>
            <w:r>
              <w:t>Phân tích: SRS, User Story</w:t>
            </w:r>
          </w:p>
        </w:tc>
        <w:tc>
          <w:tcPr>
            <w:tcW w:w="1313" w:type="dxa"/>
          </w:tcPr>
          <w:p w14:paraId="32892FD7" w14:textId="77777777" w:rsidR="00656E43" w:rsidRDefault="009048C1">
            <w:pPr>
              <w:jc w:val="center"/>
            </w:pPr>
            <w:r>
              <w:t>2</w:t>
            </w:r>
          </w:p>
        </w:tc>
        <w:tc>
          <w:tcPr>
            <w:tcW w:w="875" w:type="dxa"/>
          </w:tcPr>
          <w:p w14:paraId="53FD0B05" w14:textId="77777777" w:rsidR="00656E43" w:rsidRDefault="009048C1">
            <w:pPr>
              <w:jc w:val="center"/>
            </w:pPr>
            <w:r>
              <w:t>35,0</w:t>
            </w:r>
          </w:p>
        </w:tc>
        <w:tc>
          <w:tcPr>
            <w:tcW w:w="1925" w:type="dxa"/>
          </w:tcPr>
          <w:p w14:paraId="2D9C9656" w14:textId="77777777" w:rsidR="00656E43" w:rsidRDefault="009048C1">
            <w:pPr>
              <w:jc w:val="left"/>
            </w:pPr>
            <w:r>
              <w:t>1.750.000</w:t>
            </w:r>
          </w:p>
        </w:tc>
        <w:tc>
          <w:tcPr>
            <w:tcW w:w="4201" w:type="dxa"/>
          </w:tcPr>
          <w:p w14:paraId="6B401AB6" w14:textId="77777777" w:rsidR="00656E43" w:rsidRDefault="009048C1">
            <w:pPr>
              <w:jc w:val="left"/>
            </w:pPr>
            <w:r>
              <w:t>2.1.1 (FS)</w:t>
            </w:r>
          </w:p>
        </w:tc>
      </w:tr>
      <w:tr w:rsidR="00656E43" w14:paraId="496CF266" w14:textId="77777777">
        <w:trPr>
          <w:cantSplit/>
          <w:jc w:val="center"/>
        </w:trPr>
        <w:tc>
          <w:tcPr>
            <w:tcW w:w="1138" w:type="dxa"/>
          </w:tcPr>
          <w:p w14:paraId="5DB9C0BE" w14:textId="77777777" w:rsidR="00656E43" w:rsidRDefault="009048C1">
            <w:pPr>
              <w:jc w:val="left"/>
            </w:pPr>
            <w:r>
              <w:t>3.1.1</w:t>
            </w:r>
          </w:p>
        </w:tc>
        <w:tc>
          <w:tcPr>
            <w:tcW w:w="875" w:type="dxa"/>
          </w:tcPr>
          <w:p w14:paraId="3A243328" w14:textId="77777777" w:rsidR="00656E43" w:rsidRDefault="009048C1">
            <w:pPr>
              <w:jc w:val="center"/>
            </w:pPr>
            <w:r>
              <w:t>E</w:t>
            </w:r>
          </w:p>
        </w:tc>
        <w:tc>
          <w:tcPr>
            <w:tcW w:w="3676" w:type="dxa"/>
          </w:tcPr>
          <w:p w14:paraId="19CB6238" w14:textId="77777777" w:rsidR="00656E43" w:rsidRDefault="009048C1">
            <w:pPr>
              <w:jc w:val="left"/>
            </w:pPr>
            <w:r>
              <w:t>Thiết kế kiến trúc, CSDL</w:t>
            </w:r>
          </w:p>
        </w:tc>
        <w:tc>
          <w:tcPr>
            <w:tcW w:w="1313" w:type="dxa"/>
          </w:tcPr>
          <w:p w14:paraId="2A83CC45" w14:textId="77777777" w:rsidR="00656E43" w:rsidRDefault="009048C1">
            <w:pPr>
              <w:jc w:val="center"/>
            </w:pPr>
            <w:r>
              <w:t>2</w:t>
            </w:r>
          </w:p>
        </w:tc>
        <w:tc>
          <w:tcPr>
            <w:tcW w:w="875" w:type="dxa"/>
          </w:tcPr>
          <w:p w14:paraId="1D404950" w14:textId="77777777" w:rsidR="00656E43" w:rsidRDefault="009048C1">
            <w:pPr>
              <w:jc w:val="center"/>
            </w:pPr>
            <w:r>
              <w:t>22,4</w:t>
            </w:r>
          </w:p>
        </w:tc>
        <w:tc>
          <w:tcPr>
            <w:tcW w:w="1925" w:type="dxa"/>
          </w:tcPr>
          <w:p w14:paraId="46493829" w14:textId="77777777" w:rsidR="00656E43" w:rsidRDefault="009048C1">
            <w:pPr>
              <w:jc w:val="left"/>
            </w:pPr>
            <w:r>
              <w:t>1.118.333</w:t>
            </w:r>
          </w:p>
        </w:tc>
        <w:tc>
          <w:tcPr>
            <w:tcW w:w="4201" w:type="dxa"/>
          </w:tcPr>
          <w:p w14:paraId="01FC5C48" w14:textId="77777777" w:rsidR="00656E43" w:rsidRDefault="009048C1">
            <w:pPr>
              <w:jc w:val="left"/>
            </w:pPr>
            <w:r>
              <w:t>2.1.2 (SS+1)</w:t>
            </w:r>
          </w:p>
        </w:tc>
      </w:tr>
      <w:tr w:rsidR="00656E43" w14:paraId="5CBA1BFA" w14:textId="77777777">
        <w:trPr>
          <w:cantSplit/>
          <w:jc w:val="center"/>
        </w:trPr>
        <w:tc>
          <w:tcPr>
            <w:tcW w:w="1138" w:type="dxa"/>
          </w:tcPr>
          <w:p w14:paraId="739C0E64" w14:textId="77777777" w:rsidR="00656E43" w:rsidRDefault="009048C1">
            <w:pPr>
              <w:jc w:val="left"/>
            </w:pPr>
            <w:r>
              <w:t>3.1.2</w:t>
            </w:r>
          </w:p>
        </w:tc>
        <w:tc>
          <w:tcPr>
            <w:tcW w:w="875" w:type="dxa"/>
          </w:tcPr>
          <w:p w14:paraId="44E11348" w14:textId="77777777" w:rsidR="00656E43" w:rsidRDefault="009048C1">
            <w:pPr>
              <w:jc w:val="center"/>
            </w:pPr>
            <w:r>
              <w:t>F</w:t>
            </w:r>
          </w:p>
        </w:tc>
        <w:tc>
          <w:tcPr>
            <w:tcW w:w="3676" w:type="dxa"/>
          </w:tcPr>
          <w:p w14:paraId="09AD7BDD" w14:textId="77777777" w:rsidR="00656E43" w:rsidRDefault="009048C1">
            <w:pPr>
              <w:jc w:val="left"/>
            </w:pPr>
            <w:r>
              <w:t>Thiết kế API, giao diện</w:t>
            </w:r>
          </w:p>
        </w:tc>
        <w:tc>
          <w:tcPr>
            <w:tcW w:w="1313" w:type="dxa"/>
          </w:tcPr>
          <w:p w14:paraId="5F75846E" w14:textId="77777777" w:rsidR="00656E43" w:rsidRDefault="009048C1">
            <w:pPr>
              <w:jc w:val="center"/>
            </w:pPr>
            <w:r>
              <w:t>2</w:t>
            </w:r>
          </w:p>
        </w:tc>
        <w:tc>
          <w:tcPr>
            <w:tcW w:w="875" w:type="dxa"/>
          </w:tcPr>
          <w:p w14:paraId="3A66642D" w14:textId="77777777" w:rsidR="00656E43" w:rsidRDefault="009048C1">
            <w:pPr>
              <w:jc w:val="center"/>
            </w:pPr>
            <w:r>
              <w:t>24,6</w:t>
            </w:r>
          </w:p>
        </w:tc>
        <w:tc>
          <w:tcPr>
            <w:tcW w:w="1925" w:type="dxa"/>
          </w:tcPr>
          <w:p w14:paraId="051DE1A0" w14:textId="77777777" w:rsidR="00656E43" w:rsidRDefault="009048C1">
            <w:pPr>
              <w:jc w:val="left"/>
            </w:pPr>
            <w:r>
              <w:t>1.231.667</w:t>
            </w:r>
          </w:p>
        </w:tc>
        <w:tc>
          <w:tcPr>
            <w:tcW w:w="4201" w:type="dxa"/>
          </w:tcPr>
          <w:p w14:paraId="66657158" w14:textId="77777777" w:rsidR="00656E43" w:rsidRDefault="009048C1">
            <w:pPr>
              <w:jc w:val="left"/>
            </w:pPr>
            <w:r>
              <w:t>2.1.2 (SS+2)</w:t>
            </w:r>
          </w:p>
        </w:tc>
      </w:tr>
      <w:tr w:rsidR="00656E43" w14:paraId="69B7DAF3" w14:textId="77777777">
        <w:trPr>
          <w:cantSplit/>
          <w:jc w:val="center"/>
        </w:trPr>
        <w:tc>
          <w:tcPr>
            <w:tcW w:w="1138" w:type="dxa"/>
          </w:tcPr>
          <w:p w14:paraId="6AD02BF2" w14:textId="77777777" w:rsidR="00656E43" w:rsidRDefault="009048C1">
            <w:pPr>
              <w:jc w:val="left"/>
            </w:pPr>
            <w:r>
              <w:t>3.1.3</w:t>
            </w:r>
          </w:p>
        </w:tc>
        <w:tc>
          <w:tcPr>
            <w:tcW w:w="875" w:type="dxa"/>
          </w:tcPr>
          <w:p w14:paraId="4F32D2DB" w14:textId="77777777" w:rsidR="00656E43" w:rsidRDefault="009048C1">
            <w:pPr>
              <w:jc w:val="center"/>
            </w:pPr>
            <w:r>
              <w:t>G</w:t>
            </w:r>
          </w:p>
        </w:tc>
        <w:tc>
          <w:tcPr>
            <w:tcW w:w="3676" w:type="dxa"/>
          </w:tcPr>
          <w:p w14:paraId="6BD003C8" w14:textId="77777777" w:rsidR="00656E43" w:rsidRDefault="009048C1">
            <w:pPr>
              <w:jc w:val="left"/>
            </w:pPr>
            <w:r>
              <w:t>Thiết kế mô hình AI</w:t>
            </w:r>
          </w:p>
        </w:tc>
        <w:tc>
          <w:tcPr>
            <w:tcW w:w="1313" w:type="dxa"/>
          </w:tcPr>
          <w:p w14:paraId="262E02E6" w14:textId="77777777" w:rsidR="00656E43" w:rsidRDefault="009048C1">
            <w:pPr>
              <w:jc w:val="center"/>
            </w:pPr>
            <w:r>
              <w:t>1</w:t>
            </w:r>
          </w:p>
        </w:tc>
        <w:tc>
          <w:tcPr>
            <w:tcW w:w="875" w:type="dxa"/>
          </w:tcPr>
          <w:p w14:paraId="4E31F31E" w14:textId="77777777" w:rsidR="00656E43" w:rsidRDefault="009048C1">
            <w:pPr>
              <w:jc w:val="center"/>
            </w:pPr>
            <w:r>
              <w:t>8,3</w:t>
            </w:r>
          </w:p>
        </w:tc>
        <w:tc>
          <w:tcPr>
            <w:tcW w:w="1925" w:type="dxa"/>
          </w:tcPr>
          <w:p w14:paraId="6D489D43" w14:textId="77777777" w:rsidR="00656E43" w:rsidRDefault="009048C1">
            <w:pPr>
              <w:jc w:val="left"/>
            </w:pPr>
            <w:r>
              <w:t>413.333</w:t>
            </w:r>
          </w:p>
        </w:tc>
        <w:tc>
          <w:tcPr>
            <w:tcW w:w="4201" w:type="dxa"/>
          </w:tcPr>
          <w:p w14:paraId="15C60B9A" w14:textId="77777777" w:rsidR="00656E43" w:rsidRDefault="009048C1">
            <w:pPr>
              <w:jc w:val="left"/>
            </w:pPr>
            <w:r>
              <w:t>2.1.2 (SS+2)</w:t>
            </w:r>
          </w:p>
        </w:tc>
      </w:tr>
      <w:tr w:rsidR="00656E43" w14:paraId="1D0682D3" w14:textId="77777777">
        <w:trPr>
          <w:cantSplit/>
          <w:jc w:val="center"/>
        </w:trPr>
        <w:tc>
          <w:tcPr>
            <w:tcW w:w="1138" w:type="dxa"/>
          </w:tcPr>
          <w:p w14:paraId="4D578B78" w14:textId="77777777" w:rsidR="00656E43" w:rsidRDefault="009048C1">
            <w:pPr>
              <w:jc w:val="left"/>
            </w:pPr>
            <w:r>
              <w:t>4.1.1</w:t>
            </w:r>
          </w:p>
        </w:tc>
        <w:tc>
          <w:tcPr>
            <w:tcW w:w="875" w:type="dxa"/>
          </w:tcPr>
          <w:p w14:paraId="328E69B7" w14:textId="77777777" w:rsidR="00656E43" w:rsidRDefault="009048C1">
            <w:pPr>
              <w:jc w:val="center"/>
            </w:pPr>
            <w:r>
              <w:t>H</w:t>
            </w:r>
          </w:p>
        </w:tc>
        <w:tc>
          <w:tcPr>
            <w:tcW w:w="3676" w:type="dxa"/>
          </w:tcPr>
          <w:p w14:paraId="1C7A5345" w14:textId="77777777" w:rsidR="00656E43" w:rsidRDefault="009048C1">
            <w:pPr>
              <w:jc w:val="left"/>
            </w:pPr>
            <w:r>
              <w:t>Backend nền: auth, sách, seed</w:t>
            </w:r>
          </w:p>
        </w:tc>
        <w:tc>
          <w:tcPr>
            <w:tcW w:w="1313" w:type="dxa"/>
          </w:tcPr>
          <w:p w14:paraId="1BD943FA" w14:textId="77777777" w:rsidR="00656E43" w:rsidRDefault="009048C1">
            <w:pPr>
              <w:jc w:val="center"/>
            </w:pPr>
            <w:r>
              <w:t>4</w:t>
            </w:r>
          </w:p>
        </w:tc>
        <w:tc>
          <w:tcPr>
            <w:tcW w:w="875" w:type="dxa"/>
          </w:tcPr>
          <w:p w14:paraId="7911935A" w14:textId="77777777" w:rsidR="00656E43" w:rsidRDefault="009048C1">
            <w:pPr>
              <w:jc w:val="center"/>
            </w:pPr>
            <w:r>
              <w:t>50,2</w:t>
            </w:r>
          </w:p>
        </w:tc>
        <w:tc>
          <w:tcPr>
            <w:tcW w:w="1925" w:type="dxa"/>
          </w:tcPr>
          <w:p w14:paraId="324ED31D" w14:textId="77777777" w:rsidR="00656E43" w:rsidRDefault="009048C1">
            <w:pPr>
              <w:jc w:val="left"/>
            </w:pPr>
            <w:r>
              <w:t>2.510.000</w:t>
            </w:r>
          </w:p>
        </w:tc>
        <w:tc>
          <w:tcPr>
            <w:tcW w:w="4201" w:type="dxa"/>
          </w:tcPr>
          <w:p w14:paraId="1505DD46" w14:textId="77777777" w:rsidR="00656E43" w:rsidRDefault="009048C1">
            <w:pPr>
              <w:jc w:val="left"/>
            </w:pPr>
            <w:r>
              <w:t>3.1.1 (FS), 1.1.2 (FS)</w:t>
            </w:r>
          </w:p>
        </w:tc>
      </w:tr>
      <w:tr w:rsidR="00656E43" w14:paraId="61166B29" w14:textId="77777777">
        <w:trPr>
          <w:cantSplit/>
          <w:jc w:val="center"/>
        </w:trPr>
        <w:tc>
          <w:tcPr>
            <w:tcW w:w="1138" w:type="dxa"/>
          </w:tcPr>
          <w:p w14:paraId="1DD59B91" w14:textId="77777777" w:rsidR="00656E43" w:rsidRDefault="009048C1">
            <w:pPr>
              <w:jc w:val="left"/>
            </w:pPr>
            <w:r>
              <w:t>4.1.2</w:t>
            </w:r>
          </w:p>
        </w:tc>
        <w:tc>
          <w:tcPr>
            <w:tcW w:w="875" w:type="dxa"/>
          </w:tcPr>
          <w:p w14:paraId="26BDC505" w14:textId="77777777" w:rsidR="00656E43" w:rsidRDefault="009048C1">
            <w:pPr>
              <w:jc w:val="center"/>
            </w:pPr>
            <w:r>
              <w:t>I</w:t>
            </w:r>
          </w:p>
        </w:tc>
        <w:tc>
          <w:tcPr>
            <w:tcW w:w="3676" w:type="dxa"/>
          </w:tcPr>
          <w:p w14:paraId="593C2542" w14:textId="77777777" w:rsidR="00656E43" w:rsidRDefault="009048C1">
            <w:pPr>
              <w:jc w:val="left"/>
            </w:pPr>
            <w:r>
              <w:t>Backend mượn trả, phạt, tìm kiếm</w:t>
            </w:r>
          </w:p>
        </w:tc>
        <w:tc>
          <w:tcPr>
            <w:tcW w:w="1313" w:type="dxa"/>
          </w:tcPr>
          <w:p w14:paraId="736E4A03" w14:textId="77777777" w:rsidR="00656E43" w:rsidRDefault="009048C1">
            <w:pPr>
              <w:jc w:val="center"/>
            </w:pPr>
            <w:r>
              <w:t>4</w:t>
            </w:r>
          </w:p>
        </w:tc>
        <w:tc>
          <w:tcPr>
            <w:tcW w:w="875" w:type="dxa"/>
          </w:tcPr>
          <w:p w14:paraId="691A4AA6" w14:textId="77777777" w:rsidR="00656E43" w:rsidRDefault="009048C1">
            <w:pPr>
              <w:jc w:val="center"/>
            </w:pPr>
            <w:r>
              <w:t>59,0</w:t>
            </w:r>
          </w:p>
        </w:tc>
        <w:tc>
          <w:tcPr>
            <w:tcW w:w="1925" w:type="dxa"/>
          </w:tcPr>
          <w:p w14:paraId="30AEC25C" w14:textId="77777777" w:rsidR="00656E43" w:rsidRDefault="009048C1">
            <w:pPr>
              <w:jc w:val="left"/>
            </w:pPr>
            <w:r>
              <w:t>2.950.000</w:t>
            </w:r>
          </w:p>
        </w:tc>
        <w:tc>
          <w:tcPr>
            <w:tcW w:w="4201" w:type="dxa"/>
          </w:tcPr>
          <w:p w14:paraId="3B630728" w14:textId="77777777" w:rsidR="00656E43" w:rsidRDefault="009048C1">
            <w:pPr>
              <w:jc w:val="left"/>
            </w:pPr>
            <w:r>
              <w:t>4.1.1 (SS+1)</w:t>
            </w:r>
          </w:p>
        </w:tc>
      </w:tr>
      <w:tr w:rsidR="00656E43" w14:paraId="57081659" w14:textId="77777777">
        <w:trPr>
          <w:cantSplit/>
          <w:jc w:val="center"/>
        </w:trPr>
        <w:tc>
          <w:tcPr>
            <w:tcW w:w="1138" w:type="dxa"/>
          </w:tcPr>
          <w:p w14:paraId="3419F7BC" w14:textId="77777777" w:rsidR="00656E43" w:rsidRDefault="009048C1">
            <w:pPr>
              <w:jc w:val="left"/>
            </w:pPr>
            <w:r>
              <w:t>4.2.1</w:t>
            </w:r>
          </w:p>
        </w:tc>
        <w:tc>
          <w:tcPr>
            <w:tcW w:w="875" w:type="dxa"/>
          </w:tcPr>
          <w:p w14:paraId="6341BA17" w14:textId="77777777" w:rsidR="00656E43" w:rsidRDefault="009048C1">
            <w:pPr>
              <w:jc w:val="center"/>
            </w:pPr>
            <w:r>
              <w:t>J</w:t>
            </w:r>
          </w:p>
        </w:tc>
        <w:tc>
          <w:tcPr>
            <w:tcW w:w="3676" w:type="dxa"/>
          </w:tcPr>
          <w:p w14:paraId="6B8CF98A" w14:textId="77777777" w:rsidR="00656E43" w:rsidRDefault="009048C1">
            <w:pPr>
              <w:jc w:val="left"/>
            </w:pPr>
            <w:r>
              <w:t>Frontend khung, tra cứu, kho</w:t>
            </w:r>
          </w:p>
        </w:tc>
        <w:tc>
          <w:tcPr>
            <w:tcW w:w="1313" w:type="dxa"/>
          </w:tcPr>
          <w:p w14:paraId="1A4E26A2" w14:textId="77777777" w:rsidR="00656E43" w:rsidRDefault="009048C1">
            <w:pPr>
              <w:jc w:val="center"/>
            </w:pPr>
            <w:r>
              <w:t>4</w:t>
            </w:r>
          </w:p>
        </w:tc>
        <w:tc>
          <w:tcPr>
            <w:tcW w:w="875" w:type="dxa"/>
          </w:tcPr>
          <w:p w14:paraId="432CE64C" w14:textId="77777777" w:rsidR="00656E43" w:rsidRDefault="009048C1">
            <w:pPr>
              <w:jc w:val="center"/>
            </w:pPr>
            <w:r>
              <w:t>41,1</w:t>
            </w:r>
          </w:p>
        </w:tc>
        <w:tc>
          <w:tcPr>
            <w:tcW w:w="1925" w:type="dxa"/>
          </w:tcPr>
          <w:p w14:paraId="2C8BDC75" w14:textId="77777777" w:rsidR="00656E43" w:rsidRDefault="009048C1">
            <w:pPr>
              <w:jc w:val="left"/>
            </w:pPr>
            <w:r>
              <w:t>2.056.667</w:t>
            </w:r>
          </w:p>
        </w:tc>
        <w:tc>
          <w:tcPr>
            <w:tcW w:w="4201" w:type="dxa"/>
          </w:tcPr>
          <w:p w14:paraId="0C954F18" w14:textId="77777777" w:rsidR="00656E43" w:rsidRDefault="009048C1">
            <w:pPr>
              <w:jc w:val="left"/>
            </w:pPr>
            <w:r>
              <w:t>3.1.2 (FS), 4.1.1 (SS+1)</w:t>
            </w:r>
          </w:p>
        </w:tc>
      </w:tr>
      <w:tr w:rsidR="00656E43" w14:paraId="2F4CF89E" w14:textId="77777777">
        <w:trPr>
          <w:cantSplit/>
          <w:jc w:val="center"/>
        </w:trPr>
        <w:tc>
          <w:tcPr>
            <w:tcW w:w="1138" w:type="dxa"/>
          </w:tcPr>
          <w:p w14:paraId="6C4E2ADF" w14:textId="77777777" w:rsidR="00656E43" w:rsidRDefault="009048C1">
            <w:pPr>
              <w:jc w:val="left"/>
            </w:pPr>
            <w:r>
              <w:t>4.2.2</w:t>
            </w:r>
          </w:p>
        </w:tc>
        <w:tc>
          <w:tcPr>
            <w:tcW w:w="875" w:type="dxa"/>
          </w:tcPr>
          <w:p w14:paraId="0DCFA55A" w14:textId="77777777" w:rsidR="00656E43" w:rsidRDefault="009048C1">
            <w:pPr>
              <w:jc w:val="center"/>
            </w:pPr>
            <w:r>
              <w:t>K</w:t>
            </w:r>
          </w:p>
        </w:tc>
        <w:tc>
          <w:tcPr>
            <w:tcW w:w="3676" w:type="dxa"/>
          </w:tcPr>
          <w:p w14:paraId="72071661" w14:textId="77777777" w:rsidR="00656E43" w:rsidRDefault="009048C1">
            <w:pPr>
              <w:jc w:val="left"/>
            </w:pPr>
            <w:r>
              <w:t>Frontend quầy, báo cáo</w:t>
            </w:r>
          </w:p>
        </w:tc>
        <w:tc>
          <w:tcPr>
            <w:tcW w:w="1313" w:type="dxa"/>
          </w:tcPr>
          <w:p w14:paraId="14F27948" w14:textId="77777777" w:rsidR="00656E43" w:rsidRDefault="009048C1">
            <w:pPr>
              <w:jc w:val="center"/>
            </w:pPr>
            <w:r>
              <w:t>3</w:t>
            </w:r>
          </w:p>
        </w:tc>
        <w:tc>
          <w:tcPr>
            <w:tcW w:w="875" w:type="dxa"/>
          </w:tcPr>
          <w:p w14:paraId="35238451" w14:textId="77777777" w:rsidR="00656E43" w:rsidRDefault="009048C1">
            <w:pPr>
              <w:jc w:val="center"/>
            </w:pPr>
            <w:r>
              <w:t>31,0</w:t>
            </w:r>
          </w:p>
        </w:tc>
        <w:tc>
          <w:tcPr>
            <w:tcW w:w="1925" w:type="dxa"/>
          </w:tcPr>
          <w:p w14:paraId="2E97E401" w14:textId="77777777" w:rsidR="00656E43" w:rsidRDefault="009048C1">
            <w:pPr>
              <w:jc w:val="left"/>
            </w:pPr>
            <w:r>
              <w:t>1.550.000</w:t>
            </w:r>
          </w:p>
        </w:tc>
        <w:tc>
          <w:tcPr>
            <w:tcW w:w="4201" w:type="dxa"/>
          </w:tcPr>
          <w:p w14:paraId="1412C645" w14:textId="77777777" w:rsidR="00656E43" w:rsidRDefault="009048C1">
            <w:pPr>
              <w:jc w:val="left"/>
            </w:pPr>
            <w:r>
              <w:t>4.2.1 (FS)</w:t>
            </w:r>
          </w:p>
        </w:tc>
      </w:tr>
      <w:tr w:rsidR="00656E43" w14:paraId="74D841A3" w14:textId="77777777">
        <w:trPr>
          <w:cantSplit/>
          <w:jc w:val="center"/>
        </w:trPr>
        <w:tc>
          <w:tcPr>
            <w:tcW w:w="1138" w:type="dxa"/>
          </w:tcPr>
          <w:p w14:paraId="36EA9E0A" w14:textId="77777777" w:rsidR="00656E43" w:rsidRDefault="009048C1">
            <w:pPr>
              <w:jc w:val="left"/>
            </w:pPr>
            <w:r>
              <w:t>4.3.1</w:t>
            </w:r>
          </w:p>
        </w:tc>
        <w:tc>
          <w:tcPr>
            <w:tcW w:w="875" w:type="dxa"/>
          </w:tcPr>
          <w:p w14:paraId="61BDBAE6" w14:textId="77777777" w:rsidR="00656E43" w:rsidRDefault="009048C1">
            <w:pPr>
              <w:jc w:val="center"/>
            </w:pPr>
            <w:r>
              <w:t>L</w:t>
            </w:r>
          </w:p>
        </w:tc>
        <w:tc>
          <w:tcPr>
            <w:tcW w:w="3676" w:type="dxa"/>
          </w:tcPr>
          <w:p w14:paraId="46B7FE85" w14:textId="77777777" w:rsidR="00656E43" w:rsidRDefault="009048C1">
            <w:pPr>
              <w:jc w:val="left"/>
            </w:pPr>
            <w:r>
              <w:t>AI gợi ý và dự báo</w:t>
            </w:r>
          </w:p>
        </w:tc>
        <w:tc>
          <w:tcPr>
            <w:tcW w:w="1313" w:type="dxa"/>
          </w:tcPr>
          <w:p w14:paraId="1BABFC8D" w14:textId="77777777" w:rsidR="00656E43" w:rsidRDefault="009048C1">
            <w:pPr>
              <w:jc w:val="center"/>
            </w:pPr>
            <w:r>
              <w:t>5</w:t>
            </w:r>
          </w:p>
        </w:tc>
        <w:tc>
          <w:tcPr>
            <w:tcW w:w="875" w:type="dxa"/>
          </w:tcPr>
          <w:p w14:paraId="30046499" w14:textId="77777777" w:rsidR="00656E43" w:rsidRDefault="009048C1">
            <w:pPr>
              <w:jc w:val="center"/>
            </w:pPr>
            <w:r>
              <w:t>34,7</w:t>
            </w:r>
          </w:p>
        </w:tc>
        <w:tc>
          <w:tcPr>
            <w:tcW w:w="1925" w:type="dxa"/>
          </w:tcPr>
          <w:p w14:paraId="3393FDFA" w14:textId="77777777" w:rsidR="00656E43" w:rsidRDefault="009048C1">
            <w:pPr>
              <w:jc w:val="left"/>
            </w:pPr>
            <w:r>
              <w:t>1.733.333</w:t>
            </w:r>
          </w:p>
        </w:tc>
        <w:tc>
          <w:tcPr>
            <w:tcW w:w="4201" w:type="dxa"/>
          </w:tcPr>
          <w:p w14:paraId="4F8322BB" w14:textId="77777777" w:rsidR="00656E43" w:rsidRDefault="009048C1">
            <w:pPr>
              <w:jc w:val="left"/>
            </w:pPr>
            <w:r>
              <w:t>3.1.3 (FS), 4.1.2 (SS+2)</w:t>
            </w:r>
          </w:p>
        </w:tc>
      </w:tr>
      <w:tr w:rsidR="00656E43" w14:paraId="63CB2ADF" w14:textId="77777777">
        <w:trPr>
          <w:cantSplit/>
          <w:jc w:val="center"/>
        </w:trPr>
        <w:tc>
          <w:tcPr>
            <w:tcW w:w="1138" w:type="dxa"/>
          </w:tcPr>
          <w:p w14:paraId="275B0506" w14:textId="77777777" w:rsidR="00656E43" w:rsidRDefault="009048C1">
            <w:pPr>
              <w:jc w:val="left"/>
            </w:pPr>
            <w:r>
              <w:t>4.3.2</w:t>
            </w:r>
          </w:p>
        </w:tc>
        <w:tc>
          <w:tcPr>
            <w:tcW w:w="875" w:type="dxa"/>
          </w:tcPr>
          <w:p w14:paraId="69DC85ED" w14:textId="77777777" w:rsidR="00656E43" w:rsidRDefault="009048C1">
            <w:pPr>
              <w:jc w:val="center"/>
            </w:pPr>
            <w:r>
              <w:t>M</w:t>
            </w:r>
          </w:p>
        </w:tc>
        <w:tc>
          <w:tcPr>
            <w:tcW w:w="3676" w:type="dxa"/>
          </w:tcPr>
          <w:p w14:paraId="4C0AD1A1" w14:textId="77777777" w:rsidR="00656E43" w:rsidRDefault="009048C1">
            <w:pPr>
              <w:jc w:val="left"/>
            </w:pPr>
            <w:r>
              <w:t>Tích hợp Backend, AI, Frontend</w:t>
            </w:r>
          </w:p>
        </w:tc>
        <w:tc>
          <w:tcPr>
            <w:tcW w:w="1313" w:type="dxa"/>
          </w:tcPr>
          <w:p w14:paraId="5618E2FB" w14:textId="77777777" w:rsidR="00656E43" w:rsidRDefault="009048C1">
            <w:pPr>
              <w:jc w:val="center"/>
            </w:pPr>
            <w:r>
              <w:t>2</w:t>
            </w:r>
          </w:p>
        </w:tc>
        <w:tc>
          <w:tcPr>
            <w:tcW w:w="875" w:type="dxa"/>
          </w:tcPr>
          <w:p w14:paraId="13C89AB1" w14:textId="77777777" w:rsidR="00656E43" w:rsidRDefault="009048C1">
            <w:pPr>
              <w:jc w:val="center"/>
            </w:pPr>
            <w:r>
              <w:t>33,5</w:t>
            </w:r>
          </w:p>
        </w:tc>
        <w:tc>
          <w:tcPr>
            <w:tcW w:w="1925" w:type="dxa"/>
          </w:tcPr>
          <w:p w14:paraId="11E3342C" w14:textId="77777777" w:rsidR="00656E43" w:rsidRDefault="009048C1">
            <w:pPr>
              <w:jc w:val="left"/>
            </w:pPr>
            <w:r>
              <w:t>1.675.000</w:t>
            </w:r>
          </w:p>
        </w:tc>
        <w:tc>
          <w:tcPr>
            <w:tcW w:w="4201" w:type="dxa"/>
          </w:tcPr>
          <w:p w14:paraId="5455347B" w14:textId="77777777" w:rsidR="00656E43" w:rsidRDefault="009048C1">
            <w:pPr>
              <w:jc w:val="left"/>
            </w:pPr>
            <w:r>
              <w:t>4.1.2 (FS), 4.2.2 (FS), 4.3.1 (FS)</w:t>
            </w:r>
          </w:p>
        </w:tc>
      </w:tr>
      <w:tr w:rsidR="00656E43" w14:paraId="3AFD1525" w14:textId="77777777">
        <w:trPr>
          <w:cantSplit/>
          <w:jc w:val="center"/>
        </w:trPr>
        <w:tc>
          <w:tcPr>
            <w:tcW w:w="1138" w:type="dxa"/>
          </w:tcPr>
          <w:p w14:paraId="0438A533" w14:textId="77777777" w:rsidR="00656E43" w:rsidRDefault="009048C1">
            <w:pPr>
              <w:jc w:val="left"/>
            </w:pPr>
            <w:r>
              <w:t>5.1.1</w:t>
            </w:r>
          </w:p>
        </w:tc>
        <w:tc>
          <w:tcPr>
            <w:tcW w:w="875" w:type="dxa"/>
          </w:tcPr>
          <w:p w14:paraId="0C26567E" w14:textId="77777777" w:rsidR="00656E43" w:rsidRDefault="009048C1">
            <w:pPr>
              <w:jc w:val="center"/>
            </w:pPr>
            <w:r>
              <w:t>N</w:t>
            </w:r>
          </w:p>
        </w:tc>
        <w:tc>
          <w:tcPr>
            <w:tcW w:w="3676" w:type="dxa"/>
          </w:tcPr>
          <w:p w14:paraId="35D0E5C2" w14:textId="77777777" w:rsidR="00656E43" w:rsidRDefault="009048C1">
            <w:pPr>
              <w:jc w:val="left"/>
            </w:pPr>
            <w:r>
              <w:t>Kiểm thử đơn vị, tích hợp</w:t>
            </w:r>
          </w:p>
        </w:tc>
        <w:tc>
          <w:tcPr>
            <w:tcW w:w="1313" w:type="dxa"/>
          </w:tcPr>
          <w:p w14:paraId="2A0B0FFB" w14:textId="77777777" w:rsidR="00656E43" w:rsidRDefault="009048C1">
            <w:pPr>
              <w:jc w:val="center"/>
            </w:pPr>
            <w:r>
              <w:t>5</w:t>
            </w:r>
          </w:p>
        </w:tc>
        <w:tc>
          <w:tcPr>
            <w:tcW w:w="875" w:type="dxa"/>
          </w:tcPr>
          <w:p w14:paraId="0570D51F" w14:textId="77777777" w:rsidR="00656E43" w:rsidRDefault="009048C1">
            <w:pPr>
              <w:jc w:val="center"/>
            </w:pPr>
            <w:r>
              <w:t>53,6</w:t>
            </w:r>
          </w:p>
        </w:tc>
        <w:tc>
          <w:tcPr>
            <w:tcW w:w="1925" w:type="dxa"/>
          </w:tcPr>
          <w:p w14:paraId="54ACBDEF" w14:textId="77777777" w:rsidR="00656E43" w:rsidRDefault="009048C1">
            <w:pPr>
              <w:jc w:val="left"/>
            </w:pPr>
            <w:r>
              <w:t>2.678.333</w:t>
            </w:r>
          </w:p>
        </w:tc>
        <w:tc>
          <w:tcPr>
            <w:tcW w:w="4201" w:type="dxa"/>
          </w:tcPr>
          <w:p w14:paraId="01FF5218" w14:textId="77777777" w:rsidR="00656E43" w:rsidRDefault="009048C1">
            <w:pPr>
              <w:jc w:val="left"/>
            </w:pPr>
            <w:r>
              <w:t>4.1.1 (SS+2), 4.1.2 (FF+2)</w:t>
            </w:r>
          </w:p>
        </w:tc>
      </w:tr>
      <w:tr w:rsidR="00656E43" w14:paraId="5661DF3E" w14:textId="77777777">
        <w:trPr>
          <w:cantSplit/>
          <w:jc w:val="center"/>
        </w:trPr>
        <w:tc>
          <w:tcPr>
            <w:tcW w:w="1138" w:type="dxa"/>
          </w:tcPr>
          <w:p w14:paraId="1A210FA7" w14:textId="77777777" w:rsidR="00656E43" w:rsidRDefault="009048C1">
            <w:pPr>
              <w:jc w:val="left"/>
            </w:pPr>
            <w:r>
              <w:t>5.1.2</w:t>
            </w:r>
          </w:p>
        </w:tc>
        <w:tc>
          <w:tcPr>
            <w:tcW w:w="875" w:type="dxa"/>
          </w:tcPr>
          <w:p w14:paraId="016230AB" w14:textId="77777777" w:rsidR="00656E43" w:rsidRDefault="009048C1">
            <w:pPr>
              <w:jc w:val="center"/>
            </w:pPr>
            <w:r>
              <w:t>O</w:t>
            </w:r>
          </w:p>
        </w:tc>
        <w:tc>
          <w:tcPr>
            <w:tcW w:w="3676" w:type="dxa"/>
          </w:tcPr>
          <w:p w14:paraId="2EF1D009" w14:textId="77777777" w:rsidR="00656E43" w:rsidRDefault="009048C1">
            <w:pPr>
              <w:jc w:val="left"/>
            </w:pPr>
            <w:r>
              <w:t>Kiểm thử hệ thống, UAT</w:t>
            </w:r>
          </w:p>
        </w:tc>
        <w:tc>
          <w:tcPr>
            <w:tcW w:w="1313" w:type="dxa"/>
          </w:tcPr>
          <w:p w14:paraId="0DC6C0CA" w14:textId="77777777" w:rsidR="00656E43" w:rsidRDefault="009048C1">
            <w:pPr>
              <w:jc w:val="center"/>
            </w:pPr>
            <w:r>
              <w:t>2</w:t>
            </w:r>
          </w:p>
        </w:tc>
        <w:tc>
          <w:tcPr>
            <w:tcW w:w="875" w:type="dxa"/>
          </w:tcPr>
          <w:p w14:paraId="1CDECA5B" w14:textId="77777777" w:rsidR="00656E43" w:rsidRDefault="009048C1">
            <w:pPr>
              <w:jc w:val="center"/>
            </w:pPr>
            <w:r>
              <w:t>22,7</w:t>
            </w:r>
          </w:p>
        </w:tc>
        <w:tc>
          <w:tcPr>
            <w:tcW w:w="1925" w:type="dxa"/>
          </w:tcPr>
          <w:p w14:paraId="2A05D366" w14:textId="77777777" w:rsidR="00656E43" w:rsidRDefault="009048C1">
            <w:pPr>
              <w:jc w:val="left"/>
            </w:pPr>
            <w:r>
              <w:t>1.136.667</w:t>
            </w:r>
          </w:p>
        </w:tc>
        <w:tc>
          <w:tcPr>
            <w:tcW w:w="4201" w:type="dxa"/>
          </w:tcPr>
          <w:p w14:paraId="3C8BB314" w14:textId="77777777" w:rsidR="00656E43" w:rsidRDefault="009048C1">
            <w:pPr>
              <w:jc w:val="left"/>
            </w:pPr>
            <w:r>
              <w:t>4.3.2 (SS+1), 5.1.1 (FS)</w:t>
            </w:r>
          </w:p>
        </w:tc>
      </w:tr>
      <w:tr w:rsidR="00656E43" w14:paraId="075E5446" w14:textId="77777777">
        <w:trPr>
          <w:cantSplit/>
          <w:jc w:val="center"/>
        </w:trPr>
        <w:tc>
          <w:tcPr>
            <w:tcW w:w="1138" w:type="dxa"/>
          </w:tcPr>
          <w:p w14:paraId="03BE2EEF" w14:textId="77777777" w:rsidR="00656E43" w:rsidRDefault="009048C1">
            <w:pPr>
              <w:jc w:val="left"/>
            </w:pPr>
            <w:r>
              <w:t>6.1.1</w:t>
            </w:r>
          </w:p>
        </w:tc>
        <w:tc>
          <w:tcPr>
            <w:tcW w:w="875" w:type="dxa"/>
          </w:tcPr>
          <w:p w14:paraId="321B3F65" w14:textId="77777777" w:rsidR="00656E43" w:rsidRDefault="009048C1">
            <w:pPr>
              <w:jc w:val="center"/>
            </w:pPr>
            <w:r>
              <w:t>Q</w:t>
            </w:r>
          </w:p>
        </w:tc>
        <w:tc>
          <w:tcPr>
            <w:tcW w:w="3676" w:type="dxa"/>
          </w:tcPr>
          <w:p w14:paraId="5A5BE4D9" w14:textId="77777777" w:rsidR="00656E43" w:rsidRDefault="009048C1">
            <w:pPr>
              <w:jc w:val="left"/>
            </w:pPr>
            <w:r>
              <w:t>Docker, CI/CD</w:t>
            </w:r>
          </w:p>
        </w:tc>
        <w:tc>
          <w:tcPr>
            <w:tcW w:w="1313" w:type="dxa"/>
          </w:tcPr>
          <w:p w14:paraId="12674CE6" w14:textId="77777777" w:rsidR="00656E43" w:rsidRDefault="009048C1">
            <w:pPr>
              <w:jc w:val="center"/>
            </w:pPr>
            <w:r>
              <w:t>2</w:t>
            </w:r>
          </w:p>
        </w:tc>
        <w:tc>
          <w:tcPr>
            <w:tcW w:w="875" w:type="dxa"/>
          </w:tcPr>
          <w:p w14:paraId="1FFDD4E5" w14:textId="77777777" w:rsidR="00656E43" w:rsidRDefault="009048C1">
            <w:pPr>
              <w:jc w:val="center"/>
            </w:pPr>
            <w:r>
              <w:t>22,6</w:t>
            </w:r>
          </w:p>
        </w:tc>
        <w:tc>
          <w:tcPr>
            <w:tcW w:w="1925" w:type="dxa"/>
          </w:tcPr>
          <w:p w14:paraId="67DD17A7" w14:textId="77777777" w:rsidR="00656E43" w:rsidRDefault="009048C1">
            <w:pPr>
              <w:jc w:val="left"/>
            </w:pPr>
            <w:r>
              <w:t>1.128.333</w:t>
            </w:r>
          </w:p>
        </w:tc>
        <w:tc>
          <w:tcPr>
            <w:tcW w:w="4201" w:type="dxa"/>
          </w:tcPr>
          <w:p w14:paraId="27E13FEE" w14:textId="77777777" w:rsidR="00656E43" w:rsidRDefault="009048C1">
            <w:pPr>
              <w:jc w:val="left"/>
            </w:pPr>
            <w:r>
              <w:t>4.1.1 (FS)</w:t>
            </w:r>
          </w:p>
        </w:tc>
      </w:tr>
      <w:tr w:rsidR="00656E43" w14:paraId="557041CF" w14:textId="77777777">
        <w:trPr>
          <w:cantSplit/>
          <w:jc w:val="center"/>
        </w:trPr>
        <w:tc>
          <w:tcPr>
            <w:tcW w:w="1138" w:type="dxa"/>
          </w:tcPr>
          <w:p w14:paraId="48D3A77E" w14:textId="77777777" w:rsidR="00656E43" w:rsidRDefault="009048C1">
            <w:pPr>
              <w:jc w:val="left"/>
            </w:pPr>
            <w:r>
              <w:t>6.1.2</w:t>
            </w:r>
          </w:p>
        </w:tc>
        <w:tc>
          <w:tcPr>
            <w:tcW w:w="875" w:type="dxa"/>
          </w:tcPr>
          <w:p w14:paraId="7ACD7119" w14:textId="77777777" w:rsidR="00656E43" w:rsidRDefault="009048C1">
            <w:pPr>
              <w:jc w:val="center"/>
            </w:pPr>
            <w:r>
              <w:t>P</w:t>
            </w:r>
          </w:p>
        </w:tc>
        <w:tc>
          <w:tcPr>
            <w:tcW w:w="3676" w:type="dxa"/>
          </w:tcPr>
          <w:p w14:paraId="3678D49A" w14:textId="77777777" w:rsidR="00656E43" w:rsidRDefault="009048C1">
            <w:pPr>
              <w:jc w:val="left"/>
            </w:pPr>
            <w:r>
              <w:t>Triển khai cloud, vận hành thử</w:t>
            </w:r>
          </w:p>
        </w:tc>
        <w:tc>
          <w:tcPr>
            <w:tcW w:w="1313" w:type="dxa"/>
          </w:tcPr>
          <w:p w14:paraId="5480EFFC" w14:textId="77777777" w:rsidR="00656E43" w:rsidRDefault="009048C1">
            <w:pPr>
              <w:jc w:val="center"/>
            </w:pPr>
            <w:r>
              <w:t>1</w:t>
            </w:r>
          </w:p>
        </w:tc>
        <w:tc>
          <w:tcPr>
            <w:tcW w:w="875" w:type="dxa"/>
          </w:tcPr>
          <w:p w14:paraId="718380CB" w14:textId="77777777" w:rsidR="00656E43" w:rsidRDefault="009048C1">
            <w:pPr>
              <w:jc w:val="center"/>
            </w:pPr>
            <w:r>
              <w:t>19,2</w:t>
            </w:r>
          </w:p>
        </w:tc>
        <w:tc>
          <w:tcPr>
            <w:tcW w:w="1925" w:type="dxa"/>
          </w:tcPr>
          <w:p w14:paraId="5CF0DB50" w14:textId="77777777" w:rsidR="00656E43" w:rsidRDefault="009048C1">
            <w:pPr>
              <w:jc w:val="left"/>
            </w:pPr>
            <w:r>
              <w:t>960.000</w:t>
            </w:r>
          </w:p>
        </w:tc>
        <w:tc>
          <w:tcPr>
            <w:tcW w:w="4201" w:type="dxa"/>
          </w:tcPr>
          <w:p w14:paraId="1F1A77BD" w14:textId="77777777" w:rsidR="00656E43" w:rsidRDefault="009048C1">
            <w:pPr>
              <w:jc w:val="left"/>
            </w:pPr>
            <w:r>
              <w:t>5.1.2 (SS+1), 6.1.1 (FS)</w:t>
            </w:r>
          </w:p>
        </w:tc>
      </w:tr>
      <w:tr w:rsidR="00656E43" w14:paraId="24A92EFD" w14:textId="77777777">
        <w:trPr>
          <w:cantSplit/>
          <w:jc w:val="center"/>
        </w:trPr>
        <w:tc>
          <w:tcPr>
            <w:tcW w:w="1138" w:type="dxa"/>
          </w:tcPr>
          <w:p w14:paraId="4E998C39" w14:textId="77777777" w:rsidR="00656E43" w:rsidRDefault="009048C1">
            <w:pPr>
              <w:jc w:val="left"/>
            </w:pPr>
            <w:r>
              <w:t>6.2.1</w:t>
            </w:r>
          </w:p>
        </w:tc>
        <w:tc>
          <w:tcPr>
            <w:tcW w:w="875" w:type="dxa"/>
          </w:tcPr>
          <w:p w14:paraId="73A5415E" w14:textId="77777777" w:rsidR="00656E43" w:rsidRDefault="009048C1">
            <w:pPr>
              <w:jc w:val="center"/>
            </w:pPr>
            <w:r>
              <w:t>R</w:t>
            </w:r>
          </w:p>
        </w:tc>
        <w:tc>
          <w:tcPr>
            <w:tcW w:w="3676" w:type="dxa"/>
          </w:tcPr>
          <w:p w14:paraId="25C9AB1C" w14:textId="77777777" w:rsidR="00656E43" w:rsidRDefault="009048C1">
            <w:pPr>
              <w:jc w:val="left"/>
            </w:pPr>
            <w:r>
              <w:t>Tài liệu, đào tạo thủ thư</w:t>
            </w:r>
          </w:p>
        </w:tc>
        <w:tc>
          <w:tcPr>
            <w:tcW w:w="1313" w:type="dxa"/>
          </w:tcPr>
          <w:p w14:paraId="44B623AB" w14:textId="77777777" w:rsidR="00656E43" w:rsidRDefault="009048C1">
            <w:pPr>
              <w:jc w:val="center"/>
            </w:pPr>
            <w:r>
              <w:t>2</w:t>
            </w:r>
          </w:p>
        </w:tc>
        <w:tc>
          <w:tcPr>
            <w:tcW w:w="875" w:type="dxa"/>
          </w:tcPr>
          <w:p w14:paraId="1A833070" w14:textId="77777777" w:rsidR="00656E43" w:rsidRDefault="009048C1">
            <w:pPr>
              <w:jc w:val="center"/>
            </w:pPr>
            <w:r>
              <w:t>10,2</w:t>
            </w:r>
          </w:p>
        </w:tc>
        <w:tc>
          <w:tcPr>
            <w:tcW w:w="1925" w:type="dxa"/>
          </w:tcPr>
          <w:p w14:paraId="35E5FFF2" w14:textId="77777777" w:rsidR="00656E43" w:rsidRDefault="009048C1">
            <w:pPr>
              <w:jc w:val="left"/>
            </w:pPr>
            <w:r>
              <w:t>508.333</w:t>
            </w:r>
          </w:p>
        </w:tc>
        <w:tc>
          <w:tcPr>
            <w:tcW w:w="4201" w:type="dxa"/>
          </w:tcPr>
          <w:p w14:paraId="5398B6C9" w14:textId="77777777" w:rsidR="00656E43" w:rsidRDefault="009048C1">
            <w:pPr>
              <w:jc w:val="left"/>
            </w:pPr>
            <w:r>
              <w:t>4.3.2 (SS), 6.1.2 (SF)</w:t>
            </w:r>
          </w:p>
        </w:tc>
      </w:tr>
      <w:tr w:rsidR="00656E43" w14:paraId="578ABDAD" w14:textId="77777777">
        <w:trPr>
          <w:cantSplit/>
          <w:jc w:val="center"/>
        </w:trPr>
        <w:tc>
          <w:tcPr>
            <w:tcW w:w="1138" w:type="dxa"/>
          </w:tcPr>
          <w:p w14:paraId="097C5DF4" w14:textId="77777777" w:rsidR="00656E43" w:rsidRDefault="009048C1">
            <w:pPr>
              <w:jc w:val="left"/>
            </w:pPr>
            <w:r>
              <w:t>7.2.1</w:t>
            </w:r>
          </w:p>
        </w:tc>
        <w:tc>
          <w:tcPr>
            <w:tcW w:w="875" w:type="dxa"/>
          </w:tcPr>
          <w:p w14:paraId="032D1C68" w14:textId="77777777" w:rsidR="00656E43" w:rsidRDefault="009048C1">
            <w:pPr>
              <w:jc w:val="center"/>
            </w:pPr>
            <w:r>
              <w:t>S</w:t>
            </w:r>
          </w:p>
        </w:tc>
        <w:tc>
          <w:tcPr>
            <w:tcW w:w="3676" w:type="dxa"/>
          </w:tcPr>
          <w:p w14:paraId="74A76F2F" w14:textId="77777777" w:rsidR="00656E43" w:rsidRDefault="009048C1">
            <w:pPr>
              <w:jc w:val="left"/>
            </w:pPr>
            <w:r>
              <w:t>Nghiệm thu, bàn giao</w:t>
            </w:r>
          </w:p>
        </w:tc>
        <w:tc>
          <w:tcPr>
            <w:tcW w:w="1313" w:type="dxa"/>
          </w:tcPr>
          <w:p w14:paraId="56616120" w14:textId="77777777" w:rsidR="00656E43" w:rsidRDefault="009048C1">
            <w:pPr>
              <w:jc w:val="center"/>
            </w:pPr>
            <w:r>
              <w:t>1</w:t>
            </w:r>
          </w:p>
        </w:tc>
        <w:tc>
          <w:tcPr>
            <w:tcW w:w="875" w:type="dxa"/>
          </w:tcPr>
          <w:p w14:paraId="70D7ED8D" w14:textId="77777777" w:rsidR="00656E43" w:rsidRDefault="009048C1">
            <w:pPr>
              <w:jc w:val="center"/>
            </w:pPr>
            <w:r>
              <w:t>10,2</w:t>
            </w:r>
          </w:p>
        </w:tc>
        <w:tc>
          <w:tcPr>
            <w:tcW w:w="1925" w:type="dxa"/>
          </w:tcPr>
          <w:p w14:paraId="26C12DC4" w14:textId="77777777" w:rsidR="00656E43" w:rsidRDefault="009048C1">
            <w:pPr>
              <w:jc w:val="left"/>
            </w:pPr>
            <w:r>
              <w:t>508.333</w:t>
            </w:r>
          </w:p>
        </w:tc>
        <w:tc>
          <w:tcPr>
            <w:tcW w:w="4201" w:type="dxa"/>
          </w:tcPr>
          <w:p w14:paraId="5C056F46" w14:textId="77777777" w:rsidR="00656E43" w:rsidRDefault="009048C1">
            <w:pPr>
              <w:jc w:val="left"/>
            </w:pPr>
            <w:r>
              <w:t>6.1.2 (FS), 6.2.1 (FS)</w:t>
            </w:r>
          </w:p>
        </w:tc>
      </w:tr>
      <w:tr w:rsidR="00656E43" w14:paraId="01911AB3" w14:textId="77777777">
        <w:trPr>
          <w:cantSplit/>
          <w:jc w:val="center"/>
        </w:trPr>
        <w:tc>
          <w:tcPr>
            <w:tcW w:w="1138" w:type="dxa"/>
          </w:tcPr>
          <w:p w14:paraId="009B693F" w14:textId="77777777" w:rsidR="00656E43" w:rsidRDefault="009048C1">
            <w:pPr>
              <w:keepNext/>
              <w:jc w:val="left"/>
            </w:pPr>
            <w:r>
              <w:t>7.1.1</w:t>
            </w:r>
          </w:p>
        </w:tc>
        <w:tc>
          <w:tcPr>
            <w:tcW w:w="875" w:type="dxa"/>
          </w:tcPr>
          <w:p w14:paraId="65214FBB" w14:textId="77777777" w:rsidR="00656E43" w:rsidRDefault="009048C1">
            <w:pPr>
              <w:keepNext/>
              <w:jc w:val="center"/>
            </w:pPr>
            <w:r>
              <w:t>-</w:t>
            </w:r>
          </w:p>
        </w:tc>
        <w:tc>
          <w:tcPr>
            <w:tcW w:w="3676" w:type="dxa"/>
          </w:tcPr>
          <w:p w14:paraId="49FC9B77" w14:textId="77777777" w:rsidR="00656E43" w:rsidRDefault="009048C1">
            <w:pPr>
              <w:keepNext/>
              <w:jc w:val="left"/>
            </w:pPr>
            <w:r>
              <w:t>Điều hành, theo dõi, rủi ro, EVA (duy trì)</w:t>
            </w:r>
          </w:p>
        </w:tc>
        <w:tc>
          <w:tcPr>
            <w:tcW w:w="1313" w:type="dxa"/>
          </w:tcPr>
          <w:p w14:paraId="7AE5040F" w14:textId="77777777" w:rsidR="00656E43" w:rsidRDefault="009048C1">
            <w:pPr>
              <w:keepNext/>
              <w:jc w:val="center"/>
            </w:pPr>
            <w:r>
              <w:t>16 (duy trì)</w:t>
            </w:r>
          </w:p>
        </w:tc>
        <w:tc>
          <w:tcPr>
            <w:tcW w:w="875" w:type="dxa"/>
          </w:tcPr>
          <w:p w14:paraId="3ED9BFDE" w14:textId="77777777" w:rsidR="00656E43" w:rsidRDefault="009048C1">
            <w:pPr>
              <w:keepNext/>
              <w:jc w:val="center"/>
            </w:pPr>
            <w:r>
              <w:t>46,8</w:t>
            </w:r>
          </w:p>
        </w:tc>
        <w:tc>
          <w:tcPr>
            <w:tcW w:w="1925" w:type="dxa"/>
          </w:tcPr>
          <w:p w14:paraId="42A26A69" w14:textId="77777777" w:rsidR="00656E43" w:rsidRDefault="009048C1">
            <w:pPr>
              <w:keepNext/>
              <w:jc w:val="left"/>
            </w:pPr>
            <w:r>
              <w:t>2.338.333</w:t>
            </w:r>
          </w:p>
        </w:tc>
        <w:tc>
          <w:tcPr>
            <w:tcW w:w="4201" w:type="dxa"/>
          </w:tcPr>
          <w:p w14:paraId="6BD911E9" w14:textId="77777777" w:rsidR="00656E43" w:rsidRDefault="009048C1">
            <w:pPr>
              <w:keepNext/>
              <w:jc w:val="left"/>
            </w:pPr>
            <w:r>
              <w:t>Không (trải đều suốt dự án)</w:t>
            </w:r>
          </w:p>
        </w:tc>
      </w:tr>
    </w:tbl>
    <w:p w14:paraId="36B9ECAA" w14:textId="77777777" w:rsidR="009729B1" w:rsidRPr="00B467A6" w:rsidRDefault="009048C1">
      <w:pPr>
        <w:jc w:val="center"/>
        <w:rPr>
          <w:color w:val="auto"/>
          <w:sz w:val="28"/>
          <w:szCs w:val="28"/>
        </w:rPr>
      </w:pPr>
      <w:r>
        <w:rPr>
          <w:b/>
          <w:bCs/>
          <w:color w:val="auto"/>
          <w:sz w:val="24"/>
          <w:szCs w:val="24"/>
        </w:rPr>
        <w:t>Bảng 15. Danh sách công việc, ước lượng thời gian, chi phí và phụ thuộc</w:t>
      </w:r>
    </w:p>
    <w:tbl>
      <w:tblPr>
        <w:tblStyle w:val="TableGrid"/>
        <w:tblW w:w="14003" w:type="dxa"/>
        <w:jc w:val="center"/>
        <w:tblLayout w:type="fixed"/>
        <w:tblLook w:val="04A0" w:firstRow="1" w:lastRow="0" w:firstColumn="1" w:lastColumn="0" w:noHBand="0" w:noVBand="1"/>
      </w:tblPr>
      <w:tblGrid>
        <w:gridCol w:w="2626"/>
        <w:gridCol w:w="4726"/>
        <w:gridCol w:w="6651"/>
      </w:tblGrid>
      <w:tr w:rsidR="00656E43" w14:paraId="5A94740F" w14:textId="77777777">
        <w:trPr>
          <w:cantSplit/>
          <w:tblHeader/>
          <w:jc w:val="center"/>
        </w:trPr>
        <w:tc>
          <w:tcPr>
            <w:tcW w:w="2626" w:type="dxa"/>
            <w:shd w:val="clear" w:color="auto" w:fill="E7E9F0"/>
          </w:tcPr>
          <w:p w14:paraId="15B912F9" w14:textId="77777777" w:rsidR="00656E43" w:rsidRDefault="009048C1">
            <w:pPr>
              <w:keepNext/>
              <w:jc w:val="center"/>
            </w:pPr>
            <w:r>
              <w:rPr>
                <w:b/>
              </w:rPr>
              <w:lastRenderedPageBreak/>
              <w:t>Quan hệ</w:t>
            </w:r>
          </w:p>
        </w:tc>
        <w:tc>
          <w:tcPr>
            <w:tcW w:w="4726" w:type="dxa"/>
            <w:shd w:val="clear" w:color="auto" w:fill="E7E9F0"/>
          </w:tcPr>
          <w:p w14:paraId="781997E5" w14:textId="77777777" w:rsidR="00656E43" w:rsidRDefault="009048C1">
            <w:pPr>
              <w:keepNext/>
              <w:jc w:val="center"/>
            </w:pPr>
            <w:r>
              <w:rPr>
                <w:b/>
              </w:rPr>
              <w:t>Ý nghĩa</w:t>
            </w:r>
          </w:p>
        </w:tc>
        <w:tc>
          <w:tcPr>
            <w:tcW w:w="6651" w:type="dxa"/>
            <w:shd w:val="clear" w:color="auto" w:fill="E7E9F0"/>
          </w:tcPr>
          <w:p w14:paraId="08E52A4D" w14:textId="77777777" w:rsidR="00656E43" w:rsidRDefault="009048C1">
            <w:pPr>
              <w:keepNext/>
              <w:jc w:val="center"/>
            </w:pPr>
            <w:r>
              <w:rPr>
                <w:b/>
              </w:rPr>
              <w:t>Ví dụ trong dự án</w:t>
            </w:r>
          </w:p>
        </w:tc>
      </w:tr>
      <w:tr w:rsidR="00656E43" w14:paraId="5337C07F" w14:textId="77777777">
        <w:trPr>
          <w:cantSplit/>
          <w:jc w:val="center"/>
        </w:trPr>
        <w:tc>
          <w:tcPr>
            <w:tcW w:w="2626" w:type="dxa"/>
          </w:tcPr>
          <w:p w14:paraId="0C35441C" w14:textId="77777777" w:rsidR="00656E43" w:rsidRDefault="009048C1">
            <w:pPr>
              <w:jc w:val="left"/>
            </w:pPr>
            <w:r>
              <w:rPr>
                <w:b/>
              </w:rPr>
              <w:t>FS (Finish to Start)</w:t>
            </w:r>
          </w:p>
        </w:tc>
        <w:tc>
          <w:tcPr>
            <w:tcW w:w="4726" w:type="dxa"/>
          </w:tcPr>
          <w:p w14:paraId="7282A5C9" w14:textId="77777777" w:rsidR="00656E43" w:rsidRDefault="009048C1">
            <w:pPr>
              <w:jc w:val="left"/>
            </w:pPr>
            <w:r>
              <w:t>Việc sau chỉ bắt đầu khi việc trước kết thúc</w:t>
            </w:r>
          </w:p>
        </w:tc>
        <w:tc>
          <w:tcPr>
            <w:tcW w:w="6651" w:type="dxa"/>
          </w:tcPr>
          <w:p w14:paraId="191EF207" w14:textId="77777777" w:rsidR="00656E43" w:rsidRDefault="009048C1">
            <w:pPr>
              <w:jc w:val="left"/>
            </w:pPr>
            <w:r>
              <w:t>3.1.1 Thiết kế kiến trúc, CSDL kết thúc rồi 4.1.1 Backend nền mới bắt đầu</w:t>
            </w:r>
          </w:p>
        </w:tc>
      </w:tr>
      <w:tr w:rsidR="00656E43" w14:paraId="75CA827A" w14:textId="77777777">
        <w:trPr>
          <w:cantSplit/>
          <w:jc w:val="center"/>
        </w:trPr>
        <w:tc>
          <w:tcPr>
            <w:tcW w:w="2626" w:type="dxa"/>
          </w:tcPr>
          <w:p w14:paraId="1CE0ACB1" w14:textId="77777777" w:rsidR="00656E43" w:rsidRDefault="009048C1">
            <w:pPr>
              <w:jc w:val="left"/>
            </w:pPr>
            <w:r>
              <w:rPr>
                <w:b/>
              </w:rPr>
              <w:t>SS (Start to Start)</w:t>
            </w:r>
          </w:p>
        </w:tc>
        <w:tc>
          <w:tcPr>
            <w:tcW w:w="4726" w:type="dxa"/>
          </w:tcPr>
          <w:p w14:paraId="724DD2FF" w14:textId="77777777" w:rsidR="00656E43" w:rsidRDefault="009048C1">
            <w:pPr>
              <w:jc w:val="left"/>
            </w:pPr>
            <w:r>
              <w:t>Việc sau bắt đầu sau khi việc trước bắt đầu một thời gian (lag)</w:t>
            </w:r>
          </w:p>
        </w:tc>
        <w:tc>
          <w:tcPr>
            <w:tcW w:w="6651" w:type="dxa"/>
          </w:tcPr>
          <w:p w14:paraId="2EA47287" w14:textId="77777777" w:rsidR="00656E43" w:rsidRDefault="009048C1">
            <w:pPr>
              <w:jc w:val="left"/>
            </w:pPr>
            <w:r>
              <w:t>4.1.2 Backend mượn trả bắt đầu sau 4.1.1 Backend nền bắt đầu 1 tuần (SS+1)</w:t>
            </w:r>
          </w:p>
        </w:tc>
      </w:tr>
      <w:tr w:rsidR="00656E43" w14:paraId="5BAAE891" w14:textId="77777777">
        <w:trPr>
          <w:cantSplit/>
          <w:jc w:val="center"/>
        </w:trPr>
        <w:tc>
          <w:tcPr>
            <w:tcW w:w="2626" w:type="dxa"/>
          </w:tcPr>
          <w:p w14:paraId="74FC6F90" w14:textId="77777777" w:rsidR="00656E43" w:rsidRDefault="009048C1">
            <w:pPr>
              <w:jc w:val="left"/>
            </w:pPr>
            <w:r>
              <w:rPr>
                <w:b/>
              </w:rPr>
              <w:t>FF (Finish to Finish)</w:t>
            </w:r>
          </w:p>
        </w:tc>
        <w:tc>
          <w:tcPr>
            <w:tcW w:w="4726" w:type="dxa"/>
          </w:tcPr>
          <w:p w14:paraId="1350E139" w14:textId="77777777" w:rsidR="00656E43" w:rsidRDefault="009048C1">
            <w:pPr>
              <w:jc w:val="left"/>
            </w:pPr>
            <w:r>
              <w:t>Việc sau chỉ được kết thúc sau khi việc trước kết thúc một thời gian</w:t>
            </w:r>
          </w:p>
        </w:tc>
        <w:tc>
          <w:tcPr>
            <w:tcW w:w="6651" w:type="dxa"/>
          </w:tcPr>
          <w:p w14:paraId="20DD0F91" w14:textId="77777777" w:rsidR="00656E43" w:rsidRDefault="009048C1">
            <w:pPr>
              <w:jc w:val="left"/>
            </w:pPr>
            <w:r>
              <w:t>5.1.1 Kiểm thử đơn vị, tích hợp kết thúc sau 4.1.2 Backend mượn trả kết thúc 2 tuần (FF+2): vẫn phải kiểm thử lại phần mã cuối</w:t>
            </w:r>
          </w:p>
        </w:tc>
      </w:tr>
      <w:tr w:rsidR="00656E43" w14:paraId="28001A12" w14:textId="77777777">
        <w:trPr>
          <w:cantSplit/>
          <w:jc w:val="center"/>
        </w:trPr>
        <w:tc>
          <w:tcPr>
            <w:tcW w:w="2626" w:type="dxa"/>
          </w:tcPr>
          <w:p w14:paraId="46A8FA09" w14:textId="77777777" w:rsidR="00656E43" w:rsidRDefault="009048C1">
            <w:pPr>
              <w:jc w:val="left"/>
            </w:pPr>
            <w:r>
              <w:rPr>
                <w:b/>
              </w:rPr>
              <w:t>SF (Start to Finish)</w:t>
            </w:r>
          </w:p>
        </w:tc>
        <w:tc>
          <w:tcPr>
            <w:tcW w:w="4726" w:type="dxa"/>
          </w:tcPr>
          <w:p w14:paraId="5B8D12AB" w14:textId="77777777" w:rsidR="00656E43" w:rsidRDefault="009048C1">
            <w:pPr>
              <w:jc w:val="left"/>
            </w:pPr>
            <w:r>
              <w:t>Việc sau chỉ được kết thúc sau khi việc trước bắt đầu</w:t>
            </w:r>
          </w:p>
        </w:tc>
        <w:tc>
          <w:tcPr>
            <w:tcW w:w="6651" w:type="dxa"/>
          </w:tcPr>
          <w:p w14:paraId="4E121D6F" w14:textId="77777777" w:rsidR="00656E43" w:rsidRDefault="009048C1">
            <w:pPr>
              <w:jc w:val="left"/>
            </w:pPr>
            <w:r>
              <w:t>6.2.1 Tài liệu, đào tạo chỉ kết thúc khi 6.1.2 Triển khai cloud bắt đầu (SF): buổi đào tạo cuối chạy trên môi trường mới</w:t>
            </w:r>
          </w:p>
        </w:tc>
      </w:tr>
      <w:tr w:rsidR="00656E43" w14:paraId="2DF723F0" w14:textId="77777777">
        <w:trPr>
          <w:cantSplit/>
          <w:jc w:val="center"/>
        </w:trPr>
        <w:tc>
          <w:tcPr>
            <w:tcW w:w="2626" w:type="dxa"/>
          </w:tcPr>
          <w:p w14:paraId="26F4E9D9" w14:textId="77777777" w:rsidR="00656E43" w:rsidRDefault="009048C1">
            <w:pPr>
              <w:keepNext/>
              <w:jc w:val="left"/>
            </w:pPr>
            <w:r>
              <w:rPr>
                <w:b/>
              </w:rPr>
              <w:t>Lead (lag âm)</w:t>
            </w:r>
          </w:p>
        </w:tc>
        <w:tc>
          <w:tcPr>
            <w:tcW w:w="4726" w:type="dxa"/>
          </w:tcPr>
          <w:p w14:paraId="1CBC0459" w14:textId="77777777" w:rsidR="00656E43" w:rsidRDefault="009048C1">
            <w:pPr>
              <w:keepNext/>
              <w:jc w:val="left"/>
            </w:pPr>
            <w:r>
              <w:t>Việc sau bắt đầu trước khi việc trước kết thúc xong</w:t>
            </w:r>
          </w:p>
        </w:tc>
        <w:tc>
          <w:tcPr>
            <w:tcW w:w="6651" w:type="dxa"/>
          </w:tcPr>
          <w:p w14:paraId="73FF8DFD" w14:textId="77777777" w:rsidR="00656E43" w:rsidRDefault="009048C1">
            <w:pPr>
              <w:keepNext/>
              <w:jc w:val="left"/>
            </w:pPr>
            <w:r>
              <w:t>Dùng ở phương án nén tiến độ (mục 2.4): FS−1</w:t>
            </w:r>
          </w:p>
        </w:tc>
      </w:tr>
    </w:tbl>
    <w:p w14:paraId="7D2A7FEE" w14:textId="77777777" w:rsidR="009729B1" w:rsidRPr="00B467A6" w:rsidRDefault="009048C1">
      <w:pPr>
        <w:jc w:val="center"/>
        <w:rPr>
          <w:color w:val="auto"/>
          <w:sz w:val="28"/>
          <w:szCs w:val="28"/>
        </w:rPr>
      </w:pPr>
      <w:r>
        <w:rPr>
          <w:b/>
          <w:bCs/>
          <w:color w:val="auto"/>
          <w:sz w:val="24"/>
          <w:szCs w:val="24"/>
        </w:rPr>
        <w:t>Bảng 16. Bốn loại quan hệ phụ thuộc và ví dụ trong dự án</w:t>
      </w:r>
    </w:p>
    <w:p w14:paraId="627AD42E" w14:textId="77777777" w:rsidR="009729B1" w:rsidRPr="00B467A6" w:rsidRDefault="009048C1">
      <w:pPr>
        <w:keepNext/>
        <w:spacing w:before="280" w:after="80"/>
        <w:outlineLvl w:val="1"/>
        <w:rPr>
          <w:color w:val="auto"/>
          <w:sz w:val="28"/>
          <w:szCs w:val="28"/>
        </w:rPr>
      </w:pPr>
      <w:bookmarkStart w:id="7" w:name="_Toc243310205"/>
      <w:r>
        <w:rPr>
          <w:b/>
          <w:color w:val="auto"/>
          <w:szCs w:val="26"/>
        </w:rPr>
        <w:lastRenderedPageBreak/>
        <w:t>3. Sơ đồ mạng, thuật toán Forward/Backward Pass &amp; đường găng</w:t>
      </w:r>
      <w:bookmarkEnd w:id="7"/>
    </w:p>
    <w:p w14:paraId="1D2AD955" w14:textId="77777777" w:rsidR="009729B1" w:rsidRPr="00B467A6" w:rsidRDefault="009048C1">
      <w:pPr>
        <w:keepNext/>
        <w:spacing w:before="200"/>
        <w:rPr>
          <w:color w:val="auto"/>
          <w:sz w:val="28"/>
          <w:szCs w:val="28"/>
        </w:rPr>
      </w:pPr>
      <w:r>
        <w:rPr>
          <w:b/>
          <w:i/>
          <w:color w:val="auto"/>
          <w:szCs w:val="26"/>
        </w:rPr>
        <w:t>3.1. Sơ đồ mạng công việc (AON Diagram)</w:t>
      </w:r>
    </w:p>
    <w:p w14:paraId="0FE04595" w14:textId="77777777" w:rsidR="00656E43" w:rsidRDefault="009048C1">
      <w:pPr>
        <w:keepNext/>
        <w:spacing w:before="120"/>
        <w:jc w:val="center"/>
      </w:pPr>
      <w:r>
        <w:rPr>
          <w:noProof/>
        </w:rPr>
        <w:drawing>
          <wp:inline distT="0" distB="0" distL="0" distR="0" wp14:anchorId="69F3ED54" wp14:editId="4DE48D66">
            <wp:extent cx="8892000" cy="4785389"/>
            <wp:effectExtent l="0" t="0" r="0" b="0"/>
            <wp:docPr id="1047" name="Picture 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png"/>
                    <pic:cNvPicPr/>
                  </pic:nvPicPr>
                  <pic:blipFill>
                    <a:blip r:embed="rId21"/>
                    <a:stretch>
                      <a:fillRect/>
                    </a:stretch>
                  </pic:blipFill>
                  <pic:spPr>
                    <a:xfrm>
                      <a:off x="0" y="0"/>
                      <a:ext cx="8892000" cy="4785389"/>
                    </a:xfrm>
                    <a:prstGeom prst="rect">
                      <a:avLst/>
                    </a:prstGeom>
                  </pic:spPr>
                </pic:pic>
              </a:graphicData>
            </a:graphic>
          </wp:inline>
        </w:drawing>
      </w:r>
    </w:p>
    <w:p w14:paraId="29DA2558" w14:textId="77777777" w:rsidR="009729B1" w:rsidRPr="00B467A6" w:rsidRDefault="009048C1">
      <w:pPr>
        <w:jc w:val="center"/>
        <w:rPr>
          <w:color w:val="auto"/>
          <w:sz w:val="28"/>
          <w:szCs w:val="28"/>
        </w:rPr>
      </w:pPr>
      <w:r>
        <w:rPr>
          <w:b/>
          <w:bCs/>
          <w:color w:val="auto"/>
          <w:sz w:val="24"/>
          <w:szCs w:val="24"/>
        </w:rPr>
        <w:t>Hình 4. Sơ đồ mạng AON với ES, EF, LS, LF, Slack (đỏ: đường găng)</w:t>
      </w:r>
    </w:p>
    <w:p w14:paraId="30D76DFF" w14:textId="77777777" w:rsidR="009729B1" w:rsidRPr="00B467A6" w:rsidRDefault="009048C1">
      <w:pPr>
        <w:keepNext/>
        <w:spacing w:before="200"/>
        <w:rPr>
          <w:color w:val="auto"/>
          <w:sz w:val="28"/>
          <w:szCs w:val="28"/>
        </w:rPr>
      </w:pPr>
      <w:r>
        <w:rPr>
          <w:b/>
          <w:i/>
          <w:color w:val="auto"/>
          <w:szCs w:val="26"/>
        </w:rPr>
        <w:lastRenderedPageBreak/>
        <w:t>3.2. Thuật toán truyền tiến / truyền lùi &amp; bảng tham số</w:t>
      </w:r>
    </w:p>
    <w:p w14:paraId="53A39EFC" w14:textId="77777777" w:rsidR="009729B1" w:rsidRPr="00B467A6" w:rsidRDefault="009048C1">
      <w:pPr>
        <w:rPr>
          <w:color w:val="auto"/>
          <w:sz w:val="28"/>
          <w:szCs w:val="28"/>
        </w:rPr>
      </w:pPr>
      <w:r>
        <w:rPr>
          <w:color w:val="auto"/>
          <w:szCs w:val="26"/>
        </w:rPr>
        <w:t>Truyền tiến: ES(việc sau) = max theo mọi tiền nhiệm của (FS: EF + lag; SS: ES + lag; FF: EF + lag - d; SF: ES + lag - d), EF = ES + d. Truyền lùi: LF(việc trước) = min theo mọi hậu nhiệm của (FS: LS - lag; SS: LS - lag + d; FF: LF - lag; SF: LF - lag + d), LS = LF - d, Slack = LS - ES. Việc cuối có LF bằng EF lớn nhất của dự án. Đơn vị: tuần, mốc đếm từ đầu tuần 1 (mốc 0). Bảng tính từng bước có thế số nằm ở mục 2.3.2 của báo cáo QLDAPM đầy đủ.</w:t>
      </w:r>
    </w:p>
    <w:tbl>
      <w:tblPr>
        <w:tblStyle w:val="TableGrid"/>
        <w:tblW w:w="14003" w:type="dxa"/>
        <w:jc w:val="center"/>
        <w:tblLayout w:type="fixed"/>
        <w:tblLook w:val="04A0" w:firstRow="1" w:lastRow="0" w:firstColumn="1" w:lastColumn="0" w:noHBand="0" w:noVBand="1"/>
      </w:tblPr>
      <w:tblGrid>
        <w:gridCol w:w="1399"/>
        <w:gridCol w:w="5508"/>
        <w:gridCol w:w="840"/>
        <w:gridCol w:w="934"/>
        <w:gridCol w:w="934"/>
        <w:gridCol w:w="1027"/>
        <w:gridCol w:w="1027"/>
        <w:gridCol w:w="1214"/>
        <w:gridCol w:w="1120"/>
      </w:tblGrid>
      <w:tr w:rsidR="00656E43" w14:paraId="3A05094B" w14:textId="77777777">
        <w:trPr>
          <w:cantSplit/>
          <w:tblHeader/>
          <w:jc w:val="center"/>
        </w:trPr>
        <w:tc>
          <w:tcPr>
            <w:tcW w:w="1400" w:type="dxa"/>
            <w:shd w:val="clear" w:color="auto" w:fill="E7E9F0"/>
          </w:tcPr>
          <w:p w14:paraId="47171119" w14:textId="77777777" w:rsidR="00656E43" w:rsidRDefault="009048C1">
            <w:pPr>
              <w:keepNext/>
              <w:jc w:val="center"/>
            </w:pPr>
            <w:r>
              <w:rPr>
                <w:b/>
              </w:rPr>
              <w:t>Mã</w:t>
            </w:r>
          </w:p>
        </w:tc>
        <w:tc>
          <w:tcPr>
            <w:tcW w:w="5508" w:type="dxa"/>
            <w:shd w:val="clear" w:color="auto" w:fill="E7E9F0"/>
          </w:tcPr>
          <w:p w14:paraId="5AF7C6F8" w14:textId="77777777" w:rsidR="00656E43" w:rsidRDefault="009048C1">
            <w:pPr>
              <w:keepNext/>
              <w:jc w:val="center"/>
            </w:pPr>
            <w:r>
              <w:rPr>
                <w:b/>
              </w:rPr>
              <w:t>Gói công việc</w:t>
            </w:r>
          </w:p>
        </w:tc>
        <w:tc>
          <w:tcPr>
            <w:tcW w:w="840" w:type="dxa"/>
            <w:shd w:val="clear" w:color="auto" w:fill="E7E9F0"/>
          </w:tcPr>
          <w:p w14:paraId="6E98FE98" w14:textId="77777777" w:rsidR="00656E43" w:rsidRDefault="009048C1">
            <w:pPr>
              <w:keepNext/>
              <w:jc w:val="center"/>
            </w:pPr>
            <w:r>
              <w:rPr>
                <w:b/>
              </w:rPr>
              <w:t>d</w:t>
            </w:r>
          </w:p>
        </w:tc>
        <w:tc>
          <w:tcPr>
            <w:tcW w:w="934" w:type="dxa"/>
            <w:shd w:val="clear" w:color="auto" w:fill="E7E9F0"/>
          </w:tcPr>
          <w:p w14:paraId="7E6BF9A3" w14:textId="77777777" w:rsidR="00656E43" w:rsidRDefault="009048C1">
            <w:pPr>
              <w:keepNext/>
              <w:jc w:val="center"/>
            </w:pPr>
            <w:r>
              <w:rPr>
                <w:b/>
              </w:rPr>
              <w:t>ES</w:t>
            </w:r>
          </w:p>
        </w:tc>
        <w:tc>
          <w:tcPr>
            <w:tcW w:w="934" w:type="dxa"/>
            <w:shd w:val="clear" w:color="auto" w:fill="E7E9F0"/>
          </w:tcPr>
          <w:p w14:paraId="0F54DC20" w14:textId="77777777" w:rsidR="00656E43" w:rsidRDefault="009048C1">
            <w:pPr>
              <w:keepNext/>
              <w:jc w:val="center"/>
            </w:pPr>
            <w:r>
              <w:rPr>
                <w:b/>
              </w:rPr>
              <w:t>EF</w:t>
            </w:r>
          </w:p>
        </w:tc>
        <w:tc>
          <w:tcPr>
            <w:tcW w:w="1027" w:type="dxa"/>
            <w:shd w:val="clear" w:color="auto" w:fill="E7E9F0"/>
          </w:tcPr>
          <w:p w14:paraId="458D7F7B" w14:textId="77777777" w:rsidR="00656E43" w:rsidRDefault="009048C1">
            <w:pPr>
              <w:keepNext/>
              <w:jc w:val="center"/>
            </w:pPr>
            <w:r>
              <w:rPr>
                <w:b/>
              </w:rPr>
              <w:t>LS</w:t>
            </w:r>
          </w:p>
        </w:tc>
        <w:tc>
          <w:tcPr>
            <w:tcW w:w="1027" w:type="dxa"/>
            <w:shd w:val="clear" w:color="auto" w:fill="E7E9F0"/>
          </w:tcPr>
          <w:p w14:paraId="606072F0" w14:textId="77777777" w:rsidR="00656E43" w:rsidRDefault="009048C1">
            <w:pPr>
              <w:keepNext/>
              <w:jc w:val="center"/>
            </w:pPr>
            <w:r>
              <w:rPr>
                <w:b/>
              </w:rPr>
              <w:t>LF</w:t>
            </w:r>
          </w:p>
        </w:tc>
        <w:tc>
          <w:tcPr>
            <w:tcW w:w="1214" w:type="dxa"/>
            <w:shd w:val="clear" w:color="auto" w:fill="E7E9F0"/>
          </w:tcPr>
          <w:p w14:paraId="6F26588C" w14:textId="77777777" w:rsidR="00656E43" w:rsidRDefault="009048C1">
            <w:pPr>
              <w:keepNext/>
              <w:jc w:val="center"/>
            </w:pPr>
            <w:r>
              <w:rPr>
                <w:b/>
              </w:rPr>
              <w:t>Slack</w:t>
            </w:r>
          </w:p>
        </w:tc>
        <w:tc>
          <w:tcPr>
            <w:tcW w:w="1120" w:type="dxa"/>
            <w:shd w:val="clear" w:color="auto" w:fill="E7E9F0"/>
          </w:tcPr>
          <w:p w14:paraId="2D1FDA43" w14:textId="77777777" w:rsidR="00656E43" w:rsidRDefault="009048C1">
            <w:pPr>
              <w:keepNext/>
              <w:jc w:val="center"/>
            </w:pPr>
            <w:r>
              <w:rPr>
                <w:b/>
              </w:rPr>
              <w:t>Găng?</w:t>
            </w:r>
          </w:p>
        </w:tc>
      </w:tr>
      <w:tr w:rsidR="00656E43" w14:paraId="39A2655E" w14:textId="77777777">
        <w:trPr>
          <w:cantSplit/>
          <w:jc w:val="center"/>
        </w:trPr>
        <w:tc>
          <w:tcPr>
            <w:tcW w:w="1400" w:type="dxa"/>
          </w:tcPr>
          <w:p w14:paraId="6E424AA0" w14:textId="77777777" w:rsidR="00656E43" w:rsidRDefault="009048C1">
            <w:pPr>
              <w:jc w:val="center"/>
            </w:pPr>
            <w:r>
              <w:t>1.1.1</w:t>
            </w:r>
          </w:p>
        </w:tc>
        <w:tc>
          <w:tcPr>
            <w:tcW w:w="5508" w:type="dxa"/>
          </w:tcPr>
          <w:p w14:paraId="0035C7CD" w14:textId="77777777" w:rsidR="00656E43" w:rsidRDefault="009048C1">
            <w:pPr>
              <w:jc w:val="left"/>
            </w:pPr>
            <w:r>
              <w:t>Khởi tạo, SOW</w:t>
            </w:r>
          </w:p>
        </w:tc>
        <w:tc>
          <w:tcPr>
            <w:tcW w:w="840" w:type="dxa"/>
          </w:tcPr>
          <w:p w14:paraId="2A3EB7B3" w14:textId="77777777" w:rsidR="00656E43" w:rsidRDefault="009048C1">
            <w:pPr>
              <w:jc w:val="center"/>
            </w:pPr>
            <w:r>
              <w:t>1</w:t>
            </w:r>
          </w:p>
        </w:tc>
        <w:tc>
          <w:tcPr>
            <w:tcW w:w="934" w:type="dxa"/>
          </w:tcPr>
          <w:p w14:paraId="431A18A8" w14:textId="77777777" w:rsidR="00656E43" w:rsidRDefault="009048C1">
            <w:pPr>
              <w:jc w:val="center"/>
            </w:pPr>
            <w:r>
              <w:t>0</w:t>
            </w:r>
          </w:p>
        </w:tc>
        <w:tc>
          <w:tcPr>
            <w:tcW w:w="934" w:type="dxa"/>
          </w:tcPr>
          <w:p w14:paraId="5B30C9F5" w14:textId="77777777" w:rsidR="00656E43" w:rsidRDefault="009048C1">
            <w:pPr>
              <w:jc w:val="center"/>
            </w:pPr>
            <w:r>
              <w:t>1</w:t>
            </w:r>
          </w:p>
        </w:tc>
        <w:tc>
          <w:tcPr>
            <w:tcW w:w="1027" w:type="dxa"/>
          </w:tcPr>
          <w:p w14:paraId="79C0AF8A" w14:textId="77777777" w:rsidR="00656E43" w:rsidRDefault="009048C1">
            <w:pPr>
              <w:jc w:val="center"/>
            </w:pPr>
            <w:r>
              <w:t>0</w:t>
            </w:r>
          </w:p>
        </w:tc>
        <w:tc>
          <w:tcPr>
            <w:tcW w:w="1027" w:type="dxa"/>
          </w:tcPr>
          <w:p w14:paraId="701B44C7" w14:textId="77777777" w:rsidR="00656E43" w:rsidRDefault="009048C1">
            <w:pPr>
              <w:jc w:val="center"/>
            </w:pPr>
            <w:r>
              <w:t>1</w:t>
            </w:r>
          </w:p>
        </w:tc>
        <w:tc>
          <w:tcPr>
            <w:tcW w:w="1214" w:type="dxa"/>
          </w:tcPr>
          <w:p w14:paraId="612A8C0A" w14:textId="77777777" w:rsidR="00656E43" w:rsidRDefault="009048C1">
            <w:pPr>
              <w:jc w:val="center"/>
            </w:pPr>
            <w:r>
              <w:t>0</w:t>
            </w:r>
          </w:p>
        </w:tc>
        <w:tc>
          <w:tcPr>
            <w:tcW w:w="1120" w:type="dxa"/>
          </w:tcPr>
          <w:p w14:paraId="384B3E50" w14:textId="77777777" w:rsidR="00656E43" w:rsidRDefault="009048C1">
            <w:pPr>
              <w:jc w:val="center"/>
            </w:pPr>
            <w:r>
              <w:t>Găng</w:t>
            </w:r>
          </w:p>
        </w:tc>
      </w:tr>
      <w:tr w:rsidR="00656E43" w14:paraId="3151B46F" w14:textId="77777777">
        <w:trPr>
          <w:cantSplit/>
          <w:jc w:val="center"/>
        </w:trPr>
        <w:tc>
          <w:tcPr>
            <w:tcW w:w="1400" w:type="dxa"/>
          </w:tcPr>
          <w:p w14:paraId="2617ACFA" w14:textId="77777777" w:rsidR="00656E43" w:rsidRDefault="009048C1">
            <w:pPr>
              <w:jc w:val="center"/>
            </w:pPr>
            <w:r>
              <w:t>2.1.1</w:t>
            </w:r>
          </w:p>
        </w:tc>
        <w:tc>
          <w:tcPr>
            <w:tcW w:w="5508" w:type="dxa"/>
          </w:tcPr>
          <w:p w14:paraId="7553C6E3" w14:textId="77777777" w:rsidR="00656E43" w:rsidRDefault="009048C1">
            <w:pPr>
              <w:jc w:val="left"/>
            </w:pPr>
            <w:r>
              <w:t>Khảo sát nghiệp vụ</w:t>
            </w:r>
          </w:p>
        </w:tc>
        <w:tc>
          <w:tcPr>
            <w:tcW w:w="840" w:type="dxa"/>
          </w:tcPr>
          <w:p w14:paraId="2A01EB07" w14:textId="77777777" w:rsidR="00656E43" w:rsidRDefault="009048C1">
            <w:pPr>
              <w:jc w:val="center"/>
            </w:pPr>
            <w:r>
              <w:t>1</w:t>
            </w:r>
          </w:p>
        </w:tc>
        <w:tc>
          <w:tcPr>
            <w:tcW w:w="934" w:type="dxa"/>
          </w:tcPr>
          <w:p w14:paraId="26A22910" w14:textId="77777777" w:rsidR="00656E43" w:rsidRDefault="009048C1">
            <w:pPr>
              <w:jc w:val="center"/>
            </w:pPr>
            <w:r>
              <w:t>0</w:t>
            </w:r>
          </w:p>
        </w:tc>
        <w:tc>
          <w:tcPr>
            <w:tcW w:w="934" w:type="dxa"/>
          </w:tcPr>
          <w:p w14:paraId="360E0329" w14:textId="77777777" w:rsidR="00656E43" w:rsidRDefault="009048C1">
            <w:pPr>
              <w:jc w:val="center"/>
            </w:pPr>
            <w:r>
              <w:t>1</w:t>
            </w:r>
          </w:p>
        </w:tc>
        <w:tc>
          <w:tcPr>
            <w:tcW w:w="1027" w:type="dxa"/>
          </w:tcPr>
          <w:p w14:paraId="529C0626" w14:textId="77777777" w:rsidR="00656E43" w:rsidRDefault="009048C1">
            <w:pPr>
              <w:jc w:val="center"/>
            </w:pPr>
            <w:r>
              <w:t>0</w:t>
            </w:r>
          </w:p>
        </w:tc>
        <w:tc>
          <w:tcPr>
            <w:tcW w:w="1027" w:type="dxa"/>
          </w:tcPr>
          <w:p w14:paraId="46A4B9DE" w14:textId="77777777" w:rsidR="00656E43" w:rsidRDefault="009048C1">
            <w:pPr>
              <w:jc w:val="center"/>
            </w:pPr>
            <w:r>
              <w:t>1</w:t>
            </w:r>
          </w:p>
        </w:tc>
        <w:tc>
          <w:tcPr>
            <w:tcW w:w="1214" w:type="dxa"/>
          </w:tcPr>
          <w:p w14:paraId="387B603A" w14:textId="77777777" w:rsidR="00656E43" w:rsidRDefault="009048C1">
            <w:pPr>
              <w:jc w:val="center"/>
            </w:pPr>
            <w:r>
              <w:t>0</w:t>
            </w:r>
          </w:p>
        </w:tc>
        <w:tc>
          <w:tcPr>
            <w:tcW w:w="1120" w:type="dxa"/>
          </w:tcPr>
          <w:p w14:paraId="70275E18" w14:textId="77777777" w:rsidR="00656E43" w:rsidRDefault="009048C1">
            <w:pPr>
              <w:jc w:val="center"/>
            </w:pPr>
            <w:r>
              <w:t>Găng</w:t>
            </w:r>
          </w:p>
        </w:tc>
      </w:tr>
      <w:tr w:rsidR="00656E43" w14:paraId="734BBD3F" w14:textId="77777777">
        <w:trPr>
          <w:cantSplit/>
          <w:jc w:val="center"/>
        </w:trPr>
        <w:tc>
          <w:tcPr>
            <w:tcW w:w="1400" w:type="dxa"/>
          </w:tcPr>
          <w:p w14:paraId="2683C797" w14:textId="77777777" w:rsidR="00656E43" w:rsidRDefault="009048C1">
            <w:pPr>
              <w:jc w:val="center"/>
            </w:pPr>
            <w:r>
              <w:t>1.1.2</w:t>
            </w:r>
          </w:p>
        </w:tc>
        <w:tc>
          <w:tcPr>
            <w:tcW w:w="5508" w:type="dxa"/>
          </w:tcPr>
          <w:p w14:paraId="288CA75A" w14:textId="77777777" w:rsidR="00656E43" w:rsidRDefault="009048C1">
            <w:pPr>
              <w:jc w:val="left"/>
            </w:pPr>
            <w:r>
              <w:t>Dựng môi trường</w:t>
            </w:r>
          </w:p>
        </w:tc>
        <w:tc>
          <w:tcPr>
            <w:tcW w:w="840" w:type="dxa"/>
          </w:tcPr>
          <w:p w14:paraId="36FCE3B7" w14:textId="77777777" w:rsidR="00656E43" w:rsidRDefault="009048C1">
            <w:pPr>
              <w:jc w:val="center"/>
            </w:pPr>
            <w:r>
              <w:t>1</w:t>
            </w:r>
          </w:p>
        </w:tc>
        <w:tc>
          <w:tcPr>
            <w:tcW w:w="934" w:type="dxa"/>
          </w:tcPr>
          <w:p w14:paraId="1EB8A9EA" w14:textId="77777777" w:rsidR="00656E43" w:rsidRDefault="009048C1">
            <w:pPr>
              <w:jc w:val="center"/>
            </w:pPr>
            <w:r>
              <w:t>1</w:t>
            </w:r>
          </w:p>
        </w:tc>
        <w:tc>
          <w:tcPr>
            <w:tcW w:w="934" w:type="dxa"/>
          </w:tcPr>
          <w:p w14:paraId="2D5B45F5" w14:textId="77777777" w:rsidR="00656E43" w:rsidRDefault="009048C1">
            <w:pPr>
              <w:jc w:val="center"/>
            </w:pPr>
            <w:r>
              <w:t>2</w:t>
            </w:r>
          </w:p>
        </w:tc>
        <w:tc>
          <w:tcPr>
            <w:tcW w:w="1027" w:type="dxa"/>
          </w:tcPr>
          <w:p w14:paraId="21979A94" w14:textId="77777777" w:rsidR="00656E43" w:rsidRDefault="009048C1">
            <w:pPr>
              <w:jc w:val="center"/>
            </w:pPr>
            <w:r>
              <w:t>3</w:t>
            </w:r>
          </w:p>
        </w:tc>
        <w:tc>
          <w:tcPr>
            <w:tcW w:w="1027" w:type="dxa"/>
          </w:tcPr>
          <w:p w14:paraId="5011D9AF" w14:textId="77777777" w:rsidR="00656E43" w:rsidRDefault="009048C1">
            <w:pPr>
              <w:jc w:val="center"/>
            </w:pPr>
            <w:r>
              <w:t>4</w:t>
            </w:r>
          </w:p>
        </w:tc>
        <w:tc>
          <w:tcPr>
            <w:tcW w:w="1214" w:type="dxa"/>
          </w:tcPr>
          <w:p w14:paraId="57D8F812" w14:textId="77777777" w:rsidR="00656E43" w:rsidRDefault="009048C1">
            <w:pPr>
              <w:jc w:val="center"/>
            </w:pPr>
            <w:r>
              <w:t>2</w:t>
            </w:r>
          </w:p>
        </w:tc>
        <w:tc>
          <w:tcPr>
            <w:tcW w:w="1120" w:type="dxa"/>
          </w:tcPr>
          <w:p w14:paraId="39B1C127" w14:textId="77777777" w:rsidR="00656E43" w:rsidRDefault="00656E43">
            <w:pPr>
              <w:jc w:val="center"/>
            </w:pPr>
          </w:p>
        </w:tc>
      </w:tr>
      <w:tr w:rsidR="00656E43" w14:paraId="103C7B50" w14:textId="77777777">
        <w:trPr>
          <w:cantSplit/>
          <w:jc w:val="center"/>
        </w:trPr>
        <w:tc>
          <w:tcPr>
            <w:tcW w:w="1400" w:type="dxa"/>
          </w:tcPr>
          <w:p w14:paraId="3BA8100D" w14:textId="77777777" w:rsidR="00656E43" w:rsidRDefault="009048C1">
            <w:pPr>
              <w:jc w:val="center"/>
            </w:pPr>
            <w:r>
              <w:t>2.1.2</w:t>
            </w:r>
          </w:p>
        </w:tc>
        <w:tc>
          <w:tcPr>
            <w:tcW w:w="5508" w:type="dxa"/>
          </w:tcPr>
          <w:p w14:paraId="397C876F" w14:textId="77777777" w:rsidR="00656E43" w:rsidRDefault="009048C1">
            <w:pPr>
              <w:jc w:val="left"/>
            </w:pPr>
            <w:r>
              <w:t>Phân tích: SRS, User Story</w:t>
            </w:r>
          </w:p>
        </w:tc>
        <w:tc>
          <w:tcPr>
            <w:tcW w:w="840" w:type="dxa"/>
          </w:tcPr>
          <w:p w14:paraId="79647673" w14:textId="77777777" w:rsidR="00656E43" w:rsidRDefault="009048C1">
            <w:pPr>
              <w:jc w:val="center"/>
            </w:pPr>
            <w:r>
              <w:t>2</w:t>
            </w:r>
          </w:p>
        </w:tc>
        <w:tc>
          <w:tcPr>
            <w:tcW w:w="934" w:type="dxa"/>
          </w:tcPr>
          <w:p w14:paraId="1E2124C6" w14:textId="77777777" w:rsidR="00656E43" w:rsidRDefault="009048C1">
            <w:pPr>
              <w:jc w:val="center"/>
            </w:pPr>
            <w:r>
              <w:t>1</w:t>
            </w:r>
          </w:p>
        </w:tc>
        <w:tc>
          <w:tcPr>
            <w:tcW w:w="934" w:type="dxa"/>
          </w:tcPr>
          <w:p w14:paraId="788C714E" w14:textId="77777777" w:rsidR="00656E43" w:rsidRDefault="009048C1">
            <w:pPr>
              <w:jc w:val="center"/>
            </w:pPr>
            <w:r>
              <w:t>3</w:t>
            </w:r>
          </w:p>
        </w:tc>
        <w:tc>
          <w:tcPr>
            <w:tcW w:w="1027" w:type="dxa"/>
          </w:tcPr>
          <w:p w14:paraId="3EE3B213" w14:textId="77777777" w:rsidR="00656E43" w:rsidRDefault="009048C1">
            <w:pPr>
              <w:jc w:val="center"/>
            </w:pPr>
            <w:r>
              <w:t>1</w:t>
            </w:r>
          </w:p>
        </w:tc>
        <w:tc>
          <w:tcPr>
            <w:tcW w:w="1027" w:type="dxa"/>
          </w:tcPr>
          <w:p w14:paraId="40335CBE" w14:textId="77777777" w:rsidR="00656E43" w:rsidRDefault="009048C1">
            <w:pPr>
              <w:jc w:val="center"/>
            </w:pPr>
            <w:r>
              <w:t>3</w:t>
            </w:r>
          </w:p>
        </w:tc>
        <w:tc>
          <w:tcPr>
            <w:tcW w:w="1214" w:type="dxa"/>
          </w:tcPr>
          <w:p w14:paraId="0D79B6B3" w14:textId="77777777" w:rsidR="00656E43" w:rsidRDefault="009048C1">
            <w:pPr>
              <w:jc w:val="center"/>
            </w:pPr>
            <w:r>
              <w:t>0</w:t>
            </w:r>
          </w:p>
        </w:tc>
        <w:tc>
          <w:tcPr>
            <w:tcW w:w="1120" w:type="dxa"/>
          </w:tcPr>
          <w:p w14:paraId="1162A40F" w14:textId="77777777" w:rsidR="00656E43" w:rsidRDefault="009048C1">
            <w:pPr>
              <w:jc w:val="center"/>
            </w:pPr>
            <w:r>
              <w:t>Găng</w:t>
            </w:r>
          </w:p>
        </w:tc>
      </w:tr>
      <w:tr w:rsidR="00656E43" w14:paraId="5B4A0EF0" w14:textId="77777777">
        <w:trPr>
          <w:cantSplit/>
          <w:jc w:val="center"/>
        </w:trPr>
        <w:tc>
          <w:tcPr>
            <w:tcW w:w="1400" w:type="dxa"/>
          </w:tcPr>
          <w:p w14:paraId="7B5377D0" w14:textId="77777777" w:rsidR="00656E43" w:rsidRDefault="009048C1">
            <w:pPr>
              <w:jc w:val="center"/>
            </w:pPr>
            <w:r>
              <w:t>3.1.1</w:t>
            </w:r>
          </w:p>
        </w:tc>
        <w:tc>
          <w:tcPr>
            <w:tcW w:w="5508" w:type="dxa"/>
          </w:tcPr>
          <w:p w14:paraId="4C2858E7" w14:textId="77777777" w:rsidR="00656E43" w:rsidRDefault="009048C1">
            <w:pPr>
              <w:jc w:val="left"/>
            </w:pPr>
            <w:r>
              <w:t>Thiết kế kiến trúc, CSDL</w:t>
            </w:r>
          </w:p>
        </w:tc>
        <w:tc>
          <w:tcPr>
            <w:tcW w:w="840" w:type="dxa"/>
          </w:tcPr>
          <w:p w14:paraId="42E776F3" w14:textId="77777777" w:rsidR="00656E43" w:rsidRDefault="009048C1">
            <w:pPr>
              <w:jc w:val="center"/>
            </w:pPr>
            <w:r>
              <w:t>2</w:t>
            </w:r>
          </w:p>
        </w:tc>
        <w:tc>
          <w:tcPr>
            <w:tcW w:w="934" w:type="dxa"/>
          </w:tcPr>
          <w:p w14:paraId="44CB2ABC" w14:textId="77777777" w:rsidR="00656E43" w:rsidRDefault="009048C1">
            <w:pPr>
              <w:jc w:val="center"/>
            </w:pPr>
            <w:r>
              <w:t>2</w:t>
            </w:r>
          </w:p>
        </w:tc>
        <w:tc>
          <w:tcPr>
            <w:tcW w:w="934" w:type="dxa"/>
          </w:tcPr>
          <w:p w14:paraId="41333BB3" w14:textId="77777777" w:rsidR="00656E43" w:rsidRDefault="009048C1">
            <w:pPr>
              <w:jc w:val="center"/>
            </w:pPr>
            <w:r>
              <w:t>4</w:t>
            </w:r>
          </w:p>
        </w:tc>
        <w:tc>
          <w:tcPr>
            <w:tcW w:w="1027" w:type="dxa"/>
          </w:tcPr>
          <w:p w14:paraId="65860DDA" w14:textId="77777777" w:rsidR="00656E43" w:rsidRDefault="009048C1">
            <w:pPr>
              <w:jc w:val="center"/>
            </w:pPr>
            <w:r>
              <w:t>2</w:t>
            </w:r>
          </w:p>
        </w:tc>
        <w:tc>
          <w:tcPr>
            <w:tcW w:w="1027" w:type="dxa"/>
          </w:tcPr>
          <w:p w14:paraId="62CE5D81" w14:textId="77777777" w:rsidR="00656E43" w:rsidRDefault="009048C1">
            <w:pPr>
              <w:jc w:val="center"/>
            </w:pPr>
            <w:r>
              <w:t>4</w:t>
            </w:r>
          </w:p>
        </w:tc>
        <w:tc>
          <w:tcPr>
            <w:tcW w:w="1214" w:type="dxa"/>
          </w:tcPr>
          <w:p w14:paraId="21E5FAA0" w14:textId="77777777" w:rsidR="00656E43" w:rsidRDefault="009048C1">
            <w:pPr>
              <w:jc w:val="center"/>
            </w:pPr>
            <w:r>
              <w:t>0</w:t>
            </w:r>
          </w:p>
        </w:tc>
        <w:tc>
          <w:tcPr>
            <w:tcW w:w="1120" w:type="dxa"/>
          </w:tcPr>
          <w:p w14:paraId="0ECCA106" w14:textId="77777777" w:rsidR="00656E43" w:rsidRDefault="009048C1">
            <w:pPr>
              <w:jc w:val="center"/>
            </w:pPr>
            <w:r>
              <w:t>Găng</w:t>
            </w:r>
          </w:p>
        </w:tc>
      </w:tr>
      <w:tr w:rsidR="00656E43" w14:paraId="679F3E1C" w14:textId="77777777">
        <w:trPr>
          <w:cantSplit/>
          <w:jc w:val="center"/>
        </w:trPr>
        <w:tc>
          <w:tcPr>
            <w:tcW w:w="1400" w:type="dxa"/>
          </w:tcPr>
          <w:p w14:paraId="432BEA06" w14:textId="77777777" w:rsidR="00656E43" w:rsidRDefault="009048C1">
            <w:pPr>
              <w:jc w:val="center"/>
            </w:pPr>
            <w:r>
              <w:t>3.1.2</w:t>
            </w:r>
          </w:p>
        </w:tc>
        <w:tc>
          <w:tcPr>
            <w:tcW w:w="5508" w:type="dxa"/>
          </w:tcPr>
          <w:p w14:paraId="06BDC40C" w14:textId="77777777" w:rsidR="00656E43" w:rsidRDefault="009048C1">
            <w:pPr>
              <w:jc w:val="left"/>
            </w:pPr>
            <w:r>
              <w:t>Thiết kế API, giao diện</w:t>
            </w:r>
          </w:p>
        </w:tc>
        <w:tc>
          <w:tcPr>
            <w:tcW w:w="840" w:type="dxa"/>
          </w:tcPr>
          <w:p w14:paraId="3916A7FF" w14:textId="77777777" w:rsidR="00656E43" w:rsidRDefault="009048C1">
            <w:pPr>
              <w:jc w:val="center"/>
            </w:pPr>
            <w:r>
              <w:t>2</w:t>
            </w:r>
          </w:p>
        </w:tc>
        <w:tc>
          <w:tcPr>
            <w:tcW w:w="934" w:type="dxa"/>
          </w:tcPr>
          <w:p w14:paraId="3537BED9" w14:textId="77777777" w:rsidR="00656E43" w:rsidRDefault="009048C1">
            <w:pPr>
              <w:jc w:val="center"/>
            </w:pPr>
            <w:r>
              <w:t>3</w:t>
            </w:r>
          </w:p>
        </w:tc>
        <w:tc>
          <w:tcPr>
            <w:tcW w:w="934" w:type="dxa"/>
          </w:tcPr>
          <w:p w14:paraId="36A1632C" w14:textId="77777777" w:rsidR="00656E43" w:rsidRDefault="009048C1">
            <w:pPr>
              <w:jc w:val="center"/>
            </w:pPr>
            <w:r>
              <w:t>5</w:t>
            </w:r>
          </w:p>
        </w:tc>
        <w:tc>
          <w:tcPr>
            <w:tcW w:w="1027" w:type="dxa"/>
          </w:tcPr>
          <w:p w14:paraId="68666EBE" w14:textId="77777777" w:rsidR="00656E43" w:rsidRDefault="009048C1">
            <w:pPr>
              <w:jc w:val="center"/>
            </w:pPr>
            <w:r>
              <w:t>3</w:t>
            </w:r>
          </w:p>
        </w:tc>
        <w:tc>
          <w:tcPr>
            <w:tcW w:w="1027" w:type="dxa"/>
          </w:tcPr>
          <w:p w14:paraId="3CB34E1C" w14:textId="77777777" w:rsidR="00656E43" w:rsidRDefault="009048C1">
            <w:pPr>
              <w:jc w:val="center"/>
            </w:pPr>
            <w:r>
              <w:t>5</w:t>
            </w:r>
          </w:p>
        </w:tc>
        <w:tc>
          <w:tcPr>
            <w:tcW w:w="1214" w:type="dxa"/>
          </w:tcPr>
          <w:p w14:paraId="45C84EE7" w14:textId="77777777" w:rsidR="00656E43" w:rsidRDefault="009048C1">
            <w:pPr>
              <w:jc w:val="center"/>
            </w:pPr>
            <w:r>
              <w:t>0</w:t>
            </w:r>
          </w:p>
        </w:tc>
        <w:tc>
          <w:tcPr>
            <w:tcW w:w="1120" w:type="dxa"/>
          </w:tcPr>
          <w:p w14:paraId="3087DFBE" w14:textId="77777777" w:rsidR="00656E43" w:rsidRDefault="009048C1">
            <w:pPr>
              <w:jc w:val="center"/>
            </w:pPr>
            <w:r>
              <w:t>Găng</w:t>
            </w:r>
          </w:p>
        </w:tc>
      </w:tr>
      <w:tr w:rsidR="00656E43" w14:paraId="7BA540C8" w14:textId="77777777">
        <w:trPr>
          <w:cantSplit/>
          <w:jc w:val="center"/>
        </w:trPr>
        <w:tc>
          <w:tcPr>
            <w:tcW w:w="1400" w:type="dxa"/>
          </w:tcPr>
          <w:p w14:paraId="631E99F4" w14:textId="77777777" w:rsidR="00656E43" w:rsidRDefault="009048C1">
            <w:pPr>
              <w:jc w:val="center"/>
            </w:pPr>
            <w:r>
              <w:t>3.1.3</w:t>
            </w:r>
          </w:p>
        </w:tc>
        <w:tc>
          <w:tcPr>
            <w:tcW w:w="5508" w:type="dxa"/>
          </w:tcPr>
          <w:p w14:paraId="2805010E" w14:textId="77777777" w:rsidR="00656E43" w:rsidRDefault="009048C1">
            <w:pPr>
              <w:jc w:val="left"/>
            </w:pPr>
            <w:r>
              <w:t>Thiết kế mô hình AI</w:t>
            </w:r>
          </w:p>
        </w:tc>
        <w:tc>
          <w:tcPr>
            <w:tcW w:w="840" w:type="dxa"/>
          </w:tcPr>
          <w:p w14:paraId="630640A3" w14:textId="77777777" w:rsidR="00656E43" w:rsidRDefault="009048C1">
            <w:pPr>
              <w:jc w:val="center"/>
            </w:pPr>
            <w:r>
              <w:t>1</w:t>
            </w:r>
          </w:p>
        </w:tc>
        <w:tc>
          <w:tcPr>
            <w:tcW w:w="934" w:type="dxa"/>
          </w:tcPr>
          <w:p w14:paraId="01EAA328" w14:textId="77777777" w:rsidR="00656E43" w:rsidRDefault="009048C1">
            <w:pPr>
              <w:jc w:val="center"/>
            </w:pPr>
            <w:r>
              <w:t>3</w:t>
            </w:r>
          </w:p>
        </w:tc>
        <w:tc>
          <w:tcPr>
            <w:tcW w:w="934" w:type="dxa"/>
          </w:tcPr>
          <w:p w14:paraId="2181E543" w14:textId="77777777" w:rsidR="00656E43" w:rsidRDefault="009048C1">
            <w:pPr>
              <w:jc w:val="center"/>
            </w:pPr>
            <w:r>
              <w:t>4</w:t>
            </w:r>
          </w:p>
        </w:tc>
        <w:tc>
          <w:tcPr>
            <w:tcW w:w="1027" w:type="dxa"/>
          </w:tcPr>
          <w:p w14:paraId="0F4509DF" w14:textId="77777777" w:rsidR="00656E43" w:rsidRDefault="009048C1">
            <w:pPr>
              <w:jc w:val="center"/>
            </w:pPr>
            <w:r>
              <w:t>6</w:t>
            </w:r>
          </w:p>
        </w:tc>
        <w:tc>
          <w:tcPr>
            <w:tcW w:w="1027" w:type="dxa"/>
          </w:tcPr>
          <w:p w14:paraId="669861E9" w14:textId="77777777" w:rsidR="00656E43" w:rsidRDefault="009048C1">
            <w:pPr>
              <w:jc w:val="center"/>
            </w:pPr>
            <w:r>
              <w:t>7</w:t>
            </w:r>
          </w:p>
        </w:tc>
        <w:tc>
          <w:tcPr>
            <w:tcW w:w="1214" w:type="dxa"/>
          </w:tcPr>
          <w:p w14:paraId="7EF126CB" w14:textId="77777777" w:rsidR="00656E43" w:rsidRDefault="009048C1">
            <w:pPr>
              <w:jc w:val="center"/>
            </w:pPr>
            <w:r>
              <w:t>3</w:t>
            </w:r>
          </w:p>
        </w:tc>
        <w:tc>
          <w:tcPr>
            <w:tcW w:w="1120" w:type="dxa"/>
          </w:tcPr>
          <w:p w14:paraId="046A4352" w14:textId="77777777" w:rsidR="00656E43" w:rsidRDefault="00656E43">
            <w:pPr>
              <w:jc w:val="center"/>
            </w:pPr>
          </w:p>
        </w:tc>
      </w:tr>
      <w:tr w:rsidR="00656E43" w14:paraId="0762CCBB" w14:textId="77777777">
        <w:trPr>
          <w:cantSplit/>
          <w:jc w:val="center"/>
        </w:trPr>
        <w:tc>
          <w:tcPr>
            <w:tcW w:w="1400" w:type="dxa"/>
          </w:tcPr>
          <w:p w14:paraId="0DB32801" w14:textId="77777777" w:rsidR="00656E43" w:rsidRDefault="009048C1">
            <w:pPr>
              <w:jc w:val="center"/>
            </w:pPr>
            <w:r>
              <w:t>4.1.1</w:t>
            </w:r>
          </w:p>
        </w:tc>
        <w:tc>
          <w:tcPr>
            <w:tcW w:w="5508" w:type="dxa"/>
          </w:tcPr>
          <w:p w14:paraId="2D125ED8" w14:textId="77777777" w:rsidR="00656E43" w:rsidRDefault="009048C1">
            <w:pPr>
              <w:jc w:val="left"/>
            </w:pPr>
            <w:r>
              <w:t>Backend nền: auth, sách, seed</w:t>
            </w:r>
          </w:p>
        </w:tc>
        <w:tc>
          <w:tcPr>
            <w:tcW w:w="840" w:type="dxa"/>
          </w:tcPr>
          <w:p w14:paraId="34CD4BF4" w14:textId="77777777" w:rsidR="00656E43" w:rsidRDefault="009048C1">
            <w:pPr>
              <w:jc w:val="center"/>
            </w:pPr>
            <w:r>
              <w:t>4</w:t>
            </w:r>
          </w:p>
        </w:tc>
        <w:tc>
          <w:tcPr>
            <w:tcW w:w="934" w:type="dxa"/>
          </w:tcPr>
          <w:p w14:paraId="42E78E0E" w14:textId="77777777" w:rsidR="00656E43" w:rsidRDefault="009048C1">
            <w:pPr>
              <w:jc w:val="center"/>
            </w:pPr>
            <w:r>
              <w:t>4</w:t>
            </w:r>
          </w:p>
        </w:tc>
        <w:tc>
          <w:tcPr>
            <w:tcW w:w="934" w:type="dxa"/>
          </w:tcPr>
          <w:p w14:paraId="484194B0" w14:textId="77777777" w:rsidR="00656E43" w:rsidRDefault="009048C1">
            <w:pPr>
              <w:jc w:val="center"/>
            </w:pPr>
            <w:r>
              <w:t>8</w:t>
            </w:r>
          </w:p>
        </w:tc>
        <w:tc>
          <w:tcPr>
            <w:tcW w:w="1027" w:type="dxa"/>
          </w:tcPr>
          <w:p w14:paraId="16F20978" w14:textId="77777777" w:rsidR="00656E43" w:rsidRDefault="009048C1">
            <w:pPr>
              <w:jc w:val="center"/>
            </w:pPr>
            <w:r>
              <w:t>4</w:t>
            </w:r>
          </w:p>
        </w:tc>
        <w:tc>
          <w:tcPr>
            <w:tcW w:w="1027" w:type="dxa"/>
          </w:tcPr>
          <w:p w14:paraId="5E61F8CA" w14:textId="77777777" w:rsidR="00656E43" w:rsidRDefault="009048C1">
            <w:pPr>
              <w:jc w:val="center"/>
            </w:pPr>
            <w:r>
              <w:t>8</w:t>
            </w:r>
          </w:p>
        </w:tc>
        <w:tc>
          <w:tcPr>
            <w:tcW w:w="1214" w:type="dxa"/>
          </w:tcPr>
          <w:p w14:paraId="6F924010" w14:textId="77777777" w:rsidR="00656E43" w:rsidRDefault="009048C1">
            <w:pPr>
              <w:jc w:val="center"/>
            </w:pPr>
            <w:r>
              <w:t>0</w:t>
            </w:r>
          </w:p>
        </w:tc>
        <w:tc>
          <w:tcPr>
            <w:tcW w:w="1120" w:type="dxa"/>
          </w:tcPr>
          <w:p w14:paraId="58B0881E" w14:textId="77777777" w:rsidR="00656E43" w:rsidRDefault="009048C1">
            <w:pPr>
              <w:jc w:val="center"/>
            </w:pPr>
            <w:r>
              <w:t>Găng</w:t>
            </w:r>
          </w:p>
        </w:tc>
      </w:tr>
      <w:tr w:rsidR="00656E43" w14:paraId="728BCD6A" w14:textId="77777777">
        <w:trPr>
          <w:cantSplit/>
          <w:jc w:val="center"/>
        </w:trPr>
        <w:tc>
          <w:tcPr>
            <w:tcW w:w="1400" w:type="dxa"/>
          </w:tcPr>
          <w:p w14:paraId="7454CFA3" w14:textId="77777777" w:rsidR="00656E43" w:rsidRDefault="009048C1">
            <w:pPr>
              <w:jc w:val="center"/>
            </w:pPr>
            <w:r>
              <w:t>4.1.2</w:t>
            </w:r>
          </w:p>
        </w:tc>
        <w:tc>
          <w:tcPr>
            <w:tcW w:w="5508" w:type="dxa"/>
          </w:tcPr>
          <w:p w14:paraId="74AE98C6" w14:textId="77777777" w:rsidR="00656E43" w:rsidRDefault="009048C1">
            <w:pPr>
              <w:jc w:val="left"/>
            </w:pPr>
            <w:r>
              <w:t>Backend mượn trả, phạt, tìm kiếm</w:t>
            </w:r>
          </w:p>
        </w:tc>
        <w:tc>
          <w:tcPr>
            <w:tcW w:w="840" w:type="dxa"/>
          </w:tcPr>
          <w:p w14:paraId="6927C7CF" w14:textId="77777777" w:rsidR="00656E43" w:rsidRDefault="009048C1">
            <w:pPr>
              <w:jc w:val="center"/>
            </w:pPr>
            <w:r>
              <w:t>4</w:t>
            </w:r>
          </w:p>
        </w:tc>
        <w:tc>
          <w:tcPr>
            <w:tcW w:w="934" w:type="dxa"/>
          </w:tcPr>
          <w:p w14:paraId="36292EFC" w14:textId="77777777" w:rsidR="00656E43" w:rsidRDefault="009048C1">
            <w:pPr>
              <w:jc w:val="center"/>
            </w:pPr>
            <w:r>
              <w:t>5</w:t>
            </w:r>
          </w:p>
        </w:tc>
        <w:tc>
          <w:tcPr>
            <w:tcW w:w="934" w:type="dxa"/>
          </w:tcPr>
          <w:p w14:paraId="64FC4AC4" w14:textId="77777777" w:rsidR="00656E43" w:rsidRDefault="009048C1">
            <w:pPr>
              <w:jc w:val="center"/>
            </w:pPr>
            <w:r>
              <w:t>9</w:t>
            </w:r>
          </w:p>
        </w:tc>
        <w:tc>
          <w:tcPr>
            <w:tcW w:w="1027" w:type="dxa"/>
          </w:tcPr>
          <w:p w14:paraId="3DCD3D82" w14:textId="77777777" w:rsidR="00656E43" w:rsidRDefault="009048C1">
            <w:pPr>
              <w:jc w:val="center"/>
            </w:pPr>
            <w:r>
              <w:t>5</w:t>
            </w:r>
          </w:p>
        </w:tc>
        <w:tc>
          <w:tcPr>
            <w:tcW w:w="1027" w:type="dxa"/>
          </w:tcPr>
          <w:p w14:paraId="05BD8B2F" w14:textId="77777777" w:rsidR="00656E43" w:rsidRDefault="009048C1">
            <w:pPr>
              <w:jc w:val="center"/>
            </w:pPr>
            <w:r>
              <w:t>9</w:t>
            </w:r>
          </w:p>
        </w:tc>
        <w:tc>
          <w:tcPr>
            <w:tcW w:w="1214" w:type="dxa"/>
          </w:tcPr>
          <w:p w14:paraId="53912D37" w14:textId="77777777" w:rsidR="00656E43" w:rsidRDefault="009048C1">
            <w:pPr>
              <w:jc w:val="center"/>
            </w:pPr>
            <w:r>
              <w:t>0</w:t>
            </w:r>
          </w:p>
        </w:tc>
        <w:tc>
          <w:tcPr>
            <w:tcW w:w="1120" w:type="dxa"/>
          </w:tcPr>
          <w:p w14:paraId="03807817" w14:textId="77777777" w:rsidR="00656E43" w:rsidRDefault="009048C1">
            <w:pPr>
              <w:jc w:val="center"/>
            </w:pPr>
            <w:r>
              <w:t>Găng</w:t>
            </w:r>
          </w:p>
        </w:tc>
      </w:tr>
      <w:tr w:rsidR="00656E43" w14:paraId="4C24DFBD" w14:textId="77777777">
        <w:trPr>
          <w:cantSplit/>
          <w:jc w:val="center"/>
        </w:trPr>
        <w:tc>
          <w:tcPr>
            <w:tcW w:w="1400" w:type="dxa"/>
          </w:tcPr>
          <w:p w14:paraId="78544B26" w14:textId="77777777" w:rsidR="00656E43" w:rsidRDefault="009048C1">
            <w:pPr>
              <w:jc w:val="center"/>
            </w:pPr>
            <w:r>
              <w:t>4.2.1</w:t>
            </w:r>
          </w:p>
        </w:tc>
        <w:tc>
          <w:tcPr>
            <w:tcW w:w="5508" w:type="dxa"/>
          </w:tcPr>
          <w:p w14:paraId="54D3E385" w14:textId="77777777" w:rsidR="00656E43" w:rsidRDefault="009048C1">
            <w:pPr>
              <w:jc w:val="left"/>
            </w:pPr>
            <w:r>
              <w:t>Frontend khung, tra cứu, kho</w:t>
            </w:r>
          </w:p>
        </w:tc>
        <w:tc>
          <w:tcPr>
            <w:tcW w:w="840" w:type="dxa"/>
          </w:tcPr>
          <w:p w14:paraId="5FCC42C0" w14:textId="77777777" w:rsidR="00656E43" w:rsidRDefault="009048C1">
            <w:pPr>
              <w:jc w:val="center"/>
            </w:pPr>
            <w:r>
              <w:t>4</w:t>
            </w:r>
          </w:p>
        </w:tc>
        <w:tc>
          <w:tcPr>
            <w:tcW w:w="934" w:type="dxa"/>
          </w:tcPr>
          <w:p w14:paraId="3A29ACFF" w14:textId="77777777" w:rsidR="00656E43" w:rsidRDefault="009048C1">
            <w:pPr>
              <w:jc w:val="center"/>
            </w:pPr>
            <w:r>
              <w:t>5</w:t>
            </w:r>
          </w:p>
        </w:tc>
        <w:tc>
          <w:tcPr>
            <w:tcW w:w="934" w:type="dxa"/>
          </w:tcPr>
          <w:p w14:paraId="6BDE8608" w14:textId="77777777" w:rsidR="00656E43" w:rsidRDefault="009048C1">
            <w:pPr>
              <w:jc w:val="center"/>
            </w:pPr>
            <w:r>
              <w:t>9</w:t>
            </w:r>
          </w:p>
        </w:tc>
        <w:tc>
          <w:tcPr>
            <w:tcW w:w="1027" w:type="dxa"/>
          </w:tcPr>
          <w:p w14:paraId="52C8C11D" w14:textId="77777777" w:rsidR="00656E43" w:rsidRDefault="009048C1">
            <w:pPr>
              <w:jc w:val="center"/>
            </w:pPr>
            <w:r>
              <w:t>5</w:t>
            </w:r>
          </w:p>
        </w:tc>
        <w:tc>
          <w:tcPr>
            <w:tcW w:w="1027" w:type="dxa"/>
          </w:tcPr>
          <w:p w14:paraId="7AA55810" w14:textId="77777777" w:rsidR="00656E43" w:rsidRDefault="009048C1">
            <w:pPr>
              <w:jc w:val="center"/>
            </w:pPr>
            <w:r>
              <w:t>9</w:t>
            </w:r>
          </w:p>
        </w:tc>
        <w:tc>
          <w:tcPr>
            <w:tcW w:w="1214" w:type="dxa"/>
          </w:tcPr>
          <w:p w14:paraId="3430588C" w14:textId="77777777" w:rsidR="00656E43" w:rsidRDefault="009048C1">
            <w:pPr>
              <w:jc w:val="center"/>
            </w:pPr>
            <w:r>
              <w:t>0</w:t>
            </w:r>
          </w:p>
        </w:tc>
        <w:tc>
          <w:tcPr>
            <w:tcW w:w="1120" w:type="dxa"/>
          </w:tcPr>
          <w:p w14:paraId="3DC1BAB7" w14:textId="77777777" w:rsidR="00656E43" w:rsidRDefault="009048C1">
            <w:pPr>
              <w:jc w:val="center"/>
            </w:pPr>
            <w:r>
              <w:t>Găng</w:t>
            </w:r>
          </w:p>
        </w:tc>
      </w:tr>
      <w:tr w:rsidR="00656E43" w14:paraId="43B60662" w14:textId="77777777">
        <w:trPr>
          <w:cantSplit/>
          <w:jc w:val="center"/>
        </w:trPr>
        <w:tc>
          <w:tcPr>
            <w:tcW w:w="1400" w:type="dxa"/>
          </w:tcPr>
          <w:p w14:paraId="3DA826A8" w14:textId="77777777" w:rsidR="00656E43" w:rsidRDefault="009048C1">
            <w:pPr>
              <w:jc w:val="center"/>
            </w:pPr>
            <w:r>
              <w:t>4.2.2</w:t>
            </w:r>
          </w:p>
        </w:tc>
        <w:tc>
          <w:tcPr>
            <w:tcW w:w="5508" w:type="dxa"/>
          </w:tcPr>
          <w:p w14:paraId="76DFE26E" w14:textId="77777777" w:rsidR="00656E43" w:rsidRDefault="009048C1">
            <w:pPr>
              <w:jc w:val="left"/>
            </w:pPr>
            <w:r>
              <w:t>Frontend quầy, báo cáo</w:t>
            </w:r>
          </w:p>
        </w:tc>
        <w:tc>
          <w:tcPr>
            <w:tcW w:w="840" w:type="dxa"/>
          </w:tcPr>
          <w:p w14:paraId="05FE8948" w14:textId="77777777" w:rsidR="00656E43" w:rsidRDefault="009048C1">
            <w:pPr>
              <w:jc w:val="center"/>
            </w:pPr>
            <w:r>
              <w:t>3</w:t>
            </w:r>
          </w:p>
        </w:tc>
        <w:tc>
          <w:tcPr>
            <w:tcW w:w="934" w:type="dxa"/>
          </w:tcPr>
          <w:p w14:paraId="10E53140" w14:textId="77777777" w:rsidR="00656E43" w:rsidRDefault="009048C1">
            <w:pPr>
              <w:jc w:val="center"/>
            </w:pPr>
            <w:r>
              <w:t>9</w:t>
            </w:r>
          </w:p>
        </w:tc>
        <w:tc>
          <w:tcPr>
            <w:tcW w:w="934" w:type="dxa"/>
          </w:tcPr>
          <w:p w14:paraId="439F3087" w14:textId="77777777" w:rsidR="00656E43" w:rsidRDefault="009048C1">
            <w:pPr>
              <w:jc w:val="center"/>
            </w:pPr>
            <w:r>
              <w:t>12</w:t>
            </w:r>
          </w:p>
        </w:tc>
        <w:tc>
          <w:tcPr>
            <w:tcW w:w="1027" w:type="dxa"/>
          </w:tcPr>
          <w:p w14:paraId="4D15816F" w14:textId="77777777" w:rsidR="00656E43" w:rsidRDefault="009048C1">
            <w:pPr>
              <w:jc w:val="center"/>
            </w:pPr>
            <w:r>
              <w:t>9</w:t>
            </w:r>
          </w:p>
        </w:tc>
        <w:tc>
          <w:tcPr>
            <w:tcW w:w="1027" w:type="dxa"/>
          </w:tcPr>
          <w:p w14:paraId="4D1369B9" w14:textId="77777777" w:rsidR="00656E43" w:rsidRDefault="009048C1">
            <w:pPr>
              <w:jc w:val="center"/>
            </w:pPr>
            <w:r>
              <w:t>12</w:t>
            </w:r>
          </w:p>
        </w:tc>
        <w:tc>
          <w:tcPr>
            <w:tcW w:w="1214" w:type="dxa"/>
          </w:tcPr>
          <w:p w14:paraId="7CCBB558" w14:textId="77777777" w:rsidR="00656E43" w:rsidRDefault="009048C1">
            <w:pPr>
              <w:jc w:val="center"/>
            </w:pPr>
            <w:r>
              <w:t>0</w:t>
            </w:r>
          </w:p>
        </w:tc>
        <w:tc>
          <w:tcPr>
            <w:tcW w:w="1120" w:type="dxa"/>
          </w:tcPr>
          <w:p w14:paraId="2DF8FAB0" w14:textId="77777777" w:rsidR="00656E43" w:rsidRDefault="009048C1">
            <w:pPr>
              <w:jc w:val="center"/>
            </w:pPr>
            <w:r>
              <w:t>Găng</w:t>
            </w:r>
          </w:p>
        </w:tc>
      </w:tr>
      <w:tr w:rsidR="00656E43" w14:paraId="70993EFF" w14:textId="77777777">
        <w:trPr>
          <w:cantSplit/>
          <w:jc w:val="center"/>
        </w:trPr>
        <w:tc>
          <w:tcPr>
            <w:tcW w:w="1400" w:type="dxa"/>
          </w:tcPr>
          <w:p w14:paraId="391FAC47" w14:textId="77777777" w:rsidR="00656E43" w:rsidRDefault="009048C1">
            <w:pPr>
              <w:jc w:val="center"/>
            </w:pPr>
            <w:r>
              <w:t>4.3.1</w:t>
            </w:r>
          </w:p>
        </w:tc>
        <w:tc>
          <w:tcPr>
            <w:tcW w:w="5508" w:type="dxa"/>
          </w:tcPr>
          <w:p w14:paraId="0F20EEFF" w14:textId="77777777" w:rsidR="00656E43" w:rsidRDefault="009048C1">
            <w:pPr>
              <w:jc w:val="left"/>
            </w:pPr>
            <w:r>
              <w:t>AI gợi ý và dự báo</w:t>
            </w:r>
          </w:p>
        </w:tc>
        <w:tc>
          <w:tcPr>
            <w:tcW w:w="840" w:type="dxa"/>
          </w:tcPr>
          <w:p w14:paraId="7D7D5FE2" w14:textId="77777777" w:rsidR="00656E43" w:rsidRDefault="009048C1">
            <w:pPr>
              <w:jc w:val="center"/>
            </w:pPr>
            <w:r>
              <w:t>5</w:t>
            </w:r>
          </w:p>
        </w:tc>
        <w:tc>
          <w:tcPr>
            <w:tcW w:w="934" w:type="dxa"/>
          </w:tcPr>
          <w:p w14:paraId="4DD46A98" w14:textId="77777777" w:rsidR="00656E43" w:rsidRDefault="009048C1">
            <w:pPr>
              <w:jc w:val="center"/>
            </w:pPr>
            <w:r>
              <w:t>7</w:t>
            </w:r>
          </w:p>
        </w:tc>
        <w:tc>
          <w:tcPr>
            <w:tcW w:w="934" w:type="dxa"/>
          </w:tcPr>
          <w:p w14:paraId="690A2F0B" w14:textId="77777777" w:rsidR="00656E43" w:rsidRDefault="009048C1">
            <w:pPr>
              <w:jc w:val="center"/>
            </w:pPr>
            <w:r>
              <w:t>12</w:t>
            </w:r>
          </w:p>
        </w:tc>
        <w:tc>
          <w:tcPr>
            <w:tcW w:w="1027" w:type="dxa"/>
          </w:tcPr>
          <w:p w14:paraId="46BBB36E" w14:textId="77777777" w:rsidR="00656E43" w:rsidRDefault="009048C1">
            <w:pPr>
              <w:jc w:val="center"/>
            </w:pPr>
            <w:r>
              <w:t>7</w:t>
            </w:r>
          </w:p>
        </w:tc>
        <w:tc>
          <w:tcPr>
            <w:tcW w:w="1027" w:type="dxa"/>
          </w:tcPr>
          <w:p w14:paraId="29DF5529" w14:textId="77777777" w:rsidR="00656E43" w:rsidRDefault="009048C1">
            <w:pPr>
              <w:jc w:val="center"/>
            </w:pPr>
            <w:r>
              <w:t>12</w:t>
            </w:r>
          </w:p>
        </w:tc>
        <w:tc>
          <w:tcPr>
            <w:tcW w:w="1214" w:type="dxa"/>
          </w:tcPr>
          <w:p w14:paraId="77D2C355" w14:textId="77777777" w:rsidR="00656E43" w:rsidRDefault="009048C1">
            <w:pPr>
              <w:jc w:val="center"/>
            </w:pPr>
            <w:r>
              <w:t>0</w:t>
            </w:r>
          </w:p>
        </w:tc>
        <w:tc>
          <w:tcPr>
            <w:tcW w:w="1120" w:type="dxa"/>
          </w:tcPr>
          <w:p w14:paraId="6B9C91FB" w14:textId="77777777" w:rsidR="00656E43" w:rsidRDefault="009048C1">
            <w:pPr>
              <w:jc w:val="center"/>
            </w:pPr>
            <w:r>
              <w:t>Găng</w:t>
            </w:r>
          </w:p>
        </w:tc>
      </w:tr>
      <w:tr w:rsidR="00656E43" w14:paraId="556D37EC" w14:textId="77777777">
        <w:trPr>
          <w:cantSplit/>
          <w:jc w:val="center"/>
        </w:trPr>
        <w:tc>
          <w:tcPr>
            <w:tcW w:w="1400" w:type="dxa"/>
          </w:tcPr>
          <w:p w14:paraId="42129D5F" w14:textId="77777777" w:rsidR="00656E43" w:rsidRDefault="009048C1">
            <w:pPr>
              <w:jc w:val="center"/>
            </w:pPr>
            <w:r>
              <w:t>4.3.2</w:t>
            </w:r>
          </w:p>
        </w:tc>
        <w:tc>
          <w:tcPr>
            <w:tcW w:w="5508" w:type="dxa"/>
          </w:tcPr>
          <w:p w14:paraId="5F2C0C2B" w14:textId="77777777" w:rsidR="00656E43" w:rsidRDefault="009048C1">
            <w:pPr>
              <w:jc w:val="left"/>
            </w:pPr>
            <w:r>
              <w:t>Tích hợp Backend, AI, Frontend</w:t>
            </w:r>
          </w:p>
        </w:tc>
        <w:tc>
          <w:tcPr>
            <w:tcW w:w="840" w:type="dxa"/>
          </w:tcPr>
          <w:p w14:paraId="37DBB27A" w14:textId="77777777" w:rsidR="00656E43" w:rsidRDefault="009048C1">
            <w:pPr>
              <w:jc w:val="center"/>
            </w:pPr>
            <w:r>
              <w:t>2</w:t>
            </w:r>
          </w:p>
        </w:tc>
        <w:tc>
          <w:tcPr>
            <w:tcW w:w="934" w:type="dxa"/>
          </w:tcPr>
          <w:p w14:paraId="025AB888" w14:textId="77777777" w:rsidR="00656E43" w:rsidRDefault="009048C1">
            <w:pPr>
              <w:jc w:val="center"/>
            </w:pPr>
            <w:r>
              <w:t>12</w:t>
            </w:r>
          </w:p>
        </w:tc>
        <w:tc>
          <w:tcPr>
            <w:tcW w:w="934" w:type="dxa"/>
          </w:tcPr>
          <w:p w14:paraId="6D65F473" w14:textId="77777777" w:rsidR="00656E43" w:rsidRDefault="009048C1">
            <w:pPr>
              <w:jc w:val="center"/>
            </w:pPr>
            <w:r>
              <w:t>14</w:t>
            </w:r>
          </w:p>
        </w:tc>
        <w:tc>
          <w:tcPr>
            <w:tcW w:w="1027" w:type="dxa"/>
          </w:tcPr>
          <w:p w14:paraId="7B5FBEB6" w14:textId="77777777" w:rsidR="00656E43" w:rsidRDefault="009048C1">
            <w:pPr>
              <w:jc w:val="center"/>
            </w:pPr>
            <w:r>
              <w:t>12</w:t>
            </w:r>
          </w:p>
        </w:tc>
        <w:tc>
          <w:tcPr>
            <w:tcW w:w="1027" w:type="dxa"/>
          </w:tcPr>
          <w:p w14:paraId="23244248" w14:textId="77777777" w:rsidR="00656E43" w:rsidRDefault="009048C1">
            <w:pPr>
              <w:jc w:val="center"/>
            </w:pPr>
            <w:r>
              <w:t>14</w:t>
            </w:r>
          </w:p>
        </w:tc>
        <w:tc>
          <w:tcPr>
            <w:tcW w:w="1214" w:type="dxa"/>
          </w:tcPr>
          <w:p w14:paraId="410F88DE" w14:textId="77777777" w:rsidR="00656E43" w:rsidRDefault="009048C1">
            <w:pPr>
              <w:jc w:val="center"/>
            </w:pPr>
            <w:r>
              <w:t>0</w:t>
            </w:r>
          </w:p>
        </w:tc>
        <w:tc>
          <w:tcPr>
            <w:tcW w:w="1120" w:type="dxa"/>
          </w:tcPr>
          <w:p w14:paraId="0C0275C8" w14:textId="77777777" w:rsidR="00656E43" w:rsidRDefault="009048C1">
            <w:pPr>
              <w:jc w:val="center"/>
            </w:pPr>
            <w:r>
              <w:t>Găng</w:t>
            </w:r>
          </w:p>
        </w:tc>
      </w:tr>
      <w:tr w:rsidR="00656E43" w14:paraId="5AE812B9" w14:textId="77777777">
        <w:trPr>
          <w:cantSplit/>
          <w:jc w:val="center"/>
        </w:trPr>
        <w:tc>
          <w:tcPr>
            <w:tcW w:w="1400" w:type="dxa"/>
          </w:tcPr>
          <w:p w14:paraId="5A073066" w14:textId="77777777" w:rsidR="00656E43" w:rsidRDefault="009048C1">
            <w:pPr>
              <w:jc w:val="center"/>
            </w:pPr>
            <w:r>
              <w:t>5.1.1</w:t>
            </w:r>
          </w:p>
        </w:tc>
        <w:tc>
          <w:tcPr>
            <w:tcW w:w="5508" w:type="dxa"/>
          </w:tcPr>
          <w:p w14:paraId="60D8A6D3" w14:textId="77777777" w:rsidR="00656E43" w:rsidRDefault="009048C1">
            <w:pPr>
              <w:jc w:val="left"/>
            </w:pPr>
            <w:r>
              <w:t>Kiểm thử đơn vị, tích hợp</w:t>
            </w:r>
          </w:p>
        </w:tc>
        <w:tc>
          <w:tcPr>
            <w:tcW w:w="840" w:type="dxa"/>
          </w:tcPr>
          <w:p w14:paraId="7284CA76" w14:textId="77777777" w:rsidR="00656E43" w:rsidRDefault="009048C1">
            <w:pPr>
              <w:jc w:val="center"/>
            </w:pPr>
            <w:r>
              <w:t>5</w:t>
            </w:r>
          </w:p>
        </w:tc>
        <w:tc>
          <w:tcPr>
            <w:tcW w:w="934" w:type="dxa"/>
          </w:tcPr>
          <w:p w14:paraId="6B57FA97" w14:textId="77777777" w:rsidR="00656E43" w:rsidRDefault="009048C1">
            <w:pPr>
              <w:jc w:val="center"/>
            </w:pPr>
            <w:r>
              <w:t>6</w:t>
            </w:r>
          </w:p>
        </w:tc>
        <w:tc>
          <w:tcPr>
            <w:tcW w:w="934" w:type="dxa"/>
          </w:tcPr>
          <w:p w14:paraId="29355816" w14:textId="77777777" w:rsidR="00656E43" w:rsidRDefault="009048C1">
            <w:pPr>
              <w:jc w:val="center"/>
            </w:pPr>
            <w:r>
              <w:t>11</w:t>
            </w:r>
          </w:p>
        </w:tc>
        <w:tc>
          <w:tcPr>
            <w:tcW w:w="1027" w:type="dxa"/>
          </w:tcPr>
          <w:p w14:paraId="7E8106C0" w14:textId="77777777" w:rsidR="00656E43" w:rsidRDefault="009048C1">
            <w:pPr>
              <w:jc w:val="center"/>
            </w:pPr>
            <w:r>
              <w:t>8</w:t>
            </w:r>
          </w:p>
        </w:tc>
        <w:tc>
          <w:tcPr>
            <w:tcW w:w="1027" w:type="dxa"/>
          </w:tcPr>
          <w:p w14:paraId="36ECEDE2" w14:textId="77777777" w:rsidR="00656E43" w:rsidRDefault="009048C1">
            <w:pPr>
              <w:jc w:val="center"/>
            </w:pPr>
            <w:r>
              <w:t>13</w:t>
            </w:r>
          </w:p>
        </w:tc>
        <w:tc>
          <w:tcPr>
            <w:tcW w:w="1214" w:type="dxa"/>
          </w:tcPr>
          <w:p w14:paraId="3A6ED3F0" w14:textId="77777777" w:rsidR="00656E43" w:rsidRDefault="009048C1">
            <w:pPr>
              <w:jc w:val="center"/>
            </w:pPr>
            <w:r>
              <w:t>2</w:t>
            </w:r>
          </w:p>
        </w:tc>
        <w:tc>
          <w:tcPr>
            <w:tcW w:w="1120" w:type="dxa"/>
          </w:tcPr>
          <w:p w14:paraId="48C57A0D" w14:textId="77777777" w:rsidR="00656E43" w:rsidRDefault="00656E43">
            <w:pPr>
              <w:jc w:val="center"/>
            </w:pPr>
          </w:p>
        </w:tc>
      </w:tr>
      <w:tr w:rsidR="00656E43" w14:paraId="5EAC74DF" w14:textId="77777777">
        <w:trPr>
          <w:cantSplit/>
          <w:jc w:val="center"/>
        </w:trPr>
        <w:tc>
          <w:tcPr>
            <w:tcW w:w="1400" w:type="dxa"/>
          </w:tcPr>
          <w:p w14:paraId="1423206C" w14:textId="77777777" w:rsidR="00656E43" w:rsidRDefault="009048C1">
            <w:pPr>
              <w:jc w:val="center"/>
            </w:pPr>
            <w:r>
              <w:t>5.1.2</w:t>
            </w:r>
          </w:p>
        </w:tc>
        <w:tc>
          <w:tcPr>
            <w:tcW w:w="5508" w:type="dxa"/>
          </w:tcPr>
          <w:p w14:paraId="229F8137" w14:textId="77777777" w:rsidR="00656E43" w:rsidRDefault="009048C1">
            <w:pPr>
              <w:jc w:val="left"/>
            </w:pPr>
            <w:r>
              <w:t>Kiểm thử hệ thống, UAT</w:t>
            </w:r>
          </w:p>
        </w:tc>
        <w:tc>
          <w:tcPr>
            <w:tcW w:w="840" w:type="dxa"/>
          </w:tcPr>
          <w:p w14:paraId="5C2CD460" w14:textId="77777777" w:rsidR="00656E43" w:rsidRDefault="009048C1">
            <w:pPr>
              <w:jc w:val="center"/>
            </w:pPr>
            <w:r>
              <w:t>2</w:t>
            </w:r>
          </w:p>
        </w:tc>
        <w:tc>
          <w:tcPr>
            <w:tcW w:w="934" w:type="dxa"/>
          </w:tcPr>
          <w:p w14:paraId="3EDC45F6" w14:textId="77777777" w:rsidR="00656E43" w:rsidRDefault="009048C1">
            <w:pPr>
              <w:jc w:val="center"/>
            </w:pPr>
            <w:r>
              <w:t>13</w:t>
            </w:r>
          </w:p>
        </w:tc>
        <w:tc>
          <w:tcPr>
            <w:tcW w:w="934" w:type="dxa"/>
          </w:tcPr>
          <w:p w14:paraId="2374B51A" w14:textId="77777777" w:rsidR="00656E43" w:rsidRDefault="009048C1">
            <w:pPr>
              <w:jc w:val="center"/>
            </w:pPr>
            <w:r>
              <w:t>15</w:t>
            </w:r>
          </w:p>
        </w:tc>
        <w:tc>
          <w:tcPr>
            <w:tcW w:w="1027" w:type="dxa"/>
          </w:tcPr>
          <w:p w14:paraId="4F546BE7" w14:textId="77777777" w:rsidR="00656E43" w:rsidRDefault="009048C1">
            <w:pPr>
              <w:jc w:val="center"/>
            </w:pPr>
            <w:r>
              <w:t>13</w:t>
            </w:r>
          </w:p>
        </w:tc>
        <w:tc>
          <w:tcPr>
            <w:tcW w:w="1027" w:type="dxa"/>
          </w:tcPr>
          <w:p w14:paraId="74BC655D" w14:textId="77777777" w:rsidR="00656E43" w:rsidRDefault="009048C1">
            <w:pPr>
              <w:jc w:val="center"/>
            </w:pPr>
            <w:r>
              <w:t>15</w:t>
            </w:r>
          </w:p>
        </w:tc>
        <w:tc>
          <w:tcPr>
            <w:tcW w:w="1214" w:type="dxa"/>
          </w:tcPr>
          <w:p w14:paraId="7A89A8ED" w14:textId="77777777" w:rsidR="00656E43" w:rsidRDefault="009048C1">
            <w:pPr>
              <w:jc w:val="center"/>
            </w:pPr>
            <w:r>
              <w:t>0</w:t>
            </w:r>
          </w:p>
        </w:tc>
        <w:tc>
          <w:tcPr>
            <w:tcW w:w="1120" w:type="dxa"/>
          </w:tcPr>
          <w:p w14:paraId="0E228DF4" w14:textId="77777777" w:rsidR="00656E43" w:rsidRDefault="009048C1">
            <w:pPr>
              <w:jc w:val="center"/>
            </w:pPr>
            <w:r>
              <w:t>Găng</w:t>
            </w:r>
          </w:p>
        </w:tc>
      </w:tr>
      <w:tr w:rsidR="00656E43" w14:paraId="4FE8B756" w14:textId="77777777">
        <w:trPr>
          <w:cantSplit/>
          <w:jc w:val="center"/>
        </w:trPr>
        <w:tc>
          <w:tcPr>
            <w:tcW w:w="1400" w:type="dxa"/>
          </w:tcPr>
          <w:p w14:paraId="190C87CC" w14:textId="77777777" w:rsidR="00656E43" w:rsidRDefault="009048C1">
            <w:pPr>
              <w:jc w:val="center"/>
            </w:pPr>
            <w:r>
              <w:t>6.1.1</w:t>
            </w:r>
          </w:p>
        </w:tc>
        <w:tc>
          <w:tcPr>
            <w:tcW w:w="5508" w:type="dxa"/>
          </w:tcPr>
          <w:p w14:paraId="10C26F75" w14:textId="77777777" w:rsidR="00656E43" w:rsidRDefault="009048C1">
            <w:pPr>
              <w:jc w:val="left"/>
            </w:pPr>
            <w:r>
              <w:t>Docker, CI/CD</w:t>
            </w:r>
          </w:p>
        </w:tc>
        <w:tc>
          <w:tcPr>
            <w:tcW w:w="840" w:type="dxa"/>
          </w:tcPr>
          <w:p w14:paraId="0E3AA6E3" w14:textId="77777777" w:rsidR="00656E43" w:rsidRDefault="009048C1">
            <w:pPr>
              <w:jc w:val="center"/>
            </w:pPr>
            <w:r>
              <w:t>2</w:t>
            </w:r>
          </w:p>
        </w:tc>
        <w:tc>
          <w:tcPr>
            <w:tcW w:w="934" w:type="dxa"/>
          </w:tcPr>
          <w:p w14:paraId="7B20FB99" w14:textId="77777777" w:rsidR="00656E43" w:rsidRDefault="009048C1">
            <w:pPr>
              <w:jc w:val="center"/>
            </w:pPr>
            <w:r>
              <w:t>8</w:t>
            </w:r>
          </w:p>
        </w:tc>
        <w:tc>
          <w:tcPr>
            <w:tcW w:w="934" w:type="dxa"/>
          </w:tcPr>
          <w:p w14:paraId="3B611212" w14:textId="77777777" w:rsidR="00656E43" w:rsidRDefault="009048C1">
            <w:pPr>
              <w:jc w:val="center"/>
            </w:pPr>
            <w:r>
              <w:t>10</w:t>
            </w:r>
          </w:p>
        </w:tc>
        <w:tc>
          <w:tcPr>
            <w:tcW w:w="1027" w:type="dxa"/>
          </w:tcPr>
          <w:p w14:paraId="15FF0F30" w14:textId="77777777" w:rsidR="00656E43" w:rsidRDefault="009048C1">
            <w:pPr>
              <w:jc w:val="center"/>
            </w:pPr>
            <w:r>
              <w:t>12</w:t>
            </w:r>
          </w:p>
        </w:tc>
        <w:tc>
          <w:tcPr>
            <w:tcW w:w="1027" w:type="dxa"/>
          </w:tcPr>
          <w:p w14:paraId="74F66553" w14:textId="77777777" w:rsidR="00656E43" w:rsidRDefault="009048C1">
            <w:pPr>
              <w:jc w:val="center"/>
            </w:pPr>
            <w:r>
              <w:t>14</w:t>
            </w:r>
          </w:p>
        </w:tc>
        <w:tc>
          <w:tcPr>
            <w:tcW w:w="1214" w:type="dxa"/>
          </w:tcPr>
          <w:p w14:paraId="2B9A0688" w14:textId="77777777" w:rsidR="00656E43" w:rsidRDefault="009048C1">
            <w:pPr>
              <w:jc w:val="center"/>
            </w:pPr>
            <w:r>
              <w:t>4</w:t>
            </w:r>
          </w:p>
        </w:tc>
        <w:tc>
          <w:tcPr>
            <w:tcW w:w="1120" w:type="dxa"/>
          </w:tcPr>
          <w:p w14:paraId="4EF9601A" w14:textId="77777777" w:rsidR="00656E43" w:rsidRDefault="00656E43">
            <w:pPr>
              <w:jc w:val="center"/>
            </w:pPr>
          </w:p>
        </w:tc>
      </w:tr>
      <w:tr w:rsidR="00656E43" w14:paraId="5BF985BF" w14:textId="77777777">
        <w:trPr>
          <w:cantSplit/>
          <w:jc w:val="center"/>
        </w:trPr>
        <w:tc>
          <w:tcPr>
            <w:tcW w:w="1400" w:type="dxa"/>
          </w:tcPr>
          <w:p w14:paraId="2DCE3BAE" w14:textId="77777777" w:rsidR="00656E43" w:rsidRDefault="009048C1">
            <w:pPr>
              <w:jc w:val="center"/>
            </w:pPr>
            <w:r>
              <w:t>6.1.2</w:t>
            </w:r>
          </w:p>
        </w:tc>
        <w:tc>
          <w:tcPr>
            <w:tcW w:w="5508" w:type="dxa"/>
          </w:tcPr>
          <w:p w14:paraId="5BD44917" w14:textId="77777777" w:rsidR="00656E43" w:rsidRDefault="009048C1">
            <w:pPr>
              <w:jc w:val="left"/>
            </w:pPr>
            <w:r>
              <w:t>Triển khai cloud, vận hành thử</w:t>
            </w:r>
          </w:p>
        </w:tc>
        <w:tc>
          <w:tcPr>
            <w:tcW w:w="840" w:type="dxa"/>
          </w:tcPr>
          <w:p w14:paraId="7A04F11C" w14:textId="77777777" w:rsidR="00656E43" w:rsidRDefault="009048C1">
            <w:pPr>
              <w:jc w:val="center"/>
            </w:pPr>
            <w:r>
              <w:t>1</w:t>
            </w:r>
          </w:p>
        </w:tc>
        <w:tc>
          <w:tcPr>
            <w:tcW w:w="934" w:type="dxa"/>
          </w:tcPr>
          <w:p w14:paraId="2AA2C5BF" w14:textId="77777777" w:rsidR="00656E43" w:rsidRDefault="009048C1">
            <w:pPr>
              <w:jc w:val="center"/>
            </w:pPr>
            <w:r>
              <w:t>14</w:t>
            </w:r>
          </w:p>
        </w:tc>
        <w:tc>
          <w:tcPr>
            <w:tcW w:w="934" w:type="dxa"/>
          </w:tcPr>
          <w:p w14:paraId="4188EC8E" w14:textId="77777777" w:rsidR="00656E43" w:rsidRDefault="009048C1">
            <w:pPr>
              <w:jc w:val="center"/>
            </w:pPr>
            <w:r>
              <w:t>15</w:t>
            </w:r>
          </w:p>
        </w:tc>
        <w:tc>
          <w:tcPr>
            <w:tcW w:w="1027" w:type="dxa"/>
          </w:tcPr>
          <w:p w14:paraId="3CE7D7F5" w14:textId="77777777" w:rsidR="00656E43" w:rsidRDefault="009048C1">
            <w:pPr>
              <w:jc w:val="center"/>
            </w:pPr>
            <w:r>
              <w:t>14</w:t>
            </w:r>
          </w:p>
        </w:tc>
        <w:tc>
          <w:tcPr>
            <w:tcW w:w="1027" w:type="dxa"/>
          </w:tcPr>
          <w:p w14:paraId="255499B6" w14:textId="77777777" w:rsidR="00656E43" w:rsidRDefault="009048C1">
            <w:pPr>
              <w:jc w:val="center"/>
            </w:pPr>
            <w:r>
              <w:t>15</w:t>
            </w:r>
          </w:p>
        </w:tc>
        <w:tc>
          <w:tcPr>
            <w:tcW w:w="1214" w:type="dxa"/>
          </w:tcPr>
          <w:p w14:paraId="3999AE70" w14:textId="77777777" w:rsidR="00656E43" w:rsidRDefault="009048C1">
            <w:pPr>
              <w:jc w:val="center"/>
            </w:pPr>
            <w:r>
              <w:t>0</w:t>
            </w:r>
          </w:p>
        </w:tc>
        <w:tc>
          <w:tcPr>
            <w:tcW w:w="1120" w:type="dxa"/>
          </w:tcPr>
          <w:p w14:paraId="57C5D7ED" w14:textId="77777777" w:rsidR="00656E43" w:rsidRDefault="009048C1">
            <w:pPr>
              <w:jc w:val="center"/>
            </w:pPr>
            <w:r>
              <w:t>Găng</w:t>
            </w:r>
          </w:p>
        </w:tc>
      </w:tr>
      <w:tr w:rsidR="00656E43" w14:paraId="7193E910" w14:textId="77777777">
        <w:trPr>
          <w:cantSplit/>
          <w:jc w:val="center"/>
        </w:trPr>
        <w:tc>
          <w:tcPr>
            <w:tcW w:w="1400" w:type="dxa"/>
          </w:tcPr>
          <w:p w14:paraId="0E8CEABF" w14:textId="77777777" w:rsidR="00656E43" w:rsidRDefault="009048C1">
            <w:pPr>
              <w:jc w:val="center"/>
            </w:pPr>
            <w:r>
              <w:t>6.2.1</w:t>
            </w:r>
          </w:p>
        </w:tc>
        <w:tc>
          <w:tcPr>
            <w:tcW w:w="5508" w:type="dxa"/>
          </w:tcPr>
          <w:p w14:paraId="4F166C9D" w14:textId="77777777" w:rsidR="00656E43" w:rsidRDefault="009048C1">
            <w:pPr>
              <w:jc w:val="left"/>
            </w:pPr>
            <w:r>
              <w:t>Tài liệu, đào tạo thủ thư</w:t>
            </w:r>
          </w:p>
        </w:tc>
        <w:tc>
          <w:tcPr>
            <w:tcW w:w="840" w:type="dxa"/>
          </w:tcPr>
          <w:p w14:paraId="2A51AAF6" w14:textId="77777777" w:rsidR="00656E43" w:rsidRDefault="009048C1">
            <w:pPr>
              <w:jc w:val="center"/>
            </w:pPr>
            <w:r>
              <w:t>2</w:t>
            </w:r>
          </w:p>
        </w:tc>
        <w:tc>
          <w:tcPr>
            <w:tcW w:w="934" w:type="dxa"/>
          </w:tcPr>
          <w:p w14:paraId="1A1876BC" w14:textId="77777777" w:rsidR="00656E43" w:rsidRDefault="009048C1">
            <w:pPr>
              <w:jc w:val="center"/>
            </w:pPr>
            <w:r>
              <w:t>12</w:t>
            </w:r>
          </w:p>
        </w:tc>
        <w:tc>
          <w:tcPr>
            <w:tcW w:w="934" w:type="dxa"/>
          </w:tcPr>
          <w:p w14:paraId="378FDC32" w14:textId="77777777" w:rsidR="00656E43" w:rsidRDefault="009048C1">
            <w:pPr>
              <w:jc w:val="center"/>
            </w:pPr>
            <w:r>
              <w:t>14</w:t>
            </w:r>
          </w:p>
        </w:tc>
        <w:tc>
          <w:tcPr>
            <w:tcW w:w="1027" w:type="dxa"/>
          </w:tcPr>
          <w:p w14:paraId="24FF3219" w14:textId="77777777" w:rsidR="00656E43" w:rsidRDefault="009048C1">
            <w:pPr>
              <w:jc w:val="center"/>
            </w:pPr>
            <w:r>
              <w:t>13</w:t>
            </w:r>
          </w:p>
        </w:tc>
        <w:tc>
          <w:tcPr>
            <w:tcW w:w="1027" w:type="dxa"/>
          </w:tcPr>
          <w:p w14:paraId="6D31AAF1" w14:textId="77777777" w:rsidR="00656E43" w:rsidRDefault="009048C1">
            <w:pPr>
              <w:jc w:val="center"/>
            </w:pPr>
            <w:r>
              <w:t>15</w:t>
            </w:r>
          </w:p>
        </w:tc>
        <w:tc>
          <w:tcPr>
            <w:tcW w:w="1214" w:type="dxa"/>
          </w:tcPr>
          <w:p w14:paraId="2577D2CB" w14:textId="77777777" w:rsidR="00656E43" w:rsidRDefault="009048C1">
            <w:pPr>
              <w:jc w:val="center"/>
            </w:pPr>
            <w:r>
              <w:t>1</w:t>
            </w:r>
          </w:p>
        </w:tc>
        <w:tc>
          <w:tcPr>
            <w:tcW w:w="1120" w:type="dxa"/>
          </w:tcPr>
          <w:p w14:paraId="00DE7750" w14:textId="77777777" w:rsidR="00656E43" w:rsidRDefault="00656E43">
            <w:pPr>
              <w:jc w:val="center"/>
            </w:pPr>
          </w:p>
        </w:tc>
      </w:tr>
      <w:tr w:rsidR="00656E43" w14:paraId="142B0D27" w14:textId="77777777">
        <w:trPr>
          <w:cantSplit/>
          <w:jc w:val="center"/>
        </w:trPr>
        <w:tc>
          <w:tcPr>
            <w:tcW w:w="1400" w:type="dxa"/>
          </w:tcPr>
          <w:p w14:paraId="52610313" w14:textId="77777777" w:rsidR="00656E43" w:rsidRDefault="009048C1">
            <w:pPr>
              <w:keepNext/>
              <w:jc w:val="center"/>
            </w:pPr>
            <w:r>
              <w:lastRenderedPageBreak/>
              <w:t>7.2.1</w:t>
            </w:r>
          </w:p>
        </w:tc>
        <w:tc>
          <w:tcPr>
            <w:tcW w:w="5508" w:type="dxa"/>
          </w:tcPr>
          <w:p w14:paraId="6EBFC372" w14:textId="77777777" w:rsidR="00656E43" w:rsidRDefault="009048C1">
            <w:pPr>
              <w:keepNext/>
              <w:jc w:val="left"/>
            </w:pPr>
            <w:r>
              <w:t>Nghiệm thu, bàn giao</w:t>
            </w:r>
          </w:p>
        </w:tc>
        <w:tc>
          <w:tcPr>
            <w:tcW w:w="840" w:type="dxa"/>
          </w:tcPr>
          <w:p w14:paraId="4DB9DA8F" w14:textId="77777777" w:rsidR="00656E43" w:rsidRDefault="009048C1">
            <w:pPr>
              <w:keepNext/>
              <w:jc w:val="center"/>
            </w:pPr>
            <w:r>
              <w:t>1</w:t>
            </w:r>
          </w:p>
        </w:tc>
        <w:tc>
          <w:tcPr>
            <w:tcW w:w="934" w:type="dxa"/>
          </w:tcPr>
          <w:p w14:paraId="6E027A63" w14:textId="77777777" w:rsidR="00656E43" w:rsidRDefault="009048C1">
            <w:pPr>
              <w:keepNext/>
              <w:jc w:val="center"/>
            </w:pPr>
            <w:r>
              <w:t>15</w:t>
            </w:r>
          </w:p>
        </w:tc>
        <w:tc>
          <w:tcPr>
            <w:tcW w:w="934" w:type="dxa"/>
          </w:tcPr>
          <w:p w14:paraId="701E0B04" w14:textId="77777777" w:rsidR="00656E43" w:rsidRDefault="009048C1">
            <w:pPr>
              <w:keepNext/>
              <w:jc w:val="center"/>
            </w:pPr>
            <w:r>
              <w:t>16</w:t>
            </w:r>
          </w:p>
        </w:tc>
        <w:tc>
          <w:tcPr>
            <w:tcW w:w="1027" w:type="dxa"/>
          </w:tcPr>
          <w:p w14:paraId="4B999DC0" w14:textId="77777777" w:rsidR="00656E43" w:rsidRDefault="009048C1">
            <w:pPr>
              <w:keepNext/>
              <w:jc w:val="center"/>
            </w:pPr>
            <w:r>
              <w:t>15</w:t>
            </w:r>
          </w:p>
        </w:tc>
        <w:tc>
          <w:tcPr>
            <w:tcW w:w="1027" w:type="dxa"/>
          </w:tcPr>
          <w:p w14:paraId="5F45ADFB" w14:textId="77777777" w:rsidR="00656E43" w:rsidRDefault="009048C1">
            <w:pPr>
              <w:keepNext/>
              <w:jc w:val="center"/>
            </w:pPr>
            <w:r>
              <w:t>16</w:t>
            </w:r>
          </w:p>
        </w:tc>
        <w:tc>
          <w:tcPr>
            <w:tcW w:w="1214" w:type="dxa"/>
          </w:tcPr>
          <w:p w14:paraId="0F307138" w14:textId="77777777" w:rsidR="00656E43" w:rsidRDefault="009048C1">
            <w:pPr>
              <w:keepNext/>
              <w:jc w:val="center"/>
            </w:pPr>
            <w:r>
              <w:t>0</w:t>
            </w:r>
          </w:p>
        </w:tc>
        <w:tc>
          <w:tcPr>
            <w:tcW w:w="1120" w:type="dxa"/>
          </w:tcPr>
          <w:p w14:paraId="50742E8F" w14:textId="77777777" w:rsidR="00656E43" w:rsidRDefault="009048C1">
            <w:pPr>
              <w:keepNext/>
              <w:jc w:val="center"/>
            </w:pPr>
            <w:r>
              <w:t>Găng</w:t>
            </w:r>
          </w:p>
        </w:tc>
      </w:tr>
    </w:tbl>
    <w:p w14:paraId="52A4458B" w14:textId="77777777" w:rsidR="009729B1" w:rsidRPr="00B467A6" w:rsidRDefault="009048C1">
      <w:pPr>
        <w:jc w:val="center"/>
        <w:rPr>
          <w:color w:val="auto"/>
          <w:sz w:val="28"/>
          <w:szCs w:val="28"/>
        </w:rPr>
      </w:pPr>
      <w:r>
        <w:rPr>
          <w:b/>
          <w:bCs/>
          <w:color w:val="auto"/>
          <w:sz w:val="24"/>
          <w:szCs w:val="24"/>
        </w:rPr>
        <w:t>Bảng 17. Tổng hợp kết quả CPM (ES, EF, LS, LF, Slack)</w:t>
      </w:r>
    </w:p>
    <w:p w14:paraId="030CBE11" w14:textId="77777777" w:rsidR="009729B1" w:rsidRPr="00B467A6" w:rsidRDefault="009048C1">
      <w:pPr>
        <w:rPr>
          <w:color w:val="auto"/>
          <w:sz w:val="28"/>
          <w:szCs w:val="28"/>
        </w:rPr>
      </w:pPr>
      <w:r>
        <w:rPr>
          <w:b/>
          <w:bCs/>
          <w:color w:val="auto"/>
          <w:szCs w:val="26"/>
        </w:rPr>
        <w:t>Tổng thời gian hoàn thành dự án: 16 tuần.</w:t>
      </w:r>
      <w:r>
        <w:rPr>
          <w:color w:val="auto"/>
          <w:szCs w:val="26"/>
        </w:rPr>
        <w:t xml:space="preserve"> Có 14 trên 19 gói găng (Slack = 0) và 3 đường găng song song:</w:t>
      </w:r>
    </w:p>
    <w:p w14:paraId="1AE43A1D" w14:textId="77777777" w:rsidR="009729B1" w:rsidRPr="00B467A6" w:rsidRDefault="009048C1">
      <w:pPr>
        <w:pStyle w:val="ListBullet"/>
        <w:numPr>
          <w:ilvl w:val="0"/>
          <w:numId w:val="10"/>
        </w:numPr>
        <w:rPr>
          <w:color w:val="auto"/>
          <w:sz w:val="28"/>
          <w:szCs w:val="28"/>
        </w:rPr>
      </w:pPr>
      <w:r>
        <w:rPr>
          <w:color w:val="auto"/>
          <w:szCs w:val="26"/>
        </w:rPr>
        <w:t>Đường 1: A → C → D → E → H → I → L → M → O → P → S (1.1.1, 2.1.1, 2.1.2, 3.1.1, 4.1.1, 4.1.2, 4.3.1, 4.3.2, 5.1.2, 6.1.2, 7.2.1).</w:t>
      </w:r>
    </w:p>
    <w:p w14:paraId="40963D42" w14:textId="77777777" w:rsidR="009729B1" w:rsidRPr="00B467A6" w:rsidRDefault="009048C1">
      <w:pPr>
        <w:pStyle w:val="ListBullet"/>
        <w:numPr>
          <w:ilvl w:val="0"/>
          <w:numId w:val="10"/>
        </w:numPr>
        <w:rPr>
          <w:color w:val="auto"/>
          <w:sz w:val="28"/>
          <w:szCs w:val="28"/>
        </w:rPr>
      </w:pPr>
      <w:r>
        <w:rPr>
          <w:color w:val="auto"/>
          <w:szCs w:val="26"/>
        </w:rPr>
        <w:t>Đường 2: A → C → D → E → H → J → K → M → O → P → S.</w:t>
      </w:r>
    </w:p>
    <w:p w14:paraId="5EB8EBD6" w14:textId="77777777" w:rsidR="009729B1" w:rsidRPr="00B467A6" w:rsidRDefault="009048C1">
      <w:pPr>
        <w:pStyle w:val="ListBullet"/>
        <w:numPr>
          <w:ilvl w:val="0"/>
          <w:numId w:val="10"/>
        </w:numPr>
        <w:rPr>
          <w:color w:val="auto"/>
          <w:sz w:val="28"/>
          <w:szCs w:val="28"/>
        </w:rPr>
      </w:pPr>
      <w:r>
        <w:rPr>
          <w:color w:val="auto"/>
          <w:szCs w:val="26"/>
        </w:rPr>
        <w:t>Đường 3: A → C → D → F → J → K → M → O → P → S.</w:t>
      </w:r>
    </w:p>
    <w:p w14:paraId="773C48EE" w14:textId="77777777" w:rsidR="009729B1" w:rsidRPr="00B467A6" w:rsidRDefault="009048C1">
      <w:pPr>
        <w:rPr>
          <w:color w:val="auto"/>
          <w:sz w:val="28"/>
          <w:szCs w:val="28"/>
        </w:rPr>
      </w:pPr>
      <w:r>
        <w:rPr>
          <w:color w:val="auto"/>
          <w:szCs w:val="26"/>
        </w:rPr>
        <w:t>Các gói có độ dự trữ: 1.1.2 Dựng môi trường (Slack 2), 3.1.3 Thiết kế mô hình AI (3), 5.1.1 Kiểm thử đơn vị, tích hợp (2), 6.1.1 Docker, CI/CD (4), 6.2.1 Tài liệu, đào tạo thủ thư (1). Vì mạng chặt (nhiều đường găng), mọi trễ trên gói găng đều đẩy ngày kết thúc, nên EVA phải theo dõi sát.</w:t>
      </w:r>
    </w:p>
    <w:p w14:paraId="5EC6CAA5" w14:textId="77777777" w:rsidR="009729B1" w:rsidRPr="00B467A6" w:rsidRDefault="009048C1">
      <w:pPr>
        <w:keepNext/>
        <w:spacing w:before="280" w:after="80"/>
        <w:outlineLvl w:val="1"/>
        <w:rPr>
          <w:color w:val="auto"/>
          <w:sz w:val="28"/>
          <w:szCs w:val="28"/>
        </w:rPr>
      </w:pPr>
      <w:bookmarkStart w:id="8" w:name="_Toc243310206"/>
      <w:r>
        <w:rPr>
          <w:b/>
          <w:color w:val="auto"/>
          <w:szCs w:val="26"/>
        </w:rPr>
        <w:lastRenderedPageBreak/>
        <w:t>4. Sơ đồ Gantt chart &amp; kế hoạch nén tiến độ</w:t>
      </w:r>
      <w:bookmarkEnd w:id="8"/>
    </w:p>
    <w:p w14:paraId="0B590345" w14:textId="77777777" w:rsidR="00656E43" w:rsidRDefault="009048C1">
      <w:pPr>
        <w:keepNext/>
        <w:spacing w:before="120"/>
        <w:jc w:val="center"/>
      </w:pPr>
      <w:r>
        <w:rPr>
          <w:noProof/>
        </w:rPr>
        <w:drawing>
          <wp:inline distT="0" distB="0" distL="0" distR="0" wp14:anchorId="541172BF" wp14:editId="3C6BEA6B">
            <wp:extent cx="6874736" cy="3600000"/>
            <wp:effectExtent l="0" t="0" r="0" b="0"/>
            <wp:docPr id="1048" name="Picture 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22"/>
                    <a:stretch>
                      <a:fillRect/>
                    </a:stretch>
                  </pic:blipFill>
                  <pic:spPr>
                    <a:xfrm>
                      <a:off x="0" y="0"/>
                      <a:ext cx="6874736" cy="3600000"/>
                    </a:xfrm>
                    <a:prstGeom prst="rect">
                      <a:avLst/>
                    </a:prstGeom>
                  </pic:spPr>
                </pic:pic>
              </a:graphicData>
            </a:graphic>
          </wp:inline>
        </w:drawing>
      </w:r>
    </w:p>
    <w:p w14:paraId="70DF340C" w14:textId="77777777" w:rsidR="009729B1" w:rsidRPr="00B467A6" w:rsidRDefault="009048C1">
      <w:pPr>
        <w:jc w:val="center"/>
        <w:rPr>
          <w:color w:val="auto"/>
          <w:sz w:val="28"/>
          <w:szCs w:val="28"/>
        </w:rPr>
      </w:pPr>
      <w:r>
        <w:rPr>
          <w:b/>
          <w:bCs/>
          <w:color w:val="auto"/>
          <w:sz w:val="24"/>
          <w:szCs w:val="24"/>
        </w:rPr>
        <w:t>Hình 5. Biểu đồ Gantt của dự án (đỏ: găng; xanh: có dự trữ)</w:t>
      </w:r>
    </w:p>
    <w:p w14:paraId="3DDCA33A" w14:textId="77777777" w:rsidR="009729B1" w:rsidRPr="00B467A6" w:rsidRDefault="009048C1">
      <w:pPr>
        <w:rPr>
          <w:color w:val="auto"/>
          <w:sz w:val="28"/>
          <w:szCs w:val="28"/>
        </w:rPr>
      </w:pPr>
      <w:r>
        <w:rPr>
          <w:i/>
          <w:iCs/>
          <w:color w:val="auto"/>
          <w:szCs w:val="26"/>
        </w:rPr>
        <w:t>Nguồn hình: Gantt và sơ đồ mạng được vẽ bằng chương trình (Python, matplotlib) trực tiếp từ dữ liệu CPM để khớp tuyệt đối với bảng tính; cùng dữ liệu có ở sheet CPM và Gantt của file Excel kèm theo (</w:t>
      </w:r>
      <w:r>
        <w:rPr>
          <w:rFonts w:ascii="Consolas" w:eastAsia="Consolas" w:hAnsi="Consolas" w:cs="Consolas"/>
          <w:i/>
          <w:iCs/>
          <w:color w:val="auto"/>
          <w:szCs w:val="26"/>
        </w:rPr>
        <w:t>docs/pm/ULS_PM_Plan.xlsx</w:t>
      </w:r>
      <w:r>
        <w:rPr>
          <w:i/>
          <w:iCs/>
          <w:color w:val="auto"/>
          <w:szCs w:val="26"/>
        </w:rPr>
        <w:t>) và nhập được vào MS Project hoặc GanttProject.</w:t>
      </w:r>
    </w:p>
    <w:p w14:paraId="546EAD14" w14:textId="77777777" w:rsidR="009729B1" w:rsidRPr="00B467A6" w:rsidRDefault="009048C1">
      <w:pPr>
        <w:rPr>
          <w:color w:val="auto"/>
          <w:sz w:val="28"/>
          <w:szCs w:val="28"/>
        </w:rPr>
      </w:pPr>
      <w:r>
        <w:rPr>
          <w:b/>
          <w:bCs/>
          <w:color w:val="auto"/>
          <w:szCs w:val="26"/>
        </w:rPr>
        <w:t>Phương án nén tiến độ (giảm 20%, từ 16 xuống không quá 12,8 tuần).</w:t>
      </w:r>
      <w:r>
        <w:rPr>
          <w:color w:val="auto"/>
          <w:szCs w:val="26"/>
        </w:rPr>
        <w:t xml:space="preserve"> Hai kỹ thuật: Crashing (thêm nhân lực hoặc làm thêm giờ, tăng chi phí) và Fast-tracking (làm song song các việc tuần tự, tăng rủi ro làm lại). Vì có 3 đường găng song song, phải nén đồng thời trên mọi đường. Ba phương án được so sánh ở Bảng 18:</w:t>
      </w:r>
    </w:p>
    <w:tbl>
      <w:tblPr>
        <w:tblStyle w:val="TableGrid"/>
        <w:tblW w:w="14003" w:type="dxa"/>
        <w:jc w:val="center"/>
        <w:tblLayout w:type="fixed"/>
        <w:tblLook w:val="04A0" w:firstRow="1" w:lastRow="0" w:firstColumn="1" w:lastColumn="0" w:noHBand="0" w:noVBand="1"/>
      </w:tblPr>
      <w:tblGrid>
        <w:gridCol w:w="2976"/>
        <w:gridCol w:w="2013"/>
        <w:gridCol w:w="1575"/>
        <w:gridCol w:w="2888"/>
        <w:gridCol w:w="4551"/>
      </w:tblGrid>
      <w:tr w:rsidR="00656E43" w14:paraId="29B59D10" w14:textId="77777777">
        <w:trPr>
          <w:cantSplit/>
          <w:tblHeader/>
          <w:jc w:val="center"/>
        </w:trPr>
        <w:tc>
          <w:tcPr>
            <w:tcW w:w="2976" w:type="dxa"/>
            <w:shd w:val="clear" w:color="auto" w:fill="E7E9F0"/>
          </w:tcPr>
          <w:p w14:paraId="34F2BD45" w14:textId="77777777" w:rsidR="00656E43" w:rsidRDefault="009048C1">
            <w:pPr>
              <w:keepNext/>
              <w:jc w:val="center"/>
            </w:pPr>
            <w:r>
              <w:rPr>
                <w:b/>
              </w:rPr>
              <w:lastRenderedPageBreak/>
              <w:t>Phương án</w:t>
            </w:r>
          </w:p>
        </w:tc>
        <w:tc>
          <w:tcPr>
            <w:tcW w:w="2013" w:type="dxa"/>
            <w:shd w:val="clear" w:color="auto" w:fill="E7E9F0"/>
          </w:tcPr>
          <w:p w14:paraId="5F53D436" w14:textId="77777777" w:rsidR="00656E43" w:rsidRDefault="009048C1">
            <w:pPr>
              <w:keepNext/>
              <w:jc w:val="center"/>
            </w:pPr>
            <w:r>
              <w:rPr>
                <w:b/>
              </w:rPr>
              <w:t>Thời gian (tuần)</w:t>
            </w:r>
          </w:p>
        </w:tc>
        <w:tc>
          <w:tcPr>
            <w:tcW w:w="1575" w:type="dxa"/>
            <w:shd w:val="clear" w:color="auto" w:fill="E7E9F0"/>
          </w:tcPr>
          <w:p w14:paraId="2E00F4C9" w14:textId="77777777" w:rsidR="00656E43" w:rsidRDefault="009048C1">
            <w:pPr>
              <w:keepNext/>
              <w:jc w:val="center"/>
            </w:pPr>
            <w:r>
              <w:rPr>
                <w:b/>
              </w:rPr>
              <w:t>Rút ngắn</w:t>
            </w:r>
          </w:p>
        </w:tc>
        <w:tc>
          <w:tcPr>
            <w:tcW w:w="2888" w:type="dxa"/>
            <w:shd w:val="clear" w:color="auto" w:fill="E7E9F0"/>
          </w:tcPr>
          <w:p w14:paraId="75BB7C56" w14:textId="77777777" w:rsidR="00656E43" w:rsidRDefault="009048C1">
            <w:pPr>
              <w:keepNext/>
              <w:jc w:val="center"/>
            </w:pPr>
            <w:r>
              <w:rPr>
                <w:b/>
              </w:rPr>
              <w:t>Chi phí tăng thêm (đồng)</w:t>
            </w:r>
          </w:p>
        </w:tc>
        <w:tc>
          <w:tcPr>
            <w:tcW w:w="4551" w:type="dxa"/>
            <w:shd w:val="clear" w:color="auto" w:fill="E7E9F0"/>
          </w:tcPr>
          <w:p w14:paraId="349DEDB9" w14:textId="77777777" w:rsidR="00656E43" w:rsidRDefault="009048C1">
            <w:pPr>
              <w:keepNext/>
              <w:jc w:val="center"/>
            </w:pPr>
            <w:r>
              <w:rPr>
                <w:b/>
              </w:rPr>
              <w:t>Đạt mục tiêu 20%?</w:t>
            </w:r>
          </w:p>
        </w:tc>
      </w:tr>
      <w:tr w:rsidR="00656E43" w14:paraId="24607687" w14:textId="77777777">
        <w:trPr>
          <w:cantSplit/>
          <w:jc w:val="center"/>
        </w:trPr>
        <w:tc>
          <w:tcPr>
            <w:tcW w:w="2976" w:type="dxa"/>
          </w:tcPr>
          <w:p w14:paraId="375733E6" w14:textId="77777777" w:rsidR="00656E43" w:rsidRDefault="009048C1">
            <w:pPr>
              <w:keepNext/>
              <w:jc w:val="left"/>
            </w:pPr>
            <w:r>
              <w:t>A. Chỉ crashing</w:t>
            </w:r>
          </w:p>
        </w:tc>
        <w:tc>
          <w:tcPr>
            <w:tcW w:w="2013" w:type="dxa"/>
          </w:tcPr>
          <w:p w14:paraId="276EC42A" w14:textId="77777777" w:rsidR="00656E43" w:rsidRDefault="009048C1">
            <w:pPr>
              <w:keepNext/>
              <w:jc w:val="center"/>
            </w:pPr>
            <w:r>
              <w:t>14</w:t>
            </w:r>
          </w:p>
        </w:tc>
        <w:tc>
          <w:tcPr>
            <w:tcW w:w="1575" w:type="dxa"/>
          </w:tcPr>
          <w:p w14:paraId="5F684F48" w14:textId="77777777" w:rsidR="00656E43" w:rsidRDefault="009048C1">
            <w:pPr>
              <w:keepNext/>
              <w:jc w:val="center"/>
            </w:pPr>
            <w:r>
              <w:t>12,5%</w:t>
            </w:r>
          </w:p>
        </w:tc>
        <w:tc>
          <w:tcPr>
            <w:tcW w:w="2888" w:type="dxa"/>
          </w:tcPr>
          <w:p w14:paraId="3FB656B2" w14:textId="77777777" w:rsidR="00656E43" w:rsidRDefault="009048C1">
            <w:pPr>
              <w:keepNext/>
              <w:jc w:val="left"/>
            </w:pPr>
            <w:r>
              <w:t>1.361.250</w:t>
            </w:r>
          </w:p>
        </w:tc>
        <w:tc>
          <w:tcPr>
            <w:tcW w:w="4551" w:type="dxa"/>
          </w:tcPr>
          <w:p w14:paraId="5128C6D3" w14:textId="77777777" w:rsidR="00656E43" w:rsidRDefault="009048C1">
            <w:pPr>
              <w:keepNext/>
              <w:jc w:val="left"/>
            </w:pPr>
            <w:r>
              <w:t>Chưa đạt: mỗi hoạt động chỉ nén tối đa 30%</w:t>
            </w:r>
          </w:p>
        </w:tc>
      </w:tr>
      <w:tr w:rsidR="00656E43" w14:paraId="1754EB7A" w14:textId="77777777">
        <w:trPr>
          <w:cantSplit/>
          <w:jc w:val="center"/>
        </w:trPr>
        <w:tc>
          <w:tcPr>
            <w:tcW w:w="2976" w:type="dxa"/>
          </w:tcPr>
          <w:p w14:paraId="23AFE5C6" w14:textId="77777777" w:rsidR="00656E43" w:rsidRDefault="009048C1">
            <w:pPr>
              <w:keepNext/>
              <w:jc w:val="left"/>
            </w:pPr>
            <w:r>
              <w:t>B. Chỉ fast-tracking</w:t>
            </w:r>
          </w:p>
        </w:tc>
        <w:tc>
          <w:tcPr>
            <w:tcW w:w="2013" w:type="dxa"/>
          </w:tcPr>
          <w:p w14:paraId="2E0E9068" w14:textId="77777777" w:rsidR="00656E43" w:rsidRDefault="009048C1">
            <w:pPr>
              <w:keepNext/>
              <w:jc w:val="center"/>
            </w:pPr>
            <w:r>
              <w:t>13</w:t>
            </w:r>
          </w:p>
        </w:tc>
        <w:tc>
          <w:tcPr>
            <w:tcW w:w="1575" w:type="dxa"/>
          </w:tcPr>
          <w:p w14:paraId="7FC6B773" w14:textId="77777777" w:rsidR="00656E43" w:rsidRDefault="009048C1">
            <w:pPr>
              <w:keepNext/>
              <w:jc w:val="center"/>
            </w:pPr>
            <w:r>
              <w:t>18,8%</w:t>
            </w:r>
          </w:p>
        </w:tc>
        <w:tc>
          <w:tcPr>
            <w:tcW w:w="2888" w:type="dxa"/>
          </w:tcPr>
          <w:p w14:paraId="0578B689" w14:textId="77777777" w:rsidR="00656E43" w:rsidRDefault="009048C1">
            <w:pPr>
              <w:keepNext/>
              <w:jc w:val="left"/>
            </w:pPr>
            <w:r>
              <w:t>1.500.000</w:t>
            </w:r>
          </w:p>
        </w:tc>
        <w:tc>
          <w:tcPr>
            <w:tcW w:w="4551" w:type="dxa"/>
          </w:tcPr>
          <w:p w14:paraId="02FF4DB6" w14:textId="77777777" w:rsidR="00656E43" w:rsidRDefault="009048C1">
            <w:pPr>
              <w:keepNext/>
              <w:jc w:val="left"/>
            </w:pPr>
            <w:r>
              <w:t>Chưa đạt (gần mục tiêu)</w:t>
            </w:r>
          </w:p>
        </w:tc>
      </w:tr>
      <w:tr w:rsidR="00656E43" w14:paraId="676130B3" w14:textId="77777777">
        <w:trPr>
          <w:cantSplit/>
          <w:jc w:val="center"/>
        </w:trPr>
        <w:tc>
          <w:tcPr>
            <w:tcW w:w="2976" w:type="dxa"/>
          </w:tcPr>
          <w:p w14:paraId="2FDA6F2E" w14:textId="77777777" w:rsidR="00656E43" w:rsidRDefault="009048C1">
            <w:pPr>
              <w:keepNext/>
              <w:jc w:val="left"/>
            </w:pPr>
            <w:r>
              <w:t>C. Kết hợp (khuyến nghị)</w:t>
            </w:r>
          </w:p>
        </w:tc>
        <w:tc>
          <w:tcPr>
            <w:tcW w:w="2013" w:type="dxa"/>
          </w:tcPr>
          <w:p w14:paraId="69E8099B" w14:textId="77777777" w:rsidR="00656E43" w:rsidRDefault="009048C1">
            <w:pPr>
              <w:keepNext/>
              <w:jc w:val="center"/>
            </w:pPr>
            <w:r>
              <w:t>12,5</w:t>
            </w:r>
          </w:p>
        </w:tc>
        <w:tc>
          <w:tcPr>
            <w:tcW w:w="1575" w:type="dxa"/>
          </w:tcPr>
          <w:p w14:paraId="05C56D9B" w14:textId="77777777" w:rsidR="00656E43" w:rsidRDefault="009048C1">
            <w:pPr>
              <w:keepNext/>
              <w:jc w:val="center"/>
            </w:pPr>
            <w:r>
              <w:t>21,9%</w:t>
            </w:r>
          </w:p>
        </w:tc>
        <w:tc>
          <w:tcPr>
            <w:tcW w:w="2888" w:type="dxa"/>
          </w:tcPr>
          <w:p w14:paraId="020A952D" w14:textId="77777777" w:rsidR="00656E43" w:rsidRDefault="009048C1">
            <w:pPr>
              <w:keepNext/>
              <w:jc w:val="left"/>
            </w:pPr>
            <w:r>
              <w:t>1.705.625</w:t>
            </w:r>
          </w:p>
        </w:tc>
        <w:tc>
          <w:tcPr>
            <w:tcW w:w="4551" w:type="dxa"/>
          </w:tcPr>
          <w:p w14:paraId="6B0985DC" w14:textId="77777777" w:rsidR="00656E43" w:rsidRDefault="009048C1">
            <w:pPr>
              <w:keepNext/>
              <w:jc w:val="left"/>
            </w:pPr>
            <w:r>
              <w:t>Đạt</w:t>
            </w:r>
          </w:p>
        </w:tc>
      </w:tr>
    </w:tbl>
    <w:p w14:paraId="16962377" w14:textId="77777777" w:rsidR="009729B1" w:rsidRPr="00B467A6" w:rsidRDefault="009048C1">
      <w:pPr>
        <w:jc w:val="center"/>
        <w:rPr>
          <w:color w:val="auto"/>
          <w:sz w:val="28"/>
          <w:szCs w:val="28"/>
        </w:rPr>
      </w:pPr>
      <w:r>
        <w:rPr>
          <w:b/>
          <w:bCs/>
          <w:color w:val="auto"/>
          <w:sz w:val="24"/>
          <w:szCs w:val="24"/>
        </w:rPr>
        <w:t>Bảng 18. So sánh ba phương án nén</w:t>
      </w:r>
    </w:p>
    <w:p w14:paraId="18DB36F1" w14:textId="77777777" w:rsidR="009729B1" w:rsidRPr="00B467A6" w:rsidRDefault="009048C1">
      <w:pPr>
        <w:pStyle w:val="ListBullet"/>
        <w:numPr>
          <w:ilvl w:val="0"/>
          <w:numId w:val="10"/>
        </w:numPr>
        <w:rPr>
          <w:color w:val="auto"/>
          <w:sz w:val="28"/>
          <w:szCs w:val="28"/>
        </w:rPr>
      </w:pPr>
      <w:r>
        <w:rPr>
          <w:b/>
          <w:bCs/>
          <w:color w:val="auto"/>
          <w:szCs w:val="26"/>
        </w:rPr>
        <w:t>Kỹ thuật Fast-tracking:</w:t>
      </w:r>
      <w:r>
        <w:rPr>
          <w:color w:val="auto"/>
          <w:szCs w:val="26"/>
        </w:rPr>
        <w:t xml:space="preserve"> bốn thay đổi quan hệ phụ thuộc (FT1 đến FT4) đưa dự án từ 16 xuống 13 tuần với dự phòng làm lại 30 giờ (1.500.000 đồng), ví dụ bắt đầu tích hợp 1 tuần trước khi Frontend và AI xong hẳn (FS với lead 1 tuần).</w:t>
      </w:r>
    </w:p>
    <w:tbl>
      <w:tblPr>
        <w:tblStyle w:val="TableGrid"/>
        <w:tblW w:w="14003" w:type="dxa"/>
        <w:jc w:val="center"/>
        <w:tblLayout w:type="fixed"/>
        <w:tblLook w:val="04A0" w:firstRow="1" w:lastRow="0" w:firstColumn="1" w:lastColumn="0" w:noHBand="0" w:noVBand="1"/>
      </w:tblPr>
      <w:tblGrid>
        <w:gridCol w:w="1050"/>
        <w:gridCol w:w="7527"/>
        <w:gridCol w:w="1925"/>
        <w:gridCol w:w="3501"/>
      </w:tblGrid>
      <w:tr w:rsidR="00656E43" w14:paraId="0E684785" w14:textId="77777777">
        <w:trPr>
          <w:cantSplit/>
          <w:tblHeader/>
          <w:jc w:val="center"/>
        </w:trPr>
        <w:tc>
          <w:tcPr>
            <w:tcW w:w="1050" w:type="dxa"/>
            <w:shd w:val="clear" w:color="auto" w:fill="E7E9F0"/>
          </w:tcPr>
          <w:p w14:paraId="2CD7838F" w14:textId="77777777" w:rsidR="00656E43" w:rsidRDefault="009048C1">
            <w:pPr>
              <w:keepNext/>
              <w:jc w:val="center"/>
            </w:pPr>
            <w:r>
              <w:rPr>
                <w:b/>
              </w:rPr>
              <w:t>Mã</w:t>
            </w:r>
          </w:p>
        </w:tc>
        <w:tc>
          <w:tcPr>
            <w:tcW w:w="7527" w:type="dxa"/>
            <w:shd w:val="clear" w:color="auto" w:fill="E7E9F0"/>
          </w:tcPr>
          <w:p w14:paraId="62DECDC7" w14:textId="77777777" w:rsidR="00656E43" w:rsidRDefault="009048C1">
            <w:pPr>
              <w:keepNext/>
              <w:jc w:val="center"/>
            </w:pPr>
            <w:r>
              <w:rPr>
                <w:b/>
              </w:rPr>
              <w:t>Thay đổi</w:t>
            </w:r>
          </w:p>
        </w:tc>
        <w:tc>
          <w:tcPr>
            <w:tcW w:w="1925" w:type="dxa"/>
            <w:shd w:val="clear" w:color="auto" w:fill="E7E9F0"/>
          </w:tcPr>
          <w:p w14:paraId="18893A6A" w14:textId="77777777" w:rsidR="00656E43" w:rsidRDefault="009048C1">
            <w:pPr>
              <w:keepNext/>
              <w:jc w:val="center"/>
            </w:pPr>
            <w:r>
              <w:rPr>
                <w:b/>
              </w:rPr>
              <w:t>Giờ làm lại dự phòng</w:t>
            </w:r>
          </w:p>
        </w:tc>
        <w:tc>
          <w:tcPr>
            <w:tcW w:w="3501" w:type="dxa"/>
            <w:shd w:val="clear" w:color="auto" w:fill="E7E9F0"/>
          </w:tcPr>
          <w:p w14:paraId="6392B64B" w14:textId="77777777" w:rsidR="00656E43" w:rsidRDefault="009048C1">
            <w:pPr>
              <w:keepNext/>
              <w:jc w:val="center"/>
            </w:pPr>
            <w:r>
              <w:rPr>
                <w:b/>
              </w:rPr>
              <w:t>Chi phí (đồng)</w:t>
            </w:r>
          </w:p>
        </w:tc>
      </w:tr>
      <w:tr w:rsidR="00656E43" w14:paraId="78098D6E" w14:textId="77777777">
        <w:trPr>
          <w:cantSplit/>
          <w:jc w:val="center"/>
        </w:trPr>
        <w:tc>
          <w:tcPr>
            <w:tcW w:w="1050" w:type="dxa"/>
          </w:tcPr>
          <w:p w14:paraId="518C7ED9" w14:textId="77777777" w:rsidR="00656E43" w:rsidRDefault="009048C1">
            <w:pPr>
              <w:jc w:val="center"/>
            </w:pPr>
            <w:r>
              <w:t>FT1</w:t>
            </w:r>
          </w:p>
        </w:tc>
        <w:tc>
          <w:tcPr>
            <w:tcW w:w="7527" w:type="dxa"/>
          </w:tcPr>
          <w:p w14:paraId="15EB3A41" w14:textId="77777777" w:rsidR="00656E43" w:rsidRDefault="009048C1">
            <w:pPr>
              <w:jc w:val="left"/>
            </w:pPr>
            <w:r>
              <w:t>Bắt đầu tích hợp 1 tuần trước khi Frontend và AI xong hẳn (FS với lead 1 tuần)</w:t>
            </w:r>
          </w:p>
        </w:tc>
        <w:tc>
          <w:tcPr>
            <w:tcW w:w="1925" w:type="dxa"/>
          </w:tcPr>
          <w:p w14:paraId="7C2686E8" w14:textId="77777777" w:rsidR="00656E43" w:rsidRDefault="009048C1">
            <w:pPr>
              <w:jc w:val="center"/>
            </w:pPr>
            <w:r>
              <w:t>12</w:t>
            </w:r>
          </w:p>
        </w:tc>
        <w:tc>
          <w:tcPr>
            <w:tcW w:w="3501" w:type="dxa"/>
          </w:tcPr>
          <w:p w14:paraId="6D12746E" w14:textId="77777777" w:rsidR="00656E43" w:rsidRDefault="009048C1">
            <w:pPr>
              <w:jc w:val="left"/>
            </w:pPr>
            <w:r>
              <w:t>600.000</w:t>
            </w:r>
          </w:p>
        </w:tc>
      </w:tr>
      <w:tr w:rsidR="00656E43" w14:paraId="6C7FE4D9" w14:textId="77777777">
        <w:trPr>
          <w:cantSplit/>
          <w:jc w:val="center"/>
        </w:trPr>
        <w:tc>
          <w:tcPr>
            <w:tcW w:w="1050" w:type="dxa"/>
          </w:tcPr>
          <w:p w14:paraId="21839D57" w14:textId="77777777" w:rsidR="00656E43" w:rsidRDefault="009048C1">
            <w:pPr>
              <w:jc w:val="center"/>
            </w:pPr>
            <w:r>
              <w:t>FT2</w:t>
            </w:r>
          </w:p>
        </w:tc>
        <w:tc>
          <w:tcPr>
            <w:tcW w:w="7527" w:type="dxa"/>
          </w:tcPr>
          <w:p w14:paraId="5137C721" w14:textId="77777777" w:rsidR="00656E43" w:rsidRDefault="009048C1">
            <w:pPr>
              <w:jc w:val="left"/>
            </w:pPr>
            <w:r>
              <w:t>Dựng môi trường cloud ngay khi bắt đầu kiểm thử hệ thống thay vì sau 1 tuần (SS+1 thành SS+0)</w:t>
            </w:r>
          </w:p>
        </w:tc>
        <w:tc>
          <w:tcPr>
            <w:tcW w:w="1925" w:type="dxa"/>
          </w:tcPr>
          <w:p w14:paraId="63DF237D" w14:textId="77777777" w:rsidR="00656E43" w:rsidRDefault="009048C1">
            <w:pPr>
              <w:jc w:val="center"/>
            </w:pPr>
            <w:r>
              <w:t>6</w:t>
            </w:r>
          </w:p>
        </w:tc>
        <w:tc>
          <w:tcPr>
            <w:tcW w:w="3501" w:type="dxa"/>
          </w:tcPr>
          <w:p w14:paraId="02615ED6" w14:textId="77777777" w:rsidR="00656E43" w:rsidRDefault="009048C1">
            <w:pPr>
              <w:jc w:val="left"/>
            </w:pPr>
            <w:r>
              <w:t>300.000</w:t>
            </w:r>
          </w:p>
        </w:tc>
      </w:tr>
      <w:tr w:rsidR="00656E43" w14:paraId="44E07B22" w14:textId="77777777">
        <w:trPr>
          <w:cantSplit/>
          <w:jc w:val="center"/>
        </w:trPr>
        <w:tc>
          <w:tcPr>
            <w:tcW w:w="1050" w:type="dxa"/>
          </w:tcPr>
          <w:p w14:paraId="017B4004" w14:textId="77777777" w:rsidR="00656E43" w:rsidRDefault="009048C1">
            <w:pPr>
              <w:jc w:val="center"/>
            </w:pPr>
            <w:r>
              <w:t>FT3</w:t>
            </w:r>
          </w:p>
        </w:tc>
        <w:tc>
          <w:tcPr>
            <w:tcW w:w="7527" w:type="dxa"/>
          </w:tcPr>
          <w:p w14:paraId="70538223" w14:textId="77777777" w:rsidR="00656E43" w:rsidRDefault="009048C1">
            <w:pPr>
              <w:jc w:val="left"/>
            </w:pPr>
            <w:r>
              <w:t>Soạn hồ sơ nghiệm thu song song với triển khai (FS thành SS+0 với triển khai)</w:t>
            </w:r>
          </w:p>
        </w:tc>
        <w:tc>
          <w:tcPr>
            <w:tcW w:w="1925" w:type="dxa"/>
          </w:tcPr>
          <w:p w14:paraId="4EB46AC2" w14:textId="77777777" w:rsidR="00656E43" w:rsidRDefault="009048C1">
            <w:pPr>
              <w:jc w:val="center"/>
            </w:pPr>
            <w:r>
              <w:t>4</w:t>
            </w:r>
          </w:p>
        </w:tc>
        <w:tc>
          <w:tcPr>
            <w:tcW w:w="3501" w:type="dxa"/>
          </w:tcPr>
          <w:p w14:paraId="7A706505" w14:textId="77777777" w:rsidR="00656E43" w:rsidRDefault="009048C1">
            <w:pPr>
              <w:jc w:val="left"/>
            </w:pPr>
            <w:r>
              <w:t>200.000</w:t>
            </w:r>
          </w:p>
        </w:tc>
      </w:tr>
      <w:tr w:rsidR="00656E43" w14:paraId="22460D86" w14:textId="77777777">
        <w:trPr>
          <w:cantSplit/>
          <w:jc w:val="center"/>
        </w:trPr>
        <w:tc>
          <w:tcPr>
            <w:tcW w:w="1050" w:type="dxa"/>
          </w:tcPr>
          <w:p w14:paraId="72E0AD2D" w14:textId="77777777" w:rsidR="00656E43" w:rsidRDefault="009048C1">
            <w:pPr>
              <w:jc w:val="center"/>
            </w:pPr>
            <w:r>
              <w:t>FT4</w:t>
            </w:r>
          </w:p>
        </w:tc>
        <w:tc>
          <w:tcPr>
            <w:tcW w:w="7527" w:type="dxa"/>
          </w:tcPr>
          <w:p w14:paraId="306091C8" w14:textId="77777777" w:rsidR="00656E43" w:rsidRDefault="009048C1">
            <w:pPr>
              <w:jc w:val="left"/>
            </w:pPr>
            <w:r>
              <w:t>Bắt đầu thiết kế kiến trúc và CSDL ngay khi bắt đầu phân tích (SS+1 thành SS+0); API và giao diện SS+2 thành SS+1</w:t>
            </w:r>
          </w:p>
        </w:tc>
        <w:tc>
          <w:tcPr>
            <w:tcW w:w="1925" w:type="dxa"/>
          </w:tcPr>
          <w:p w14:paraId="03C57802" w14:textId="77777777" w:rsidR="00656E43" w:rsidRDefault="009048C1">
            <w:pPr>
              <w:jc w:val="center"/>
            </w:pPr>
            <w:r>
              <w:t>8</w:t>
            </w:r>
          </w:p>
        </w:tc>
        <w:tc>
          <w:tcPr>
            <w:tcW w:w="3501" w:type="dxa"/>
          </w:tcPr>
          <w:p w14:paraId="499989BE" w14:textId="77777777" w:rsidR="00656E43" w:rsidRDefault="009048C1">
            <w:pPr>
              <w:jc w:val="left"/>
            </w:pPr>
            <w:r>
              <w:t>400.000</w:t>
            </w:r>
          </w:p>
        </w:tc>
      </w:tr>
      <w:tr w:rsidR="00656E43" w14:paraId="4E22B167" w14:textId="77777777">
        <w:trPr>
          <w:cantSplit/>
          <w:jc w:val="center"/>
        </w:trPr>
        <w:tc>
          <w:tcPr>
            <w:tcW w:w="1050" w:type="dxa"/>
          </w:tcPr>
          <w:p w14:paraId="74819CCD" w14:textId="77777777" w:rsidR="00656E43" w:rsidRDefault="00656E43">
            <w:pPr>
              <w:keepNext/>
              <w:jc w:val="center"/>
            </w:pPr>
          </w:p>
        </w:tc>
        <w:tc>
          <w:tcPr>
            <w:tcW w:w="7527" w:type="dxa"/>
          </w:tcPr>
          <w:p w14:paraId="2B695D7C" w14:textId="77777777" w:rsidR="00656E43" w:rsidRDefault="009048C1">
            <w:pPr>
              <w:keepNext/>
              <w:jc w:val="left"/>
            </w:pPr>
            <w:r>
              <w:t>Tổng làm lại dự phòng</w:t>
            </w:r>
          </w:p>
        </w:tc>
        <w:tc>
          <w:tcPr>
            <w:tcW w:w="1925" w:type="dxa"/>
          </w:tcPr>
          <w:p w14:paraId="04341F04" w14:textId="77777777" w:rsidR="00656E43" w:rsidRDefault="009048C1">
            <w:pPr>
              <w:keepNext/>
              <w:jc w:val="center"/>
            </w:pPr>
            <w:r>
              <w:t>30</w:t>
            </w:r>
          </w:p>
        </w:tc>
        <w:tc>
          <w:tcPr>
            <w:tcW w:w="3501" w:type="dxa"/>
          </w:tcPr>
          <w:p w14:paraId="5E967C12" w14:textId="77777777" w:rsidR="00656E43" w:rsidRDefault="009048C1">
            <w:pPr>
              <w:keepNext/>
              <w:jc w:val="left"/>
            </w:pPr>
            <w:r>
              <w:t>1.500.000</w:t>
            </w:r>
          </w:p>
        </w:tc>
      </w:tr>
    </w:tbl>
    <w:p w14:paraId="23FCA7B8" w14:textId="77777777" w:rsidR="009729B1" w:rsidRPr="00B467A6" w:rsidRDefault="009048C1">
      <w:pPr>
        <w:jc w:val="center"/>
        <w:rPr>
          <w:color w:val="auto"/>
          <w:sz w:val="28"/>
          <w:szCs w:val="28"/>
        </w:rPr>
      </w:pPr>
      <w:r>
        <w:rPr>
          <w:b/>
          <w:bCs/>
          <w:color w:val="auto"/>
          <w:sz w:val="24"/>
          <w:szCs w:val="24"/>
        </w:rPr>
        <w:t>Bảng 19. Các thay đổi fast-tracking và dự phòng làm lại</w:t>
      </w:r>
    </w:p>
    <w:p w14:paraId="2EBAF584" w14:textId="77777777" w:rsidR="009729B1" w:rsidRPr="00B467A6" w:rsidRDefault="009048C1">
      <w:pPr>
        <w:pStyle w:val="ListBullet"/>
        <w:numPr>
          <w:ilvl w:val="0"/>
          <w:numId w:val="10"/>
        </w:numPr>
        <w:rPr>
          <w:color w:val="auto"/>
          <w:sz w:val="28"/>
          <w:szCs w:val="28"/>
        </w:rPr>
      </w:pPr>
      <w:r>
        <w:rPr>
          <w:b/>
          <w:bCs/>
          <w:color w:val="auto"/>
          <w:szCs w:val="26"/>
        </w:rPr>
        <w:t>Kỹ thuật Crashing:</w:t>
      </w:r>
      <w:r>
        <w:rPr>
          <w:color w:val="auto"/>
          <w:szCs w:val="26"/>
        </w:rPr>
        <w:t xml:space="preserve"> thuật toán chọn mỗi lần tổ hợp hoạt động găng giảm được thời gian dự án với chi phí trên mỗi tuần thấp nhất; chỉ cần nén thêm 0,5 tuần ở 5.1.2 và 6.2.1 để xuống 12,5 tuần.</w:t>
      </w:r>
    </w:p>
    <w:tbl>
      <w:tblPr>
        <w:tblStyle w:val="TableGrid"/>
        <w:tblW w:w="14003" w:type="dxa"/>
        <w:jc w:val="center"/>
        <w:tblLayout w:type="fixed"/>
        <w:tblLook w:val="04A0" w:firstRow="1" w:lastRow="0" w:firstColumn="1" w:lastColumn="0" w:noHBand="0" w:noVBand="1"/>
      </w:tblPr>
      <w:tblGrid>
        <w:gridCol w:w="1225"/>
        <w:gridCol w:w="5076"/>
        <w:gridCol w:w="1925"/>
        <w:gridCol w:w="2626"/>
        <w:gridCol w:w="3151"/>
      </w:tblGrid>
      <w:tr w:rsidR="00656E43" w14:paraId="444B420E" w14:textId="77777777">
        <w:trPr>
          <w:cantSplit/>
          <w:tblHeader/>
          <w:jc w:val="center"/>
        </w:trPr>
        <w:tc>
          <w:tcPr>
            <w:tcW w:w="1225" w:type="dxa"/>
            <w:shd w:val="clear" w:color="auto" w:fill="E7E9F0"/>
          </w:tcPr>
          <w:p w14:paraId="5569A138" w14:textId="77777777" w:rsidR="00656E43" w:rsidRDefault="009048C1">
            <w:pPr>
              <w:keepNext/>
              <w:jc w:val="center"/>
            </w:pPr>
            <w:r>
              <w:rPr>
                <w:b/>
              </w:rPr>
              <w:lastRenderedPageBreak/>
              <w:t>Bước</w:t>
            </w:r>
          </w:p>
        </w:tc>
        <w:tc>
          <w:tcPr>
            <w:tcW w:w="5076" w:type="dxa"/>
            <w:shd w:val="clear" w:color="auto" w:fill="E7E9F0"/>
          </w:tcPr>
          <w:p w14:paraId="505ABA22" w14:textId="77777777" w:rsidR="00656E43" w:rsidRDefault="009048C1">
            <w:pPr>
              <w:keepNext/>
              <w:jc w:val="center"/>
            </w:pPr>
            <w:r>
              <w:rPr>
                <w:b/>
              </w:rPr>
              <w:t>Hoạt động nén</w:t>
            </w:r>
          </w:p>
        </w:tc>
        <w:tc>
          <w:tcPr>
            <w:tcW w:w="1925" w:type="dxa"/>
            <w:shd w:val="clear" w:color="auto" w:fill="E7E9F0"/>
          </w:tcPr>
          <w:p w14:paraId="43A38D8F" w14:textId="77777777" w:rsidR="00656E43" w:rsidRDefault="009048C1">
            <w:pPr>
              <w:keepNext/>
              <w:jc w:val="center"/>
            </w:pPr>
            <w:r>
              <w:rPr>
                <w:b/>
              </w:rPr>
              <w:t>Nén (tuần)</w:t>
            </w:r>
          </w:p>
        </w:tc>
        <w:tc>
          <w:tcPr>
            <w:tcW w:w="2626" w:type="dxa"/>
            <w:shd w:val="clear" w:color="auto" w:fill="E7E9F0"/>
          </w:tcPr>
          <w:p w14:paraId="747A6D4E" w14:textId="77777777" w:rsidR="00656E43" w:rsidRDefault="009048C1">
            <w:pPr>
              <w:keepNext/>
              <w:jc w:val="center"/>
            </w:pPr>
            <w:r>
              <w:rPr>
                <w:b/>
              </w:rPr>
              <w:t>Chi phí (đồng)</w:t>
            </w:r>
          </w:p>
        </w:tc>
        <w:tc>
          <w:tcPr>
            <w:tcW w:w="3151" w:type="dxa"/>
            <w:shd w:val="clear" w:color="auto" w:fill="E7E9F0"/>
          </w:tcPr>
          <w:p w14:paraId="17C038AF" w14:textId="77777777" w:rsidR="00656E43" w:rsidRDefault="009048C1">
            <w:pPr>
              <w:keepNext/>
              <w:jc w:val="center"/>
            </w:pPr>
            <w:r>
              <w:rPr>
                <w:b/>
              </w:rPr>
              <w:t>Thời gian dự án (tuần)</w:t>
            </w:r>
          </w:p>
        </w:tc>
      </w:tr>
      <w:tr w:rsidR="00656E43" w14:paraId="7FCD3035" w14:textId="77777777">
        <w:trPr>
          <w:cantSplit/>
          <w:jc w:val="center"/>
        </w:trPr>
        <w:tc>
          <w:tcPr>
            <w:tcW w:w="1225" w:type="dxa"/>
          </w:tcPr>
          <w:p w14:paraId="1631DA92" w14:textId="77777777" w:rsidR="00656E43" w:rsidRDefault="009048C1">
            <w:pPr>
              <w:keepNext/>
              <w:jc w:val="center"/>
            </w:pPr>
            <w:r>
              <w:t>1</w:t>
            </w:r>
          </w:p>
        </w:tc>
        <w:tc>
          <w:tcPr>
            <w:tcW w:w="5076" w:type="dxa"/>
          </w:tcPr>
          <w:p w14:paraId="119AD175" w14:textId="77777777" w:rsidR="00656E43" w:rsidRDefault="009048C1">
            <w:pPr>
              <w:keepNext/>
              <w:jc w:val="left"/>
            </w:pPr>
            <w:r>
              <w:t>5.1.2 Kiểm thử hệ thống, UAT</w:t>
            </w:r>
          </w:p>
        </w:tc>
        <w:tc>
          <w:tcPr>
            <w:tcW w:w="1925" w:type="dxa"/>
          </w:tcPr>
          <w:p w14:paraId="7B6234BD" w14:textId="77777777" w:rsidR="00656E43" w:rsidRDefault="009048C1">
            <w:pPr>
              <w:keepNext/>
              <w:jc w:val="center"/>
            </w:pPr>
            <w:r>
              <w:t>0,5</w:t>
            </w:r>
          </w:p>
        </w:tc>
        <w:tc>
          <w:tcPr>
            <w:tcW w:w="2626" w:type="dxa"/>
          </w:tcPr>
          <w:p w14:paraId="018E428E" w14:textId="77777777" w:rsidR="00656E43" w:rsidRDefault="009048C1">
            <w:pPr>
              <w:keepNext/>
              <w:jc w:val="left"/>
            </w:pPr>
            <w:r>
              <w:t>142.083</w:t>
            </w:r>
          </w:p>
        </w:tc>
        <w:tc>
          <w:tcPr>
            <w:tcW w:w="3151" w:type="dxa"/>
          </w:tcPr>
          <w:p w14:paraId="499BF9DB" w14:textId="77777777" w:rsidR="00656E43" w:rsidRDefault="009048C1">
            <w:pPr>
              <w:keepNext/>
              <w:jc w:val="left"/>
            </w:pPr>
            <w:r>
              <w:t>13 xuống 12,5</w:t>
            </w:r>
          </w:p>
        </w:tc>
      </w:tr>
      <w:tr w:rsidR="00656E43" w14:paraId="35F26E6D" w14:textId="77777777">
        <w:trPr>
          <w:cantSplit/>
          <w:jc w:val="center"/>
        </w:trPr>
        <w:tc>
          <w:tcPr>
            <w:tcW w:w="1225" w:type="dxa"/>
          </w:tcPr>
          <w:p w14:paraId="7DBF4AE6" w14:textId="77777777" w:rsidR="00656E43" w:rsidRDefault="009048C1">
            <w:pPr>
              <w:keepNext/>
              <w:jc w:val="center"/>
            </w:pPr>
            <w:r>
              <w:t>2</w:t>
            </w:r>
          </w:p>
        </w:tc>
        <w:tc>
          <w:tcPr>
            <w:tcW w:w="5076" w:type="dxa"/>
          </w:tcPr>
          <w:p w14:paraId="2EA95E41" w14:textId="77777777" w:rsidR="00656E43" w:rsidRDefault="009048C1">
            <w:pPr>
              <w:keepNext/>
              <w:jc w:val="left"/>
            </w:pPr>
            <w:r>
              <w:t>6.2.1 Tài liệu, đào tạo thủ thư</w:t>
            </w:r>
          </w:p>
        </w:tc>
        <w:tc>
          <w:tcPr>
            <w:tcW w:w="1925" w:type="dxa"/>
          </w:tcPr>
          <w:p w14:paraId="3291B177" w14:textId="77777777" w:rsidR="00656E43" w:rsidRDefault="009048C1">
            <w:pPr>
              <w:keepNext/>
              <w:jc w:val="center"/>
            </w:pPr>
            <w:r>
              <w:t>0,5</w:t>
            </w:r>
          </w:p>
        </w:tc>
        <w:tc>
          <w:tcPr>
            <w:tcW w:w="2626" w:type="dxa"/>
          </w:tcPr>
          <w:p w14:paraId="1A51F182" w14:textId="77777777" w:rsidR="00656E43" w:rsidRDefault="009048C1">
            <w:pPr>
              <w:keepNext/>
              <w:jc w:val="left"/>
            </w:pPr>
            <w:r>
              <w:t>63.542</w:t>
            </w:r>
          </w:p>
        </w:tc>
        <w:tc>
          <w:tcPr>
            <w:tcW w:w="3151" w:type="dxa"/>
          </w:tcPr>
          <w:p w14:paraId="54AAC272" w14:textId="77777777" w:rsidR="00656E43" w:rsidRDefault="009048C1">
            <w:pPr>
              <w:keepNext/>
              <w:jc w:val="left"/>
            </w:pPr>
            <w:r>
              <w:t>13 xuống 12,5</w:t>
            </w:r>
          </w:p>
        </w:tc>
      </w:tr>
    </w:tbl>
    <w:p w14:paraId="30830B5D" w14:textId="77777777" w:rsidR="009729B1" w:rsidRPr="00B467A6" w:rsidRDefault="009048C1">
      <w:pPr>
        <w:jc w:val="center"/>
        <w:rPr>
          <w:color w:val="auto"/>
          <w:sz w:val="28"/>
          <w:szCs w:val="28"/>
        </w:rPr>
      </w:pPr>
      <w:r>
        <w:rPr>
          <w:b/>
          <w:bCs/>
          <w:color w:val="auto"/>
          <w:sz w:val="24"/>
          <w:szCs w:val="24"/>
        </w:rPr>
        <w:t>Bảng 20. Các bước crashing</w:t>
      </w:r>
    </w:p>
    <w:p w14:paraId="2E57B85E" w14:textId="77777777" w:rsidR="009729B1" w:rsidRPr="00B467A6" w:rsidRDefault="009048C1">
      <w:pPr>
        <w:rPr>
          <w:color w:val="auto"/>
          <w:sz w:val="28"/>
          <w:szCs w:val="28"/>
        </w:rPr>
      </w:pPr>
      <w:r>
        <w:rPr>
          <w:color w:val="auto"/>
          <w:szCs w:val="26"/>
        </w:rPr>
        <w:t xml:space="preserve">Phương án khuyến nghị là </w:t>
      </w:r>
      <w:r>
        <w:rPr>
          <w:b/>
          <w:bCs/>
          <w:color w:val="auto"/>
          <w:szCs w:val="26"/>
        </w:rPr>
        <w:t>kết hợp (Fast-tracking rồi Crashing): 12,5 tuần (giảm 21,9%), chi phí tăng thêm 1.705.625 đồng</w:t>
      </w:r>
      <w:r>
        <w:rPr>
          <w:color w:val="auto"/>
          <w:szCs w:val="26"/>
        </w:rPr>
        <w:t xml:space="preserve"> (6,0% BAC, 60% dự phòng quản lý).</w:t>
      </w:r>
    </w:p>
    <w:p w14:paraId="7648AFDC" w14:textId="77777777" w:rsidR="00656E43" w:rsidRDefault="009048C1">
      <w:pPr>
        <w:keepNext/>
        <w:spacing w:before="120"/>
        <w:jc w:val="center"/>
      </w:pPr>
      <w:r>
        <w:rPr>
          <w:noProof/>
        </w:rPr>
        <w:lastRenderedPageBreak/>
        <w:drawing>
          <wp:inline distT="0" distB="0" distL="0" distR="0" wp14:anchorId="130CED54" wp14:editId="71F97CEA">
            <wp:extent cx="8892000" cy="4615484"/>
            <wp:effectExtent l="0" t="0" r="0" b="0"/>
            <wp:docPr id="1049" name="Picture 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ress_gantt.png"/>
                    <pic:cNvPicPr/>
                  </pic:nvPicPr>
                  <pic:blipFill>
                    <a:blip r:embed="rId23"/>
                    <a:stretch>
                      <a:fillRect/>
                    </a:stretch>
                  </pic:blipFill>
                  <pic:spPr>
                    <a:xfrm>
                      <a:off x="0" y="0"/>
                      <a:ext cx="8892000" cy="4615484"/>
                    </a:xfrm>
                    <a:prstGeom prst="rect">
                      <a:avLst/>
                    </a:prstGeom>
                  </pic:spPr>
                </pic:pic>
              </a:graphicData>
            </a:graphic>
          </wp:inline>
        </w:drawing>
      </w:r>
    </w:p>
    <w:p w14:paraId="5D8F7039" w14:textId="77777777" w:rsidR="009729B1" w:rsidRPr="00B467A6" w:rsidRDefault="009048C1">
      <w:pPr>
        <w:jc w:val="center"/>
        <w:rPr>
          <w:color w:val="auto"/>
          <w:sz w:val="28"/>
          <w:szCs w:val="28"/>
        </w:rPr>
      </w:pPr>
      <w:r>
        <w:rPr>
          <w:b/>
          <w:bCs/>
          <w:color w:val="auto"/>
          <w:sz w:val="24"/>
          <w:szCs w:val="24"/>
        </w:rPr>
        <w:t>Hình 6. Gantt trước nén (xám) và sau nén (đỏ, xanh)</w:t>
      </w:r>
    </w:p>
    <w:p w14:paraId="62D12AB9" w14:textId="77777777" w:rsidR="009729B1" w:rsidRPr="00B467A6" w:rsidRDefault="009048C1">
      <w:pPr>
        <w:pStyle w:val="ListBullet"/>
        <w:numPr>
          <w:ilvl w:val="0"/>
          <w:numId w:val="10"/>
        </w:numPr>
        <w:rPr>
          <w:color w:val="auto"/>
          <w:sz w:val="28"/>
          <w:szCs w:val="28"/>
        </w:rPr>
      </w:pPr>
      <w:r>
        <w:rPr>
          <w:b/>
          <w:bCs/>
          <w:color w:val="auto"/>
          <w:szCs w:val="26"/>
        </w:rPr>
        <w:t>Đánh giá rủi ro nén tiến độ:</w:t>
      </w:r>
      <w:r>
        <w:rPr>
          <w:color w:val="auto"/>
          <w:szCs w:val="26"/>
        </w:rPr>
        <w:t xml:space="preserve"> nguy cơ quá tải nhân lực (tải đỉnh nhóm tăng lên 64,4 giờ mỗi tuần so với năng lực 64), phát sinh lỗi do chồng lấn, mất độ dự trữ và tăng chi phí (Bảng 21).</w:t>
      </w:r>
    </w:p>
    <w:tbl>
      <w:tblPr>
        <w:tblStyle w:val="TableGrid"/>
        <w:tblW w:w="14003" w:type="dxa"/>
        <w:jc w:val="center"/>
        <w:tblLayout w:type="fixed"/>
        <w:tblLook w:val="04A0" w:firstRow="1" w:lastRow="0" w:firstColumn="1" w:lastColumn="0" w:noHBand="0" w:noVBand="1"/>
      </w:tblPr>
      <w:tblGrid>
        <w:gridCol w:w="2801"/>
        <w:gridCol w:w="4551"/>
        <w:gridCol w:w="1400"/>
        <w:gridCol w:w="5251"/>
      </w:tblGrid>
      <w:tr w:rsidR="00656E43" w14:paraId="1D6826FF" w14:textId="77777777">
        <w:trPr>
          <w:cantSplit/>
          <w:tblHeader/>
          <w:jc w:val="center"/>
        </w:trPr>
        <w:tc>
          <w:tcPr>
            <w:tcW w:w="2801" w:type="dxa"/>
            <w:shd w:val="clear" w:color="auto" w:fill="E7E9F0"/>
          </w:tcPr>
          <w:p w14:paraId="0D60EA41" w14:textId="77777777" w:rsidR="00656E43" w:rsidRDefault="009048C1">
            <w:pPr>
              <w:keepNext/>
              <w:jc w:val="center"/>
            </w:pPr>
            <w:r>
              <w:rPr>
                <w:b/>
              </w:rPr>
              <w:lastRenderedPageBreak/>
              <w:t>Rủi ro khi nén</w:t>
            </w:r>
          </w:p>
        </w:tc>
        <w:tc>
          <w:tcPr>
            <w:tcW w:w="4551" w:type="dxa"/>
            <w:shd w:val="clear" w:color="auto" w:fill="E7E9F0"/>
          </w:tcPr>
          <w:p w14:paraId="5A077A6E" w14:textId="77777777" w:rsidR="00656E43" w:rsidRDefault="009048C1">
            <w:pPr>
              <w:keepNext/>
              <w:jc w:val="center"/>
            </w:pPr>
            <w:r>
              <w:rPr>
                <w:b/>
              </w:rPr>
              <w:t>Nguyên nhân</w:t>
            </w:r>
          </w:p>
        </w:tc>
        <w:tc>
          <w:tcPr>
            <w:tcW w:w="1400" w:type="dxa"/>
            <w:shd w:val="clear" w:color="auto" w:fill="E7E9F0"/>
          </w:tcPr>
          <w:p w14:paraId="6BF0BE5A" w14:textId="77777777" w:rsidR="00656E43" w:rsidRDefault="009048C1">
            <w:pPr>
              <w:keepNext/>
              <w:jc w:val="center"/>
            </w:pPr>
            <w:r>
              <w:rPr>
                <w:b/>
              </w:rPr>
              <w:t>Mức</w:t>
            </w:r>
          </w:p>
        </w:tc>
        <w:tc>
          <w:tcPr>
            <w:tcW w:w="5251" w:type="dxa"/>
            <w:shd w:val="clear" w:color="auto" w:fill="E7E9F0"/>
          </w:tcPr>
          <w:p w14:paraId="0DC36E39" w14:textId="77777777" w:rsidR="00656E43" w:rsidRDefault="009048C1">
            <w:pPr>
              <w:keepNext/>
              <w:jc w:val="center"/>
            </w:pPr>
            <w:r>
              <w:rPr>
                <w:b/>
              </w:rPr>
              <w:t>Biện pháp</w:t>
            </w:r>
          </w:p>
        </w:tc>
      </w:tr>
      <w:tr w:rsidR="00656E43" w14:paraId="3DCAC8FC" w14:textId="77777777">
        <w:trPr>
          <w:cantSplit/>
          <w:jc w:val="center"/>
        </w:trPr>
        <w:tc>
          <w:tcPr>
            <w:tcW w:w="2801" w:type="dxa"/>
          </w:tcPr>
          <w:p w14:paraId="3FACD782" w14:textId="77777777" w:rsidR="00656E43" w:rsidRDefault="009048C1">
            <w:pPr>
              <w:jc w:val="left"/>
            </w:pPr>
            <w:r>
              <w:t>Quá tải nhân lực</w:t>
            </w:r>
          </w:p>
        </w:tc>
        <w:tc>
          <w:tcPr>
            <w:tcW w:w="4551" w:type="dxa"/>
          </w:tcPr>
          <w:p w14:paraId="64D46C04" w14:textId="77777777" w:rsidR="00656E43" w:rsidRDefault="009048C1">
            <w:pPr>
              <w:jc w:val="left"/>
            </w:pPr>
            <w:r>
              <w:t>Tải đỉnh nhóm tăng từ 60,1 lên 64,4 giờ/tuần (tuần 12) so với năng lực 64; một vai trò lên 24,7 giờ/tuần</w:t>
            </w:r>
          </w:p>
        </w:tc>
        <w:tc>
          <w:tcPr>
            <w:tcW w:w="1400" w:type="dxa"/>
          </w:tcPr>
          <w:p w14:paraId="4440D4D5" w14:textId="77777777" w:rsidR="00656E43" w:rsidRDefault="009048C1">
            <w:pPr>
              <w:jc w:val="center"/>
            </w:pPr>
            <w:r>
              <w:t>Cao</w:t>
            </w:r>
          </w:p>
        </w:tc>
        <w:tc>
          <w:tcPr>
            <w:tcW w:w="5251" w:type="dxa"/>
          </w:tcPr>
          <w:p w14:paraId="0631C121" w14:textId="77777777" w:rsidR="00656E43" w:rsidRDefault="009048C1">
            <w:pPr>
              <w:jc w:val="left"/>
            </w:pPr>
            <w:r>
              <w:t>Cho phép làm thêm giờ ngắn hạn tối đa 25%, theo dõi mệt mỏi; không nén hoạt động của vai trò đã quá tải</w:t>
            </w:r>
          </w:p>
        </w:tc>
      </w:tr>
      <w:tr w:rsidR="00656E43" w14:paraId="7786FDFA" w14:textId="77777777">
        <w:trPr>
          <w:cantSplit/>
          <w:jc w:val="center"/>
        </w:trPr>
        <w:tc>
          <w:tcPr>
            <w:tcW w:w="2801" w:type="dxa"/>
          </w:tcPr>
          <w:p w14:paraId="278D35A7" w14:textId="77777777" w:rsidR="00656E43" w:rsidRDefault="009048C1">
            <w:pPr>
              <w:jc w:val="left"/>
            </w:pPr>
            <w:r>
              <w:t>Làm lại do chồng lấn (fast-tracking)</w:t>
            </w:r>
          </w:p>
        </w:tc>
        <w:tc>
          <w:tcPr>
            <w:tcW w:w="4551" w:type="dxa"/>
          </w:tcPr>
          <w:p w14:paraId="6F5013CB" w14:textId="77777777" w:rsidR="00656E43" w:rsidRDefault="009048C1">
            <w:pPr>
              <w:jc w:val="left"/>
            </w:pPr>
            <w:r>
              <w:t>Bắt đầu tích hợp khi Frontend và AI chưa xong; thiết kế bắt đầu khi SRS chưa chốt</w:t>
            </w:r>
          </w:p>
        </w:tc>
        <w:tc>
          <w:tcPr>
            <w:tcW w:w="1400" w:type="dxa"/>
          </w:tcPr>
          <w:p w14:paraId="6E144190" w14:textId="77777777" w:rsidR="00656E43" w:rsidRDefault="009048C1">
            <w:pPr>
              <w:jc w:val="center"/>
            </w:pPr>
            <w:r>
              <w:t>Cao</w:t>
            </w:r>
          </w:p>
        </w:tc>
        <w:tc>
          <w:tcPr>
            <w:tcW w:w="5251" w:type="dxa"/>
          </w:tcPr>
          <w:p w14:paraId="1A242408" w14:textId="77777777" w:rsidR="00656E43" w:rsidRDefault="009048C1">
            <w:pPr>
              <w:jc w:val="left"/>
            </w:pPr>
            <w:r>
              <w:t>Hợp đồng API đóng băng sớm; mock dịch vụ AI; họp đồng bộ hằng ngày; dự phòng 30 giờ làm lại</w:t>
            </w:r>
          </w:p>
        </w:tc>
      </w:tr>
      <w:tr w:rsidR="00656E43" w14:paraId="4F92E5A5" w14:textId="77777777">
        <w:trPr>
          <w:cantSplit/>
          <w:jc w:val="center"/>
        </w:trPr>
        <w:tc>
          <w:tcPr>
            <w:tcW w:w="2801" w:type="dxa"/>
          </w:tcPr>
          <w:p w14:paraId="10CA4D12" w14:textId="77777777" w:rsidR="00656E43" w:rsidRDefault="009048C1">
            <w:pPr>
              <w:jc w:val="left"/>
            </w:pPr>
            <w:r>
              <w:t>Chất lượng giảm</w:t>
            </w:r>
          </w:p>
        </w:tc>
        <w:tc>
          <w:tcPr>
            <w:tcW w:w="4551" w:type="dxa"/>
          </w:tcPr>
          <w:p w14:paraId="3BFB58B9" w14:textId="77777777" w:rsidR="00656E43" w:rsidRDefault="009048C1">
            <w:pPr>
              <w:jc w:val="left"/>
            </w:pPr>
            <w:r>
              <w:t>Rút ngắn kiểm thử hệ thống và UAT</w:t>
            </w:r>
          </w:p>
        </w:tc>
        <w:tc>
          <w:tcPr>
            <w:tcW w:w="1400" w:type="dxa"/>
          </w:tcPr>
          <w:p w14:paraId="348778FD" w14:textId="77777777" w:rsidR="00656E43" w:rsidRDefault="009048C1">
            <w:pPr>
              <w:jc w:val="center"/>
            </w:pPr>
            <w:r>
              <w:t>Trung bình</w:t>
            </w:r>
          </w:p>
        </w:tc>
        <w:tc>
          <w:tcPr>
            <w:tcW w:w="5251" w:type="dxa"/>
          </w:tcPr>
          <w:p w14:paraId="4C395C33" w14:textId="77777777" w:rsidR="00656E43" w:rsidRDefault="009048C1">
            <w:pPr>
              <w:jc w:val="left"/>
            </w:pPr>
            <w:r>
              <w:t>Không nén kiểm thử; giữ cổng CI và coverage 80%</w:t>
            </w:r>
          </w:p>
        </w:tc>
      </w:tr>
      <w:tr w:rsidR="00656E43" w14:paraId="45357EEC" w14:textId="77777777">
        <w:trPr>
          <w:cantSplit/>
          <w:jc w:val="center"/>
        </w:trPr>
        <w:tc>
          <w:tcPr>
            <w:tcW w:w="2801" w:type="dxa"/>
          </w:tcPr>
          <w:p w14:paraId="5180D1F8" w14:textId="77777777" w:rsidR="00656E43" w:rsidRDefault="009048C1">
            <w:pPr>
              <w:jc w:val="left"/>
            </w:pPr>
            <w:r>
              <w:t>Chi phí tăng</w:t>
            </w:r>
          </w:p>
        </w:tc>
        <w:tc>
          <w:tcPr>
            <w:tcW w:w="4551" w:type="dxa"/>
          </w:tcPr>
          <w:p w14:paraId="5603E791" w14:textId="77777777" w:rsidR="00656E43" w:rsidRDefault="009048C1">
            <w:pPr>
              <w:jc w:val="left"/>
            </w:pPr>
            <w:r>
              <w:t>Tăng 1.705.625 đồng (6,0% BAC)</w:t>
            </w:r>
          </w:p>
        </w:tc>
        <w:tc>
          <w:tcPr>
            <w:tcW w:w="1400" w:type="dxa"/>
          </w:tcPr>
          <w:p w14:paraId="6ED782A9" w14:textId="77777777" w:rsidR="00656E43" w:rsidRDefault="009048C1">
            <w:pPr>
              <w:jc w:val="center"/>
            </w:pPr>
            <w:r>
              <w:t>Trung bình</w:t>
            </w:r>
          </w:p>
        </w:tc>
        <w:tc>
          <w:tcPr>
            <w:tcW w:w="5251" w:type="dxa"/>
          </w:tcPr>
          <w:p w14:paraId="5CBC7731" w14:textId="77777777" w:rsidR="00656E43" w:rsidRDefault="009048C1">
            <w:pPr>
              <w:jc w:val="left"/>
            </w:pPr>
            <w:r>
              <w:t>Cần khách hàng duyệt; chiếm 60% dự phòng quản lý</w:t>
            </w:r>
          </w:p>
        </w:tc>
      </w:tr>
      <w:tr w:rsidR="00656E43" w14:paraId="2889BE02" w14:textId="77777777">
        <w:trPr>
          <w:cantSplit/>
          <w:jc w:val="center"/>
        </w:trPr>
        <w:tc>
          <w:tcPr>
            <w:tcW w:w="2801" w:type="dxa"/>
          </w:tcPr>
          <w:p w14:paraId="305301B2" w14:textId="77777777" w:rsidR="00656E43" w:rsidRDefault="009048C1">
            <w:pPr>
              <w:jc w:val="left"/>
            </w:pPr>
            <w:r>
              <w:t>Mất dự trữ</w:t>
            </w:r>
          </w:p>
        </w:tc>
        <w:tc>
          <w:tcPr>
            <w:tcW w:w="4551" w:type="dxa"/>
          </w:tcPr>
          <w:p w14:paraId="7B74DAF5" w14:textId="77777777" w:rsidR="00656E43" w:rsidRDefault="009048C1">
            <w:pPr>
              <w:jc w:val="left"/>
            </w:pPr>
            <w:r>
              <w:t>Số hoạt động găng tăng, độ dự trữ giảm</w:t>
            </w:r>
          </w:p>
        </w:tc>
        <w:tc>
          <w:tcPr>
            <w:tcW w:w="1400" w:type="dxa"/>
          </w:tcPr>
          <w:p w14:paraId="4D00EC47" w14:textId="77777777" w:rsidR="00656E43" w:rsidRDefault="009048C1">
            <w:pPr>
              <w:jc w:val="center"/>
            </w:pPr>
            <w:r>
              <w:t>Trung bình</w:t>
            </w:r>
          </w:p>
        </w:tc>
        <w:tc>
          <w:tcPr>
            <w:tcW w:w="5251" w:type="dxa"/>
          </w:tcPr>
          <w:p w14:paraId="377542A0" w14:textId="77777777" w:rsidR="00656E43" w:rsidRDefault="009048C1">
            <w:pPr>
              <w:jc w:val="left"/>
            </w:pPr>
            <w:r>
              <w:t>Theo dõi EVA hằng tuần thay vì mỗi 4 tuần</w:t>
            </w:r>
          </w:p>
        </w:tc>
      </w:tr>
      <w:tr w:rsidR="00656E43" w14:paraId="0FFD5B9B" w14:textId="77777777">
        <w:trPr>
          <w:cantSplit/>
          <w:jc w:val="center"/>
        </w:trPr>
        <w:tc>
          <w:tcPr>
            <w:tcW w:w="2801" w:type="dxa"/>
          </w:tcPr>
          <w:p w14:paraId="474B09F3" w14:textId="77777777" w:rsidR="00656E43" w:rsidRDefault="009048C1">
            <w:pPr>
              <w:keepNext/>
              <w:jc w:val="left"/>
            </w:pPr>
            <w:r>
              <w:t>Rủi ro nghiệp vụ</w:t>
            </w:r>
          </w:p>
        </w:tc>
        <w:tc>
          <w:tcPr>
            <w:tcW w:w="4551" w:type="dxa"/>
          </w:tcPr>
          <w:p w14:paraId="24C98419" w14:textId="77777777" w:rsidR="00656E43" w:rsidRDefault="009048C1">
            <w:pPr>
              <w:keepNext/>
              <w:jc w:val="left"/>
            </w:pPr>
            <w:r>
              <w:t>Thủ thư tham gia UAT ít thời gian hơn</w:t>
            </w:r>
          </w:p>
        </w:tc>
        <w:tc>
          <w:tcPr>
            <w:tcW w:w="1400" w:type="dxa"/>
          </w:tcPr>
          <w:p w14:paraId="61DD7E3C" w14:textId="77777777" w:rsidR="00656E43" w:rsidRDefault="009048C1">
            <w:pPr>
              <w:keepNext/>
              <w:jc w:val="center"/>
            </w:pPr>
            <w:r>
              <w:t>Thấp</w:t>
            </w:r>
          </w:p>
        </w:tc>
        <w:tc>
          <w:tcPr>
            <w:tcW w:w="5251" w:type="dxa"/>
          </w:tcPr>
          <w:p w14:paraId="0940A4C2" w14:textId="77777777" w:rsidR="00656E43" w:rsidRDefault="009048C1">
            <w:pPr>
              <w:keepNext/>
              <w:jc w:val="left"/>
            </w:pPr>
            <w:r>
              <w:t>Lên lịch UAT sớm, dùng kịch bản chuẩn</w:t>
            </w:r>
          </w:p>
        </w:tc>
      </w:tr>
    </w:tbl>
    <w:p w14:paraId="05AFF479" w14:textId="77777777" w:rsidR="009729B1" w:rsidRPr="00B467A6" w:rsidRDefault="009048C1">
      <w:pPr>
        <w:jc w:val="center"/>
        <w:rPr>
          <w:color w:val="auto"/>
          <w:sz w:val="28"/>
          <w:szCs w:val="28"/>
        </w:rPr>
      </w:pPr>
      <w:r>
        <w:rPr>
          <w:b/>
          <w:bCs/>
          <w:color w:val="auto"/>
          <w:sz w:val="24"/>
          <w:szCs w:val="24"/>
        </w:rPr>
        <w:t>Bảng 21. Rủi ro của phương án nén tiến độ</w:t>
      </w:r>
    </w:p>
    <w:p w14:paraId="4A426B0C" w14:textId="77777777" w:rsidR="009729B1" w:rsidRPr="00B467A6" w:rsidRDefault="009048C1">
      <w:pPr>
        <w:rPr>
          <w:color w:val="auto"/>
          <w:sz w:val="28"/>
          <w:szCs w:val="28"/>
        </w:rPr>
      </w:pPr>
      <w:r>
        <w:rPr>
          <w:color w:val="auto"/>
          <w:szCs w:val="26"/>
        </w:rPr>
        <w:t>Chỉ nên nén khi khách hàng chấp nhận chi phí tăng thêm 1,71 triệu đồng và rủi ro làm lại; nếu không, giữ lịch 16 tuần. Nếu nén: đóng băng hợp đồng API từ tuần 3, dựng dịch vụ giả (mock) cho AI để tích hợp sớm, không nén kiểm thử và UAT, theo dõi EVA hằng tuần.</w:t>
      </w:r>
    </w:p>
    <w:p w14:paraId="711181D3" w14:textId="77777777" w:rsidR="009729B1" w:rsidRPr="00B467A6" w:rsidRDefault="009048C1">
      <w:pPr>
        <w:keepNext/>
        <w:pageBreakBefore/>
        <w:spacing w:before="360" w:after="120"/>
        <w:jc w:val="center"/>
        <w:outlineLvl w:val="0"/>
        <w:rPr>
          <w:color w:val="auto"/>
          <w:sz w:val="28"/>
          <w:szCs w:val="28"/>
        </w:rPr>
      </w:pPr>
      <w:bookmarkStart w:id="9" w:name="_Toc243310207"/>
      <w:r>
        <w:rPr>
          <w:b/>
          <w:color w:val="auto"/>
          <w:sz w:val="28"/>
          <w:szCs w:val="28"/>
        </w:rPr>
        <w:lastRenderedPageBreak/>
        <w:t>PHẦN III: QUẢN LÝ RỦI RO, GIÁ TRỊ THU ĐƯỢC (EVA) VÀ QUẢN LÝ CHẤT LƯỢNG (LAB 3)</w:t>
      </w:r>
      <w:bookmarkEnd w:id="9"/>
    </w:p>
    <w:p w14:paraId="47AE6D05" w14:textId="77777777" w:rsidR="009729B1" w:rsidRPr="00B467A6" w:rsidRDefault="009048C1">
      <w:pPr>
        <w:keepNext/>
        <w:spacing w:before="280" w:after="80"/>
        <w:outlineLvl w:val="1"/>
        <w:rPr>
          <w:color w:val="auto"/>
          <w:sz w:val="28"/>
          <w:szCs w:val="28"/>
        </w:rPr>
      </w:pPr>
      <w:bookmarkStart w:id="10" w:name="_Toc243310208"/>
      <w:r>
        <w:rPr>
          <w:b/>
          <w:color w:val="auto"/>
          <w:szCs w:val="26"/>
        </w:rPr>
        <w:t>1. Quản lý rủi ro dự án (Risk Management)</w:t>
      </w:r>
      <w:bookmarkEnd w:id="10"/>
    </w:p>
    <w:p w14:paraId="09992BEA" w14:textId="77777777" w:rsidR="009729B1" w:rsidRPr="00B467A6" w:rsidRDefault="009048C1">
      <w:pPr>
        <w:rPr>
          <w:color w:val="auto"/>
          <w:sz w:val="28"/>
          <w:szCs w:val="28"/>
        </w:rPr>
      </w:pPr>
      <w:r>
        <w:rPr>
          <w:color w:val="auto"/>
          <w:szCs w:val="26"/>
        </w:rPr>
        <w:t>Danh mục rủi ro gồm 11 rủi ro thuộc 4 nhóm Con người, Tiến trình, Sản phẩm, Công nghệ (đề yêu cầu từ 6 rủi ro). P là xác suất và I là mức ảnh hưởng, thang 1 đến 5; Score = P x I; mức Cao từ 15, Trung bình từ 8 đến 14, Thấp dưới 8. Tổng giá trị tiền kỳ vọng (EMV) của các rủi ro là 2.820.000 đồng, bằng đúng dự phòng quản lý.</w:t>
      </w:r>
    </w:p>
    <w:tbl>
      <w:tblPr>
        <w:tblStyle w:val="TableGrid"/>
        <w:tblW w:w="14003" w:type="dxa"/>
        <w:jc w:val="center"/>
        <w:tblLayout w:type="fixed"/>
        <w:tblLook w:val="04A0" w:firstRow="1" w:lastRow="0" w:firstColumn="1" w:lastColumn="0" w:noHBand="0" w:noVBand="1"/>
      </w:tblPr>
      <w:tblGrid>
        <w:gridCol w:w="793"/>
        <w:gridCol w:w="1134"/>
        <w:gridCol w:w="2041"/>
        <w:gridCol w:w="454"/>
        <w:gridCol w:w="454"/>
        <w:gridCol w:w="1077"/>
        <w:gridCol w:w="4025"/>
        <w:gridCol w:w="4025"/>
      </w:tblGrid>
      <w:tr w:rsidR="00656E43" w14:paraId="4BF1F962" w14:textId="77777777">
        <w:trPr>
          <w:cantSplit/>
          <w:tblHeader/>
          <w:jc w:val="center"/>
        </w:trPr>
        <w:tc>
          <w:tcPr>
            <w:tcW w:w="794" w:type="dxa"/>
            <w:shd w:val="clear" w:color="auto" w:fill="E7E9F0"/>
          </w:tcPr>
          <w:p w14:paraId="54367457" w14:textId="77777777" w:rsidR="00656E43" w:rsidRDefault="009048C1">
            <w:pPr>
              <w:keepNext/>
              <w:jc w:val="center"/>
            </w:pPr>
            <w:r>
              <w:rPr>
                <w:b/>
              </w:rPr>
              <w:t>Mã</w:t>
            </w:r>
          </w:p>
        </w:tc>
        <w:tc>
          <w:tcPr>
            <w:tcW w:w="1134" w:type="dxa"/>
            <w:shd w:val="clear" w:color="auto" w:fill="E7E9F0"/>
          </w:tcPr>
          <w:p w14:paraId="481A209F" w14:textId="77777777" w:rsidR="00656E43" w:rsidRDefault="009048C1">
            <w:pPr>
              <w:keepNext/>
              <w:jc w:val="center"/>
            </w:pPr>
            <w:r>
              <w:rPr>
                <w:b/>
              </w:rPr>
              <w:t>Nhóm</w:t>
            </w:r>
          </w:p>
        </w:tc>
        <w:tc>
          <w:tcPr>
            <w:tcW w:w="2041" w:type="dxa"/>
            <w:shd w:val="clear" w:color="auto" w:fill="E7E9F0"/>
          </w:tcPr>
          <w:p w14:paraId="2D6246A2" w14:textId="77777777" w:rsidR="00656E43" w:rsidRDefault="009048C1">
            <w:pPr>
              <w:keepNext/>
              <w:jc w:val="center"/>
            </w:pPr>
            <w:r>
              <w:rPr>
                <w:b/>
              </w:rPr>
              <w:t>Mô tả rủi ro</w:t>
            </w:r>
          </w:p>
        </w:tc>
        <w:tc>
          <w:tcPr>
            <w:tcW w:w="454" w:type="dxa"/>
            <w:shd w:val="clear" w:color="auto" w:fill="E7E9F0"/>
          </w:tcPr>
          <w:p w14:paraId="2E3C8AA5" w14:textId="77777777" w:rsidR="00656E43" w:rsidRDefault="009048C1">
            <w:pPr>
              <w:keepNext/>
              <w:jc w:val="center"/>
            </w:pPr>
            <w:r>
              <w:rPr>
                <w:b/>
              </w:rPr>
              <w:t>P</w:t>
            </w:r>
          </w:p>
        </w:tc>
        <w:tc>
          <w:tcPr>
            <w:tcW w:w="454" w:type="dxa"/>
            <w:shd w:val="clear" w:color="auto" w:fill="E7E9F0"/>
          </w:tcPr>
          <w:p w14:paraId="639FB4F4" w14:textId="77777777" w:rsidR="00656E43" w:rsidRDefault="009048C1">
            <w:pPr>
              <w:keepNext/>
              <w:jc w:val="center"/>
            </w:pPr>
            <w:r>
              <w:rPr>
                <w:b/>
              </w:rPr>
              <w:t>I</w:t>
            </w:r>
          </w:p>
        </w:tc>
        <w:tc>
          <w:tcPr>
            <w:tcW w:w="1077" w:type="dxa"/>
            <w:shd w:val="clear" w:color="auto" w:fill="E7E9F0"/>
          </w:tcPr>
          <w:p w14:paraId="00EDECC1" w14:textId="77777777" w:rsidR="00656E43" w:rsidRDefault="009048C1">
            <w:pPr>
              <w:keepNext/>
              <w:jc w:val="center"/>
            </w:pPr>
            <w:r>
              <w:rPr>
                <w:b/>
              </w:rPr>
              <w:t>Score</w:t>
            </w:r>
          </w:p>
        </w:tc>
        <w:tc>
          <w:tcPr>
            <w:tcW w:w="4025" w:type="dxa"/>
            <w:shd w:val="clear" w:color="auto" w:fill="E7E9F0"/>
          </w:tcPr>
          <w:p w14:paraId="42A0621C" w14:textId="77777777" w:rsidR="00656E43" w:rsidRDefault="009048C1">
            <w:pPr>
              <w:keepNext/>
              <w:jc w:val="center"/>
            </w:pPr>
            <w:r>
              <w:rPr>
                <w:b/>
              </w:rPr>
              <w:t>Kế hoạch giảm thiểu (Mitigation)</w:t>
            </w:r>
          </w:p>
        </w:tc>
        <w:tc>
          <w:tcPr>
            <w:tcW w:w="4025" w:type="dxa"/>
            <w:shd w:val="clear" w:color="auto" w:fill="E7E9F0"/>
          </w:tcPr>
          <w:p w14:paraId="1DE09648" w14:textId="77777777" w:rsidR="00656E43" w:rsidRDefault="009048C1">
            <w:pPr>
              <w:keepNext/>
              <w:jc w:val="center"/>
            </w:pPr>
            <w:r>
              <w:rPr>
                <w:b/>
              </w:rPr>
              <w:t>Kế hoạch dự phòng (Contingency)</w:t>
            </w:r>
          </w:p>
        </w:tc>
      </w:tr>
      <w:tr w:rsidR="00656E43" w14:paraId="1B501B02" w14:textId="77777777">
        <w:trPr>
          <w:cantSplit/>
          <w:jc w:val="center"/>
        </w:trPr>
        <w:tc>
          <w:tcPr>
            <w:tcW w:w="794" w:type="dxa"/>
          </w:tcPr>
          <w:p w14:paraId="1CF90B68" w14:textId="77777777" w:rsidR="00656E43" w:rsidRDefault="009048C1">
            <w:pPr>
              <w:jc w:val="center"/>
            </w:pPr>
            <w:r>
              <w:t>R1</w:t>
            </w:r>
          </w:p>
        </w:tc>
        <w:tc>
          <w:tcPr>
            <w:tcW w:w="1134" w:type="dxa"/>
          </w:tcPr>
          <w:p w14:paraId="1937505A" w14:textId="77777777" w:rsidR="00656E43" w:rsidRDefault="009048C1">
            <w:pPr>
              <w:jc w:val="left"/>
            </w:pPr>
            <w:r>
              <w:t>Công nghệ</w:t>
            </w:r>
          </w:p>
        </w:tc>
        <w:tc>
          <w:tcPr>
            <w:tcW w:w="2041" w:type="dxa"/>
          </w:tcPr>
          <w:p w14:paraId="7A124FAE" w14:textId="77777777" w:rsidR="00656E43" w:rsidRDefault="009048C1">
            <w:pPr>
              <w:jc w:val="left"/>
            </w:pPr>
            <w:r>
              <w:t>Hạ tầng miễn phí ngủ khi demo</w:t>
            </w:r>
          </w:p>
        </w:tc>
        <w:tc>
          <w:tcPr>
            <w:tcW w:w="454" w:type="dxa"/>
          </w:tcPr>
          <w:p w14:paraId="2B87AEE3" w14:textId="77777777" w:rsidR="00656E43" w:rsidRDefault="009048C1">
            <w:pPr>
              <w:jc w:val="center"/>
            </w:pPr>
            <w:r>
              <w:t>5</w:t>
            </w:r>
          </w:p>
        </w:tc>
        <w:tc>
          <w:tcPr>
            <w:tcW w:w="454" w:type="dxa"/>
          </w:tcPr>
          <w:p w14:paraId="0F4D0ADE" w14:textId="77777777" w:rsidR="00656E43" w:rsidRDefault="009048C1">
            <w:pPr>
              <w:jc w:val="center"/>
            </w:pPr>
            <w:r>
              <w:t>3</w:t>
            </w:r>
          </w:p>
        </w:tc>
        <w:tc>
          <w:tcPr>
            <w:tcW w:w="1077" w:type="dxa"/>
          </w:tcPr>
          <w:p w14:paraId="19A6964E" w14:textId="77777777" w:rsidR="00656E43" w:rsidRDefault="009048C1">
            <w:pPr>
              <w:jc w:val="center"/>
            </w:pPr>
            <w:r>
              <w:t>15</w:t>
            </w:r>
          </w:p>
          <w:p w14:paraId="26E0F5E5" w14:textId="77777777" w:rsidR="00656E43" w:rsidRDefault="009048C1">
            <w:pPr>
              <w:jc w:val="center"/>
            </w:pPr>
            <w:r>
              <w:t>(Cao)</w:t>
            </w:r>
          </w:p>
        </w:tc>
        <w:tc>
          <w:tcPr>
            <w:tcW w:w="4025" w:type="dxa"/>
          </w:tcPr>
          <w:p w14:paraId="1F461794" w14:textId="77777777" w:rsidR="00656E43" w:rsidRDefault="009048C1">
            <w:pPr>
              <w:jc w:val="left"/>
            </w:pPr>
            <w:r>
              <w:t>Đánh thức dịch vụ trước demo 5 phút; backend có fallback khi AI chưa nạp; nêu rõ hạn chế; sẵn phương án trả phí</w:t>
            </w:r>
          </w:p>
        </w:tc>
        <w:tc>
          <w:tcPr>
            <w:tcW w:w="4025" w:type="dxa"/>
          </w:tcPr>
          <w:p w14:paraId="5F0343E2" w14:textId="77777777" w:rsidR="00656E43" w:rsidRDefault="009048C1">
            <w:pPr>
              <w:jc w:val="left"/>
            </w:pPr>
            <w:r>
              <w:t>Mở sẵn bản ghi hình và ảnh chụp màn hình; chạy docker compose cục bộ để demo; nếu lâu hơn 10 phút thì chuyển sang gói trả phí tối thiểu trong ngày.</w:t>
            </w:r>
          </w:p>
        </w:tc>
      </w:tr>
      <w:tr w:rsidR="00656E43" w14:paraId="722A8297" w14:textId="77777777">
        <w:trPr>
          <w:cantSplit/>
          <w:jc w:val="center"/>
        </w:trPr>
        <w:tc>
          <w:tcPr>
            <w:tcW w:w="794" w:type="dxa"/>
          </w:tcPr>
          <w:p w14:paraId="6B28D066" w14:textId="77777777" w:rsidR="00656E43" w:rsidRDefault="009048C1">
            <w:pPr>
              <w:jc w:val="center"/>
            </w:pPr>
            <w:r>
              <w:t>R2</w:t>
            </w:r>
          </w:p>
        </w:tc>
        <w:tc>
          <w:tcPr>
            <w:tcW w:w="1134" w:type="dxa"/>
          </w:tcPr>
          <w:p w14:paraId="17CFCD7F" w14:textId="77777777" w:rsidR="00656E43" w:rsidRDefault="009048C1">
            <w:pPr>
              <w:jc w:val="left"/>
            </w:pPr>
            <w:r>
              <w:t>Công nghệ</w:t>
            </w:r>
          </w:p>
        </w:tc>
        <w:tc>
          <w:tcPr>
            <w:tcW w:w="2041" w:type="dxa"/>
          </w:tcPr>
          <w:p w14:paraId="1A0B3F1B" w14:textId="77777777" w:rsidR="00656E43" w:rsidRDefault="009048C1">
            <w:pPr>
              <w:jc w:val="left"/>
            </w:pPr>
            <w:r>
              <w:t>Google Books giới hạn tần suất, thiếu mô tả</w:t>
            </w:r>
          </w:p>
        </w:tc>
        <w:tc>
          <w:tcPr>
            <w:tcW w:w="454" w:type="dxa"/>
          </w:tcPr>
          <w:p w14:paraId="3C80AA9A" w14:textId="77777777" w:rsidR="00656E43" w:rsidRDefault="009048C1">
            <w:pPr>
              <w:jc w:val="center"/>
            </w:pPr>
            <w:r>
              <w:t>4</w:t>
            </w:r>
          </w:p>
        </w:tc>
        <w:tc>
          <w:tcPr>
            <w:tcW w:w="454" w:type="dxa"/>
          </w:tcPr>
          <w:p w14:paraId="2F1DADD6" w14:textId="77777777" w:rsidR="00656E43" w:rsidRDefault="009048C1">
            <w:pPr>
              <w:jc w:val="center"/>
            </w:pPr>
            <w:r>
              <w:t>3</w:t>
            </w:r>
          </w:p>
        </w:tc>
        <w:tc>
          <w:tcPr>
            <w:tcW w:w="1077" w:type="dxa"/>
          </w:tcPr>
          <w:p w14:paraId="20A2C70E" w14:textId="77777777" w:rsidR="00656E43" w:rsidRDefault="009048C1">
            <w:pPr>
              <w:jc w:val="center"/>
            </w:pPr>
            <w:r>
              <w:t>12</w:t>
            </w:r>
          </w:p>
          <w:p w14:paraId="1FBB3589" w14:textId="77777777" w:rsidR="00656E43" w:rsidRDefault="009048C1">
            <w:pPr>
              <w:jc w:val="center"/>
            </w:pPr>
            <w:r>
              <w:t>(Trung bình)</w:t>
            </w:r>
          </w:p>
        </w:tc>
        <w:tc>
          <w:tcPr>
            <w:tcW w:w="4025" w:type="dxa"/>
          </w:tcPr>
          <w:p w14:paraId="6C018D40" w14:textId="77777777" w:rsidR="00656E43" w:rsidRDefault="009048C1">
            <w:pPr>
              <w:jc w:val="left"/>
            </w:pPr>
            <w:r>
              <w:t>Dùng goodbooks-10k làm nguồn chính; Google Books chỉ bổ sung khi có khoá; nhập ISBN có unit test dữ liệu giả</w:t>
            </w:r>
          </w:p>
        </w:tc>
        <w:tc>
          <w:tcPr>
            <w:tcW w:w="4025" w:type="dxa"/>
          </w:tcPr>
          <w:p w14:paraId="1294D134" w14:textId="77777777" w:rsidR="00656E43" w:rsidRDefault="009048C1">
            <w:pPr>
              <w:jc w:val="left"/>
            </w:pPr>
            <w:r>
              <w:t>Chuyển hẳn sang nguồn goodbooks-10k; nhập mô tả thủ công cho 50 đầu sách phổ biến; xin khoá API riêng và đặt lại lịch nhập theo lô nhỏ.</w:t>
            </w:r>
          </w:p>
        </w:tc>
      </w:tr>
      <w:tr w:rsidR="00656E43" w14:paraId="5DF4362A" w14:textId="77777777">
        <w:trPr>
          <w:cantSplit/>
          <w:jc w:val="center"/>
        </w:trPr>
        <w:tc>
          <w:tcPr>
            <w:tcW w:w="794" w:type="dxa"/>
          </w:tcPr>
          <w:p w14:paraId="63E0DEBA" w14:textId="77777777" w:rsidR="00656E43" w:rsidRDefault="009048C1">
            <w:pPr>
              <w:jc w:val="center"/>
            </w:pPr>
            <w:r>
              <w:t>R3</w:t>
            </w:r>
          </w:p>
        </w:tc>
        <w:tc>
          <w:tcPr>
            <w:tcW w:w="1134" w:type="dxa"/>
          </w:tcPr>
          <w:p w14:paraId="44CD79C9" w14:textId="77777777" w:rsidR="00656E43" w:rsidRDefault="009048C1">
            <w:pPr>
              <w:jc w:val="left"/>
            </w:pPr>
            <w:r>
              <w:t>Sản phẩm</w:t>
            </w:r>
          </w:p>
        </w:tc>
        <w:tc>
          <w:tcPr>
            <w:tcW w:w="2041" w:type="dxa"/>
          </w:tcPr>
          <w:p w14:paraId="19C5E34C" w14:textId="77777777" w:rsidR="00656E43" w:rsidRDefault="009048C1">
            <w:pPr>
              <w:jc w:val="left"/>
            </w:pPr>
            <w:r>
              <w:t>Độ chính xác mô hình AI thấp</w:t>
            </w:r>
          </w:p>
        </w:tc>
        <w:tc>
          <w:tcPr>
            <w:tcW w:w="454" w:type="dxa"/>
          </w:tcPr>
          <w:p w14:paraId="57AD94D4" w14:textId="77777777" w:rsidR="00656E43" w:rsidRDefault="009048C1">
            <w:pPr>
              <w:jc w:val="center"/>
            </w:pPr>
            <w:r>
              <w:t>3</w:t>
            </w:r>
          </w:p>
        </w:tc>
        <w:tc>
          <w:tcPr>
            <w:tcW w:w="454" w:type="dxa"/>
          </w:tcPr>
          <w:p w14:paraId="39336807" w14:textId="77777777" w:rsidR="00656E43" w:rsidRDefault="009048C1">
            <w:pPr>
              <w:jc w:val="center"/>
            </w:pPr>
            <w:r>
              <w:t>4</w:t>
            </w:r>
          </w:p>
        </w:tc>
        <w:tc>
          <w:tcPr>
            <w:tcW w:w="1077" w:type="dxa"/>
          </w:tcPr>
          <w:p w14:paraId="042A9450" w14:textId="77777777" w:rsidR="00656E43" w:rsidRDefault="009048C1">
            <w:pPr>
              <w:jc w:val="center"/>
            </w:pPr>
            <w:r>
              <w:t>12</w:t>
            </w:r>
          </w:p>
          <w:p w14:paraId="70886447" w14:textId="77777777" w:rsidR="00656E43" w:rsidRDefault="009048C1">
            <w:pPr>
              <w:jc w:val="center"/>
            </w:pPr>
            <w:r>
              <w:t>(Trung bình)</w:t>
            </w:r>
          </w:p>
        </w:tc>
        <w:tc>
          <w:tcPr>
            <w:tcW w:w="4025" w:type="dxa"/>
          </w:tcPr>
          <w:p w14:paraId="3B7BDFDE" w14:textId="77777777" w:rsidR="00656E43" w:rsidRDefault="009048C1">
            <w:pPr>
              <w:jc w:val="left"/>
            </w:pPr>
            <w:r>
              <w:t>Đặt ngưỡng từ đầu (Precision@5 ≥ 0,15; ROC-AUC ≥ 0,70); so hai mô hình; fallback sách mượn nhiều</w:t>
            </w:r>
          </w:p>
        </w:tc>
        <w:tc>
          <w:tcPr>
            <w:tcW w:w="4025" w:type="dxa"/>
          </w:tcPr>
          <w:p w14:paraId="1A482D07" w14:textId="77777777" w:rsidR="00656E43" w:rsidRDefault="009048C1">
            <w:pPr>
              <w:jc w:val="left"/>
            </w:pPr>
            <w:r>
              <w:t>Giữ gợi ý theo sách mượn nhiều (fallback) và ẩn điểm nguy cơ trễ; dành thêm 8 giờ chọn lại đặc trưng; ghi rõ hạn chế với khách hàng.</w:t>
            </w:r>
          </w:p>
        </w:tc>
      </w:tr>
      <w:tr w:rsidR="00656E43" w14:paraId="2E9EE620" w14:textId="77777777">
        <w:trPr>
          <w:cantSplit/>
          <w:jc w:val="center"/>
        </w:trPr>
        <w:tc>
          <w:tcPr>
            <w:tcW w:w="794" w:type="dxa"/>
          </w:tcPr>
          <w:p w14:paraId="7CCED42D" w14:textId="77777777" w:rsidR="00656E43" w:rsidRDefault="009048C1">
            <w:pPr>
              <w:jc w:val="center"/>
            </w:pPr>
            <w:r>
              <w:t>R4</w:t>
            </w:r>
          </w:p>
        </w:tc>
        <w:tc>
          <w:tcPr>
            <w:tcW w:w="1134" w:type="dxa"/>
          </w:tcPr>
          <w:p w14:paraId="25AECA45" w14:textId="77777777" w:rsidR="00656E43" w:rsidRDefault="009048C1">
            <w:pPr>
              <w:jc w:val="left"/>
            </w:pPr>
            <w:r>
              <w:t>Tiến trình</w:t>
            </w:r>
          </w:p>
        </w:tc>
        <w:tc>
          <w:tcPr>
            <w:tcW w:w="2041" w:type="dxa"/>
          </w:tcPr>
          <w:p w14:paraId="3D927FB9" w14:textId="77777777" w:rsidR="00656E43" w:rsidRDefault="009048C1">
            <w:pPr>
              <w:jc w:val="left"/>
            </w:pPr>
            <w:r>
              <w:t>Độ bao phủ kiểm thử không đạt 80%</w:t>
            </w:r>
          </w:p>
        </w:tc>
        <w:tc>
          <w:tcPr>
            <w:tcW w:w="454" w:type="dxa"/>
          </w:tcPr>
          <w:p w14:paraId="383AC110" w14:textId="77777777" w:rsidR="00656E43" w:rsidRDefault="009048C1">
            <w:pPr>
              <w:jc w:val="center"/>
            </w:pPr>
            <w:r>
              <w:t>2</w:t>
            </w:r>
          </w:p>
        </w:tc>
        <w:tc>
          <w:tcPr>
            <w:tcW w:w="454" w:type="dxa"/>
          </w:tcPr>
          <w:p w14:paraId="410D4905" w14:textId="77777777" w:rsidR="00656E43" w:rsidRDefault="009048C1">
            <w:pPr>
              <w:jc w:val="center"/>
            </w:pPr>
            <w:r>
              <w:t>4</w:t>
            </w:r>
          </w:p>
        </w:tc>
        <w:tc>
          <w:tcPr>
            <w:tcW w:w="1077" w:type="dxa"/>
          </w:tcPr>
          <w:p w14:paraId="35B72639" w14:textId="77777777" w:rsidR="00656E43" w:rsidRDefault="009048C1">
            <w:pPr>
              <w:jc w:val="center"/>
            </w:pPr>
            <w:r>
              <w:t>8</w:t>
            </w:r>
          </w:p>
          <w:p w14:paraId="4E4237A4" w14:textId="77777777" w:rsidR="00656E43" w:rsidRDefault="009048C1">
            <w:pPr>
              <w:jc w:val="center"/>
            </w:pPr>
            <w:r>
              <w:t>(Trung bình)</w:t>
            </w:r>
          </w:p>
        </w:tc>
        <w:tc>
          <w:tcPr>
            <w:tcW w:w="4025" w:type="dxa"/>
          </w:tcPr>
          <w:p w14:paraId="5D5D6DBC" w14:textId="77777777" w:rsidR="00656E43" w:rsidRDefault="009048C1">
            <w:pPr>
              <w:jc w:val="left"/>
            </w:pPr>
            <w:r>
              <w:t>Ép ngưỡng 80% trong CI; viết test song song khi code; e2e trên PostgreSQL thật</w:t>
            </w:r>
          </w:p>
        </w:tc>
        <w:tc>
          <w:tcPr>
            <w:tcW w:w="4025" w:type="dxa"/>
          </w:tcPr>
          <w:p w14:paraId="6447B95C" w14:textId="77777777" w:rsidR="00656E43" w:rsidRDefault="009048C1">
            <w:pPr>
              <w:jc w:val="left"/>
            </w:pPr>
            <w:r>
              <w:t>Dành 1 tuần ưu tiên viết bổ sung test cho các lớp nghiệp vụ còn thiếu; tạm hạ ngưỡng nhánh xuống 75% có văn bản của PM, khôi phục 80% trước nghiệm thu.</w:t>
            </w:r>
          </w:p>
        </w:tc>
      </w:tr>
      <w:tr w:rsidR="00656E43" w14:paraId="58D3F3C0" w14:textId="77777777">
        <w:trPr>
          <w:cantSplit/>
          <w:jc w:val="center"/>
        </w:trPr>
        <w:tc>
          <w:tcPr>
            <w:tcW w:w="794" w:type="dxa"/>
          </w:tcPr>
          <w:p w14:paraId="20EF1C17" w14:textId="77777777" w:rsidR="00656E43" w:rsidRDefault="009048C1">
            <w:pPr>
              <w:jc w:val="center"/>
            </w:pPr>
            <w:r>
              <w:lastRenderedPageBreak/>
              <w:t>R5</w:t>
            </w:r>
          </w:p>
        </w:tc>
        <w:tc>
          <w:tcPr>
            <w:tcW w:w="1134" w:type="dxa"/>
          </w:tcPr>
          <w:p w14:paraId="10155641" w14:textId="77777777" w:rsidR="00656E43" w:rsidRDefault="009048C1">
            <w:pPr>
              <w:jc w:val="left"/>
            </w:pPr>
            <w:r>
              <w:t>Tiến trình</w:t>
            </w:r>
          </w:p>
        </w:tc>
        <w:tc>
          <w:tcPr>
            <w:tcW w:w="2041" w:type="dxa"/>
          </w:tcPr>
          <w:p w14:paraId="1D9AC26C" w14:textId="77777777" w:rsidR="00656E43" w:rsidRDefault="009048C1">
            <w:pPr>
              <w:jc w:val="left"/>
            </w:pPr>
            <w:r>
              <w:t>Phình phạm vi (scope creep)</w:t>
            </w:r>
          </w:p>
        </w:tc>
        <w:tc>
          <w:tcPr>
            <w:tcW w:w="454" w:type="dxa"/>
          </w:tcPr>
          <w:p w14:paraId="552175A9" w14:textId="77777777" w:rsidR="00656E43" w:rsidRDefault="009048C1">
            <w:pPr>
              <w:jc w:val="center"/>
            </w:pPr>
            <w:r>
              <w:t>4</w:t>
            </w:r>
          </w:p>
        </w:tc>
        <w:tc>
          <w:tcPr>
            <w:tcW w:w="454" w:type="dxa"/>
          </w:tcPr>
          <w:p w14:paraId="7FABB8B8" w14:textId="77777777" w:rsidR="00656E43" w:rsidRDefault="009048C1">
            <w:pPr>
              <w:jc w:val="center"/>
            </w:pPr>
            <w:r>
              <w:t>4</w:t>
            </w:r>
          </w:p>
        </w:tc>
        <w:tc>
          <w:tcPr>
            <w:tcW w:w="1077" w:type="dxa"/>
          </w:tcPr>
          <w:p w14:paraId="79DA735C" w14:textId="77777777" w:rsidR="00656E43" w:rsidRDefault="009048C1">
            <w:pPr>
              <w:jc w:val="center"/>
            </w:pPr>
            <w:r>
              <w:t>16</w:t>
            </w:r>
          </w:p>
          <w:p w14:paraId="4C888ED3" w14:textId="77777777" w:rsidR="00656E43" w:rsidRDefault="009048C1">
            <w:pPr>
              <w:jc w:val="center"/>
            </w:pPr>
            <w:r>
              <w:t>(Cao)</w:t>
            </w:r>
          </w:p>
        </w:tc>
        <w:tc>
          <w:tcPr>
            <w:tcW w:w="4025" w:type="dxa"/>
          </w:tcPr>
          <w:p w14:paraId="2DDC1EFA" w14:textId="77777777" w:rsidR="00656E43" w:rsidRDefault="009048C1">
            <w:pPr>
              <w:jc w:val="left"/>
            </w:pPr>
            <w:r>
              <w:t>Chốt danh sách ngoài MVP trong SOW; mọi thay đổi qua Change Request, Product Owner duyệt</w:t>
            </w:r>
          </w:p>
        </w:tc>
        <w:tc>
          <w:tcPr>
            <w:tcW w:w="4025" w:type="dxa"/>
          </w:tcPr>
          <w:p w14:paraId="709D2CFE" w14:textId="77777777" w:rsidR="00656E43" w:rsidRDefault="009048C1">
            <w:pPr>
              <w:jc w:val="left"/>
            </w:pPr>
            <w:r>
              <w:t>Dùng dự phòng cho thay đổi đã duyệt; nếu vượt thì cắt các hạng mục ưu tiên thấp theo danh sách đã chốt (báo cáo biểu đồ, huấn luyện lại mô hình).</w:t>
            </w:r>
          </w:p>
        </w:tc>
      </w:tr>
      <w:tr w:rsidR="00656E43" w14:paraId="3BD5B137" w14:textId="77777777">
        <w:trPr>
          <w:cantSplit/>
          <w:jc w:val="center"/>
        </w:trPr>
        <w:tc>
          <w:tcPr>
            <w:tcW w:w="794" w:type="dxa"/>
          </w:tcPr>
          <w:p w14:paraId="563AE0BE" w14:textId="77777777" w:rsidR="00656E43" w:rsidRDefault="009048C1">
            <w:pPr>
              <w:jc w:val="center"/>
            </w:pPr>
            <w:r>
              <w:t>R6</w:t>
            </w:r>
          </w:p>
        </w:tc>
        <w:tc>
          <w:tcPr>
            <w:tcW w:w="1134" w:type="dxa"/>
          </w:tcPr>
          <w:p w14:paraId="2BCCCA9E" w14:textId="77777777" w:rsidR="00656E43" w:rsidRDefault="009048C1">
            <w:pPr>
              <w:jc w:val="left"/>
            </w:pPr>
            <w:r>
              <w:t>Tiến trình</w:t>
            </w:r>
          </w:p>
        </w:tc>
        <w:tc>
          <w:tcPr>
            <w:tcW w:w="2041" w:type="dxa"/>
          </w:tcPr>
          <w:p w14:paraId="6A85D0F5" w14:textId="77777777" w:rsidR="00656E43" w:rsidRDefault="009048C1">
            <w:pPr>
              <w:jc w:val="left"/>
            </w:pPr>
            <w:r>
              <w:t>Ước lượng thấp hơn thực tế</w:t>
            </w:r>
          </w:p>
        </w:tc>
        <w:tc>
          <w:tcPr>
            <w:tcW w:w="454" w:type="dxa"/>
          </w:tcPr>
          <w:p w14:paraId="2AAE44BC" w14:textId="77777777" w:rsidR="00656E43" w:rsidRDefault="009048C1">
            <w:pPr>
              <w:jc w:val="center"/>
            </w:pPr>
            <w:r>
              <w:t>3</w:t>
            </w:r>
          </w:p>
        </w:tc>
        <w:tc>
          <w:tcPr>
            <w:tcW w:w="454" w:type="dxa"/>
          </w:tcPr>
          <w:p w14:paraId="7A8FB231" w14:textId="77777777" w:rsidR="00656E43" w:rsidRDefault="009048C1">
            <w:pPr>
              <w:jc w:val="center"/>
            </w:pPr>
            <w:r>
              <w:t>4</w:t>
            </w:r>
          </w:p>
        </w:tc>
        <w:tc>
          <w:tcPr>
            <w:tcW w:w="1077" w:type="dxa"/>
          </w:tcPr>
          <w:p w14:paraId="75B3F018" w14:textId="77777777" w:rsidR="00656E43" w:rsidRDefault="009048C1">
            <w:pPr>
              <w:jc w:val="center"/>
            </w:pPr>
            <w:r>
              <w:t>12</w:t>
            </w:r>
          </w:p>
          <w:p w14:paraId="130EB0F2" w14:textId="77777777" w:rsidR="00656E43" w:rsidRDefault="009048C1">
            <w:pPr>
              <w:jc w:val="center"/>
            </w:pPr>
            <w:r>
              <w:t>(Trung bình)</w:t>
            </w:r>
          </w:p>
        </w:tc>
        <w:tc>
          <w:tcPr>
            <w:tcW w:w="4025" w:type="dxa"/>
          </w:tcPr>
          <w:p w14:paraId="35A700DE" w14:textId="77777777" w:rsidR="00656E43" w:rsidRDefault="009048C1">
            <w:pPr>
              <w:jc w:val="left"/>
            </w:pPr>
            <w:r>
              <w:t>Ước lượng 3 điểm; dự phòng 10% BAC; theo dõi EVA mỗi 4 tuần; cắt phạm vi khi CPI &lt; 0,85</w:t>
            </w:r>
          </w:p>
        </w:tc>
        <w:tc>
          <w:tcPr>
            <w:tcW w:w="4025" w:type="dxa"/>
          </w:tcPr>
          <w:p w14:paraId="62D90D07" w14:textId="77777777" w:rsidR="00656E43" w:rsidRDefault="009048C1">
            <w:pPr>
              <w:jc w:val="left"/>
            </w:pPr>
            <w:r>
              <w:t>Kích hoạt dự phòng quản lý 10%; làm thêm giờ có kiểm soát (tối đa 25% năng lực); nếu CPI dưới 0,85 thì họp khẩn cắt phạm vi.</w:t>
            </w:r>
          </w:p>
        </w:tc>
      </w:tr>
      <w:tr w:rsidR="00656E43" w14:paraId="17DEB267" w14:textId="77777777">
        <w:trPr>
          <w:cantSplit/>
          <w:jc w:val="center"/>
        </w:trPr>
        <w:tc>
          <w:tcPr>
            <w:tcW w:w="794" w:type="dxa"/>
          </w:tcPr>
          <w:p w14:paraId="0FFC657F" w14:textId="77777777" w:rsidR="00656E43" w:rsidRDefault="009048C1">
            <w:pPr>
              <w:jc w:val="center"/>
            </w:pPr>
            <w:r>
              <w:t>R7</w:t>
            </w:r>
          </w:p>
        </w:tc>
        <w:tc>
          <w:tcPr>
            <w:tcW w:w="1134" w:type="dxa"/>
          </w:tcPr>
          <w:p w14:paraId="60CE7CCC" w14:textId="77777777" w:rsidR="00656E43" w:rsidRDefault="009048C1">
            <w:pPr>
              <w:jc w:val="left"/>
            </w:pPr>
            <w:r>
              <w:t>Sản phẩm</w:t>
            </w:r>
          </w:p>
        </w:tc>
        <w:tc>
          <w:tcPr>
            <w:tcW w:w="2041" w:type="dxa"/>
          </w:tcPr>
          <w:p w14:paraId="6C9678C5" w14:textId="77777777" w:rsidR="00656E43" w:rsidRDefault="009048C1">
            <w:pPr>
              <w:jc w:val="left"/>
            </w:pPr>
            <w:r>
              <w:t>Dữ liệu sách nhập sai hoặc thiếu ISBN</w:t>
            </w:r>
          </w:p>
        </w:tc>
        <w:tc>
          <w:tcPr>
            <w:tcW w:w="454" w:type="dxa"/>
          </w:tcPr>
          <w:p w14:paraId="63A41586" w14:textId="77777777" w:rsidR="00656E43" w:rsidRDefault="009048C1">
            <w:pPr>
              <w:jc w:val="center"/>
            </w:pPr>
            <w:r>
              <w:t>3</w:t>
            </w:r>
          </w:p>
        </w:tc>
        <w:tc>
          <w:tcPr>
            <w:tcW w:w="454" w:type="dxa"/>
          </w:tcPr>
          <w:p w14:paraId="28DAAE8A" w14:textId="77777777" w:rsidR="00656E43" w:rsidRDefault="009048C1">
            <w:pPr>
              <w:jc w:val="center"/>
            </w:pPr>
            <w:r>
              <w:t>3</w:t>
            </w:r>
          </w:p>
        </w:tc>
        <w:tc>
          <w:tcPr>
            <w:tcW w:w="1077" w:type="dxa"/>
          </w:tcPr>
          <w:p w14:paraId="6866BD72" w14:textId="77777777" w:rsidR="00656E43" w:rsidRDefault="009048C1">
            <w:pPr>
              <w:jc w:val="center"/>
            </w:pPr>
            <w:r>
              <w:t>9</w:t>
            </w:r>
          </w:p>
          <w:p w14:paraId="487EAC09" w14:textId="77777777" w:rsidR="00656E43" w:rsidRDefault="009048C1">
            <w:pPr>
              <w:jc w:val="center"/>
            </w:pPr>
            <w:r>
              <w:t>(Trung bình)</w:t>
            </w:r>
          </w:p>
        </w:tc>
        <w:tc>
          <w:tcPr>
            <w:tcW w:w="4025" w:type="dxa"/>
          </w:tcPr>
          <w:p w14:paraId="3E9AA525" w14:textId="77777777" w:rsidR="00656E43" w:rsidRDefault="009048C1">
            <w:pPr>
              <w:jc w:val="left"/>
            </w:pPr>
            <w:r>
              <w:t>ISBN duy nhất (409 nếu trùng); kiểm tra định dạng; báo cáo bản ghi bị bỏ qua; rà soát mẫu 50 cuốn</w:t>
            </w:r>
          </w:p>
        </w:tc>
        <w:tc>
          <w:tcPr>
            <w:tcW w:w="4025" w:type="dxa"/>
          </w:tcPr>
          <w:p w14:paraId="4DBE480B" w14:textId="77777777" w:rsidR="00656E43" w:rsidRDefault="009048C1">
            <w:pPr>
              <w:jc w:val="left"/>
            </w:pPr>
            <w:r>
              <w:t>Đóng băng nhập sách; rà soát toàn bộ bản ghi thiếu ISBN bằng script; quay về bản sao lưu dữ liệu gần nhất của Neon.</w:t>
            </w:r>
          </w:p>
        </w:tc>
      </w:tr>
      <w:tr w:rsidR="00656E43" w14:paraId="26E4B35E" w14:textId="77777777">
        <w:trPr>
          <w:cantSplit/>
          <w:jc w:val="center"/>
        </w:trPr>
        <w:tc>
          <w:tcPr>
            <w:tcW w:w="794" w:type="dxa"/>
          </w:tcPr>
          <w:p w14:paraId="556EDC2E" w14:textId="77777777" w:rsidR="00656E43" w:rsidRDefault="009048C1">
            <w:pPr>
              <w:jc w:val="center"/>
            </w:pPr>
            <w:r>
              <w:t>R8</w:t>
            </w:r>
          </w:p>
        </w:tc>
        <w:tc>
          <w:tcPr>
            <w:tcW w:w="1134" w:type="dxa"/>
          </w:tcPr>
          <w:p w14:paraId="1901A47C" w14:textId="77777777" w:rsidR="00656E43" w:rsidRDefault="009048C1">
            <w:pPr>
              <w:jc w:val="left"/>
            </w:pPr>
            <w:r>
              <w:t>Con người</w:t>
            </w:r>
          </w:p>
        </w:tc>
        <w:tc>
          <w:tcPr>
            <w:tcW w:w="2041" w:type="dxa"/>
          </w:tcPr>
          <w:p w14:paraId="6F0FDF5E" w14:textId="77777777" w:rsidR="00656E43" w:rsidRDefault="009048C1">
            <w:pPr>
              <w:jc w:val="left"/>
            </w:pPr>
            <w:r>
              <w:t>Thủ thư không muốn chuyển sang hệ thống mới</w:t>
            </w:r>
          </w:p>
        </w:tc>
        <w:tc>
          <w:tcPr>
            <w:tcW w:w="454" w:type="dxa"/>
          </w:tcPr>
          <w:p w14:paraId="4EF90D70" w14:textId="77777777" w:rsidR="00656E43" w:rsidRDefault="009048C1">
            <w:pPr>
              <w:jc w:val="center"/>
            </w:pPr>
            <w:r>
              <w:t>3</w:t>
            </w:r>
          </w:p>
        </w:tc>
        <w:tc>
          <w:tcPr>
            <w:tcW w:w="454" w:type="dxa"/>
          </w:tcPr>
          <w:p w14:paraId="438557EE" w14:textId="77777777" w:rsidR="00656E43" w:rsidRDefault="009048C1">
            <w:pPr>
              <w:jc w:val="center"/>
            </w:pPr>
            <w:r>
              <w:t>4</w:t>
            </w:r>
          </w:p>
        </w:tc>
        <w:tc>
          <w:tcPr>
            <w:tcW w:w="1077" w:type="dxa"/>
          </w:tcPr>
          <w:p w14:paraId="6D8B21EC" w14:textId="77777777" w:rsidR="00656E43" w:rsidRDefault="009048C1">
            <w:pPr>
              <w:jc w:val="center"/>
            </w:pPr>
            <w:r>
              <w:t>12</w:t>
            </w:r>
          </w:p>
          <w:p w14:paraId="0DA13A1F" w14:textId="77777777" w:rsidR="00656E43" w:rsidRDefault="009048C1">
            <w:pPr>
              <w:jc w:val="center"/>
            </w:pPr>
            <w:r>
              <w:t>(Trung bình)</w:t>
            </w:r>
          </w:p>
        </w:tc>
        <w:tc>
          <w:tcPr>
            <w:tcW w:w="4025" w:type="dxa"/>
          </w:tcPr>
          <w:p w14:paraId="7D3F7393" w14:textId="77777777" w:rsidR="00656E43" w:rsidRDefault="009048C1">
            <w:pPr>
              <w:jc w:val="left"/>
            </w:pPr>
            <w:r>
              <w:t>Quầy mượn trả đơn giản (nhập mã vạch); đào tạo 2 buổi; chạy song song 2 tuần; thủ thư đại diện dự UAT</w:t>
            </w:r>
          </w:p>
        </w:tc>
        <w:tc>
          <w:tcPr>
            <w:tcW w:w="4025" w:type="dxa"/>
          </w:tcPr>
          <w:p w14:paraId="0641D713" w14:textId="77777777" w:rsidR="00656E43" w:rsidRDefault="009048C1">
            <w:pPr>
              <w:jc w:val="left"/>
            </w:pPr>
            <w:r>
              <w:t>Kéo dài giai đoạn chạy song song với sổ tay thêm 2 tuần; thủ thư đại diện kèm 1 kèm 1; điều chỉnh giao diện quầy theo phản hồi trong 3 ngày.</w:t>
            </w:r>
          </w:p>
        </w:tc>
      </w:tr>
      <w:tr w:rsidR="00656E43" w14:paraId="058F5FB4" w14:textId="77777777">
        <w:trPr>
          <w:cantSplit/>
          <w:jc w:val="center"/>
        </w:trPr>
        <w:tc>
          <w:tcPr>
            <w:tcW w:w="794" w:type="dxa"/>
          </w:tcPr>
          <w:p w14:paraId="2EC1F138" w14:textId="77777777" w:rsidR="00656E43" w:rsidRDefault="009048C1">
            <w:pPr>
              <w:jc w:val="center"/>
            </w:pPr>
            <w:r>
              <w:t>R9</w:t>
            </w:r>
          </w:p>
        </w:tc>
        <w:tc>
          <w:tcPr>
            <w:tcW w:w="1134" w:type="dxa"/>
          </w:tcPr>
          <w:p w14:paraId="614FC38A" w14:textId="77777777" w:rsidR="00656E43" w:rsidRDefault="009048C1">
            <w:pPr>
              <w:jc w:val="left"/>
            </w:pPr>
            <w:r>
              <w:t>Công nghệ</w:t>
            </w:r>
          </w:p>
        </w:tc>
        <w:tc>
          <w:tcPr>
            <w:tcW w:w="2041" w:type="dxa"/>
          </w:tcPr>
          <w:p w14:paraId="4C0D68F0" w14:textId="77777777" w:rsidR="00656E43" w:rsidRDefault="009048C1">
            <w:pPr>
              <w:jc w:val="left"/>
            </w:pPr>
            <w:r>
              <w:t>Mất dữ liệu seed hoặc lỗi migration</w:t>
            </w:r>
          </w:p>
        </w:tc>
        <w:tc>
          <w:tcPr>
            <w:tcW w:w="454" w:type="dxa"/>
          </w:tcPr>
          <w:p w14:paraId="397F96EE" w14:textId="77777777" w:rsidR="00656E43" w:rsidRDefault="009048C1">
            <w:pPr>
              <w:jc w:val="center"/>
            </w:pPr>
            <w:r>
              <w:t>2</w:t>
            </w:r>
          </w:p>
        </w:tc>
        <w:tc>
          <w:tcPr>
            <w:tcW w:w="454" w:type="dxa"/>
          </w:tcPr>
          <w:p w14:paraId="6ECDF6D5" w14:textId="77777777" w:rsidR="00656E43" w:rsidRDefault="009048C1">
            <w:pPr>
              <w:jc w:val="center"/>
            </w:pPr>
            <w:r>
              <w:t>3</w:t>
            </w:r>
          </w:p>
        </w:tc>
        <w:tc>
          <w:tcPr>
            <w:tcW w:w="1077" w:type="dxa"/>
          </w:tcPr>
          <w:p w14:paraId="6E83496E" w14:textId="77777777" w:rsidR="00656E43" w:rsidRDefault="009048C1">
            <w:pPr>
              <w:jc w:val="center"/>
            </w:pPr>
            <w:r>
              <w:t>6</w:t>
            </w:r>
          </w:p>
          <w:p w14:paraId="3DA4EB23" w14:textId="77777777" w:rsidR="00656E43" w:rsidRDefault="009048C1">
            <w:pPr>
              <w:jc w:val="center"/>
            </w:pPr>
            <w:r>
              <w:t>(Thấp)</w:t>
            </w:r>
          </w:p>
        </w:tc>
        <w:tc>
          <w:tcPr>
            <w:tcW w:w="4025" w:type="dxa"/>
          </w:tcPr>
          <w:p w14:paraId="7ADD6006" w14:textId="77777777" w:rsidR="00656E43" w:rsidRDefault="009048C1">
            <w:pPr>
              <w:jc w:val="left"/>
            </w:pPr>
            <w:r>
              <w:t>Neon sao lưu hằng ngày; seed lặp lại được; migration có phiên bản</w:t>
            </w:r>
          </w:p>
        </w:tc>
        <w:tc>
          <w:tcPr>
            <w:tcW w:w="4025" w:type="dxa"/>
          </w:tcPr>
          <w:p w14:paraId="19B9BCDE" w14:textId="77777777" w:rsidR="00656E43" w:rsidRDefault="009048C1">
            <w:pPr>
              <w:jc w:val="left"/>
            </w:pPr>
            <w:r>
              <w:t>Khôi phục từ bản sao lưu Neon (point-in-time); chạy lại seed; kiểm tra bằng bộ smoke test trước khi mở lại cho người dùng.</w:t>
            </w:r>
          </w:p>
        </w:tc>
      </w:tr>
      <w:tr w:rsidR="00656E43" w14:paraId="4EE08E39" w14:textId="77777777">
        <w:trPr>
          <w:cantSplit/>
          <w:jc w:val="center"/>
        </w:trPr>
        <w:tc>
          <w:tcPr>
            <w:tcW w:w="794" w:type="dxa"/>
          </w:tcPr>
          <w:p w14:paraId="685721B4" w14:textId="77777777" w:rsidR="00656E43" w:rsidRDefault="009048C1">
            <w:pPr>
              <w:jc w:val="center"/>
            </w:pPr>
            <w:r>
              <w:t>R10</w:t>
            </w:r>
          </w:p>
        </w:tc>
        <w:tc>
          <w:tcPr>
            <w:tcW w:w="1134" w:type="dxa"/>
          </w:tcPr>
          <w:p w14:paraId="71B4E1C3" w14:textId="77777777" w:rsidR="00656E43" w:rsidRDefault="009048C1">
            <w:pPr>
              <w:jc w:val="left"/>
            </w:pPr>
            <w:r>
              <w:t>Sản phẩm</w:t>
            </w:r>
          </w:p>
        </w:tc>
        <w:tc>
          <w:tcPr>
            <w:tcW w:w="2041" w:type="dxa"/>
          </w:tcPr>
          <w:p w14:paraId="4345DAD8" w14:textId="77777777" w:rsidR="00656E43" w:rsidRDefault="009048C1">
            <w:pPr>
              <w:jc w:val="left"/>
            </w:pPr>
            <w:r>
              <w:t>Lỗi quy tắc phạt (làm tròn theo giờ, không theo ngày lịch)</w:t>
            </w:r>
          </w:p>
        </w:tc>
        <w:tc>
          <w:tcPr>
            <w:tcW w:w="454" w:type="dxa"/>
          </w:tcPr>
          <w:p w14:paraId="69E9649C" w14:textId="77777777" w:rsidR="00656E43" w:rsidRDefault="009048C1">
            <w:pPr>
              <w:jc w:val="center"/>
            </w:pPr>
            <w:r>
              <w:t>3</w:t>
            </w:r>
          </w:p>
        </w:tc>
        <w:tc>
          <w:tcPr>
            <w:tcW w:w="454" w:type="dxa"/>
          </w:tcPr>
          <w:p w14:paraId="39C5B433" w14:textId="77777777" w:rsidR="00656E43" w:rsidRDefault="009048C1">
            <w:pPr>
              <w:jc w:val="center"/>
            </w:pPr>
            <w:r>
              <w:t>3</w:t>
            </w:r>
          </w:p>
        </w:tc>
        <w:tc>
          <w:tcPr>
            <w:tcW w:w="1077" w:type="dxa"/>
          </w:tcPr>
          <w:p w14:paraId="709EE835" w14:textId="77777777" w:rsidR="00656E43" w:rsidRDefault="009048C1">
            <w:pPr>
              <w:jc w:val="center"/>
            </w:pPr>
            <w:r>
              <w:t>9</w:t>
            </w:r>
          </w:p>
          <w:p w14:paraId="1B3F37BC" w14:textId="77777777" w:rsidR="00656E43" w:rsidRDefault="009048C1">
            <w:pPr>
              <w:jc w:val="center"/>
            </w:pPr>
            <w:r>
              <w:t>(Trung bình)</w:t>
            </w:r>
          </w:p>
        </w:tc>
        <w:tc>
          <w:tcPr>
            <w:tcW w:w="4025" w:type="dxa"/>
          </w:tcPr>
          <w:p w14:paraId="6349F226" w14:textId="77777777" w:rsidR="00656E43" w:rsidRDefault="009048C1">
            <w:pPr>
              <w:jc w:val="left"/>
            </w:pPr>
            <w:r>
              <w:t>Test biên (23:59 và 00:01); chạy thử luồng thật trên DB; đã sửa theo ngày lịch</w:t>
            </w:r>
          </w:p>
        </w:tc>
        <w:tc>
          <w:tcPr>
            <w:tcW w:w="4025" w:type="dxa"/>
          </w:tcPr>
          <w:p w14:paraId="26DB8741" w14:textId="77777777" w:rsidR="00656E43" w:rsidRDefault="009048C1">
            <w:pPr>
              <w:jc w:val="left"/>
            </w:pPr>
            <w:r>
              <w:t>Tạm khoá thu phạt tự động, cho thủ thư nhập tay; sửa lỗi trong ngày, tính lại các khoản phạt bị ảnh hưởng và thông báo bạn đọc.</w:t>
            </w:r>
          </w:p>
        </w:tc>
      </w:tr>
      <w:tr w:rsidR="00656E43" w14:paraId="79B228C1" w14:textId="77777777">
        <w:trPr>
          <w:cantSplit/>
          <w:jc w:val="center"/>
        </w:trPr>
        <w:tc>
          <w:tcPr>
            <w:tcW w:w="794" w:type="dxa"/>
          </w:tcPr>
          <w:p w14:paraId="17BCF0BC" w14:textId="77777777" w:rsidR="00656E43" w:rsidRDefault="009048C1">
            <w:pPr>
              <w:keepNext/>
              <w:jc w:val="center"/>
            </w:pPr>
            <w:r>
              <w:lastRenderedPageBreak/>
              <w:t>R11</w:t>
            </w:r>
          </w:p>
        </w:tc>
        <w:tc>
          <w:tcPr>
            <w:tcW w:w="1134" w:type="dxa"/>
          </w:tcPr>
          <w:p w14:paraId="466C0F79" w14:textId="77777777" w:rsidR="00656E43" w:rsidRDefault="009048C1">
            <w:pPr>
              <w:keepNext/>
              <w:jc w:val="left"/>
            </w:pPr>
            <w:r>
              <w:t>Con người</w:t>
            </w:r>
          </w:p>
        </w:tc>
        <w:tc>
          <w:tcPr>
            <w:tcW w:w="2041" w:type="dxa"/>
          </w:tcPr>
          <w:p w14:paraId="3A9A711F" w14:textId="77777777" w:rsidR="00656E43" w:rsidRDefault="009048C1">
            <w:pPr>
              <w:keepNext/>
              <w:jc w:val="left"/>
            </w:pPr>
            <w:r>
              <w:t>Thành viên chủ chốt vắng hoặc quá tải</w:t>
            </w:r>
          </w:p>
        </w:tc>
        <w:tc>
          <w:tcPr>
            <w:tcW w:w="454" w:type="dxa"/>
          </w:tcPr>
          <w:p w14:paraId="51F275C5" w14:textId="77777777" w:rsidR="00656E43" w:rsidRDefault="009048C1">
            <w:pPr>
              <w:keepNext/>
              <w:jc w:val="center"/>
            </w:pPr>
            <w:r>
              <w:t>3</w:t>
            </w:r>
          </w:p>
        </w:tc>
        <w:tc>
          <w:tcPr>
            <w:tcW w:w="454" w:type="dxa"/>
          </w:tcPr>
          <w:p w14:paraId="5D9CF9A8" w14:textId="77777777" w:rsidR="00656E43" w:rsidRDefault="009048C1">
            <w:pPr>
              <w:keepNext/>
              <w:jc w:val="center"/>
            </w:pPr>
            <w:r>
              <w:t>4</w:t>
            </w:r>
          </w:p>
        </w:tc>
        <w:tc>
          <w:tcPr>
            <w:tcW w:w="1077" w:type="dxa"/>
          </w:tcPr>
          <w:p w14:paraId="6A227BDE" w14:textId="77777777" w:rsidR="00656E43" w:rsidRDefault="009048C1">
            <w:pPr>
              <w:keepNext/>
              <w:jc w:val="center"/>
            </w:pPr>
            <w:r>
              <w:t>12</w:t>
            </w:r>
          </w:p>
          <w:p w14:paraId="47F6EBAF" w14:textId="77777777" w:rsidR="00656E43" w:rsidRDefault="009048C1">
            <w:pPr>
              <w:keepNext/>
              <w:jc w:val="center"/>
            </w:pPr>
            <w:r>
              <w:t>(Trung bình)</w:t>
            </w:r>
          </w:p>
        </w:tc>
        <w:tc>
          <w:tcPr>
            <w:tcW w:w="4025" w:type="dxa"/>
          </w:tcPr>
          <w:p w14:paraId="66BC71F6" w14:textId="77777777" w:rsidR="00656E43" w:rsidRDefault="009048C1">
            <w:pPr>
              <w:keepNext/>
              <w:jc w:val="left"/>
            </w:pPr>
            <w:r>
              <w:t>Rà soát chéo mỗi Pull Request; tài liệu sinh từ mã; mỗi vai trò có người thay thế; né mốc lớn vào tuần thi</w:t>
            </w:r>
          </w:p>
        </w:tc>
        <w:tc>
          <w:tcPr>
            <w:tcW w:w="4025" w:type="dxa"/>
          </w:tcPr>
          <w:p w14:paraId="666CDEF4" w14:textId="77777777" w:rsidR="00656E43" w:rsidRDefault="009048C1">
            <w:pPr>
              <w:keepNext/>
              <w:jc w:val="left"/>
            </w:pPr>
            <w:r>
              <w:t>Người thay thế đã chọn tiếp nhận việc trong 2 ngày nhờ tài liệu sinh từ mã; dời việc không găng; nếu vắng trên 2 tuần thì dùng dự phòng thuê hỗ trợ.</w:t>
            </w:r>
          </w:p>
        </w:tc>
      </w:tr>
    </w:tbl>
    <w:p w14:paraId="42D26674" w14:textId="77777777" w:rsidR="009729B1" w:rsidRPr="00B467A6" w:rsidRDefault="009048C1">
      <w:pPr>
        <w:jc w:val="center"/>
        <w:rPr>
          <w:color w:val="auto"/>
          <w:sz w:val="28"/>
          <w:szCs w:val="28"/>
        </w:rPr>
      </w:pPr>
      <w:r>
        <w:rPr>
          <w:b/>
          <w:bCs/>
          <w:color w:val="auto"/>
          <w:sz w:val="24"/>
          <w:szCs w:val="24"/>
        </w:rPr>
        <w:t>Bảng 22. Danh mục quản lý rủi ro (Risk Register)</w:t>
      </w:r>
    </w:p>
    <w:p w14:paraId="1CB1512D" w14:textId="77777777" w:rsidR="00656E43" w:rsidRDefault="00656E43">
      <w:pPr>
        <w:sectPr w:rsidR="00656E43">
          <w:pgSz w:w="16840" w:h="11907" w:orient="landscape" w:code="9"/>
          <w:pgMar w:top="1134" w:right="1134" w:bottom="1134" w:left="1701" w:header="680" w:footer="680" w:gutter="0"/>
          <w:cols w:space="720"/>
          <w:docGrid w:linePitch="360"/>
        </w:sectPr>
      </w:pPr>
    </w:p>
    <w:p w14:paraId="5983E770" w14:textId="77777777" w:rsidR="00656E43" w:rsidRDefault="009048C1">
      <w:pPr>
        <w:keepNext/>
        <w:spacing w:before="120"/>
        <w:jc w:val="center"/>
      </w:pPr>
      <w:r>
        <w:rPr>
          <w:noProof/>
        </w:rPr>
        <w:lastRenderedPageBreak/>
        <w:drawing>
          <wp:inline distT="0" distB="0" distL="0" distR="0" wp14:anchorId="0B3A0F34" wp14:editId="4D65EA79">
            <wp:extent cx="4041183" cy="3419999"/>
            <wp:effectExtent l="0" t="0" r="0" b="0"/>
            <wp:docPr id="1050" name="Picture 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matrix.png"/>
                    <pic:cNvPicPr/>
                  </pic:nvPicPr>
                  <pic:blipFill>
                    <a:blip r:embed="rId24"/>
                    <a:stretch>
                      <a:fillRect/>
                    </a:stretch>
                  </pic:blipFill>
                  <pic:spPr>
                    <a:xfrm>
                      <a:off x="0" y="0"/>
                      <a:ext cx="4041183" cy="3419999"/>
                    </a:xfrm>
                    <a:prstGeom prst="rect">
                      <a:avLst/>
                    </a:prstGeom>
                  </pic:spPr>
                </pic:pic>
              </a:graphicData>
            </a:graphic>
          </wp:inline>
        </w:drawing>
      </w:r>
    </w:p>
    <w:p w14:paraId="3452A774" w14:textId="77777777" w:rsidR="009729B1" w:rsidRPr="00B467A6" w:rsidRDefault="009048C1">
      <w:pPr>
        <w:jc w:val="center"/>
        <w:rPr>
          <w:color w:val="auto"/>
          <w:sz w:val="28"/>
          <w:szCs w:val="28"/>
        </w:rPr>
      </w:pPr>
      <w:r>
        <w:rPr>
          <w:b/>
          <w:bCs/>
          <w:color w:val="auto"/>
          <w:sz w:val="24"/>
          <w:szCs w:val="24"/>
        </w:rPr>
        <w:t>Hình 7. Ma trận rủi ro 5x5 (P theo trục dọc, I theo trục ngang)</w:t>
      </w:r>
    </w:p>
    <w:p w14:paraId="61EED8F7" w14:textId="77777777" w:rsidR="009729B1" w:rsidRPr="00B467A6" w:rsidRDefault="009048C1">
      <w:pPr>
        <w:rPr>
          <w:color w:val="auto"/>
          <w:sz w:val="28"/>
          <w:szCs w:val="28"/>
        </w:rPr>
      </w:pPr>
      <w:r>
        <w:rPr>
          <w:color w:val="auto"/>
          <w:szCs w:val="26"/>
        </w:rPr>
        <w:t>Có 2 rủi ro mức Cao: R1 (điểm 15) và R5 (điểm 16). Ba rủi ro đã xảy ra trong dự án thật: R1 (dịch vụ trên Render ngủ, backend tự rơi về danh sách sách mượn nhiều nên người dùng không thấy lỗi), R2 (Google Books giới hạn tần suất nên dùng goodbooks-10k làm nguồn chính) và R10 (phát hiện phạt tính theo giờ khi chạy thật luồng trả sách, đã sửa).</w:t>
      </w:r>
    </w:p>
    <w:p w14:paraId="2306750B" w14:textId="77777777" w:rsidR="009729B1" w:rsidRPr="00B467A6" w:rsidRDefault="009048C1">
      <w:pPr>
        <w:keepNext/>
        <w:spacing w:before="280" w:after="80"/>
        <w:outlineLvl w:val="1"/>
        <w:rPr>
          <w:color w:val="auto"/>
          <w:sz w:val="28"/>
          <w:szCs w:val="28"/>
        </w:rPr>
      </w:pPr>
      <w:bookmarkStart w:id="11" w:name="_Toc243310209"/>
      <w:r>
        <w:rPr>
          <w:b/>
          <w:color w:val="auto"/>
          <w:szCs w:val="26"/>
        </w:rPr>
        <w:t>2. Phân tích Giá trị Thu được (Earned Value Analysis - EVA)</w:t>
      </w:r>
      <w:bookmarkEnd w:id="11"/>
    </w:p>
    <w:p w14:paraId="49C4DD65" w14:textId="77777777" w:rsidR="009729B1" w:rsidRPr="00B467A6" w:rsidRDefault="009048C1">
      <w:pPr>
        <w:rPr>
          <w:color w:val="auto"/>
          <w:sz w:val="28"/>
          <w:szCs w:val="28"/>
        </w:rPr>
      </w:pPr>
      <w:r>
        <w:rPr>
          <w:color w:val="auto"/>
          <w:szCs w:val="26"/>
        </w:rPr>
        <w:t xml:space="preserve">Phân tích tại mốc m = 50% thời gian thực hiện dự án, tức hết tuần 8 trong 16 tuần. Số liệu EVA là </w:t>
      </w:r>
      <w:r>
        <w:rPr>
          <w:b/>
          <w:bCs/>
          <w:color w:val="auto"/>
          <w:szCs w:val="26"/>
        </w:rPr>
        <w:t>mô phỏng có kiểm soát</w:t>
      </w:r>
      <w:r>
        <w:rPr>
          <w:color w:val="auto"/>
          <w:szCs w:val="26"/>
        </w:rPr>
        <w:t>: giờ kế hoạch từng tuần lấy từ lịch CPM; EV = giờ kế hoạch x hiệu suất tiến độ của tuần (tuần 1 đến 4: 0,96; tuần 5 đến 8: 0,80 vì nhập dữ liệu Google Books bị giới hạn tần suất); AC = EV x hệ số chi phí (1,04 rồi 1,12).</w:t>
      </w:r>
    </w:p>
    <w:p w14:paraId="206E4096" w14:textId="77777777" w:rsidR="009729B1" w:rsidRPr="00B467A6" w:rsidRDefault="009048C1">
      <w:pPr>
        <w:pStyle w:val="ListBullet"/>
        <w:numPr>
          <w:ilvl w:val="0"/>
          <w:numId w:val="10"/>
        </w:numPr>
        <w:rPr>
          <w:color w:val="auto"/>
          <w:sz w:val="28"/>
          <w:szCs w:val="28"/>
        </w:rPr>
      </w:pPr>
      <w:r>
        <w:rPr>
          <w:b/>
          <w:bCs/>
          <w:color w:val="auto"/>
          <w:szCs w:val="26"/>
        </w:rPr>
        <w:t>BAC (Budget at Completion):</w:t>
      </w:r>
      <w:r>
        <w:rPr>
          <w:color w:val="auto"/>
          <w:szCs w:val="26"/>
        </w:rPr>
        <w:t xml:space="preserve"> 28.301.667 đồng</w:t>
      </w:r>
    </w:p>
    <w:p w14:paraId="40B08C9D" w14:textId="77777777" w:rsidR="009729B1" w:rsidRPr="00B467A6" w:rsidRDefault="009048C1">
      <w:pPr>
        <w:pStyle w:val="ListBullet"/>
        <w:numPr>
          <w:ilvl w:val="0"/>
          <w:numId w:val="10"/>
        </w:numPr>
        <w:rPr>
          <w:color w:val="auto"/>
          <w:sz w:val="28"/>
          <w:szCs w:val="28"/>
        </w:rPr>
      </w:pPr>
      <w:r>
        <w:rPr>
          <w:b/>
          <w:bCs/>
          <w:color w:val="auto"/>
          <w:szCs w:val="26"/>
        </w:rPr>
        <w:t>PV (Planned Value):</w:t>
      </w:r>
      <w:r>
        <w:rPr>
          <w:color w:val="auto"/>
          <w:szCs w:val="26"/>
        </w:rPr>
        <w:t xml:space="preserve"> 15.420.500 đồng</w:t>
      </w:r>
    </w:p>
    <w:p w14:paraId="500F3FDF" w14:textId="77777777" w:rsidR="009729B1" w:rsidRPr="00B467A6" w:rsidRDefault="009048C1">
      <w:pPr>
        <w:pStyle w:val="ListBullet"/>
        <w:numPr>
          <w:ilvl w:val="0"/>
          <w:numId w:val="10"/>
        </w:numPr>
        <w:rPr>
          <w:color w:val="auto"/>
          <w:sz w:val="28"/>
          <w:szCs w:val="28"/>
        </w:rPr>
      </w:pPr>
      <w:r>
        <w:rPr>
          <w:b/>
          <w:bCs/>
          <w:color w:val="auto"/>
          <w:szCs w:val="26"/>
        </w:rPr>
        <w:t>EV (Earned Value):</w:t>
      </w:r>
      <w:r>
        <w:rPr>
          <w:color w:val="auto"/>
          <w:szCs w:val="26"/>
        </w:rPr>
        <w:t xml:space="preserve"> 13.382.333 đồng</w:t>
      </w:r>
    </w:p>
    <w:p w14:paraId="741229DF" w14:textId="77777777" w:rsidR="009729B1" w:rsidRPr="00B467A6" w:rsidRDefault="009048C1">
      <w:pPr>
        <w:pStyle w:val="ListBullet"/>
        <w:numPr>
          <w:ilvl w:val="0"/>
          <w:numId w:val="10"/>
        </w:numPr>
        <w:rPr>
          <w:color w:val="auto"/>
          <w:sz w:val="28"/>
          <w:szCs w:val="28"/>
        </w:rPr>
      </w:pPr>
      <w:r>
        <w:rPr>
          <w:b/>
          <w:bCs/>
          <w:color w:val="auto"/>
          <w:szCs w:val="26"/>
        </w:rPr>
        <w:t>AC (Actual Cost):</w:t>
      </w:r>
      <w:r>
        <w:rPr>
          <w:color w:val="auto"/>
          <w:szCs w:val="26"/>
        </w:rPr>
        <w:t xml:space="preserve"> 14.486.165 đồng</w:t>
      </w:r>
    </w:p>
    <w:p w14:paraId="77DD445F" w14:textId="77777777" w:rsidR="009729B1" w:rsidRPr="00B467A6" w:rsidRDefault="009048C1">
      <w:pPr>
        <w:rPr>
          <w:color w:val="auto"/>
          <w:sz w:val="28"/>
          <w:szCs w:val="28"/>
        </w:rPr>
      </w:pPr>
      <w:r>
        <w:rPr>
          <w:color w:val="auto"/>
          <w:szCs w:val="26"/>
        </w:rPr>
        <w:t>Các chỉ số tính toán sức khỏe dự án:</w:t>
      </w:r>
    </w:p>
    <w:p w14:paraId="7E94F428" w14:textId="77777777" w:rsidR="009729B1" w:rsidRPr="00B467A6" w:rsidRDefault="009048C1">
      <w:pPr>
        <w:pStyle w:val="ListBullet"/>
        <w:numPr>
          <w:ilvl w:val="0"/>
          <w:numId w:val="10"/>
        </w:numPr>
        <w:rPr>
          <w:color w:val="auto"/>
          <w:sz w:val="28"/>
          <w:szCs w:val="28"/>
        </w:rPr>
      </w:pPr>
      <w:r>
        <w:rPr>
          <w:color w:val="auto"/>
          <w:szCs w:val="26"/>
        </w:rPr>
        <w:t>CV = EV - AC = 13.382.333 - 14.486.165 = -1.103.832 đồng (vượt ngân sách)</w:t>
      </w:r>
    </w:p>
    <w:p w14:paraId="3367A848" w14:textId="77777777" w:rsidR="009729B1" w:rsidRPr="00B467A6" w:rsidRDefault="009048C1">
      <w:pPr>
        <w:pStyle w:val="ListBullet"/>
        <w:numPr>
          <w:ilvl w:val="0"/>
          <w:numId w:val="10"/>
        </w:numPr>
        <w:rPr>
          <w:color w:val="auto"/>
          <w:sz w:val="28"/>
          <w:szCs w:val="28"/>
        </w:rPr>
      </w:pPr>
      <w:r>
        <w:rPr>
          <w:color w:val="auto"/>
          <w:szCs w:val="26"/>
        </w:rPr>
        <w:t>SV = EV - PV = 13.382.333 - 15.420.500 = -2.038.167 đồng (chậm tiến độ)</w:t>
      </w:r>
    </w:p>
    <w:p w14:paraId="2AAF8E7A" w14:textId="77777777" w:rsidR="009729B1" w:rsidRPr="00B467A6" w:rsidRDefault="009048C1">
      <w:pPr>
        <w:pStyle w:val="ListBullet"/>
        <w:numPr>
          <w:ilvl w:val="0"/>
          <w:numId w:val="10"/>
        </w:numPr>
        <w:rPr>
          <w:color w:val="auto"/>
          <w:sz w:val="28"/>
          <w:szCs w:val="28"/>
        </w:rPr>
      </w:pPr>
      <w:r>
        <w:rPr>
          <w:color w:val="auto"/>
          <w:szCs w:val="26"/>
        </w:rPr>
        <w:t>CPI = EV / AC = 13.382.333 / 14.486.165 = 0,924 (&lt; 1: chi phí kém hiệu quả)</w:t>
      </w:r>
    </w:p>
    <w:p w14:paraId="2BF99A44" w14:textId="77777777" w:rsidR="009729B1" w:rsidRPr="00B467A6" w:rsidRDefault="009048C1">
      <w:pPr>
        <w:pStyle w:val="ListBullet"/>
        <w:numPr>
          <w:ilvl w:val="0"/>
          <w:numId w:val="10"/>
        </w:numPr>
        <w:rPr>
          <w:color w:val="auto"/>
          <w:sz w:val="28"/>
          <w:szCs w:val="28"/>
        </w:rPr>
      </w:pPr>
      <w:r>
        <w:rPr>
          <w:color w:val="auto"/>
          <w:szCs w:val="26"/>
        </w:rPr>
        <w:t>SPI = EV / PV = 13.382.333 / 15.420.500 = 0,868 (&lt; 1: tiến độ chậm hơn kế hoạch, tương đương chậm khoảng 1,1 tuần)</w:t>
      </w:r>
    </w:p>
    <w:p w14:paraId="219FE22B" w14:textId="77777777" w:rsidR="009729B1" w:rsidRPr="00B467A6" w:rsidRDefault="009048C1">
      <w:pPr>
        <w:pStyle w:val="ListBullet"/>
        <w:numPr>
          <w:ilvl w:val="0"/>
          <w:numId w:val="10"/>
        </w:numPr>
        <w:rPr>
          <w:color w:val="auto"/>
          <w:sz w:val="28"/>
          <w:szCs w:val="28"/>
        </w:rPr>
      </w:pPr>
      <w:r>
        <w:rPr>
          <w:color w:val="auto"/>
          <w:szCs w:val="26"/>
        </w:rPr>
        <w:lastRenderedPageBreak/>
        <w:t>EAC = BAC / CPI = 28.301.667 / 0,924 = 30.636.109 đồng (dự báo vượt BAC 2.334.442 đồng, 8,2%, vẫn trong dự phòng 2.830.167 đồng). Nếu cả chậm tiến độ kéo dài, EAC' = AC + (BAC - EV) / (CPI x SPI) = 33.095.790 đồng, vượt dự phòng.</w:t>
      </w:r>
    </w:p>
    <w:tbl>
      <w:tblPr>
        <w:tblStyle w:val="TableGrid"/>
        <w:tblW w:w="9070" w:type="dxa"/>
        <w:jc w:val="center"/>
        <w:tblLayout w:type="fixed"/>
        <w:tblLook w:val="04A0" w:firstRow="1" w:lastRow="0" w:firstColumn="1" w:lastColumn="0" w:noHBand="0" w:noVBand="1"/>
      </w:tblPr>
      <w:tblGrid>
        <w:gridCol w:w="1587"/>
        <w:gridCol w:w="2608"/>
        <w:gridCol w:w="3061"/>
        <w:gridCol w:w="1814"/>
      </w:tblGrid>
      <w:tr w:rsidR="00656E43" w14:paraId="60CCD69F" w14:textId="77777777">
        <w:trPr>
          <w:cantSplit/>
          <w:tblHeader/>
          <w:jc w:val="center"/>
        </w:trPr>
        <w:tc>
          <w:tcPr>
            <w:tcW w:w="1587" w:type="dxa"/>
            <w:shd w:val="clear" w:color="auto" w:fill="E7E9F0"/>
          </w:tcPr>
          <w:p w14:paraId="0DB45FB2" w14:textId="77777777" w:rsidR="00656E43" w:rsidRDefault="009048C1">
            <w:pPr>
              <w:keepNext/>
              <w:jc w:val="center"/>
            </w:pPr>
            <w:r>
              <w:rPr>
                <w:b/>
              </w:rPr>
              <w:t>Chỉ số</w:t>
            </w:r>
          </w:p>
        </w:tc>
        <w:tc>
          <w:tcPr>
            <w:tcW w:w="2608" w:type="dxa"/>
            <w:shd w:val="clear" w:color="auto" w:fill="E7E9F0"/>
          </w:tcPr>
          <w:p w14:paraId="5BC7DB7F" w14:textId="77777777" w:rsidR="00656E43" w:rsidRDefault="009048C1">
            <w:pPr>
              <w:keepNext/>
              <w:jc w:val="center"/>
            </w:pPr>
            <w:r>
              <w:rPr>
                <w:b/>
              </w:rPr>
              <w:t>Công thức</w:t>
            </w:r>
          </w:p>
        </w:tc>
        <w:tc>
          <w:tcPr>
            <w:tcW w:w="3061" w:type="dxa"/>
            <w:shd w:val="clear" w:color="auto" w:fill="E7E9F0"/>
          </w:tcPr>
          <w:p w14:paraId="1D3C7AF2" w14:textId="77777777" w:rsidR="00656E43" w:rsidRDefault="009048C1">
            <w:pPr>
              <w:keepNext/>
              <w:jc w:val="center"/>
            </w:pPr>
            <w:r>
              <w:rPr>
                <w:b/>
              </w:rPr>
              <w:t>Thế số</w:t>
            </w:r>
          </w:p>
        </w:tc>
        <w:tc>
          <w:tcPr>
            <w:tcW w:w="1814" w:type="dxa"/>
            <w:shd w:val="clear" w:color="auto" w:fill="E7E9F0"/>
          </w:tcPr>
          <w:p w14:paraId="3445474B" w14:textId="77777777" w:rsidR="00656E43" w:rsidRDefault="009048C1">
            <w:pPr>
              <w:keepNext/>
              <w:jc w:val="center"/>
            </w:pPr>
            <w:r>
              <w:rPr>
                <w:b/>
              </w:rPr>
              <w:t>Kết quả</w:t>
            </w:r>
          </w:p>
        </w:tc>
      </w:tr>
      <w:tr w:rsidR="00656E43" w14:paraId="6CE76EAF" w14:textId="77777777">
        <w:trPr>
          <w:cantSplit/>
          <w:jc w:val="center"/>
        </w:trPr>
        <w:tc>
          <w:tcPr>
            <w:tcW w:w="1587" w:type="dxa"/>
          </w:tcPr>
          <w:p w14:paraId="2D526B74" w14:textId="77777777" w:rsidR="00656E43" w:rsidRDefault="009048C1">
            <w:pPr>
              <w:jc w:val="left"/>
            </w:pPr>
            <w:r>
              <w:t>PV</w:t>
            </w:r>
          </w:p>
        </w:tc>
        <w:tc>
          <w:tcPr>
            <w:tcW w:w="2608" w:type="dxa"/>
          </w:tcPr>
          <w:p w14:paraId="4DF104E0" w14:textId="77777777" w:rsidR="00656E43" w:rsidRDefault="009048C1">
            <w:pPr>
              <w:jc w:val="left"/>
            </w:pPr>
            <w:r>
              <w:t>Σ giờ kế hoạch từng tuần x 50.000</w:t>
            </w:r>
          </w:p>
        </w:tc>
        <w:tc>
          <w:tcPr>
            <w:tcW w:w="3061" w:type="dxa"/>
          </w:tcPr>
          <w:p w14:paraId="3254E702" w14:textId="77777777" w:rsidR="00656E43" w:rsidRDefault="009048C1">
            <w:pPr>
              <w:jc w:val="left"/>
            </w:pPr>
            <w:r>
              <w:t>Tuần 1 đến 8</w:t>
            </w:r>
          </w:p>
        </w:tc>
        <w:tc>
          <w:tcPr>
            <w:tcW w:w="1814" w:type="dxa"/>
          </w:tcPr>
          <w:p w14:paraId="7E2F0533" w14:textId="77777777" w:rsidR="00656E43" w:rsidRDefault="009048C1">
            <w:pPr>
              <w:jc w:val="center"/>
            </w:pPr>
            <w:r>
              <w:t>15.420.500 đồng</w:t>
            </w:r>
          </w:p>
        </w:tc>
      </w:tr>
      <w:tr w:rsidR="00656E43" w14:paraId="1E93DD7F" w14:textId="77777777">
        <w:trPr>
          <w:cantSplit/>
          <w:jc w:val="center"/>
        </w:trPr>
        <w:tc>
          <w:tcPr>
            <w:tcW w:w="1587" w:type="dxa"/>
          </w:tcPr>
          <w:p w14:paraId="058E24D7" w14:textId="77777777" w:rsidR="00656E43" w:rsidRDefault="009048C1">
            <w:pPr>
              <w:jc w:val="left"/>
            </w:pPr>
            <w:r>
              <w:t>EV</w:t>
            </w:r>
          </w:p>
        </w:tc>
        <w:tc>
          <w:tcPr>
            <w:tcW w:w="2608" w:type="dxa"/>
          </w:tcPr>
          <w:p w14:paraId="392809EC" w14:textId="77777777" w:rsidR="00656E43" w:rsidRDefault="009048C1">
            <w:pPr>
              <w:jc w:val="left"/>
            </w:pPr>
            <w:r>
              <w:t>Σ giờ kế hoạch x hiệu suất tiến độ của tuần x 50.000</w:t>
            </w:r>
          </w:p>
        </w:tc>
        <w:tc>
          <w:tcPr>
            <w:tcW w:w="3061" w:type="dxa"/>
          </w:tcPr>
          <w:p w14:paraId="501176F4" w14:textId="77777777" w:rsidR="00656E43" w:rsidRDefault="009048C1">
            <w:pPr>
              <w:jc w:val="left"/>
            </w:pPr>
            <w:r>
              <w:t>Tuần 1 đến 8</w:t>
            </w:r>
          </w:p>
        </w:tc>
        <w:tc>
          <w:tcPr>
            <w:tcW w:w="1814" w:type="dxa"/>
          </w:tcPr>
          <w:p w14:paraId="490D4EC6" w14:textId="77777777" w:rsidR="00656E43" w:rsidRDefault="009048C1">
            <w:pPr>
              <w:jc w:val="center"/>
            </w:pPr>
            <w:r>
              <w:t>13.382.333 đồng</w:t>
            </w:r>
          </w:p>
        </w:tc>
      </w:tr>
      <w:tr w:rsidR="00656E43" w14:paraId="27B9193C" w14:textId="77777777">
        <w:trPr>
          <w:cantSplit/>
          <w:jc w:val="center"/>
        </w:trPr>
        <w:tc>
          <w:tcPr>
            <w:tcW w:w="1587" w:type="dxa"/>
          </w:tcPr>
          <w:p w14:paraId="29A50344" w14:textId="77777777" w:rsidR="00656E43" w:rsidRDefault="009048C1">
            <w:pPr>
              <w:jc w:val="left"/>
            </w:pPr>
            <w:r>
              <w:t>AC</w:t>
            </w:r>
          </w:p>
        </w:tc>
        <w:tc>
          <w:tcPr>
            <w:tcW w:w="2608" w:type="dxa"/>
          </w:tcPr>
          <w:p w14:paraId="3A7B0F09" w14:textId="77777777" w:rsidR="00656E43" w:rsidRDefault="009048C1">
            <w:pPr>
              <w:jc w:val="left"/>
            </w:pPr>
            <w:r>
              <w:t>Σ EV tuần x hệ số chi phí của tuần</w:t>
            </w:r>
          </w:p>
        </w:tc>
        <w:tc>
          <w:tcPr>
            <w:tcW w:w="3061" w:type="dxa"/>
          </w:tcPr>
          <w:p w14:paraId="1DFCA31D" w14:textId="77777777" w:rsidR="00656E43" w:rsidRDefault="009048C1">
            <w:pPr>
              <w:jc w:val="left"/>
            </w:pPr>
            <w:r>
              <w:t>Tuần 1 đến 8</w:t>
            </w:r>
          </w:p>
        </w:tc>
        <w:tc>
          <w:tcPr>
            <w:tcW w:w="1814" w:type="dxa"/>
          </w:tcPr>
          <w:p w14:paraId="000A5705" w14:textId="77777777" w:rsidR="00656E43" w:rsidRDefault="009048C1">
            <w:pPr>
              <w:jc w:val="center"/>
            </w:pPr>
            <w:r>
              <w:t>14.486.165 đồng</w:t>
            </w:r>
          </w:p>
        </w:tc>
      </w:tr>
      <w:tr w:rsidR="00656E43" w14:paraId="722CE9FA" w14:textId="77777777">
        <w:trPr>
          <w:cantSplit/>
          <w:jc w:val="center"/>
        </w:trPr>
        <w:tc>
          <w:tcPr>
            <w:tcW w:w="1587" w:type="dxa"/>
          </w:tcPr>
          <w:p w14:paraId="0309D20B" w14:textId="77777777" w:rsidR="00656E43" w:rsidRDefault="009048C1">
            <w:pPr>
              <w:jc w:val="left"/>
            </w:pPr>
            <w:r>
              <w:t>SV</w:t>
            </w:r>
          </w:p>
        </w:tc>
        <w:tc>
          <w:tcPr>
            <w:tcW w:w="2608" w:type="dxa"/>
          </w:tcPr>
          <w:p w14:paraId="2ACB9670" w14:textId="77777777" w:rsidR="00656E43" w:rsidRDefault="009048C1">
            <w:pPr>
              <w:jc w:val="left"/>
            </w:pPr>
            <w:r>
              <w:t>EV − PV</w:t>
            </w:r>
          </w:p>
        </w:tc>
        <w:tc>
          <w:tcPr>
            <w:tcW w:w="3061" w:type="dxa"/>
          </w:tcPr>
          <w:p w14:paraId="5F570122" w14:textId="77777777" w:rsidR="00656E43" w:rsidRDefault="009048C1">
            <w:pPr>
              <w:jc w:val="left"/>
            </w:pPr>
            <w:r>
              <w:t>13.382.333 − 15.420.500</w:t>
            </w:r>
          </w:p>
        </w:tc>
        <w:tc>
          <w:tcPr>
            <w:tcW w:w="1814" w:type="dxa"/>
          </w:tcPr>
          <w:p w14:paraId="27D359E8" w14:textId="77777777" w:rsidR="00656E43" w:rsidRDefault="009048C1">
            <w:pPr>
              <w:jc w:val="center"/>
            </w:pPr>
            <w:r>
              <w:t>-2.038.167 đồng</w:t>
            </w:r>
          </w:p>
        </w:tc>
      </w:tr>
      <w:tr w:rsidR="00656E43" w14:paraId="30D9EA32" w14:textId="77777777">
        <w:trPr>
          <w:cantSplit/>
          <w:jc w:val="center"/>
        </w:trPr>
        <w:tc>
          <w:tcPr>
            <w:tcW w:w="1587" w:type="dxa"/>
          </w:tcPr>
          <w:p w14:paraId="40190DB6" w14:textId="77777777" w:rsidR="00656E43" w:rsidRDefault="009048C1">
            <w:pPr>
              <w:jc w:val="left"/>
            </w:pPr>
            <w:r>
              <w:t>CV</w:t>
            </w:r>
          </w:p>
        </w:tc>
        <w:tc>
          <w:tcPr>
            <w:tcW w:w="2608" w:type="dxa"/>
          </w:tcPr>
          <w:p w14:paraId="1C2FDC8E" w14:textId="77777777" w:rsidR="00656E43" w:rsidRDefault="009048C1">
            <w:pPr>
              <w:jc w:val="left"/>
            </w:pPr>
            <w:r>
              <w:t>EV − AC</w:t>
            </w:r>
          </w:p>
        </w:tc>
        <w:tc>
          <w:tcPr>
            <w:tcW w:w="3061" w:type="dxa"/>
          </w:tcPr>
          <w:p w14:paraId="732CFA77" w14:textId="77777777" w:rsidR="00656E43" w:rsidRDefault="009048C1">
            <w:pPr>
              <w:jc w:val="left"/>
            </w:pPr>
            <w:r>
              <w:t>13.382.333 − 14.486.165</w:t>
            </w:r>
          </w:p>
        </w:tc>
        <w:tc>
          <w:tcPr>
            <w:tcW w:w="1814" w:type="dxa"/>
          </w:tcPr>
          <w:p w14:paraId="1F91A0FE" w14:textId="77777777" w:rsidR="00656E43" w:rsidRDefault="009048C1">
            <w:pPr>
              <w:jc w:val="center"/>
            </w:pPr>
            <w:r>
              <w:t>-1.103.832 đồng</w:t>
            </w:r>
          </w:p>
        </w:tc>
      </w:tr>
      <w:tr w:rsidR="00656E43" w14:paraId="792F47B5" w14:textId="77777777">
        <w:trPr>
          <w:cantSplit/>
          <w:jc w:val="center"/>
        </w:trPr>
        <w:tc>
          <w:tcPr>
            <w:tcW w:w="1587" w:type="dxa"/>
          </w:tcPr>
          <w:p w14:paraId="32FA434D" w14:textId="77777777" w:rsidR="00656E43" w:rsidRDefault="009048C1">
            <w:pPr>
              <w:jc w:val="left"/>
            </w:pPr>
            <w:r>
              <w:t>SPI</w:t>
            </w:r>
          </w:p>
        </w:tc>
        <w:tc>
          <w:tcPr>
            <w:tcW w:w="2608" w:type="dxa"/>
          </w:tcPr>
          <w:p w14:paraId="45F4B139" w14:textId="77777777" w:rsidR="00656E43" w:rsidRDefault="009048C1">
            <w:pPr>
              <w:jc w:val="left"/>
            </w:pPr>
            <w:r>
              <w:t>EV / PV</w:t>
            </w:r>
          </w:p>
        </w:tc>
        <w:tc>
          <w:tcPr>
            <w:tcW w:w="3061" w:type="dxa"/>
          </w:tcPr>
          <w:p w14:paraId="573F9FC9" w14:textId="77777777" w:rsidR="00656E43" w:rsidRDefault="009048C1">
            <w:pPr>
              <w:jc w:val="left"/>
            </w:pPr>
            <w:r>
              <w:t>13.382.333 / 15.420.500</w:t>
            </w:r>
          </w:p>
        </w:tc>
        <w:tc>
          <w:tcPr>
            <w:tcW w:w="1814" w:type="dxa"/>
          </w:tcPr>
          <w:p w14:paraId="3EE1D82F" w14:textId="77777777" w:rsidR="00656E43" w:rsidRDefault="009048C1">
            <w:pPr>
              <w:jc w:val="center"/>
            </w:pPr>
            <w:r>
              <w:t>0,868</w:t>
            </w:r>
          </w:p>
        </w:tc>
      </w:tr>
      <w:tr w:rsidR="00656E43" w14:paraId="61C2EB0F" w14:textId="77777777">
        <w:trPr>
          <w:cantSplit/>
          <w:jc w:val="center"/>
        </w:trPr>
        <w:tc>
          <w:tcPr>
            <w:tcW w:w="1587" w:type="dxa"/>
          </w:tcPr>
          <w:p w14:paraId="25DED348" w14:textId="77777777" w:rsidR="00656E43" w:rsidRDefault="009048C1">
            <w:pPr>
              <w:jc w:val="left"/>
            </w:pPr>
            <w:r>
              <w:t>CPI</w:t>
            </w:r>
          </w:p>
        </w:tc>
        <w:tc>
          <w:tcPr>
            <w:tcW w:w="2608" w:type="dxa"/>
          </w:tcPr>
          <w:p w14:paraId="705C339D" w14:textId="77777777" w:rsidR="00656E43" w:rsidRDefault="009048C1">
            <w:pPr>
              <w:jc w:val="left"/>
            </w:pPr>
            <w:r>
              <w:t>EV / AC</w:t>
            </w:r>
          </w:p>
        </w:tc>
        <w:tc>
          <w:tcPr>
            <w:tcW w:w="3061" w:type="dxa"/>
          </w:tcPr>
          <w:p w14:paraId="1C3512A9" w14:textId="77777777" w:rsidR="00656E43" w:rsidRDefault="009048C1">
            <w:pPr>
              <w:jc w:val="left"/>
            </w:pPr>
            <w:r>
              <w:t>13.382.333 / 14.486.165</w:t>
            </w:r>
          </w:p>
        </w:tc>
        <w:tc>
          <w:tcPr>
            <w:tcW w:w="1814" w:type="dxa"/>
          </w:tcPr>
          <w:p w14:paraId="3B19A45A" w14:textId="77777777" w:rsidR="00656E43" w:rsidRDefault="009048C1">
            <w:pPr>
              <w:jc w:val="center"/>
            </w:pPr>
            <w:r>
              <w:t>0,924</w:t>
            </w:r>
          </w:p>
        </w:tc>
      </w:tr>
      <w:tr w:rsidR="00656E43" w14:paraId="2FF5862F" w14:textId="77777777">
        <w:trPr>
          <w:cantSplit/>
          <w:jc w:val="center"/>
        </w:trPr>
        <w:tc>
          <w:tcPr>
            <w:tcW w:w="1587" w:type="dxa"/>
          </w:tcPr>
          <w:p w14:paraId="0DC07A8A" w14:textId="77777777" w:rsidR="00656E43" w:rsidRDefault="009048C1">
            <w:pPr>
              <w:jc w:val="left"/>
            </w:pPr>
            <w:r>
              <w:t>EAC (xu hướng chi phí giữ nguyên)</w:t>
            </w:r>
          </w:p>
        </w:tc>
        <w:tc>
          <w:tcPr>
            <w:tcW w:w="2608" w:type="dxa"/>
          </w:tcPr>
          <w:p w14:paraId="2C29BCAD" w14:textId="77777777" w:rsidR="00656E43" w:rsidRDefault="009048C1">
            <w:pPr>
              <w:jc w:val="left"/>
            </w:pPr>
            <w:r>
              <w:t>BAC / CPI</w:t>
            </w:r>
          </w:p>
        </w:tc>
        <w:tc>
          <w:tcPr>
            <w:tcW w:w="3061" w:type="dxa"/>
          </w:tcPr>
          <w:p w14:paraId="583809B2" w14:textId="77777777" w:rsidR="00656E43" w:rsidRDefault="009048C1">
            <w:pPr>
              <w:jc w:val="left"/>
            </w:pPr>
            <w:r>
              <w:t>28.301.667 / 0,924</w:t>
            </w:r>
          </w:p>
        </w:tc>
        <w:tc>
          <w:tcPr>
            <w:tcW w:w="1814" w:type="dxa"/>
          </w:tcPr>
          <w:p w14:paraId="78D8CB20" w14:textId="77777777" w:rsidR="00656E43" w:rsidRDefault="009048C1">
            <w:pPr>
              <w:jc w:val="center"/>
            </w:pPr>
            <w:r>
              <w:t>30.636.109 đồng</w:t>
            </w:r>
          </w:p>
        </w:tc>
      </w:tr>
      <w:tr w:rsidR="00656E43" w14:paraId="4395CE71" w14:textId="77777777">
        <w:trPr>
          <w:cantSplit/>
          <w:jc w:val="center"/>
        </w:trPr>
        <w:tc>
          <w:tcPr>
            <w:tcW w:w="1587" w:type="dxa"/>
          </w:tcPr>
          <w:p w14:paraId="792980C7" w14:textId="77777777" w:rsidR="00656E43" w:rsidRDefault="009048C1">
            <w:pPr>
              <w:jc w:val="left"/>
            </w:pPr>
            <w:r>
              <w:t>EAC' (cả tiến độ và chi phí)</w:t>
            </w:r>
          </w:p>
        </w:tc>
        <w:tc>
          <w:tcPr>
            <w:tcW w:w="2608" w:type="dxa"/>
          </w:tcPr>
          <w:p w14:paraId="483E4BFA" w14:textId="77777777" w:rsidR="00656E43" w:rsidRDefault="009048C1">
            <w:pPr>
              <w:jc w:val="left"/>
            </w:pPr>
            <w:r>
              <w:t>AC + (BAC − EV) / (CPI x SPI)</w:t>
            </w:r>
          </w:p>
        </w:tc>
        <w:tc>
          <w:tcPr>
            <w:tcW w:w="3061" w:type="dxa"/>
          </w:tcPr>
          <w:p w14:paraId="18F58F10" w14:textId="77777777" w:rsidR="00656E43" w:rsidRDefault="009048C1">
            <w:pPr>
              <w:jc w:val="left"/>
            </w:pPr>
            <w:r>
              <w:t>14.486.165 + (28.301.667 − 13.382.333) / (0,924 x 0,868)</w:t>
            </w:r>
          </w:p>
        </w:tc>
        <w:tc>
          <w:tcPr>
            <w:tcW w:w="1814" w:type="dxa"/>
          </w:tcPr>
          <w:p w14:paraId="1F7E191A" w14:textId="77777777" w:rsidR="00656E43" w:rsidRDefault="009048C1">
            <w:pPr>
              <w:jc w:val="center"/>
            </w:pPr>
            <w:r>
              <w:t>33.095.790 đồng</w:t>
            </w:r>
          </w:p>
        </w:tc>
      </w:tr>
      <w:tr w:rsidR="00656E43" w14:paraId="3A6CB5E3" w14:textId="77777777">
        <w:trPr>
          <w:cantSplit/>
          <w:jc w:val="center"/>
        </w:trPr>
        <w:tc>
          <w:tcPr>
            <w:tcW w:w="1587" w:type="dxa"/>
          </w:tcPr>
          <w:p w14:paraId="651D9047" w14:textId="77777777" w:rsidR="00656E43" w:rsidRDefault="009048C1">
            <w:pPr>
              <w:jc w:val="left"/>
            </w:pPr>
            <w:r>
              <w:t>ETC</w:t>
            </w:r>
          </w:p>
        </w:tc>
        <w:tc>
          <w:tcPr>
            <w:tcW w:w="2608" w:type="dxa"/>
          </w:tcPr>
          <w:p w14:paraId="3A34DBB8" w14:textId="77777777" w:rsidR="00656E43" w:rsidRDefault="009048C1">
            <w:pPr>
              <w:jc w:val="left"/>
            </w:pPr>
            <w:r>
              <w:t>EAC − AC</w:t>
            </w:r>
          </w:p>
        </w:tc>
        <w:tc>
          <w:tcPr>
            <w:tcW w:w="3061" w:type="dxa"/>
          </w:tcPr>
          <w:p w14:paraId="18DDF936" w14:textId="77777777" w:rsidR="00656E43" w:rsidRDefault="009048C1">
            <w:pPr>
              <w:jc w:val="left"/>
            </w:pPr>
            <w:r>
              <w:t>30.636.109 − 14.486.165</w:t>
            </w:r>
          </w:p>
        </w:tc>
        <w:tc>
          <w:tcPr>
            <w:tcW w:w="1814" w:type="dxa"/>
          </w:tcPr>
          <w:p w14:paraId="16AE5E84" w14:textId="77777777" w:rsidR="00656E43" w:rsidRDefault="009048C1">
            <w:pPr>
              <w:jc w:val="center"/>
            </w:pPr>
            <w:r>
              <w:t>16.149.944 đồng</w:t>
            </w:r>
          </w:p>
        </w:tc>
      </w:tr>
      <w:tr w:rsidR="00656E43" w14:paraId="72D85D14" w14:textId="77777777">
        <w:trPr>
          <w:cantSplit/>
          <w:jc w:val="center"/>
        </w:trPr>
        <w:tc>
          <w:tcPr>
            <w:tcW w:w="1587" w:type="dxa"/>
          </w:tcPr>
          <w:p w14:paraId="778A8753" w14:textId="77777777" w:rsidR="00656E43" w:rsidRDefault="009048C1">
            <w:pPr>
              <w:jc w:val="left"/>
            </w:pPr>
            <w:r>
              <w:t>VAC</w:t>
            </w:r>
          </w:p>
        </w:tc>
        <w:tc>
          <w:tcPr>
            <w:tcW w:w="2608" w:type="dxa"/>
          </w:tcPr>
          <w:p w14:paraId="18766E65" w14:textId="77777777" w:rsidR="00656E43" w:rsidRDefault="009048C1">
            <w:pPr>
              <w:jc w:val="left"/>
            </w:pPr>
            <w:r>
              <w:t>BAC − EAC</w:t>
            </w:r>
          </w:p>
        </w:tc>
        <w:tc>
          <w:tcPr>
            <w:tcW w:w="3061" w:type="dxa"/>
          </w:tcPr>
          <w:p w14:paraId="1275DA42" w14:textId="77777777" w:rsidR="00656E43" w:rsidRDefault="009048C1">
            <w:pPr>
              <w:jc w:val="left"/>
            </w:pPr>
            <w:r>
              <w:t>28.301.667 − 30.636.109</w:t>
            </w:r>
          </w:p>
        </w:tc>
        <w:tc>
          <w:tcPr>
            <w:tcW w:w="1814" w:type="dxa"/>
          </w:tcPr>
          <w:p w14:paraId="4E42C6FB" w14:textId="77777777" w:rsidR="00656E43" w:rsidRDefault="009048C1">
            <w:pPr>
              <w:jc w:val="center"/>
            </w:pPr>
            <w:r>
              <w:t>-2.334.442 đồng</w:t>
            </w:r>
          </w:p>
        </w:tc>
      </w:tr>
      <w:tr w:rsidR="00656E43" w14:paraId="3DE4995E" w14:textId="77777777">
        <w:trPr>
          <w:cantSplit/>
          <w:jc w:val="center"/>
        </w:trPr>
        <w:tc>
          <w:tcPr>
            <w:tcW w:w="1587" w:type="dxa"/>
          </w:tcPr>
          <w:p w14:paraId="7177B68F" w14:textId="77777777" w:rsidR="00656E43" w:rsidRDefault="009048C1">
            <w:pPr>
              <w:keepNext/>
              <w:jc w:val="left"/>
            </w:pPr>
            <w:r>
              <w:t>TCPI</w:t>
            </w:r>
          </w:p>
        </w:tc>
        <w:tc>
          <w:tcPr>
            <w:tcW w:w="2608" w:type="dxa"/>
          </w:tcPr>
          <w:p w14:paraId="18A3742D" w14:textId="77777777" w:rsidR="00656E43" w:rsidRDefault="009048C1">
            <w:pPr>
              <w:keepNext/>
              <w:jc w:val="left"/>
            </w:pPr>
            <w:r>
              <w:t>(BAC − EV) / (BAC − AC)</w:t>
            </w:r>
          </w:p>
        </w:tc>
        <w:tc>
          <w:tcPr>
            <w:tcW w:w="3061" w:type="dxa"/>
          </w:tcPr>
          <w:p w14:paraId="51ACAF4C" w14:textId="77777777" w:rsidR="00656E43" w:rsidRDefault="009048C1">
            <w:pPr>
              <w:keepNext/>
              <w:jc w:val="left"/>
            </w:pPr>
            <w:r>
              <w:t>(28.301.667 − 13.382.333) / (28.301.667 − 14.486.165)</w:t>
            </w:r>
          </w:p>
        </w:tc>
        <w:tc>
          <w:tcPr>
            <w:tcW w:w="1814" w:type="dxa"/>
          </w:tcPr>
          <w:p w14:paraId="68CDE55A" w14:textId="77777777" w:rsidR="00656E43" w:rsidRDefault="009048C1">
            <w:pPr>
              <w:keepNext/>
              <w:jc w:val="center"/>
            </w:pPr>
            <w:r>
              <w:t>1,080</w:t>
            </w:r>
          </w:p>
        </w:tc>
      </w:tr>
    </w:tbl>
    <w:p w14:paraId="05DC85AA" w14:textId="77777777" w:rsidR="009729B1" w:rsidRPr="00B467A6" w:rsidRDefault="009048C1">
      <w:pPr>
        <w:jc w:val="center"/>
        <w:rPr>
          <w:color w:val="auto"/>
          <w:sz w:val="28"/>
          <w:szCs w:val="28"/>
        </w:rPr>
      </w:pPr>
      <w:r>
        <w:rPr>
          <w:b/>
          <w:bCs/>
          <w:color w:val="auto"/>
          <w:sz w:val="24"/>
          <w:szCs w:val="24"/>
        </w:rPr>
        <w:t>Bảng 23. Chỉ số EVA cấp dự án tại mốc 50% tiến độ</w:t>
      </w:r>
    </w:p>
    <w:p w14:paraId="78008E6A" w14:textId="77777777" w:rsidR="00656E43" w:rsidRDefault="009048C1">
      <w:pPr>
        <w:keepNext/>
        <w:spacing w:before="120"/>
        <w:jc w:val="center"/>
      </w:pPr>
      <w:r>
        <w:rPr>
          <w:noProof/>
        </w:rPr>
        <w:lastRenderedPageBreak/>
        <w:drawing>
          <wp:inline distT="0" distB="0" distL="0" distR="0" wp14:anchorId="59E100B8" wp14:editId="27E567BD">
            <wp:extent cx="5040000" cy="2703632"/>
            <wp:effectExtent l="0" t="0" r="0" b="0"/>
            <wp:docPr id="1051" name="Picture 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_curves.png"/>
                    <pic:cNvPicPr/>
                  </pic:nvPicPr>
                  <pic:blipFill>
                    <a:blip r:embed="rId25"/>
                    <a:stretch>
                      <a:fillRect/>
                    </a:stretch>
                  </pic:blipFill>
                  <pic:spPr>
                    <a:xfrm>
                      <a:off x="0" y="0"/>
                      <a:ext cx="5040000" cy="2703632"/>
                    </a:xfrm>
                    <a:prstGeom prst="rect">
                      <a:avLst/>
                    </a:prstGeom>
                  </pic:spPr>
                </pic:pic>
              </a:graphicData>
            </a:graphic>
          </wp:inline>
        </w:drawing>
      </w:r>
    </w:p>
    <w:p w14:paraId="48647989" w14:textId="77777777" w:rsidR="009729B1" w:rsidRPr="00B467A6" w:rsidRDefault="009048C1">
      <w:pPr>
        <w:jc w:val="center"/>
        <w:rPr>
          <w:color w:val="auto"/>
          <w:sz w:val="28"/>
          <w:szCs w:val="28"/>
        </w:rPr>
      </w:pPr>
      <w:r>
        <w:rPr>
          <w:b/>
          <w:bCs/>
          <w:color w:val="auto"/>
          <w:sz w:val="24"/>
          <w:szCs w:val="24"/>
        </w:rPr>
        <w:t>Hình 8. Đường cong PV, EV, AC của cả dự án (mốc 50% là tuần 8)</w:t>
      </w:r>
    </w:p>
    <w:p w14:paraId="51974E84" w14:textId="77777777" w:rsidR="009729B1" w:rsidRPr="00B467A6" w:rsidRDefault="009048C1">
      <w:pPr>
        <w:rPr>
          <w:color w:val="auto"/>
          <w:sz w:val="28"/>
          <w:szCs w:val="28"/>
        </w:rPr>
      </w:pPr>
      <w:r>
        <w:rPr>
          <w:color w:val="auto"/>
          <w:szCs w:val="26"/>
        </w:rPr>
        <w:t>Hành động khắc phục: chạy song song Frontend với Backend, làm thêm giờ có kiểm soát ở tuần 9 đến 12, hoãn nhập ISBN từ Google Books, không nhận thêm tính năng ngoài MVP. Kết quả mô phỏng: hoàn thành đúng hạn ở tuần 16 với chi phí thực tế 30,56 triệu đồng (vượt BAC 8,0%, dùng 80% dự phòng). Bảng EVA theo từng gói công việc nằm ở mục 3.2.2 của báo cáo QLDAPM đầy đủ.</w:t>
      </w:r>
    </w:p>
    <w:p w14:paraId="34ABFE50" w14:textId="77777777" w:rsidR="009729B1" w:rsidRPr="00B467A6" w:rsidRDefault="009048C1">
      <w:pPr>
        <w:keepNext/>
        <w:spacing w:before="280" w:after="80"/>
        <w:outlineLvl w:val="1"/>
        <w:rPr>
          <w:color w:val="auto"/>
          <w:sz w:val="28"/>
          <w:szCs w:val="28"/>
        </w:rPr>
      </w:pPr>
      <w:bookmarkStart w:id="12" w:name="_Toc243310210"/>
      <w:r>
        <w:rPr>
          <w:b/>
          <w:color w:val="auto"/>
          <w:szCs w:val="26"/>
        </w:rPr>
        <w:t>3. Quản lý thay đổi &amp; cấu hình (Change Management)</w:t>
      </w:r>
      <w:bookmarkEnd w:id="12"/>
    </w:p>
    <w:p w14:paraId="45480D2B" w14:textId="77777777" w:rsidR="009729B1" w:rsidRPr="00B467A6" w:rsidRDefault="009048C1">
      <w:pPr>
        <w:pStyle w:val="ListBullet"/>
        <w:numPr>
          <w:ilvl w:val="0"/>
          <w:numId w:val="10"/>
        </w:numPr>
        <w:rPr>
          <w:color w:val="auto"/>
          <w:sz w:val="28"/>
          <w:szCs w:val="28"/>
        </w:rPr>
      </w:pPr>
      <w:r>
        <w:rPr>
          <w:b/>
          <w:bCs/>
          <w:color w:val="auto"/>
          <w:szCs w:val="26"/>
        </w:rPr>
        <w:t>Thiết lập đường cơ sở (Baseline):</w:t>
      </w:r>
      <w:r>
        <w:rPr>
          <w:color w:val="auto"/>
          <w:szCs w:val="26"/>
        </w:rPr>
        <w:t xml:space="preserve"> phiên bản 1.0 chốt sau khi khách hàng duyệt SOW và lịch (mốc M1, tuần 2). </w:t>
      </w:r>
      <w:r>
        <w:rPr>
          <w:b/>
          <w:bCs/>
          <w:color w:val="auto"/>
          <w:szCs w:val="26"/>
        </w:rPr>
        <w:t>Baseline Scope</w:t>
      </w:r>
      <w:r>
        <w:rPr>
          <w:color w:val="auto"/>
          <w:szCs w:val="26"/>
        </w:rPr>
        <w:t xml:space="preserve"> là WBS cấp 3 kèm từ điển WBS và tiêu chí chấp nhận (mục 3.1 và 3.2 Phần I); </w:t>
      </w:r>
      <w:r>
        <w:rPr>
          <w:b/>
          <w:bCs/>
          <w:color w:val="auto"/>
          <w:szCs w:val="26"/>
        </w:rPr>
        <w:t>Baseline Schedule</w:t>
      </w:r>
      <w:r>
        <w:rPr>
          <w:color w:val="auto"/>
          <w:szCs w:val="26"/>
        </w:rPr>
        <w:t xml:space="preserve"> là lịch CPM ở Bảng 17 cùng 8 mốc ở Bảng 24; </w:t>
      </w:r>
      <w:r>
        <w:rPr>
          <w:b/>
          <w:bCs/>
          <w:color w:val="auto"/>
          <w:szCs w:val="26"/>
        </w:rPr>
        <w:t>Baseline Cost</w:t>
      </w:r>
      <w:r>
        <w:rPr>
          <w:color w:val="auto"/>
          <w:szCs w:val="26"/>
        </w:rPr>
        <w:t xml:space="preserve"> là BAC theo pha ở Bảng 25.</w:t>
      </w:r>
    </w:p>
    <w:tbl>
      <w:tblPr>
        <w:tblStyle w:val="TableGrid"/>
        <w:tblW w:w="9070" w:type="dxa"/>
        <w:jc w:val="center"/>
        <w:tblLayout w:type="fixed"/>
        <w:tblLook w:val="04A0" w:firstRow="1" w:lastRow="0" w:firstColumn="1" w:lastColumn="0" w:noHBand="0" w:noVBand="1"/>
      </w:tblPr>
      <w:tblGrid>
        <w:gridCol w:w="907"/>
        <w:gridCol w:w="907"/>
        <w:gridCol w:w="3458"/>
        <w:gridCol w:w="3798"/>
      </w:tblGrid>
      <w:tr w:rsidR="00656E43" w14:paraId="4CBDE28C" w14:textId="77777777">
        <w:trPr>
          <w:cantSplit/>
          <w:tblHeader/>
          <w:jc w:val="center"/>
        </w:trPr>
        <w:tc>
          <w:tcPr>
            <w:tcW w:w="907" w:type="dxa"/>
            <w:shd w:val="clear" w:color="auto" w:fill="E7E9F0"/>
          </w:tcPr>
          <w:p w14:paraId="782DF6BF" w14:textId="77777777" w:rsidR="00656E43" w:rsidRDefault="009048C1">
            <w:pPr>
              <w:keepNext/>
              <w:jc w:val="center"/>
            </w:pPr>
            <w:r>
              <w:rPr>
                <w:b/>
              </w:rPr>
              <w:t>Mốc</w:t>
            </w:r>
          </w:p>
        </w:tc>
        <w:tc>
          <w:tcPr>
            <w:tcW w:w="907" w:type="dxa"/>
            <w:shd w:val="clear" w:color="auto" w:fill="E7E9F0"/>
          </w:tcPr>
          <w:p w14:paraId="165FEC35" w14:textId="77777777" w:rsidR="00656E43" w:rsidRDefault="009048C1">
            <w:pPr>
              <w:keepNext/>
              <w:jc w:val="center"/>
            </w:pPr>
            <w:r>
              <w:rPr>
                <w:b/>
              </w:rPr>
              <w:t>Tuần</w:t>
            </w:r>
          </w:p>
        </w:tc>
        <w:tc>
          <w:tcPr>
            <w:tcW w:w="3458" w:type="dxa"/>
            <w:shd w:val="clear" w:color="auto" w:fill="E7E9F0"/>
          </w:tcPr>
          <w:p w14:paraId="78F5799A" w14:textId="77777777" w:rsidR="00656E43" w:rsidRDefault="009048C1">
            <w:pPr>
              <w:keepNext/>
              <w:jc w:val="center"/>
            </w:pPr>
            <w:r>
              <w:rPr>
                <w:b/>
              </w:rPr>
              <w:t>Nội dung</w:t>
            </w:r>
          </w:p>
        </w:tc>
        <w:tc>
          <w:tcPr>
            <w:tcW w:w="3798" w:type="dxa"/>
            <w:shd w:val="clear" w:color="auto" w:fill="E7E9F0"/>
          </w:tcPr>
          <w:p w14:paraId="7C470CAA" w14:textId="77777777" w:rsidR="00656E43" w:rsidRDefault="009048C1">
            <w:pPr>
              <w:keepNext/>
              <w:jc w:val="center"/>
            </w:pPr>
            <w:r>
              <w:rPr>
                <w:b/>
              </w:rPr>
              <w:t>Sản phẩm kiểm tra</w:t>
            </w:r>
          </w:p>
        </w:tc>
      </w:tr>
      <w:tr w:rsidR="00656E43" w14:paraId="3F2C7166" w14:textId="77777777">
        <w:trPr>
          <w:cantSplit/>
          <w:jc w:val="center"/>
        </w:trPr>
        <w:tc>
          <w:tcPr>
            <w:tcW w:w="907" w:type="dxa"/>
          </w:tcPr>
          <w:p w14:paraId="2BA8FA64" w14:textId="77777777" w:rsidR="00656E43" w:rsidRDefault="009048C1">
            <w:pPr>
              <w:jc w:val="center"/>
            </w:pPr>
            <w:r>
              <w:t>M1</w:t>
            </w:r>
          </w:p>
        </w:tc>
        <w:tc>
          <w:tcPr>
            <w:tcW w:w="907" w:type="dxa"/>
          </w:tcPr>
          <w:p w14:paraId="0C9A8687" w14:textId="77777777" w:rsidR="00656E43" w:rsidRDefault="009048C1">
            <w:pPr>
              <w:jc w:val="center"/>
            </w:pPr>
            <w:r>
              <w:t>2</w:t>
            </w:r>
          </w:p>
        </w:tc>
        <w:tc>
          <w:tcPr>
            <w:tcW w:w="3458" w:type="dxa"/>
          </w:tcPr>
          <w:p w14:paraId="1F27A55D" w14:textId="77777777" w:rsidR="00656E43" w:rsidRDefault="009048C1">
            <w:pPr>
              <w:jc w:val="left"/>
            </w:pPr>
            <w:r>
              <w:t>Tôn chỉ, SOW được duyệt</w:t>
            </w:r>
          </w:p>
        </w:tc>
        <w:tc>
          <w:tcPr>
            <w:tcW w:w="3798" w:type="dxa"/>
          </w:tcPr>
          <w:p w14:paraId="4EFF9CBA" w14:textId="77777777" w:rsidR="00656E43" w:rsidRDefault="009048C1">
            <w:pPr>
              <w:jc w:val="left"/>
            </w:pPr>
            <w:r>
              <w:t>Biên bản duyệt</w:t>
            </w:r>
          </w:p>
        </w:tc>
      </w:tr>
      <w:tr w:rsidR="00656E43" w14:paraId="4A36C43E" w14:textId="77777777">
        <w:trPr>
          <w:cantSplit/>
          <w:jc w:val="center"/>
        </w:trPr>
        <w:tc>
          <w:tcPr>
            <w:tcW w:w="907" w:type="dxa"/>
          </w:tcPr>
          <w:p w14:paraId="27072A20" w14:textId="77777777" w:rsidR="00656E43" w:rsidRDefault="009048C1">
            <w:pPr>
              <w:jc w:val="center"/>
            </w:pPr>
            <w:r>
              <w:t>M2</w:t>
            </w:r>
          </w:p>
        </w:tc>
        <w:tc>
          <w:tcPr>
            <w:tcW w:w="907" w:type="dxa"/>
          </w:tcPr>
          <w:p w14:paraId="58E7DFD2" w14:textId="77777777" w:rsidR="00656E43" w:rsidRDefault="009048C1">
            <w:pPr>
              <w:jc w:val="center"/>
            </w:pPr>
            <w:r>
              <w:t>3</w:t>
            </w:r>
          </w:p>
        </w:tc>
        <w:tc>
          <w:tcPr>
            <w:tcW w:w="3458" w:type="dxa"/>
          </w:tcPr>
          <w:p w14:paraId="52825F18" w14:textId="77777777" w:rsidR="00656E43" w:rsidRDefault="009048C1">
            <w:pPr>
              <w:jc w:val="left"/>
            </w:pPr>
            <w:r>
              <w:t>SRS và 20 User Story được duyệt</w:t>
            </w:r>
          </w:p>
        </w:tc>
        <w:tc>
          <w:tcPr>
            <w:tcW w:w="3798" w:type="dxa"/>
          </w:tcPr>
          <w:p w14:paraId="6E86F375" w14:textId="77777777" w:rsidR="00656E43" w:rsidRDefault="009048C1">
            <w:pPr>
              <w:jc w:val="left"/>
            </w:pPr>
            <w:r>
              <w:t>SRS v1.0</w:t>
            </w:r>
          </w:p>
        </w:tc>
      </w:tr>
      <w:tr w:rsidR="00656E43" w14:paraId="3CCCDDA0" w14:textId="77777777">
        <w:trPr>
          <w:cantSplit/>
          <w:jc w:val="center"/>
        </w:trPr>
        <w:tc>
          <w:tcPr>
            <w:tcW w:w="907" w:type="dxa"/>
          </w:tcPr>
          <w:p w14:paraId="3213585D" w14:textId="77777777" w:rsidR="00656E43" w:rsidRDefault="009048C1">
            <w:pPr>
              <w:jc w:val="center"/>
            </w:pPr>
            <w:r>
              <w:t>M3</w:t>
            </w:r>
          </w:p>
        </w:tc>
        <w:tc>
          <w:tcPr>
            <w:tcW w:w="907" w:type="dxa"/>
          </w:tcPr>
          <w:p w14:paraId="2B31B975" w14:textId="77777777" w:rsidR="00656E43" w:rsidRDefault="009048C1">
            <w:pPr>
              <w:jc w:val="center"/>
            </w:pPr>
            <w:r>
              <w:t>5</w:t>
            </w:r>
          </w:p>
        </w:tc>
        <w:tc>
          <w:tcPr>
            <w:tcW w:w="3458" w:type="dxa"/>
          </w:tcPr>
          <w:p w14:paraId="2DA496E5" w14:textId="77777777" w:rsidR="00656E43" w:rsidRDefault="009048C1">
            <w:pPr>
              <w:jc w:val="left"/>
            </w:pPr>
            <w:r>
              <w:t>Thiết kế được duyệt</w:t>
            </w:r>
          </w:p>
        </w:tc>
        <w:tc>
          <w:tcPr>
            <w:tcW w:w="3798" w:type="dxa"/>
          </w:tcPr>
          <w:p w14:paraId="1E3D9D6B" w14:textId="77777777" w:rsidR="00656E43" w:rsidRDefault="009048C1">
            <w:pPr>
              <w:jc w:val="left"/>
            </w:pPr>
            <w:r>
              <w:t>ERD, kiến trúc, API, giao diện</w:t>
            </w:r>
          </w:p>
        </w:tc>
      </w:tr>
      <w:tr w:rsidR="00656E43" w14:paraId="64C6B216" w14:textId="77777777">
        <w:trPr>
          <w:cantSplit/>
          <w:jc w:val="center"/>
        </w:trPr>
        <w:tc>
          <w:tcPr>
            <w:tcW w:w="907" w:type="dxa"/>
          </w:tcPr>
          <w:p w14:paraId="1A5F0F1B" w14:textId="77777777" w:rsidR="00656E43" w:rsidRDefault="009048C1">
            <w:pPr>
              <w:jc w:val="center"/>
            </w:pPr>
            <w:r>
              <w:t>M4</w:t>
            </w:r>
          </w:p>
        </w:tc>
        <w:tc>
          <w:tcPr>
            <w:tcW w:w="907" w:type="dxa"/>
          </w:tcPr>
          <w:p w14:paraId="4BD33954" w14:textId="77777777" w:rsidR="00656E43" w:rsidRDefault="009048C1">
            <w:pPr>
              <w:jc w:val="center"/>
            </w:pPr>
            <w:r>
              <w:t>9</w:t>
            </w:r>
          </w:p>
        </w:tc>
        <w:tc>
          <w:tcPr>
            <w:tcW w:w="3458" w:type="dxa"/>
          </w:tcPr>
          <w:p w14:paraId="014B200A" w14:textId="77777777" w:rsidR="00656E43" w:rsidRDefault="009048C1">
            <w:pPr>
              <w:jc w:val="left"/>
            </w:pPr>
            <w:r>
              <w:t>Backend và Frontend lõi chạy đầu-cuối</w:t>
            </w:r>
          </w:p>
        </w:tc>
        <w:tc>
          <w:tcPr>
            <w:tcW w:w="3798" w:type="dxa"/>
          </w:tcPr>
          <w:p w14:paraId="3A18CEEA" w14:textId="77777777" w:rsidR="00656E43" w:rsidRDefault="009048C1">
            <w:pPr>
              <w:jc w:val="left"/>
            </w:pPr>
            <w:r>
              <w:t>Demo mượn trả</w:t>
            </w:r>
          </w:p>
        </w:tc>
      </w:tr>
      <w:tr w:rsidR="00656E43" w14:paraId="0AE914CA" w14:textId="77777777">
        <w:trPr>
          <w:cantSplit/>
          <w:jc w:val="center"/>
        </w:trPr>
        <w:tc>
          <w:tcPr>
            <w:tcW w:w="907" w:type="dxa"/>
          </w:tcPr>
          <w:p w14:paraId="35AADB72" w14:textId="77777777" w:rsidR="00656E43" w:rsidRDefault="009048C1">
            <w:pPr>
              <w:jc w:val="center"/>
            </w:pPr>
            <w:r>
              <w:t>M5</w:t>
            </w:r>
          </w:p>
        </w:tc>
        <w:tc>
          <w:tcPr>
            <w:tcW w:w="907" w:type="dxa"/>
          </w:tcPr>
          <w:p w14:paraId="76B17C01" w14:textId="77777777" w:rsidR="00656E43" w:rsidRDefault="009048C1">
            <w:pPr>
              <w:jc w:val="center"/>
            </w:pPr>
            <w:r>
              <w:t>12</w:t>
            </w:r>
          </w:p>
        </w:tc>
        <w:tc>
          <w:tcPr>
            <w:tcW w:w="3458" w:type="dxa"/>
          </w:tcPr>
          <w:p w14:paraId="11EF192B" w14:textId="77777777" w:rsidR="00656E43" w:rsidRDefault="009048C1">
            <w:pPr>
              <w:jc w:val="left"/>
            </w:pPr>
            <w:r>
              <w:t>AI đạt ngưỡng chỉ số</w:t>
            </w:r>
          </w:p>
        </w:tc>
        <w:tc>
          <w:tcPr>
            <w:tcW w:w="3798" w:type="dxa"/>
          </w:tcPr>
          <w:p w14:paraId="1CA54231" w14:textId="77777777" w:rsidR="00656E43" w:rsidRDefault="009048C1">
            <w:pPr>
              <w:jc w:val="left"/>
            </w:pPr>
            <w:r>
              <w:t>Báo cáo chỉ số mô hình</w:t>
            </w:r>
          </w:p>
        </w:tc>
      </w:tr>
      <w:tr w:rsidR="00656E43" w14:paraId="3EEAF550" w14:textId="77777777">
        <w:trPr>
          <w:cantSplit/>
          <w:jc w:val="center"/>
        </w:trPr>
        <w:tc>
          <w:tcPr>
            <w:tcW w:w="907" w:type="dxa"/>
          </w:tcPr>
          <w:p w14:paraId="2ACF4BB2" w14:textId="77777777" w:rsidR="00656E43" w:rsidRDefault="009048C1">
            <w:pPr>
              <w:jc w:val="center"/>
            </w:pPr>
            <w:r>
              <w:t>M6</w:t>
            </w:r>
          </w:p>
        </w:tc>
        <w:tc>
          <w:tcPr>
            <w:tcW w:w="907" w:type="dxa"/>
          </w:tcPr>
          <w:p w14:paraId="6D97BBFC" w14:textId="77777777" w:rsidR="00656E43" w:rsidRDefault="009048C1">
            <w:pPr>
              <w:jc w:val="center"/>
            </w:pPr>
            <w:r>
              <w:t>14</w:t>
            </w:r>
          </w:p>
        </w:tc>
        <w:tc>
          <w:tcPr>
            <w:tcW w:w="3458" w:type="dxa"/>
          </w:tcPr>
          <w:p w14:paraId="7113A7F5" w14:textId="77777777" w:rsidR="00656E43" w:rsidRDefault="009048C1">
            <w:pPr>
              <w:jc w:val="left"/>
            </w:pPr>
            <w:r>
              <w:t>Tích hợp xong, vào kiểm thử hệ thống</w:t>
            </w:r>
          </w:p>
        </w:tc>
        <w:tc>
          <w:tcPr>
            <w:tcW w:w="3798" w:type="dxa"/>
          </w:tcPr>
          <w:p w14:paraId="1A1F541F" w14:textId="77777777" w:rsidR="00656E43" w:rsidRDefault="009048C1">
            <w:pPr>
              <w:jc w:val="left"/>
            </w:pPr>
            <w:r>
              <w:t>Bản dựng ổn định</w:t>
            </w:r>
          </w:p>
        </w:tc>
      </w:tr>
      <w:tr w:rsidR="00656E43" w14:paraId="5F60D54A" w14:textId="77777777">
        <w:trPr>
          <w:cantSplit/>
          <w:jc w:val="center"/>
        </w:trPr>
        <w:tc>
          <w:tcPr>
            <w:tcW w:w="907" w:type="dxa"/>
          </w:tcPr>
          <w:p w14:paraId="56D1E5E9" w14:textId="77777777" w:rsidR="00656E43" w:rsidRDefault="009048C1">
            <w:pPr>
              <w:jc w:val="center"/>
            </w:pPr>
            <w:r>
              <w:t>M7</w:t>
            </w:r>
          </w:p>
        </w:tc>
        <w:tc>
          <w:tcPr>
            <w:tcW w:w="907" w:type="dxa"/>
          </w:tcPr>
          <w:p w14:paraId="4D6E1268" w14:textId="77777777" w:rsidR="00656E43" w:rsidRDefault="009048C1">
            <w:pPr>
              <w:jc w:val="center"/>
            </w:pPr>
            <w:r>
              <w:t>15</w:t>
            </w:r>
          </w:p>
        </w:tc>
        <w:tc>
          <w:tcPr>
            <w:tcW w:w="3458" w:type="dxa"/>
          </w:tcPr>
          <w:p w14:paraId="12C4F5CD" w14:textId="77777777" w:rsidR="00656E43" w:rsidRDefault="009048C1">
            <w:pPr>
              <w:jc w:val="left"/>
            </w:pPr>
            <w:r>
              <w:t>Qua UAT, triển khai cloud</w:t>
            </w:r>
          </w:p>
        </w:tc>
        <w:tc>
          <w:tcPr>
            <w:tcW w:w="3798" w:type="dxa"/>
          </w:tcPr>
          <w:p w14:paraId="29168108" w14:textId="77777777" w:rsidR="00656E43" w:rsidRDefault="009048C1">
            <w:pPr>
              <w:jc w:val="left"/>
            </w:pPr>
            <w:r>
              <w:t>Biên bản UAT, địa chỉ trực tuyến</w:t>
            </w:r>
          </w:p>
        </w:tc>
      </w:tr>
      <w:tr w:rsidR="00656E43" w14:paraId="7F81455F" w14:textId="77777777">
        <w:trPr>
          <w:cantSplit/>
          <w:jc w:val="center"/>
        </w:trPr>
        <w:tc>
          <w:tcPr>
            <w:tcW w:w="907" w:type="dxa"/>
          </w:tcPr>
          <w:p w14:paraId="20E3595E" w14:textId="77777777" w:rsidR="00656E43" w:rsidRDefault="009048C1">
            <w:pPr>
              <w:keepNext/>
              <w:jc w:val="center"/>
            </w:pPr>
            <w:r>
              <w:t>M8</w:t>
            </w:r>
          </w:p>
        </w:tc>
        <w:tc>
          <w:tcPr>
            <w:tcW w:w="907" w:type="dxa"/>
          </w:tcPr>
          <w:p w14:paraId="4CE82AB0" w14:textId="77777777" w:rsidR="00656E43" w:rsidRDefault="009048C1">
            <w:pPr>
              <w:keepNext/>
              <w:jc w:val="center"/>
            </w:pPr>
            <w:r>
              <w:t>16</w:t>
            </w:r>
          </w:p>
        </w:tc>
        <w:tc>
          <w:tcPr>
            <w:tcW w:w="3458" w:type="dxa"/>
          </w:tcPr>
          <w:p w14:paraId="01BA7CFB" w14:textId="77777777" w:rsidR="00656E43" w:rsidRDefault="009048C1">
            <w:pPr>
              <w:keepNext/>
              <w:jc w:val="left"/>
            </w:pPr>
            <w:r>
              <w:t>Nghiệm thu, bàn giao</w:t>
            </w:r>
          </w:p>
        </w:tc>
        <w:tc>
          <w:tcPr>
            <w:tcW w:w="3798" w:type="dxa"/>
          </w:tcPr>
          <w:p w14:paraId="6A5950E5" w14:textId="77777777" w:rsidR="00656E43" w:rsidRDefault="009048C1">
            <w:pPr>
              <w:keepNext/>
              <w:jc w:val="left"/>
            </w:pPr>
            <w:r>
              <w:t>Biên bản nghiệm thu</w:t>
            </w:r>
          </w:p>
        </w:tc>
      </w:tr>
    </w:tbl>
    <w:p w14:paraId="1D4F38BD" w14:textId="77777777" w:rsidR="009729B1" w:rsidRPr="00B467A6" w:rsidRDefault="009048C1">
      <w:pPr>
        <w:jc w:val="center"/>
        <w:rPr>
          <w:color w:val="auto"/>
          <w:sz w:val="28"/>
          <w:szCs w:val="28"/>
        </w:rPr>
      </w:pPr>
      <w:r>
        <w:rPr>
          <w:b/>
          <w:bCs/>
          <w:color w:val="auto"/>
          <w:sz w:val="24"/>
          <w:szCs w:val="24"/>
        </w:rPr>
        <w:t>Bảng 24. Đường cơ sở lịch: các mốc quan trọng</w:t>
      </w:r>
    </w:p>
    <w:tbl>
      <w:tblPr>
        <w:tblStyle w:val="TableGrid"/>
        <w:tblW w:w="9070" w:type="dxa"/>
        <w:jc w:val="center"/>
        <w:tblLayout w:type="fixed"/>
        <w:tblLook w:val="04A0" w:firstRow="1" w:lastRow="0" w:firstColumn="1" w:lastColumn="0" w:noHBand="0" w:noVBand="1"/>
      </w:tblPr>
      <w:tblGrid>
        <w:gridCol w:w="2720"/>
        <w:gridCol w:w="1361"/>
        <w:gridCol w:w="2721"/>
        <w:gridCol w:w="2268"/>
      </w:tblGrid>
      <w:tr w:rsidR="00656E43" w14:paraId="60756D49" w14:textId="77777777">
        <w:trPr>
          <w:cantSplit/>
          <w:tblHeader/>
          <w:jc w:val="center"/>
        </w:trPr>
        <w:tc>
          <w:tcPr>
            <w:tcW w:w="2721" w:type="dxa"/>
            <w:shd w:val="clear" w:color="auto" w:fill="E7E9F0"/>
          </w:tcPr>
          <w:p w14:paraId="03405B71" w14:textId="77777777" w:rsidR="00656E43" w:rsidRDefault="009048C1">
            <w:pPr>
              <w:keepNext/>
              <w:jc w:val="center"/>
            </w:pPr>
            <w:r>
              <w:rPr>
                <w:b/>
              </w:rPr>
              <w:t>Pha</w:t>
            </w:r>
          </w:p>
        </w:tc>
        <w:tc>
          <w:tcPr>
            <w:tcW w:w="1361" w:type="dxa"/>
            <w:shd w:val="clear" w:color="auto" w:fill="E7E9F0"/>
          </w:tcPr>
          <w:p w14:paraId="5700BB0B" w14:textId="77777777" w:rsidR="00656E43" w:rsidRDefault="009048C1">
            <w:pPr>
              <w:keepNext/>
              <w:jc w:val="center"/>
            </w:pPr>
            <w:r>
              <w:rPr>
                <w:b/>
              </w:rPr>
              <w:t>Giờ</w:t>
            </w:r>
          </w:p>
        </w:tc>
        <w:tc>
          <w:tcPr>
            <w:tcW w:w="2721" w:type="dxa"/>
            <w:shd w:val="clear" w:color="auto" w:fill="E7E9F0"/>
          </w:tcPr>
          <w:p w14:paraId="5214694B" w14:textId="77777777" w:rsidR="00656E43" w:rsidRDefault="009048C1">
            <w:pPr>
              <w:keepNext/>
              <w:jc w:val="center"/>
            </w:pPr>
            <w:r>
              <w:rPr>
                <w:b/>
              </w:rPr>
              <w:t>Chi phí (đồng)</w:t>
            </w:r>
          </w:p>
        </w:tc>
        <w:tc>
          <w:tcPr>
            <w:tcW w:w="2268" w:type="dxa"/>
            <w:shd w:val="clear" w:color="auto" w:fill="E7E9F0"/>
          </w:tcPr>
          <w:p w14:paraId="741839FC" w14:textId="77777777" w:rsidR="00656E43" w:rsidRDefault="009048C1">
            <w:pPr>
              <w:keepNext/>
              <w:jc w:val="center"/>
            </w:pPr>
            <w:r>
              <w:rPr>
                <w:b/>
              </w:rPr>
              <w:t>Tỉ lệ BAC</w:t>
            </w:r>
          </w:p>
        </w:tc>
      </w:tr>
      <w:tr w:rsidR="00656E43" w14:paraId="096D70D0" w14:textId="77777777">
        <w:trPr>
          <w:cantSplit/>
          <w:jc w:val="center"/>
        </w:trPr>
        <w:tc>
          <w:tcPr>
            <w:tcW w:w="2721" w:type="dxa"/>
          </w:tcPr>
          <w:p w14:paraId="13EE635D" w14:textId="77777777" w:rsidR="00656E43" w:rsidRDefault="009048C1">
            <w:pPr>
              <w:jc w:val="left"/>
            </w:pPr>
            <w:r>
              <w:t>1. Khởi tạo</w:t>
            </w:r>
          </w:p>
        </w:tc>
        <w:tc>
          <w:tcPr>
            <w:tcW w:w="1361" w:type="dxa"/>
          </w:tcPr>
          <w:p w14:paraId="3B669218" w14:textId="77777777" w:rsidR="00656E43" w:rsidRDefault="009048C1">
            <w:pPr>
              <w:jc w:val="center"/>
            </w:pPr>
            <w:r>
              <w:t>28,7</w:t>
            </w:r>
          </w:p>
        </w:tc>
        <w:tc>
          <w:tcPr>
            <w:tcW w:w="2721" w:type="dxa"/>
          </w:tcPr>
          <w:p w14:paraId="68FF7C1B" w14:textId="77777777" w:rsidR="00656E43" w:rsidRDefault="009048C1">
            <w:pPr>
              <w:jc w:val="left"/>
            </w:pPr>
            <w:r>
              <w:t>1.435.000</w:t>
            </w:r>
          </w:p>
        </w:tc>
        <w:tc>
          <w:tcPr>
            <w:tcW w:w="2268" w:type="dxa"/>
          </w:tcPr>
          <w:p w14:paraId="2C490C66" w14:textId="77777777" w:rsidR="00656E43" w:rsidRDefault="009048C1">
            <w:pPr>
              <w:jc w:val="center"/>
            </w:pPr>
            <w:r>
              <w:t>5,1%</w:t>
            </w:r>
          </w:p>
        </w:tc>
      </w:tr>
      <w:tr w:rsidR="00656E43" w14:paraId="3A7778AC" w14:textId="77777777">
        <w:trPr>
          <w:cantSplit/>
          <w:jc w:val="center"/>
        </w:trPr>
        <w:tc>
          <w:tcPr>
            <w:tcW w:w="2721" w:type="dxa"/>
          </w:tcPr>
          <w:p w14:paraId="468D812D" w14:textId="77777777" w:rsidR="00656E43" w:rsidRDefault="009048C1">
            <w:pPr>
              <w:jc w:val="left"/>
            </w:pPr>
            <w:r>
              <w:lastRenderedPageBreak/>
              <w:t>2. Phân tích</w:t>
            </w:r>
          </w:p>
        </w:tc>
        <w:tc>
          <w:tcPr>
            <w:tcW w:w="1361" w:type="dxa"/>
          </w:tcPr>
          <w:p w14:paraId="3DA17C3B" w14:textId="77777777" w:rsidR="00656E43" w:rsidRDefault="009048C1">
            <w:pPr>
              <w:jc w:val="center"/>
            </w:pPr>
            <w:r>
              <w:t>47,4</w:t>
            </w:r>
          </w:p>
        </w:tc>
        <w:tc>
          <w:tcPr>
            <w:tcW w:w="2721" w:type="dxa"/>
          </w:tcPr>
          <w:p w14:paraId="7727B7F3" w14:textId="77777777" w:rsidR="00656E43" w:rsidRDefault="009048C1">
            <w:pPr>
              <w:jc w:val="left"/>
            </w:pPr>
            <w:r>
              <w:t>2.370.000</w:t>
            </w:r>
          </w:p>
        </w:tc>
        <w:tc>
          <w:tcPr>
            <w:tcW w:w="2268" w:type="dxa"/>
          </w:tcPr>
          <w:p w14:paraId="49C8E149" w14:textId="77777777" w:rsidR="00656E43" w:rsidRDefault="009048C1">
            <w:pPr>
              <w:jc w:val="center"/>
            </w:pPr>
            <w:r>
              <w:t>8,4%</w:t>
            </w:r>
          </w:p>
        </w:tc>
      </w:tr>
      <w:tr w:rsidR="00656E43" w14:paraId="33A89B84" w14:textId="77777777">
        <w:trPr>
          <w:cantSplit/>
          <w:jc w:val="center"/>
        </w:trPr>
        <w:tc>
          <w:tcPr>
            <w:tcW w:w="2721" w:type="dxa"/>
          </w:tcPr>
          <w:p w14:paraId="145D3F72" w14:textId="77777777" w:rsidR="00656E43" w:rsidRDefault="009048C1">
            <w:pPr>
              <w:jc w:val="left"/>
            </w:pPr>
            <w:r>
              <w:t>3. Thiết kế</w:t>
            </w:r>
          </w:p>
        </w:tc>
        <w:tc>
          <w:tcPr>
            <w:tcW w:w="1361" w:type="dxa"/>
          </w:tcPr>
          <w:p w14:paraId="5857AD89" w14:textId="77777777" w:rsidR="00656E43" w:rsidRDefault="009048C1">
            <w:pPr>
              <w:jc w:val="center"/>
            </w:pPr>
            <w:r>
              <w:t>55,3</w:t>
            </w:r>
          </w:p>
        </w:tc>
        <w:tc>
          <w:tcPr>
            <w:tcW w:w="2721" w:type="dxa"/>
          </w:tcPr>
          <w:p w14:paraId="36A958A8" w14:textId="77777777" w:rsidR="00656E43" w:rsidRDefault="009048C1">
            <w:pPr>
              <w:jc w:val="left"/>
            </w:pPr>
            <w:r>
              <w:t>2.763.333</w:t>
            </w:r>
          </w:p>
        </w:tc>
        <w:tc>
          <w:tcPr>
            <w:tcW w:w="2268" w:type="dxa"/>
          </w:tcPr>
          <w:p w14:paraId="19BAF07D" w14:textId="77777777" w:rsidR="00656E43" w:rsidRDefault="009048C1">
            <w:pPr>
              <w:jc w:val="center"/>
            </w:pPr>
            <w:r>
              <w:t>9,8%</w:t>
            </w:r>
          </w:p>
        </w:tc>
      </w:tr>
      <w:tr w:rsidR="00656E43" w14:paraId="6C78DE3C" w14:textId="77777777">
        <w:trPr>
          <w:cantSplit/>
          <w:jc w:val="center"/>
        </w:trPr>
        <w:tc>
          <w:tcPr>
            <w:tcW w:w="2721" w:type="dxa"/>
          </w:tcPr>
          <w:p w14:paraId="6662E1F4" w14:textId="77777777" w:rsidR="00656E43" w:rsidRDefault="009048C1">
            <w:pPr>
              <w:jc w:val="left"/>
            </w:pPr>
            <w:r>
              <w:t>4. Phát triển</w:t>
            </w:r>
          </w:p>
        </w:tc>
        <w:tc>
          <w:tcPr>
            <w:tcW w:w="1361" w:type="dxa"/>
          </w:tcPr>
          <w:p w14:paraId="7A834705" w14:textId="77777777" w:rsidR="00656E43" w:rsidRDefault="009048C1">
            <w:pPr>
              <w:jc w:val="center"/>
            </w:pPr>
            <w:r>
              <w:t>249,5</w:t>
            </w:r>
          </w:p>
        </w:tc>
        <w:tc>
          <w:tcPr>
            <w:tcW w:w="2721" w:type="dxa"/>
          </w:tcPr>
          <w:p w14:paraId="194894E9" w14:textId="77777777" w:rsidR="00656E43" w:rsidRDefault="009048C1">
            <w:pPr>
              <w:jc w:val="left"/>
            </w:pPr>
            <w:r>
              <w:t>12.475.000</w:t>
            </w:r>
          </w:p>
        </w:tc>
        <w:tc>
          <w:tcPr>
            <w:tcW w:w="2268" w:type="dxa"/>
          </w:tcPr>
          <w:p w14:paraId="10857F7F" w14:textId="77777777" w:rsidR="00656E43" w:rsidRDefault="009048C1">
            <w:pPr>
              <w:jc w:val="center"/>
            </w:pPr>
            <w:r>
              <w:t>44,1%</w:t>
            </w:r>
          </w:p>
        </w:tc>
      </w:tr>
      <w:tr w:rsidR="00656E43" w14:paraId="4006C3EA" w14:textId="77777777">
        <w:trPr>
          <w:cantSplit/>
          <w:jc w:val="center"/>
        </w:trPr>
        <w:tc>
          <w:tcPr>
            <w:tcW w:w="2721" w:type="dxa"/>
          </w:tcPr>
          <w:p w14:paraId="73F29F5A" w14:textId="77777777" w:rsidR="00656E43" w:rsidRDefault="009048C1">
            <w:pPr>
              <w:jc w:val="left"/>
            </w:pPr>
            <w:r>
              <w:t>5. Kiểm thử</w:t>
            </w:r>
          </w:p>
        </w:tc>
        <w:tc>
          <w:tcPr>
            <w:tcW w:w="1361" w:type="dxa"/>
          </w:tcPr>
          <w:p w14:paraId="3DD82DC4" w14:textId="77777777" w:rsidR="00656E43" w:rsidRDefault="009048C1">
            <w:pPr>
              <w:jc w:val="center"/>
            </w:pPr>
            <w:r>
              <w:t>76,3</w:t>
            </w:r>
          </w:p>
        </w:tc>
        <w:tc>
          <w:tcPr>
            <w:tcW w:w="2721" w:type="dxa"/>
          </w:tcPr>
          <w:p w14:paraId="29608B9A" w14:textId="77777777" w:rsidR="00656E43" w:rsidRDefault="009048C1">
            <w:pPr>
              <w:jc w:val="left"/>
            </w:pPr>
            <w:r>
              <w:t>3.815.000</w:t>
            </w:r>
          </w:p>
        </w:tc>
        <w:tc>
          <w:tcPr>
            <w:tcW w:w="2268" w:type="dxa"/>
          </w:tcPr>
          <w:p w14:paraId="77D84CC9" w14:textId="77777777" w:rsidR="00656E43" w:rsidRDefault="009048C1">
            <w:pPr>
              <w:jc w:val="center"/>
            </w:pPr>
            <w:r>
              <w:t>13,5%</w:t>
            </w:r>
          </w:p>
        </w:tc>
      </w:tr>
      <w:tr w:rsidR="00656E43" w14:paraId="23CA4D4B" w14:textId="77777777">
        <w:trPr>
          <w:cantSplit/>
          <w:jc w:val="center"/>
        </w:trPr>
        <w:tc>
          <w:tcPr>
            <w:tcW w:w="2721" w:type="dxa"/>
          </w:tcPr>
          <w:p w14:paraId="5E96BC73" w14:textId="77777777" w:rsidR="00656E43" w:rsidRDefault="009048C1">
            <w:pPr>
              <w:jc w:val="left"/>
            </w:pPr>
            <w:r>
              <w:t>6. Triển khai</w:t>
            </w:r>
          </w:p>
        </w:tc>
        <w:tc>
          <w:tcPr>
            <w:tcW w:w="1361" w:type="dxa"/>
          </w:tcPr>
          <w:p w14:paraId="57C87CD0" w14:textId="77777777" w:rsidR="00656E43" w:rsidRDefault="009048C1">
            <w:pPr>
              <w:jc w:val="center"/>
            </w:pPr>
            <w:r>
              <w:t>51,9</w:t>
            </w:r>
          </w:p>
        </w:tc>
        <w:tc>
          <w:tcPr>
            <w:tcW w:w="2721" w:type="dxa"/>
          </w:tcPr>
          <w:p w14:paraId="41692D20" w14:textId="77777777" w:rsidR="00656E43" w:rsidRDefault="009048C1">
            <w:pPr>
              <w:jc w:val="left"/>
            </w:pPr>
            <w:r>
              <w:t>2.596.667</w:t>
            </w:r>
          </w:p>
        </w:tc>
        <w:tc>
          <w:tcPr>
            <w:tcW w:w="2268" w:type="dxa"/>
          </w:tcPr>
          <w:p w14:paraId="7AF4FE3C" w14:textId="77777777" w:rsidR="00656E43" w:rsidRDefault="009048C1">
            <w:pPr>
              <w:jc w:val="center"/>
            </w:pPr>
            <w:r>
              <w:t>9,2%</w:t>
            </w:r>
          </w:p>
        </w:tc>
      </w:tr>
      <w:tr w:rsidR="00656E43" w14:paraId="59B628C5" w14:textId="77777777">
        <w:trPr>
          <w:cantSplit/>
          <w:jc w:val="center"/>
        </w:trPr>
        <w:tc>
          <w:tcPr>
            <w:tcW w:w="2721" w:type="dxa"/>
          </w:tcPr>
          <w:p w14:paraId="2303F5B6" w14:textId="77777777" w:rsidR="00656E43" w:rsidRDefault="009048C1">
            <w:pPr>
              <w:jc w:val="left"/>
            </w:pPr>
            <w:r>
              <w:t>7. Quản lý dự án</w:t>
            </w:r>
          </w:p>
        </w:tc>
        <w:tc>
          <w:tcPr>
            <w:tcW w:w="1361" w:type="dxa"/>
          </w:tcPr>
          <w:p w14:paraId="69F61B2F" w14:textId="77777777" w:rsidR="00656E43" w:rsidRDefault="009048C1">
            <w:pPr>
              <w:jc w:val="center"/>
            </w:pPr>
            <w:r>
              <w:t>56,9</w:t>
            </w:r>
          </w:p>
        </w:tc>
        <w:tc>
          <w:tcPr>
            <w:tcW w:w="2721" w:type="dxa"/>
          </w:tcPr>
          <w:p w14:paraId="217DD2A3" w14:textId="77777777" w:rsidR="00656E43" w:rsidRDefault="009048C1">
            <w:pPr>
              <w:jc w:val="left"/>
            </w:pPr>
            <w:r>
              <w:t>2.846.667</w:t>
            </w:r>
          </w:p>
        </w:tc>
        <w:tc>
          <w:tcPr>
            <w:tcW w:w="2268" w:type="dxa"/>
          </w:tcPr>
          <w:p w14:paraId="730674A7" w14:textId="77777777" w:rsidR="00656E43" w:rsidRDefault="009048C1">
            <w:pPr>
              <w:jc w:val="center"/>
            </w:pPr>
            <w:r>
              <w:t>10,1%</w:t>
            </w:r>
          </w:p>
        </w:tc>
      </w:tr>
      <w:tr w:rsidR="00656E43" w14:paraId="1080EF72" w14:textId="77777777">
        <w:trPr>
          <w:cantSplit/>
          <w:jc w:val="center"/>
        </w:trPr>
        <w:tc>
          <w:tcPr>
            <w:tcW w:w="2721" w:type="dxa"/>
          </w:tcPr>
          <w:p w14:paraId="3C470261" w14:textId="77777777" w:rsidR="00656E43" w:rsidRDefault="009048C1">
            <w:pPr>
              <w:jc w:val="left"/>
            </w:pPr>
            <w:r>
              <w:t>Tổng (BAC)</w:t>
            </w:r>
          </w:p>
        </w:tc>
        <w:tc>
          <w:tcPr>
            <w:tcW w:w="1361" w:type="dxa"/>
          </w:tcPr>
          <w:p w14:paraId="0B3323E6" w14:textId="77777777" w:rsidR="00656E43" w:rsidRDefault="009048C1">
            <w:pPr>
              <w:jc w:val="center"/>
            </w:pPr>
            <w:r>
              <w:t>566,0</w:t>
            </w:r>
          </w:p>
        </w:tc>
        <w:tc>
          <w:tcPr>
            <w:tcW w:w="2721" w:type="dxa"/>
          </w:tcPr>
          <w:p w14:paraId="43F4EE2B" w14:textId="77777777" w:rsidR="00656E43" w:rsidRDefault="009048C1">
            <w:pPr>
              <w:jc w:val="left"/>
            </w:pPr>
            <w:r>
              <w:t>28.301.667</w:t>
            </w:r>
          </w:p>
        </w:tc>
        <w:tc>
          <w:tcPr>
            <w:tcW w:w="2268" w:type="dxa"/>
          </w:tcPr>
          <w:p w14:paraId="2661C9A1" w14:textId="77777777" w:rsidR="00656E43" w:rsidRDefault="009048C1">
            <w:pPr>
              <w:jc w:val="center"/>
            </w:pPr>
            <w:r>
              <w:t>100,0%</w:t>
            </w:r>
          </w:p>
        </w:tc>
      </w:tr>
      <w:tr w:rsidR="00656E43" w14:paraId="4AB29D9B" w14:textId="77777777">
        <w:trPr>
          <w:cantSplit/>
          <w:jc w:val="center"/>
        </w:trPr>
        <w:tc>
          <w:tcPr>
            <w:tcW w:w="2721" w:type="dxa"/>
          </w:tcPr>
          <w:p w14:paraId="3D6EA69B" w14:textId="77777777" w:rsidR="00656E43" w:rsidRDefault="009048C1">
            <w:pPr>
              <w:jc w:val="left"/>
            </w:pPr>
            <w:r>
              <w:t>Dự phòng quản lý 10%</w:t>
            </w:r>
          </w:p>
        </w:tc>
        <w:tc>
          <w:tcPr>
            <w:tcW w:w="1361" w:type="dxa"/>
          </w:tcPr>
          <w:p w14:paraId="58FA5901" w14:textId="77777777" w:rsidR="00656E43" w:rsidRDefault="00656E43">
            <w:pPr>
              <w:jc w:val="center"/>
            </w:pPr>
          </w:p>
        </w:tc>
        <w:tc>
          <w:tcPr>
            <w:tcW w:w="2721" w:type="dxa"/>
          </w:tcPr>
          <w:p w14:paraId="17356D42" w14:textId="77777777" w:rsidR="00656E43" w:rsidRDefault="009048C1">
            <w:pPr>
              <w:jc w:val="left"/>
            </w:pPr>
            <w:r>
              <w:t>2.830.167</w:t>
            </w:r>
          </w:p>
        </w:tc>
        <w:tc>
          <w:tcPr>
            <w:tcW w:w="2268" w:type="dxa"/>
          </w:tcPr>
          <w:p w14:paraId="77AD340C" w14:textId="77777777" w:rsidR="00656E43" w:rsidRDefault="00656E43">
            <w:pPr>
              <w:jc w:val="center"/>
            </w:pPr>
          </w:p>
        </w:tc>
      </w:tr>
      <w:tr w:rsidR="00656E43" w14:paraId="50879998" w14:textId="77777777">
        <w:trPr>
          <w:cantSplit/>
          <w:jc w:val="center"/>
        </w:trPr>
        <w:tc>
          <w:tcPr>
            <w:tcW w:w="2721" w:type="dxa"/>
          </w:tcPr>
          <w:p w14:paraId="415516DB" w14:textId="77777777" w:rsidR="00656E43" w:rsidRDefault="009048C1">
            <w:pPr>
              <w:keepNext/>
              <w:jc w:val="left"/>
            </w:pPr>
            <w:r>
              <w:t>Ngân sách đề xuất</w:t>
            </w:r>
          </w:p>
        </w:tc>
        <w:tc>
          <w:tcPr>
            <w:tcW w:w="1361" w:type="dxa"/>
          </w:tcPr>
          <w:p w14:paraId="785A9756" w14:textId="77777777" w:rsidR="00656E43" w:rsidRDefault="00656E43">
            <w:pPr>
              <w:keepNext/>
              <w:jc w:val="center"/>
            </w:pPr>
          </w:p>
        </w:tc>
        <w:tc>
          <w:tcPr>
            <w:tcW w:w="2721" w:type="dxa"/>
          </w:tcPr>
          <w:p w14:paraId="466CBEE5" w14:textId="77777777" w:rsidR="00656E43" w:rsidRDefault="009048C1">
            <w:pPr>
              <w:keepNext/>
              <w:jc w:val="left"/>
            </w:pPr>
            <w:r>
              <w:t>31.131.833</w:t>
            </w:r>
          </w:p>
        </w:tc>
        <w:tc>
          <w:tcPr>
            <w:tcW w:w="2268" w:type="dxa"/>
          </w:tcPr>
          <w:p w14:paraId="54E42C62" w14:textId="77777777" w:rsidR="00656E43" w:rsidRDefault="00656E43">
            <w:pPr>
              <w:keepNext/>
              <w:jc w:val="center"/>
            </w:pPr>
          </w:p>
        </w:tc>
      </w:tr>
    </w:tbl>
    <w:p w14:paraId="7D1C4EEE" w14:textId="77777777" w:rsidR="009729B1" w:rsidRPr="00B467A6" w:rsidRDefault="009048C1">
      <w:pPr>
        <w:jc w:val="center"/>
        <w:rPr>
          <w:color w:val="auto"/>
          <w:sz w:val="28"/>
          <w:szCs w:val="28"/>
        </w:rPr>
      </w:pPr>
      <w:r>
        <w:rPr>
          <w:b/>
          <w:bCs/>
          <w:color w:val="auto"/>
          <w:sz w:val="24"/>
          <w:szCs w:val="24"/>
        </w:rPr>
        <w:t>Bảng 25. Đường cơ sở chi phí theo pha</w:t>
      </w:r>
    </w:p>
    <w:p w14:paraId="420D042F" w14:textId="77777777" w:rsidR="009729B1" w:rsidRPr="00B467A6" w:rsidRDefault="009048C1">
      <w:pPr>
        <w:pStyle w:val="ListBullet"/>
        <w:numPr>
          <w:ilvl w:val="0"/>
          <w:numId w:val="10"/>
        </w:numPr>
        <w:rPr>
          <w:color w:val="auto"/>
          <w:sz w:val="28"/>
          <w:szCs w:val="28"/>
        </w:rPr>
      </w:pPr>
      <w:r>
        <w:rPr>
          <w:b/>
          <w:bCs/>
          <w:color w:val="auto"/>
          <w:szCs w:val="26"/>
        </w:rPr>
        <w:t>Quy trình 5 bước kiểm soát yêu cầu thay đổi:</w:t>
      </w:r>
      <w:r>
        <w:rPr>
          <w:color w:val="auto"/>
          <w:szCs w:val="26"/>
        </w:rPr>
        <w:t xml:space="preserve"> Tiếp nhận (Đề xuất) → Phân tích ảnh hưởng → Phê duyệt (dưới 8 giờ và không ảnh hưởng đường găng: Quản lý dự án; từ 8 giờ hoặc ảnh hưởng đường găng: khách hàng; vượt dự phòng: báo giảng viên) → Thực thi và cập nhật Baseline → Xác minh và truyền thông.</w:t>
      </w:r>
    </w:p>
    <w:tbl>
      <w:tblPr>
        <w:tblStyle w:val="TableGrid"/>
        <w:tblW w:w="9070" w:type="dxa"/>
        <w:jc w:val="center"/>
        <w:tblLayout w:type="fixed"/>
        <w:tblLook w:val="04A0" w:firstRow="1" w:lastRow="0" w:firstColumn="1" w:lastColumn="0" w:noHBand="0" w:noVBand="1"/>
      </w:tblPr>
      <w:tblGrid>
        <w:gridCol w:w="1360"/>
        <w:gridCol w:w="3174"/>
        <w:gridCol w:w="1474"/>
        <w:gridCol w:w="1134"/>
        <w:gridCol w:w="1928"/>
      </w:tblGrid>
      <w:tr w:rsidR="00656E43" w14:paraId="299005EC" w14:textId="77777777">
        <w:trPr>
          <w:cantSplit/>
          <w:tblHeader/>
          <w:jc w:val="center"/>
        </w:trPr>
        <w:tc>
          <w:tcPr>
            <w:tcW w:w="1361" w:type="dxa"/>
            <w:shd w:val="clear" w:color="auto" w:fill="E7E9F0"/>
          </w:tcPr>
          <w:p w14:paraId="08666581" w14:textId="77777777" w:rsidR="00656E43" w:rsidRDefault="009048C1">
            <w:pPr>
              <w:keepNext/>
              <w:jc w:val="center"/>
            </w:pPr>
            <w:r>
              <w:rPr>
                <w:b/>
              </w:rPr>
              <w:t>Bước</w:t>
            </w:r>
          </w:p>
        </w:tc>
        <w:tc>
          <w:tcPr>
            <w:tcW w:w="3175" w:type="dxa"/>
            <w:shd w:val="clear" w:color="auto" w:fill="E7E9F0"/>
          </w:tcPr>
          <w:p w14:paraId="5B50C4F4" w14:textId="77777777" w:rsidR="00656E43" w:rsidRDefault="009048C1">
            <w:pPr>
              <w:keepNext/>
              <w:jc w:val="center"/>
            </w:pPr>
            <w:r>
              <w:rPr>
                <w:b/>
              </w:rPr>
              <w:t>Nội dung</w:t>
            </w:r>
          </w:p>
        </w:tc>
        <w:tc>
          <w:tcPr>
            <w:tcW w:w="1474" w:type="dxa"/>
            <w:shd w:val="clear" w:color="auto" w:fill="E7E9F0"/>
          </w:tcPr>
          <w:p w14:paraId="44A09C3B" w14:textId="77777777" w:rsidR="00656E43" w:rsidRDefault="009048C1">
            <w:pPr>
              <w:keepNext/>
              <w:jc w:val="center"/>
            </w:pPr>
            <w:r>
              <w:rPr>
                <w:b/>
              </w:rPr>
              <w:t>Người thực hiện</w:t>
            </w:r>
          </w:p>
        </w:tc>
        <w:tc>
          <w:tcPr>
            <w:tcW w:w="1134" w:type="dxa"/>
            <w:shd w:val="clear" w:color="auto" w:fill="E7E9F0"/>
          </w:tcPr>
          <w:p w14:paraId="60966A3C" w14:textId="77777777" w:rsidR="00656E43" w:rsidRDefault="009048C1">
            <w:pPr>
              <w:keepNext/>
              <w:jc w:val="center"/>
            </w:pPr>
            <w:r>
              <w:rPr>
                <w:b/>
              </w:rPr>
              <w:t>Thời hạn</w:t>
            </w:r>
          </w:p>
        </w:tc>
        <w:tc>
          <w:tcPr>
            <w:tcW w:w="1928" w:type="dxa"/>
            <w:shd w:val="clear" w:color="auto" w:fill="E7E9F0"/>
          </w:tcPr>
          <w:p w14:paraId="057661BB" w14:textId="77777777" w:rsidR="00656E43" w:rsidRDefault="009048C1">
            <w:pPr>
              <w:keepNext/>
              <w:jc w:val="center"/>
            </w:pPr>
            <w:r>
              <w:rPr>
                <w:b/>
              </w:rPr>
              <w:t>Đầu ra</w:t>
            </w:r>
          </w:p>
        </w:tc>
      </w:tr>
      <w:tr w:rsidR="00656E43" w14:paraId="696BC878" w14:textId="77777777">
        <w:trPr>
          <w:cantSplit/>
          <w:jc w:val="center"/>
        </w:trPr>
        <w:tc>
          <w:tcPr>
            <w:tcW w:w="1361" w:type="dxa"/>
          </w:tcPr>
          <w:p w14:paraId="153FF10D" w14:textId="77777777" w:rsidR="00656E43" w:rsidRDefault="009048C1">
            <w:pPr>
              <w:jc w:val="left"/>
            </w:pPr>
            <w:r>
              <w:rPr>
                <w:b/>
              </w:rPr>
              <w:t>1. Đề xuất</w:t>
            </w:r>
          </w:p>
        </w:tc>
        <w:tc>
          <w:tcPr>
            <w:tcW w:w="3175" w:type="dxa"/>
          </w:tcPr>
          <w:p w14:paraId="510F29AF" w14:textId="77777777" w:rsidR="00656E43" w:rsidRDefault="009048C1">
            <w:pPr>
              <w:jc w:val="left"/>
            </w:pPr>
            <w:r>
              <w:t>Lập phiếu Change Request: mô tả, lý do, mức ưu tiên, người đề xuất</w:t>
            </w:r>
          </w:p>
        </w:tc>
        <w:tc>
          <w:tcPr>
            <w:tcW w:w="1474" w:type="dxa"/>
          </w:tcPr>
          <w:p w14:paraId="4DBEEDA0" w14:textId="77777777" w:rsidR="00656E43" w:rsidRDefault="009048C1">
            <w:pPr>
              <w:jc w:val="left"/>
            </w:pPr>
            <w:r>
              <w:t>Bất kỳ ai</w:t>
            </w:r>
          </w:p>
        </w:tc>
        <w:tc>
          <w:tcPr>
            <w:tcW w:w="1134" w:type="dxa"/>
          </w:tcPr>
          <w:p w14:paraId="30AEDECE" w14:textId="77777777" w:rsidR="00656E43" w:rsidRDefault="009048C1">
            <w:pPr>
              <w:jc w:val="left"/>
            </w:pPr>
            <w:r>
              <w:t>Khi phát sinh</w:t>
            </w:r>
          </w:p>
        </w:tc>
        <w:tc>
          <w:tcPr>
            <w:tcW w:w="1928" w:type="dxa"/>
          </w:tcPr>
          <w:p w14:paraId="3FA649D8" w14:textId="77777777" w:rsidR="00656E43" w:rsidRDefault="009048C1">
            <w:pPr>
              <w:jc w:val="left"/>
            </w:pPr>
            <w:r>
              <w:t>Phiếu CR có mã</w:t>
            </w:r>
          </w:p>
        </w:tc>
      </w:tr>
      <w:tr w:rsidR="00656E43" w14:paraId="72478BF9" w14:textId="77777777">
        <w:trPr>
          <w:cantSplit/>
          <w:jc w:val="center"/>
        </w:trPr>
        <w:tc>
          <w:tcPr>
            <w:tcW w:w="1361" w:type="dxa"/>
          </w:tcPr>
          <w:p w14:paraId="66F69E19" w14:textId="77777777" w:rsidR="00656E43" w:rsidRDefault="009048C1">
            <w:pPr>
              <w:jc w:val="left"/>
            </w:pPr>
            <w:r>
              <w:rPr>
                <w:b/>
              </w:rPr>
              <w:t>2. Đánh giá tác động</w:t>
            </w:r>
          </w:p>
        </w:tc>
        <w:tc>
          <w:tcPr>
            <w:tcW w:w="3175" w:type="dxa"/>
          </w:tcPr>
          <w:p w14:paraId="1E1C249D" w14:textId="77777777" w:rsidR="00656E43" w:rsidRDefault="009048C1">
            <w:pPr>
              <w:jc w:val="left"/>
            </w:pPr>
            <w:r>
              <w:t>Ước lượng giờ, chi phí, ảnh hưởng đường găng, rủi ro, chất lượng; phương án thay thế</w:t>
            </w:r>
          </w:p>
        </w:tc>
        <w:tc>
          <w:tcPr>
            <w:tcW w:w="1474" w:type="dxa"/>
          </w:tcPr>
          <w:p w14:paraId="38B5545B" w14:textId="77777777" w:rsidR="00656E43" w:rsidRDefault="009048C1">
            <w:pPr>
              <w:jc w:val="left"/>
            </w:pPr>
            <w:r>
              <w:t>Quản lý dự án, vai trò liên quan</w:t>
            </w:r>
          </w:p>
        </w:tc>
        <w:tc>
          <w:tcPr>
            <w:tcW w:w="1134" w:type="dxa"/>
          </w:tcPr>
          <w:p w14:paraId="1F71FF2D" w14:textId="77777777" w:rsidR="00656E43" w:rsidRDefault="009048C1">
            <w:pPr>
              <w:jc w:val="left"/>
            </w:pPr>
            <w:r>
              <w:t>1 ngày làm việc</w:t>
            </w:r>
          </w:p>
        </w:tc>
        <w:tc>
          <w:tcPr>
            <w:tcW w:w="1928" w:type="dxa"/>
          </w:tcPr>
          <w:p w14:paraId="73572C33" w14:textId="77777777" w:rsidR="00656E43" w:rsidRDefault="009048C1">
            <w:pPr>
              <w:jc w:val="left"/>
            </w:pPr>
            <w:r>
              <w:t>Bản đánh giá tác động</w:t>
            </w:r>
          </w:p>
        </w:tc>
      </w:tr>
      <w:tr w:rsidR="00656E43" w14:paraId="768A1CE7" w14:textId="77777777">
        <w:trPr>
          <w:cantSplit/>
          <w:jc w:val="center"/>
        </w:trPr>
        <w:tc>
          <w:tcPr>
            <w:tcW w:w="1361" w:type="dxa"/>
          </w:tcPr>
          <w:p w14:paraId="3DD1BB94" w14:textId="77777777" w:rsidR="00656E43" w:rsidRDefault="009048C1">
            <w:pPr>
              <w:jc w:val="left"/>
            </w:pPr>
            <w:r>
              <w:rPr>
                <w:b/>
              </w:rPr>
              <w:t>3. Phê duyệt</w:t>
            </w:r>
          </w:p>
        </w:tc>
        <w:tc>
          <w:tcPr>
            <w:tcW w:w="3175" w:type="dxa"/>
          </w:tcPr>
          <w:p w14:paraId="3215FACD" w14:textId="77777777" w:rsidR="00656E43" w:rsidRDefault="009048C1">
            <w:pPr>
              <w:jc w:val="left"/>
            </w:pPr>
            <w:r>
              <w:t>Dưới 8 giờ và không ảnh hưởng đường găng: Quản lý dự án duyệt; từ 8 giờ hoặc ảnh hưởng đường găng: khách hàng (Product Owner) duyệt; vượt dự phòng: báo giảng viên hướng dẫn</w:t>
            </w:r>
          </w:p>
        </w:tc>
        <w:tc>
          <w:tcPr>
            <w:tcW w:w="1474" w:type="dxa"/>
          </w:tcPr>
          <w:p w14:paraId="104362BE" w14:textId="77777777" w:rsidR="00656E43" w:rsidRDefault="009048C1">
            <w:pPr>
              <w:jc w:val="left"/>
            </w:pPr>
            <w:r>
              <w:t>Người có thẩm quyền</w:t>
            </w:r>
          </w:p>
        </w:tc>
        <w:tc>
          <w:tcPr>
            <w:tcW w:w="1134" w:type="dxa"/>
          </w:tcPr>
          <w:p w14:paraId="042FC574" w14:textId="77777777" w:rsidR="00656E43" w:rsidRDefault="009048C1">
            <w:pPr>
              <w:jc w:val="left"/>
            </w:pPr>
            <w:r>
              <w:t>2 ngày làm việc</w:t>
            </w:r>
          </w:p>
        </w:tc>
        <w:tc>
          <w:tcPr>
            <w:tcW w:w="1928" w:type="dxa"/>
          </w:tcPr>
          <w:p w14:paraId="37B6AFFC" w14:textId="77777777" w:rsidR="00656E43" w:rsidRDefault="009048C1">
            <w:pPr>
              <w:jc w:val="left"/>
            </w:pPr>
            <w:r>
              <w:t>Quyết định duyệt, từ chối hoặc hoãn</w:t>
            </w:r>
          </w:p>
        </w:tc>
      </w:tr>
      <w:tr w:rsidR="00656E43" w14:paraId="76CC8C45" w14:textId="77777777">
        <w:trPr>
          <w:cantSplit/>
          <w:jc w:val="center"/>
        </w:trPr>
        <w:tc>
          <w:tcPr>
            <w:tcW w:w="1361" w:type="dxa"/>
          </w:tcPr>
          <w:p w14:paraId="2B83B943" w14:textId="77777777" w:rsidR="00656E43" w:rsidRDefault="009048C1">
            <w:pPr>
              <w:jc w:val="left"/>
            </w:pPr>
            <w:r>
              <w:rPr>
                <w:b/>
              </w:rPr>
              <w:t>4. Thực hiện và cập nhật</w:t>
            </w:r>
          </w:p>
        </w:tc>
        <w:tc>
          <w:tcPr>
            <w:tcW w:w="3175" w:type="dxa"/>
          </w:tcPr>
          <w:p w14:paraId="7767162E" w14:textId="77777777" w:rsidR="00656E43" w:rsidRDefault="009048C1">
            <w:pPr>
              <w:jc w:val="left"/>
            </w:pPr>
            <w:r>
              <w:t>Cập nhật đường cơ sở (WBS, lịch, chi phí), sổ rủi ro; giao việc; thông báo cả nhóm</w:t>
            </w:r>
          </w:p>
        </w:tc>
        <w:tc>
          <w:tcPr>
            <w:tcW w:w="1474" w:type="dxa"/>
          </w:tcPr>
          <w:p w14:paraId="48CAD08E" w14:textId="77777777" w:rsidR="00656E43" w:rsidRDefault="009048C1">
            <w:pPr>
              <w:jc w:val="left"/>
            </w:pPr>
            <w:r>
              <w:t>Quản lý dự án</w:t>
            </w:r>
          </w:p>
        </w:tc>
        <w:tc>
          <w:tcPr>
            <w:tcW w:w="1134" w:type="dxa"/>
          </w:tcPr>
          <w:p w14:paraId="27AFBC84" w14:textId="77777777" w:rsidR="00656E43" w:rsidRDefault="009048C1">
            <w:pPr>
              <w:jc w:val="left"/>
            </w:pPr>
            <w:r>
              <w:t>Theo kế hoạch của CR</w:t>
            </w:r>
          </w:p>
        </w:tc>
        <w:tc>
          <w:tcPr>
            <w:tcW w:w="1928" w:type="dxa"/>
          </w:tcPr>
          <w:p w14:paraId="1BDFE122" w14:textId="77777777" w:rsidR="00656E43" w:rsidRDefault="009048C1">
            <w:pPr>
              <w:jc w:val="left"/>
            </w:pPr>
            <w:r>
              <w:t>Đường cơ sở phiên bản mới</w:t>
            </w:r>
          </w:p>
        </w:tc>
      </w:tr>
      <w:tr w:rsidR="00656E43" w14:paraId="18D72C0E" w14:textId="77777777">
        <w:trPr>
          <w:cantSplit/>
          <w:jc w:val="center"/>
        </w:trPr>
        <w:tc>
          <w:tcPr>
            <w:tcW w:w="1361" w:type="dxa"/>
          </w:tcPr>
          <w:p w14:paraId="202E38BE" w14:textId="77777777" w:rsidR="00656E43" w:rsidRDefault="009048C1">
            <w:pPr>
              <w:keepNext/>
              <w:jc w:val="left"/>
            </w:pPr>
            <w:r>
              <w:rPr>
                <w:b/>
              </w:rPr>
              <w:t>5. Xác minh và đóng</w:t>
            </w:r>
          </w:p>
        </w:tc>
        <w:tc>
          <w:tcPr>
            <w:tcW w:w="3175" w:type="dxa"/>
          </w:tcPr>
          <w:p w14:paraId="2843864D" w14:textId="77777777" w:rsidR="00656E43" w:rsidRDefault="009048C1">
            <w:pPr>
              <w:keepNext/>
              <w:jc w:val="left"/>
            </w:pPr>
            <w:r>
              <w:t>Kiểm tra kết quả theo tiêu chí của CR; ghi giờ thực tế; cập nhật dự phòng; đóng phiếu</w:t>
            </w:r>
          </w:p>
        </w:tc>
        <w:tc>
          <w:tcPr>
            <w:tcW w:w="1474" w:type="dxa"/>
          </w:tcPr>
          <w:p w14:paraId="4183F111" w14:textId="77777777" w:rsidR="00656E43" w:rsidRDefault="009048C1">
            <w:pPr>
              <w:keepNext/>
              <w:jc w:val="left"/>
            </w:pPr>
            <w:r>
              <w:t>QA, Quản lý dự án</w:t>
            </w:r>
          </w:p>
        </w:tc>
        <w:tc>
          <w:tcPr>
            <w:tcW w:w="1134" w:type="dxa"/>
          </w:tcPr>
          <w:p w14:paraId="7DC402BF" w14:textId="77777777" w:rsidR="00656E43" w:rsidRDefault="009048C1">
            <w:pPr>
              <w:keepNext/>
              <w:jc w:val="left"/>
            </w:pPr>
            <w:r>
              <w:t>Khi hoàn tất</w:t>
            </w:r>
          </w:p>
        </w:tc>
        <w:tc>
          <w:tcPr>
            <w:tcW w:w="1928" w:type="dxa"/>
          </w:tcPr>
          <w:p w14:paraId="63AA56F7" w14:textId="77777777" w:rsidR="00656E43" w:rsidRDefault="009048C1">
            <w:pPr>
              <w:keepNext/>
              <w:jc w:val="left"/>
            </w:pPr>
            <w:r>
              <w:t>Phiếu CR đã đóng, nhật ký thay đổi</w:t>
            </w:r>
          </w:p>
        </w:tc>
      </w:tr>
    </w:tbl>
    <w:p w14:paraId="11C1E543" w14:textId="77777777" w:rsidR="009729B1" w:rsidRPr="00B467A6" w:rsidRDefault="009048C1">
      <w:pPr>
        <w:jc w:val="center"/>
        <w:rPr>
          <w:color w:val="auto"/>
          <w:sz w:val="28"/>
          <w:szCs w:val="28"/>
        </w:rPr>
      </w:pPr>
      <w:r>
        <w:rPr>
          <w:b/>
          <w:bCs/>
          <w:color w:val="auto"/>
          <w:sz w:val="24"/>
          <w:szCs w:val="24"/>
        </w:rPr>
        <w:t>Bảng 26. Quy trình 5 bước kiểm soát thay đổi (Change Request Process)</w:t>
      </w:r>
    </w:p>
    <w:tbl>
      <w:tblPr>
        <w:tblStyle w:val="TableGrid"/>
        <w:tblW w:w="9070" w:type="dxa"/>
        <w:jc w:val="center"/>
        <w:tblLayout w:type="fixed"/>
        <w:tblLook w:val="04A0" w:firstRow="1" w:lastRow="0" w:firstColumn="1" w:lastColumn="0" w:noHBand="0" w:noVBand="1"/>
      </w:tblPr>
      <w:tblGrid>
        <w:gridCol w:w="2268"/>
        <w:gridCol w:w="6802"/>
      </w:tblGrid>
      <w:tr w:rsidR="00656E43" w14:paraId="1182A413" w14:textId="77777777">
        <w:trPr>
          <w:cantSplit/>
          <w:tblHeader/>
          <w:jc w:val="center"/>
        </w:trPr>
        <w:tc>
          <w:tcPr>
            <w:tcW w:w="2268" w:type="dxa"/>
            <w:shd w:val="clear" w:color="auto" w:fill="E7E9F0"/>
          </w:tcPr>
          <w:p w14:paraId="5684FC74" w14:textId="77777777" w:rsidR="00656E43" w:rsidRDefault="009048C1">
            <w:pPr>
              <w:keepNext/>
              <w:jc w:val="center"/>
            </w:pPr>
            <w:r>
              <w:rPr>
                <w:b/>
              </w:rPr>
              <w:lastRenderedPageBreak/>
              <w:t>Trường</w:t>
            </w:r>
          </w:p>
        </w:tc>
        <w:tc>
          <w:tcPr>
            <w:tcW w:w="6803" w:type="dxa"/>
            <w:shd w:val="clear" w:color="auto" w:fill="E7E9F0"/>
          </w:tcPr>
          <w:p w14:paraId="46D5C20F" w14:textId="77777777" w:rsidR="00656E43" w:rsidRDefault="009048C1">
            <w:pPr>
              <w:keepNext/>
              <w:jc w:val="center"/>
            </w:pPr>
            <w:r>
              <w:rPr>
                <w:b/>
              </w:rPr>
              <w:t>Nội dung</w:t>
            </w:r>
          </w:p>
        </w:tc>
      </w:tr>
      <w:tr w:rsidR="00656E43" w14:paraId="71901976" w14:textId="77777777">
        <w:trPr>
          <w:cantSplit/>
          <w:jc w:val="center"/>
        </w:trPr>
        <w:tc>
          <w:tcPr>
            <w:tcW w:w="2268" w:type="dxa"/>
          </w:tcPr>
          <w:p w14:paraId="5BDD3296" w14:textId="77777777" w:rsidR="00656E43" w:rsidRDefault="009048C1">
            <w:pPr>
              <w:jc w:val="left"/>
            </w:pPr>
            <w:r>
              <w:rPr>
                <w:b/>
              </w:rPr>
              <w:t>Mã, tên</w:t>
            </w:r>
          </w:p>
        </w:tc>
        <w:tc>
          <w:tcPr>
            <w:tcW w:w="6803" w:type="dxa"/>
          </w:tcPr>
          <w:p w14:paraId="4FEA7B7C" w14:textId="77777777" w:rsidR="00656E43" w:rsidRDefault="009048C1">
            <w:pPr>
              <w:jc w:val="left"/>
            </w:pPr>
            <w:r>
              <w:t>CR-01: Tính phạt trả trễ theo số ngày lịch theo múi giờ thư viện</w:t>
            </w:r>
          </w:p>
        </w:tc>
      </w:tr>
      <w:tr w:rsidR="00656E43" w14:paraId="28DC8CF1" w14:textId="77777777">
        <w:trPr>
          <w:cantSplit/>
          <w:jc w:val="center"/>
        </w:trPr>
        <w:tc>
          <w:tcPr>
            <w:tcW w:w="2268" w:type="dxa"/>
          </w:tcPr>
          <w:p w14:paraId="402DC6C4" w14:textId="77777777" w:rsidR="00656E43" w:rsidRDefault="009048C1">
            <w:pPr>
              <w:jc w:val="left"/>
            </w:pPr>
            <w:r>
              <w:rPr>
                <w:b/>
              </w:rPr>
              <w:t>Người đề xuất, ngày</w:t>
            </w:r>
          </w:p>
        </w:tc>
        <w:tc>
          <w:tcPr>
            <w:tcW w:w="6803" w:type="dxa"/>
          </w:tcPr>
          <w:p w14:paraId="372F33A2" w14:textId="77777777" w:rsidR="00656E43" w:rsidRDefault="009048C1">
            <w:pPr>
              <w:jc w:val="left"/>
            </w:pPr>
            <w:r>
              <w:t>QA, tuần 11</w:t>
            </w:r>
          </w:p>
        </w:tc>
      </w:tr>
      <w:tr w:rsidR="00656E43" w14:paraId="6EF5F1AB" w14:textId="77777777">
        <w:trPr>
          <w:cantSplit/>
          <w:jc w:val="center"/>
        </w:trPr>
        <w:tc>
          <w:tcPr>
            <w:tcW w:w="2268" w:type="dxa"/>
          </w:tcPr>
          <w:p w14:paraId="3017D125" w14:textId="77777777" w:rsidR="00656E43" w:rsidRDefault="009048C1">
            <w:pPr>
              <w:jc w:val="left"/>
            </w:pPr>
            <w:r>
              <w:rPr>
                <w:b/>
              </w:rPr>
              <w:t>Mô tả</w:t>
            </w:r>
          </w:p>
        </w:tc>
        <w:tc>
          <w:tcPr>
            <w:tcW w:w="6803" w:type="dxa"/>
          </w:tcPr>
          <w:p w14:paraId="1CBF38E2" w14:textId="77777777" w:rsidR="00656E43" w:rsidRDefault="009048C1">
            <w:pPr>
              <w:jc w:val="left"/>
            </w:pPr>
            <w:r>
              <w:t>Quy tắc phạt hiện tính theo mỗi 24 giờ nên mượn lúc 23:59 và trả 00:01 hôm sau bị tính sai.</w:t>
            </w:r>
          </w:p>
        </w:tc>
      </w:tr>
      <w:tr w:rsidR="00656E43" w14:paraId="78AA0134" w14:textId="77777777">
        <w:trPr>
          <w:cantSplit/>
          <w:jc w:val="center"/>
        </w:trPr>
        <w:tc>
          <w:tcPr>
            <w:tcW w:w="2268" w:type="dxa"/>
          </w:tcPr>
          <w:p w14:paraId="6C451678" w14:textId="77777777" w:rsidR="00656E43" w:rsidRDefault="009048C1">
            <w:pPr>
              <w:jc w:val="left"/>
            </w:pPr>
            <w:r>
              <w:rPr>
                <w:b/>
              </w:rPr>
              <w:t>Lý do</w:t>
            </w:r>
          </w:p>
        </w:tc>
        <w:tc>
          <w:tcPr>
            <w:tcW w:w="6803" w:type="dxa"/>
          </w:tcPr>
          <w:p w14:paraId="317BE26B" w14:textId="77777777" w:rsidR="00656E43" w:rsidRDefault="009048C1">
            <w:pPr>
              <w:jc w:val="left"/>
            </w:pPr>
            <w:r>
              <w:t>Phát hiện khi chạy thật luồng trả sách quá hạn; ảnh hưởng tiền phạt của bạn đọc (rủi ro R10).</w:t>
            </w:r>
          </w:p>
        </w:tc>
      </w:tr>
      <w:tr w:rsidR="00656E43" w14:paraId="16D7E711" w14:textId="77777777">
        <w:trPr>
          <w:cantSplit/>
          <w:jc w:val="center"/>
        </w:trPr>
        <w:tc>
          <w:tcPr>
            <w:tcW w:w="2268" w:type="dxa"/>
          </w:tcPr>
          <w:p w14:paraId="2CFD1C08" w14:textId="77777777" w:rsidR="00656E43" w:rsidRDefault="009048C1">
            <w:pPr>
              <w:jc w:val="left"/>
            </w:pPr>
            <w:r>
              <w:rPr>
                <w:b/>
              </w:rPr>
              <w:t>Tác động phạm vi, lịch, chi phí</w:t>
            </w:r>
          </w:p>
        </w:tc>
        <w:tc>
          <w:tcPr>
            <w:tcW w:w="6803" w:type="dxa"/>
          </w:tcPr>
          <w:p w14:paraId="0529275E" w14:textId="77777777" w:rsidR="00656E43" w:rsidRDefault="009048C1">
            <w:pPr>
              <w:jc w:val="left"/>
            </w:pPr>
            <w:r>
              <w:t>Sửa Backend tính phạt và thêm bài test biên; khoảng 6 giờ; không ảnh hưởng đường găng; chi phí khoảng 300.000 đồng.</w:t>
            </w:r>
          </w:p>
        </w:tc>
      </w:tr>
      <w:tr w:rsidR="00656E43" w14:paraId="4A6D4E06" w14:textId="77777777">
        <w:trPr>
          <w:cantSplit/>
          <w:jc w:val="center"/>
        </w:trPr>
        <w:tc>
          <w:tcPr>
            <w:tcW w:w="2268" w:type="dxa"/>
          </w:tcPr>
          <w:p w14:paraId="73C82734" w14:textId="77777777" w:rsidR="00656E43" w:rsidRDefault="009048C1">
            <w:pPr>
              <w:jc w:val="left"/>
            </w:pPr>
            <w:r>
              <w:rPr>
                <w:b/>
              </w:rPr>
              <w:t>Quyết định</w:t>
            </w:r>
          </w:p>
        </w:tc>
        <w:tc>
          <w:tcPr>
            <w:tcW w:w="6803" w:type="dxa"/>
          </w:tcPr>
          <w:p w14:paraId="6094E04A" w14:textId="77777777" w:rsidR="00656E43" w:rsidRDefault="009048C1">
            <w:pPr>
              <w:jc w:val="left"/>
            </w:pPr>
            <w:r>
              <w:t>Quản lý dự án duyệt (dưới 8 giờ), làm ngay.</w:t>
            </w:r>
          </w:p>
        </w:tc>
      </w:tr>
      <w:tr w:rsidR="00656E43" w14:paraId="6F200FE9" w14:textId="77777777">
        <w:trPr>
          <w:cantSplit/>
          <w:jc w:val="center"/>
        </w:trPr>
        <w:tc>
          <w:tcPr>
            <w:tcW w:w="2268" w:type="dxa"/>
          </w:tcPr>
          <w:p w14:paraId="5E571F88" w14:textId="77777777" w:rsidR="00656E43" w:rsidRDefault="009048C1">
            <w:pPr>
              <w:jc w:val="left"/>
            </w:pPr>
            <w:r>
              <w:rPr>
                <w:b/>
              </w:rPr>
              <w:t>Nguồn kinh phí</w:t>
            </w:r>
          </w:p>
        </w:tc>
        <w:tc>
          <w:tcPr>
            <w:tcW w:w="6803" w:type="dxa"/>
          </w:tcPr>
          <w:p w14:paraId="4F619F10" w14:textId="77777777" w:rsidR="00656E43" w:rsidRDefault="009048C1">
            <w:pPr>
              <w:jc w:val="left"/>
            </w:pPr>
            <w:r>
              <w:t>Nằm trong mức vượt chi phí của EVA (không lấy thêm từ ngoài).</w:t>
            </w:r>
          </w:p>
        </w:tc>
      </w:tr>
      <w:tr w:rsidR="00656E43" w14:paraId="4F4B149F" w14:textId="77777777">
        <w:trPr>
          <w:cantSplit/>
          <w:jc w:val="center"/>
        </w:trPr>
        <w:tc>
          <w:tcPr>
            <w:tcW w:w="2268" w:type="dxa"/>
          </w:tcPr>
          <w:p w14:paraId="3C0F5B73" w14:textId="77777777" w:rsidR="00656E43" w:rsidRDefault="009048C1">
            <w:pPr>
              <w:keepNext/>
              <w:jc w:val="left"/>
            </w:pPr>
            <w:r>
              <w:rPr>
                <w:b/>
              </w:rPr>
              <w:t>Kết quả xác minh</w:t>
            </w:r>
          </w:p>
        </w:tc>
        <w:tc>
          <w:tcPr>
            <w:tcW w:w="6803" w:type="dxa"/>
          </w:tcPr>
          <w:p w14:paraId="343423B8" w14:textId="77777777" w:rsidR="00656E43" w:rsidRDefault="009048C1">
            <w:pPr>
              <w:keepNext/>
              <w:jc w:val="left"/>
            </w:pPr>
            <w:r>
              <w:t>Đã sửa; có test biên; luồng thật cho kết quả đúng.</w:t>
            </w:r>
          </w:p>
        </w:tc>
      </w:tr>
    </w:tbl>
    <w:p w14:paraId="0E62FC3E" w14:textId="77777777" w:rsidR="009729B1" w:rsidRPr="00B467A6" w:rsidRDefault="009048C1">
      <w:pPr>
        <w:jc w:val="center"/>
        <w:rPr>
          <w:color w:val="auto"/>
          <w:sz w:val="28"/>
          <w:szCs w:val="28"/>
        </w:rPr>
      </w:pPr>
      <w:r>
        <w:rPr>
          <w:b/>
          <w:bCs/>
          <w:color w:val="auto"/>
          <w:sz w:val="24"/>
          <w:szCs w:val="24"/>
        </w:rPr>
        <w:t>Bảng 27. Phiếu Change Request mẫu (CR-01)</w:t>
      </w:r>
    </w:p>
    <w:tbl>
      <w:tblPr>
        <w:tblStyle w:val="TableGrid"/>
        <w:tblW w:w="9070" w:type="dxa"/>
        <w:jc w:val="center"/>
        <w:tblLayout w:type="fixed"/>
        <w:tblLook w:val="04A0" w:firstRow="1" w:lastRow="0" w:firstColumn="1" w:lastColumn="0" w:noHBand="0" w:noVBand="1"/>
      </w:tblPr>
      <w:tblGrid>
        <w:gridCol w:w="849"/>
        <w:gridCol w:w="2835"/>
        <w:gridCol w:w="680"/>
        <w:gridCol w:w="1871"/>
        <w:gridCol w:w="2835"/>
      </w:tblGrid>
      <w:tr w:rsidR="00656E43" w14:paraId="7A4E5637" w14:textId="77777777">
        <w:trPr>
          <w:cantSplit/>
          <w:tblHeader/>
          <w:jc w:val="center"/>
        </w:trPr>
        <w:tc>
          <w:tcPr>
            <w:tcW w:w="850" w:type="dxa"/>
            <w:shd w:val="clear" w:color="auto" w:fill="E7E9F0"/>
          </w:tcPr>
          <w:p w14:paraId="0673A042" w14:textId="77777777" w:rsidR="00656E43" w:rsidRDefault="009048C1">
            <w:pPr>
              <w:keepNext/>
              <w:jc w:val="center"/>
            </w:pPr>
            <w:r>
              <w:rPr>
                <w:b/>
              </w:rPr>
              <w:t>Mã</w:t>
            </w:r>
          </w:p>
        </w:tc>
        <w:tc>
          <w:tcPr>
            <w:tcW w:w="2835" w:type="dxa"/>
            <w:shd w:val="clear" w:color="auto" w:fill="E7E9F0"/>
          </w:tcPr>
          <w:p w14:paraId="1CD7AD44" w14:textId="77777777" w:rsidR="00656E43" w:rsidRDefault="009048C1">
            <w:pPr>
              <w:keepNext/>
              <w:jc w:val="center"/>
            </w:pPr>
            <w:r>
              <w:rPr>
                <w:b/>
              </w:rPr>
              <w:t>Nội dung</w:t>
            </w:r>
          </w:p>
        </w:tc>
        <w:tc>
          <w:tcPr>
            <w:tcW w:w="680" w:type="dxa"/>
            <w:shd w:val="clear" w:color="auto" w:fill="E7E9F0"/>
          </w:tcPr>
          <w:p w14:paraId="191EC067" w14:textId="77777777" w:rsidR="00656E43" w:rsidRDefault="009048C1">
            <w:pPr>
              <w:keepNext/>
              <w:jc w:val="center"/>
            </w:pPr>
            <w:r>
              <w:rPr>
                <w:b/>
              </w:rPr>
              <w:t>Giờ</w:t>
            </w:r>
          </w:p>
        </w:tc>
        <w:tc>
          <w:tcPr>
            <w:tcW w:w="1871" w:type="dxa"/>
            <w:shd w:val="clear" w:color="auto" w:fill="E7E9F0"/>
          </w:tcPr>
          <w:p w14:paraId="4BC7F9D2" w14:textId="77777777" w:rsidR="00656E43" w:rsidRDefault="009048C1">
            <w:pPr>
              <w:keepNext/>
              <w:jc w:val="center"/>
            </w:pPr>
            <w:r>
              <w:rPr>
                <w:b/>
              </w:rPr>
              <w:t>Quyết định</w:t>
            </w:r>
          </w:p>
        </w:tc>
        <w:tc>
          <w:tcPr>
            <w:tcW w:w="2835" w:type="dxa"/>
            <w:shd w:val="clear" w:color="auto" w:fill="E7E9F0"/>
          </w:tcPr>
          <w:p w14:paraId="51C7D54A" w14:textId="77777777" w:rsidR="00656E43" w:rsidRDefault="009048C1">
            <w:pPr>
              <w:keepNext/>
              <w:jc w:val="center"/>
            </w:pPr>
            <w:r>
              <w:rPr>
                <w:b/>
              </w:rPr>
              <w:t>Nguồn kinh phí</w:t>
            </w:r>
          </w:p>
        </w:tc>
      </w:tr>
      <w:tr w:rsidR="00656E43" w14:paraId="071B0B52" w14:textId="77777777">
        <w:trPr>
          <w:cantSplit/>
          <w:jc w:val="center"/>
        </w:trPr>
        <w:tc>
          <w:tcPr>
            <w:tcW w:w="850" w:type="dxa"/>
          </w:tcPr>
          <w:p w14:paraId="2A4E701F" w14:textId="77777777" w:rsidR="00656E43" w:rsidRDefault="009048C1">
            <w:pPr>
              <w:keepNext/>
              <w:jc w:val="center"/>
            </w:pPr>
            <w:r>
              <w:t>CR-01</w:t>
            </w:r>
          </w:p>
        </w:tc>
        <w:tc>
          <w:tcPr>
            <w:tcW w:w="2835" w:type="dxa"/>
          </w:tcPr>
          <w:p w14:paraId="1E301DB8" w14:textId="77777777" w:rsidR="00656E43" w:rsidRDefault="009048C1">
            <w:pPr>
              <w:keepNext/>
              <w:jc w:val="left"/>
            </w:pPr>
            <w:r>
              <w:t>Tính phạt theo ngày lịch (R10)</w:t>
            </w:r>
          </w:p>
        </w:tc>
        <w:tc>
          <w:tcPr>
            <w:tcW w:w="680" w:type="dxa"/>
          </w:tcPr>
          <w:p w14:paraId="36F0E81F" w14:textId="77777777" w:rsidR="00656E43" w:rsidRDefault="009048C1">
            <w:pPr>
              <w:keepNext/>
              <w:jc w:val="center"/>
            </w:pPr>
            <w:r>
              <w:t>6</w:t>
            </w:r>
          </w:p>
        </w:tc>
        <w:tc>
          <w:tcPr>
            <w:tcW w:w="1871" w:type="dxa"/>
          </w:tcPr>
          <w:p w14:paraId="5305C3A7" w14:textId="77777777" w:rsidR="00656E43" w:rsidRDefault="009048C1">
            <w:pPr>
              <w:keepNext/>
              <w:jc w:val="left"/>
            </w:pPr>
            <w:r>
              <w:t>Quản lý dự án duyệt</w:t>
            </w:r>
          </w:p>
        </w:tc>
        <w:tc>
          <w:tcPr>
            <w:tcW w:w="2835" w:type="dxa"/>
          </w:tcPr>
          <w:p w14:paraId="1F2FC812" w14:textId="77777777" w:rsidR="00656E43" w:rsidRDefault="009048C1">
            <w:pPr>
              <w:keepNext/>
              <w:jc w:val="left"/>
            </w:pPr>
            <w:r>
              <w:t>Nằm trong mức vượt của EVA (đã tính vào AC)</w:t>
            </w:r>
          </w:p>
        </w:tc>
      </w:tr>
      <w:tr w:rsidR="00656E43" w14:paraId="0203A114" w14:textId="77777777">
        <w:trPr>
          <w:cantSplit/>
          <w:jc w:val="center"/>
        </w:trPr>
        <w:tc>
          <w:tcPr>
            <w:tcW w:w="850" w:type="dxa"/>
          </w:tcPr>
          <w:p w14:paraId="338E05C8" w14:textId="77777777" w:rsidR="00656E43" w:rsidRDefault="009048C1">
            <w:pPr>
              <w:keepNext/>
              <w:jc w:val="center"/>
            </w:pPr>
            <w:r>
              <w:t>CR-02</w:t>
            </w:r>
          </w:p>
        </w:tc>
        <w:tc>
          <w:tcPr>
            <w:tcW w:w="2835" w:type="dxa"/>
          </w:tcPr>
          <w:p w14:paraId="6A809DF3" w14:textId="77777777" w:rsidR="00656E43" w:rsidRDefault="009048C1">
            <w:pPr>
              <w:keepNext/>
              <w:jc w:val="left"/>
            </w:pPr>
            <w:r>
              <w:t>Trang quản trị đầy đủ (kho sách, tài khoản, phiếu mượn, khoản phạt, theo dõi mô hình)</w:t>
            </w:r>
          </w:p>
        </w:tc>
        <w:tc>
          <w:tcPr>
            <w:tcW w:w="680" w:type="dxa"/>
          </w:tcPr>
          <w:p w14:paraId="63385A60" w14:textId="77777777" w:rsidR="00656E43" w:rsidRDefault="009048C1">
            <w:pPr>
              <w:keepNext/>
              <w:jc w:val="center"/>
            </w:pPr>
            <w:r>
              <w:t>30</w:t>
            </w:r>
          </w:p>
        </w:tc>
        <w:tc>
          <w:tcPr>
            <w:tcW w:w="1871" w:type="dxa"/>
          </w:tcPr>
          <w:p w14:paraId="03F012AF" w14:textId="77777777" w:rsidR="00656E43" w:rsidRDefault="009048C1">
            <w:pPr>
              <w:keepNext/>
              <w:jc w:val="left"/>
            </w:pPr>
            <w:r>
              <w:t>Khách hàng duyệt</w:t>
            </w:r>
          </w:p>
        </w:tc>
        <w:tc>
          <w:tcPr>
            <w:tcW w:w="2835" w:type="dxa"/>
          </w:tcPr>
          <w:p w14:paraId="2C097614" w14:textId="77777777" w:rsidR="00656E43" w:rsidRDefault="009048C1">
            <w:pPr>
              <w:keepNext/>
              <w:jc w:val="left"/>
            </w:pPr>
            <w:r>
              <w:t>Ngân sách thay đổi riêng, ghi vào đường cơ sở 1.1, không trừ dự phòng</w:t>
            </w:r>
          </w:p>
        </w:tc>
      </w:tr>
      <w:tr w:rsidR="00656E43" w14:paraId="22AC5AB9" w14:textId="77777777">
        <w:trPr>
          <w:cantSplit/>
          <w:jc w:val="center"/>
        </w:trPr>
        <w:tc>
          <w:tcPr>
            <w:tcW w:w="850" w:type="dxa"/>
          </w:tcPr>
          <w:p w14:paraId="60473E80" w14:textId="77777777" w:rsidR="00656E43" w:rsidRDefault="009048C1">
            <w:pPr>
              <w:keepNext/>
              <w:jc w:val="center"/>
            </w:pPr>
            <w:r>
              <w:t>CR-03</w:t>
            </w:r>
          </w:p>
        </w:tc>
        <w:tc>
          <w:tcPr>
            <w:tcW w:w="2835" w:type="dxa"/>
          </w:tcPr>
          <w:p w14:paraId="2835A439" w14:textId="77777777" w:rsidR="00656E43" w:rsidRDefault="009048C1">
            <w:pPr>
              <w:keepNext/>
              <w:jc w:val="left"/>
            </w:pPr>
            <w:r>
              <w:t>Đổi nguồn dữ liệu chính sang goodbooks-10k, Google Books chỉ bổ sung khi có khoá (R2)</w:t>
            </w:r>
          </w:p>
        </w:tc>
        <w:tc>
          <w:tcPr>
            <w:tcW w:w="680" w:type="dxa"/>
          </w:tcPr>
          <w:p w14:paraId="2CE9E285" w14:textId="77777777" w:rsidR="00656E43" w:rsidRDefault="009048C1">
            <w:pPr>
              <w:keepNext/>
              <w:jc w:val="center"/>
            </w:pPr>
            <w:r>
              <w:t>8</w:t>
            </w:r>
          </w:p>
        </w:tc>
        <w:tc>
          <w:tcPr>
            <w:tcW w:w="1871" w:type="dxa"/>
          </w:tcPr>
          <w:p w14:paraId="23A3CA8E" w14:textId="77777777" w:rsidR="00656E43" w:rsidRDefault="009048C1">
            <w:pPr>
              <w:keepNext/>
              <w:jc w:val="left"/>
            </w:pPr>
            <w:r>
              <w:t>Quản lý dự án duyệt, báo khách hàng</w:t>
            </w:r>
          </w:p>
        </w:tc>
        <w:tc>
          <w:tcPr>
            <w:tcW w:w="2835" w:type="dxa"/>
          </w:tcPr>
          <w:p w14:paraId="5D9E72F0" w14:textId="77777777" w:rsidR="00656E43" w:rsidRDefault="009048C1">
            <w:pPr>
              <w:keepNext/>
              <w:jc w:val="left"/>
            </w:pPr>
            <w:r>
              <w:t>Nằm trong mức vượt của EVA (đã tính vào AC)</w:t>
            </w:r>
          </w:p>
        </w:tc>
      </w:tr>
    </w:tbl>
    <w:p w14:paraId="49213682" w14:textId="77777777" w:rsidR="009729B1" w:rsidRPr="00B467A6" w:rsidRDefault="009048C1">
      <w:pPr>
        <w:jc w:val="center"/>
        <w:rPr>
          <w:color w:val="auto"/>
          <w:sz w:val="28"/>
          <w:szCs w:val="28"/>
        </w:rPr>
      </w:pPr>
      <w:r>
        <w:rPr>
          <w:b/>
          <w:bCs/>
          <w:color w:val="auto"/>
          <w:sz w:val="24"/>
          <w:szCs w:val="24"/>
        </w:rPr>
        <w:t>Bảng 28. Nhật ký thay đổi</w:t>
      </w:r>
    </w:p>
    <w:p w14:paraId="1A350820" w14:textId="77777777" w:rsidR="009729B1" w:rsidRPr="00B467A6" w:rsidRDefault="009048C1">
      <w:pPr>
        <w:rPr>
          <w:color w:val="auto"/>
          <w:sz w:val="28"/>
          <w:szCs w:val="28"/>
        </w:rPr>
      </w:pPr>
      <w:r>
        <w:rPr>
          <w:color w:val="auto"/>
          <w:szCs w:val="26"/>
        </w:rPr>
        <w:t>Quản lý cấu hình: mã nguồn trên Git, nhánh main được bảo vệ; mỗi công việc làm trên nhánh riêng, gộp qua Pull Request có rà soát và CI xanh; cấu hình bí mật chỉ nằm trong biến môi trường; tài liệu thiết kế (ERD, đặc tả API) sinh từ mã nguồn để không lệch.</w:t>
      </w:r>
    </w:p>
    <w:p w14:paraId="7F856081" w14:textId="77777777" w:rsidR="009729B1" w:rsidRPr="00B467A6" w:rsidRDefault="009048C1">
      <w:pPr>
        <w:keepNext/>
        <w:spacing w:before="280" w:after="80"/>
        <w:outlineLvl w:val="1"/>
        <w:rPr>
          <w:color w:val="auto"/>
          <w:sz w:val="28"/>
          <w:szCs w:val="28"/>
        </w:rPr>
      </w:pPr>
      <w:bookmarkStart w:id="13" w:name="_Toc243310211"/>
      <w:r>
        <w:rPr>
          <w:b/>
          <w:color w:val="auto"/>
          <w:szCs w:val="26"/>
        </w:rPr>
        <w:t>4. Đảm bảo chất lượng &amp; kết thúc dự án (QA/QC)</w:t>
      </w:r>
      <w:bookmarkEnd w:id="13"/>
    </w:p>
    <w:p w14:paraId="3AD42D80" w14:textId="77777777" w:rsidR="009729B1" w:rsidRPr="00B467A6" w:rsidRDefault="009048C1">
      <w:pPr>
        <w:keepNext/>
        <w:spacing w:before="200"/>
        <w:rPr>
          <w:color w:val="auto"/>
          <w:sz w:val="28"/>
          <w:szCs w:val="28"/>
        </w:rPr>
      </w:pPr>
      <w:r>
        <w:rPr>
          <w:b/>
          <w:i/>
          <w:color w:val="auto"/>
          <w:szCs w:val="26"/>
        </w:rPr>
        <w:t>4.1. Kế hoạch Kiểm thử (Test Plan)</w:t>
      </w:r>
    </w:p>
    <w:tbl>
      <w:tblPr>
        <w:tblStyle w:val="TableGrid"/>
        <w:tblW w:w="9070" w:type="dxa"/>
        <w:jc w:val="center"/>
        <w:tblLayout w:type="fixed"/>
        <w:tblLook w:val="04A0" w:firstRow="1" w:lastRow="0" w:firstColumn="1" w:lastColumn="0" w:noHBand="0" w:noVBand="1"/>
      </w:tblPr>
      <w:tblGrid>
        <w:gridCol w:w="1928"/>
        <w:gridCol w:w="7142"/>
      </w:tblGrid>
      <w:tr w:rsidR="00656E43" w14:paraId="5E3BBC62" w14:textId="77777777">
        <w:trPr>
          <w:cantSplit/>
          <w:tblHeader/>
          <w:jc w:val="center"/>
        </w:trPr>
        <w:tc>
          <w:tcPr>
            <w:tcW w:w="1928" w:type="dxa"/>
            <w:shd w:val="clear" w:color="auto" w:fill="E7E9F0"/>
          </w:tcPr>
          <w:p w14:paraId="78E24C0E" w14:textId="77777777" w:rsidR="00656E43" w:rsidRDefault="009048C1">
            <w:pPr>
              <w:keepNext/>
              <w:jc w:val="center"/>
            </w:pPr>
            <w:r>
              <w:rPr>
                <w:b/>
              </w:rPr>
              <w:t>Hạng mục</w:t>
            </w:r>
          </w:p>
        </w:tc>
        <w:tc>
          <w:tcPr>
            <w:tcW w:w="7143" w:type="dxa"/>
            <w:shd w:val="clear" w:color="auto" w:fill="E7E9F0"/>
          </w:tcPr>
          <w:p w14:paraId="1C8CBD02" w14:textId="77777777" w:rsidR="00656E43" w:rsidRDefault="009048C1">
            <w:pPr>
              <w:keepNext/>
              <w:jc w:val="center"/>
            </w:pPr>
            <w:r>
              <w:rPr>
                <w:b/>
              </w:rPr>
              <w:t>Nội dung</w:t>
            </w:r>
          </w:p>
        </w:tc>
      </w:tr>
      <w:tr w:rsidR="00656E43" w14:paraId="7BB45D85" w14:textId="77777777">
        <w:trPr>
          <w:cantSplit/>
          <w:jc w:val="center"/>
        </w:trPr>
        <w:tc>
          <w:tcPr>
            <w:tcW w:w="1928" w:type="dxa"/>
          </w:tcPr>
          <w:p w14:paraId="34B6E075" w14:textId="77777777" w:rsidR="00656E43" w:rsidRDefault="009048C1">
            <w:pPr>
              <w:jc w:val="left"/>
            </w:pPr>
            <w:r>
              <w:rPr>
                <w:b/>
              </w:rPr>
              <w:t>Mục tiêu</w:t>
            </w:r>
          </w:p>
        </w:tc>
        <w:tc>
          <w:tcPr>
            <w:tcW w:w="7143" w:type="dxa"/>
          </w:tcPr>
          <w:p w14:paraId="66CDAEB6" w14:textId="77777777" w:rsidR="00656E43" w:rsidRDefault="009048C1">
            <w:pPr>
              <w:jc w:val="left"/>
            </w:pPr>
            <w:r>
              <w:t>Xác nhận ULS đáp ứng yêu cầu trong SRS, quy tắc BR-01 đến BR-08 và các yêu cầu phi chức năng đo được; tìm lỗi sớm và chặn lỗi tái diễn.</w:t>
            </w:r>
          </w:p>
        </w:tc>
      </w:tr>
      <w:tr w:rsidR="00656E43" w14:paraId="45E7D5BC" w14:textId="77777777">
        <w:trPr>
          <w:cantSplit/>
          <w:jc w:val="center"/>
        </w:trPr>
        <w:tc>
          <w:tcPr>
            <w:tcW w:w="1928" w:type="dxa"/>
          </w:tcPr>
          <w:p w14:paraId="5174BC9D" w14:textId="77777777" w:rsidR="00656E43" w:rsidRDefault="009048C1">
            <w:pPr>
              <w:jc w:val="left"/>
            </w:pPr>
            <w:r>
              <w:rPr>
                <w:b/>
              </w:rPr>
              <w:lastRenderedPageBreak/>
              <w:t>Phạm vi kiểm thử</w:t>
            </w:r>
          </w:p>
        </w:tc>
        <w:tc>
          <w:tcPr>
            <w:tcW w:w="7143" w:type="dxa"/>
          </w:tcPr>
          <w:p w14:paraId="0674B246" w14:textId="77777777" w:rsidR="00656E43" w:rsidRDefault="009048C1">
            <w:pPr>
              <w:jc w:val="left"/>
            </w:pPr>
            <w:r>
              <w:t>Trong: xác thực và phân quyền, quản lý sách, mượn trả và phạt, tìm kiếm, báo cáo, gợi ý và dự báo, giao diện, triển khai bằng docker compose. Ngoài: kiểm thử tải lớn, kiểm thử bảo mật xâm nhập chuyên sâu, thiết bị di động thật.</w:t>
            </w:r>
          </w:p>
        </w:tc>
      </w:tr>
      <w:tr w:rsidR="00656E43" w14:paraId="40602424" w14:textId="77777777">
        <w:trPr>
          <w:cantSplit/>
          <w:jc w:val="center"/>
        </w:trPr>
        <w:tc>
          <w:tcPr>
            <w:tcW w:w="1928" w:type="dxa"/>
          </w:tcPr>
          <w:p w14:paraId="69FF70E0" w14:textId="77777777" w:rsidR="00656E43" w:rsidRDefault="009048C1">
            <w:pPr>
              <w:jc w:val="left"/>
            </w:pPr>
            <w:r>
              <w:rPr>
                <w:b/>
              </w:rPr>
              <w:t>Chiến lược</w:t>
            </w:r>
          </w:p>
        </w:tc>
        <w:tc>
          <w:tcPr>
            <w:tcW w:w="7143" w:type="dxa"/>
          </w:tcPr>
          <w:p w14:paraId="079A2A94" w14:textId="77777777" w:rsidR="00656E43" w:rsidRDefault="009048C1">
            <w:pPr>
              <w:jc w:val="left"/>
            </w:pPr>
            <w:r>
              <w:t>Tháp kiểm thử: nhiều test đơn vị, ít hơn test tích hợp trên cơ sở dữ liệu thật, ít nhất là test hệ thống và UAT; tự động hoá trên CI; chạy thật luồng liên quan tiền, quyền và dữ liệu.</w:t>
            </w:r>
          </w:p>
        </w:tc>
      </w:tr>
      <w:tr w:rsidR="00656E43" w14:paraId="4F441E3E" w14:textId="77777777">
        <w:trPr>
          <w:cantSplit/>
          <w:jc w:val="center"/>
        </w:trPr>
        <w:tc>
          <w:tcPr>
            <w:tcW w:w="1928" w:type="dxa"/>
          </w:tcPr>
          <w:p w14:paraId="435751A5" w14:textId="77777777" w:rsidR="00656E43" w:rsidRDefault="009048C1">
            <w:pPr>
              <w:jc w:val="left"/>
            </w:pPr>
            <w:r>
              <w:rPr>
                <w:b/>
              </w:rPr>
              <w:t>Loại kiểm thử</w:t>
            </w:r>
          </w:p>
        </w:tc>
        <w:tc>
          <w:tcPr>
            <w:tcW w:w="7143" w:type="dxa"/>
          </w:tcPr>
          <w:p w14:paraId="07E3F53F" w14:textId="77777777" w:rsidR="00656E43" w:rsidRDefault="009048C1">
            <w:pPr>
              <w:jc w:val="left"/>
            </w:pPr>
            <w:r>
              <w:t>Đơn vị (Jest, pytest); tích hợp, e2e (Jest, Supertest, PostgreSQL thật); hệ thống (script smoke qua gateway, docker compose trên máy sạch); chấp nhận UAT theo kịch bản; phi chức năng (hiệu năng, bảo mật, khả năng truy cập).</w:t>
            </w:r>
          </w:p>
        </w:tc>
      </w:tr>
      <w:tr w:rsidR="00656E43" w14:paraId="0E07DB29" w14:textId="77777777">
        <w:trPr>
          <w:cantSplit/>
          <w:jc w:val="center"/>
        </w:trPr>
        <w:tc>
          <w:tcPr>
            <w:tcW w:w="1928" w:type="dxa"/>
          </w:tcPr>
          <w:p w14:paraId="03491EBF" w14:textId="77777777" w:rsidR="00656E43" w:rsidRDefault="009048C1">
            <w:pPr>
              <w:jc w:val="left"/>
            </w:pPr>
            <w:r>
              <w:rPr>
                <w:b/>
              </w:rPr>
              <w:t>Môi trường</w:t>
            </w:r>
          </w:p>
        </w:tc>
        <w:tc>
          <w:tcPr>
            <w:tcW w:w="7143" w:type="dxa"/>
          </w:tcPr>
          <w:p w14:paraId="272D4048" w14:textId="77777777" w:rsidR="00656E43" w:rsidRDefault="009048C1">
            <w:pPr>
              <w:jc w:val="left"/>
            </w:pPr>
            <w:r>
              <w:t>Cục bộ bằng docker compose; CI trên GitHub Actions; môi trường thật trên Vercel, Render, Neon.</w:t>
            </w:r>
          </w:p>
        </w:tc>
      </w:tr>
      <w:tr w:rsidR="00656E43" w14:paraId="5EE4EC16" w14:textId="77777777">
        <w:trPr>
          <w:cantSplit/>
          <w:jc w:val="center"/>
        </w:trPr>
        <w:tc>
          <w:tcPr>
            <w:tcW w:w="1928" w:type="dxa"/>
          </w:tcPr>
          <w:p w14:paraId="5E6F6592" w14:textId="77777777" w:rsidR="00656E43" w:rsidRDefault="009048C1">
            <w:pPr>
              <w:jc w:val="left"/>
            </w:pPr>
            <w:r>
              <w:rPr>
                <w:b/>
              </w:rPr>
              <w:t>Tiêu chí vào</w:t>
            </w:r>
          </w:p>
        </w:tc>
        <w:tc>
          <w:tcPr>
            <w:tcW w:w="7143" w:type="dxa"/>
          </w:tcPr>
          <w:p w14:paraId="72987C49" w14:textId="77777777" w:rsidR="00656E43" w:rsidRDefault="009048C1">
            <w:pPr>
              <w:jc w:val="left"/>
            </w:pPr>
            <w:r>
              <w:t>Mã đã gộp vào nhánh làm việc, build thành công, môi trường kiểm thử sẵn sàng, dữ liệu mẫu đã nạp.</w:t>
            </w:r>
          </w:p>
        </w:tc>
      </w:tr>
      <w:tr w:rsidR="00656E43" w14:paraId="20AA9018" w14:textId="77777777">
        <w:trPr>
          <w:cantSplit/>
          <w:jc w:val="center"/>
        </w:trPr>
        <w:tc>
          <w:tcPr>
            <w:tcW w:w="1928" w:type="dxa"/>
          </w:tcPr>
          <w:p w14:paraId="0F41F3AB" w14:textId="77777777" w:rsidR="00656E43" w:rsidRDefault="009048C1">
            <w:pPr>
              <w:jc w:val="left"/>
            </w:pPr>
            <w:r>
              <w:rPr>
                <w:b/>
              </w:rPr>
              <w:t>Tiêu chí ra</w:t>
            </w:r>
          </w:p>
        </w:tc>
        <w:tc>
          <w:tcPr>
            <w:tcW w:w="7143" w:type="dxa"/>
          </w:tcPr>
          <w:p w14:paraId="702D9B45" w14:textId="77777777" w:rsidR="00656E43" w:rsidRDefault="009048C1">
            <w:pPr>
              <w:jc w:val="left"/>
            </w:pPr>
            <w:r>
              <w:t>Coverage dòng từ 80% trên lớp nghiệp vụ; mọi test tự động đạt; không còn lỗi Nghiêm trọng hoặc Cao đang mở; UAT đạt 100% kịch bản; chỉ số mô hình đạt ngưỡng.</w:t>
            </w:r>
          </w:p>
        </w:tc>
      </w:tr>
      <w:tr w:rsidR="00656E43" w14:paraId="305110D2" w14:textId="77777777">
        <w:trPr>
          <w:cantSplit/>
          <w:jc w:val="center"/>
        </w:trPr>
        <w:tc>
          <w:tcPr>
            <w:tcW w:w="1928" w:type="dxa"/>
          </w:tcPr>
          <w:p w14:paraId="4A669D18" w14:textId="77777777" w:rsidR="00656E43" w:rsidRDefault="009048C1">
            <w:pPr>
              <w:jc w:val="left"/>
            </w:pPr>
            <w:r>
              <w:rPr>
                <w:b/>
              </w:rPr>
              <w:t>Nguồn lực</w:t>
            </w:r>
          </w:p>
        </w:tc>
        <w:tc>
          <w:tcPr>
            <w:tcW w:w="7143" w:type="dxa"/>
          </w:tcPr>
          <w:p w14:paraId="5DA57A48" w14:textId="77777777" w:rsidR="00656E43" w:rsidRDefault="009048C1">
            <w:pPr>
              <w:jc w:val="left"/>
            </w:pPr>
            <w:r>
              <w:t>QA chịu trách nhiệm chính (kế hoạch, ca kiểm thử, UAT), lập trình viên viết test đơn vị cùng với mã; khách hàng tham gia UAT.</w:t>
            </w:r>
          </w:p>
        </w:tc>
      </w:tr>
      <w:tr w:rsidR="00656E43" w14:paraId="59D66A2B" w14:textId="77777777">
        <w:trPr>
          <w:cantSplit/>
          <w:jc w:val="center"/>
        </w:trPr>
        <w:tc>
          <w:tcPr>
            <w:tcW w:w="1928" w:type="dxa"/>
          </w:tcPr>
          <w:p w14:paraId="30FF1B03" w14:textId="77777777" w:rsidR="00656E43" w:rsidRDefault="009048C1">
            <w:pPr>
              <w:jc w:val="left"/>
            </w:pPr>
            <w:r>
              <w:rPr>
                <w:b/>
              </w:rPr>
              <w:t>Lịch</w:t>
            </w:r>
          </w:p>
        </w:tc>
        <w:tc>
          <w:tcPr>
            <w:tcW w:w="7143" w:type="dxa"/>
          </w:tcPr>
          <w:p w14:paraId="45BC09F2" w14:textId="77777777" w:rsidR="00656E43" w:rsidRDefault="009048C1">
            <w:pPr>
              <w:jc w:val="left"/>
            </w:pPr>
            <w:r>
              <w:t>Kế hoạch kiểm thử (5.1) song song với phát triển từ tuần 6; kiểm thử đơn vị và tích hợp tuần 6 đến 10; kiểm thử hệ thống và UAT tuần 13 đến 14 (xem Gantt).</w:t>
            </w:r>
          </w:p>
        </w:tc>
      </w:tr>
      <w:tr w:rsidR="00656E43" w14:paraId="4C19F571" w14:textId="77777777">
        <w:trPr>
          <w:cantSplit/>
          <w:jc w:val="center"/>
        </w:trPr>
        <w:tc>
          <w:tcPr>
            <w:tcW w:w="1928" w:type="dxa"/>
          </w:tcPr>
          <w:p w14:paraId="11B3EAFC" w14:textId="77777777" w:rsidR="00656E43" w:rsidRDefault="009048C1">
            <w:pPr>
              <w:jc w:val="left"/>
            </w:pPr>
            <w:r>
              <w:rPr>
                <w:b/>
              </w:rPr>
              <w:t>Quản lý lỗi</w:t>
            </w:r>
          </w:p>
        </w:tc>
        <w:tc>
          <w:tcPr>
            <w:tcW w:w="7143" w:type="dxa"/>
          </w:tcPr>
          <w:p w14:paraId="3E4A8696" w14:textId="77777777" w:rsidR="00656E43" w:rsidRDefault="009048C1">
            <w:pPr>
              <w:jc w:val="left"/>
            </w:pPr>
            <w:r>
              <w:t>Ghi trên GitHub Issues theo vòng đời ở mục 3.4.3; báo cáo kiểm thử cuối mỗi sprint.</w:t>
            </w:r>
          </w:p>
        </w:tc>
      </w:tr>
      <w:tr w:rsidR="00656E43" w14:paraId="554ACC62" w14:textId="77777777">
        <w:trPr>
          <w:cantSplit/>
          <w:jc w:val="center"/>
        </w:trPr>
        <w:tc>
          <w:tcPr>
            <w:tcW w:w="1928" w:type="dxa"/>
          </w:tcPr>
          <w:p w14:paraId="1AE9DECC" w14:textId="77777777" w:rsidR="00656E43" w:rsidRDefault="009048C1">
            <w:pPr>
              <w:keepNext/>
              <w:jc w:val="left"/>
            </w:pPr>
            <w:r>
              <w:rPr>
                <w:b/>
              </w:rPr>
              <w:t>Kết quả đạt được</w:t>
            </w:r>
          </w:p>
        </w:tc>
        <w:tc>
          <w:tcPr>
            <w:tcW w:w="7143" w:type="dxa"/>
          </w:tcPr>
          <w:p w14:paraId="1914FD6C" w14:textId="77777777" w:rsidR="00656E43" w:rsidRDefault="009048C1">
            <w:pPr>
              <w:keepNext/>
              <w:jc w:val="left"/>
            </w:pPr>
            <w:r>
              <w:t>Theo mã nguồn hiện tại: khoảng 285 ca unit và khoảng 200 ca e2e trên PostgreSQL thật (gồm 12 ca đua song song) cho Backend, 26 ca pytest cho dịch vụ AI; ngưỡng coverage 80% dòng và 75% nhánh được ép trong CI; CI chạy 4 job rồi mới triển khai. Số ca và kết quả từng lần chạy xem ở GitHub Actions.</w:t>
            </w:r>
          </w:p>
        </w:tc>
      </w:tr>
    </w:tbl>
    <w:p w14:paraId="318FB5A0" w14:textId="77777777" w:rsidR="009729B1" w:rsidRPr="00B467A6" w:rsidRDefault="009048C1">
      <w:pPr>
        <w:jc w:val="center"/>
        <w:rPr>
          <w:color w:val="auto"/>
          <w:sz w:val="28"/>
          <w:szCs w:val="28"/>
        </w:rPr>
      </w:pPr>
      <w:r>
        <w:rPr>
          <w:b/>
          <w:bCs/>
          <w:color w:val="auto"/>
          <w:sz w:val="24"/>
          <w:szCs w:val="24"/>
        </w:rPr>
        <w:t>Bảng 29. Kế hoạch kiểm thử (Test Plan)</w:t>
      </w:r>
    </w:p>
    <w:p w14:paraId="713795C9" w14:textId="77777777" w:rsidR="009729B1" w:rsidRPr="00B467A6" w:rsidRDefault="009048C1">
      <w:pPr>
        <w:keepNext/>
        <w:spacing w:before="200"/>
        <w:rPr>
          <w:color w:val="auto"/>
          <w:sz w:val="28"/>
          <w:szCs w:val="28"/>
        </w:rPr>
      </w:pPr>
      <w:r>
        <w:rPr>
          <w:b/>
          <w:i/>
          <w:color w:val="auto"/>
          <w:szCs w:val="26"/>
        </w:rPr>
        <w:t>4.2. Kịch bản Kiểm thử mẫu (Test Scripts)</w:t>
      </w:r>
    </w:p>
    <w:p w14:paraId="7C7A37FA" w14:textId="77777777" w:rsidR="009729B1" w:rsidRPr="00B467A6" w:rsidRDefault="009048C1">
      <w:pPr>
        <w:rPr>
          <w:color w:val="auto"/>
          <w:sz w:val="28"/>
          <w:szCs w:val="28"/>
        </w:rPr>
      </w:pPr>
      <w:r>
        <w:rPr>
          <w:color w:val="auto"/>
          <w:szCs w:val="26"/>
        </w:rPr>
        <w:t>Ba kịch bản cho ba chức năng trọng yếu: mượn sách (nghiệp vụ lõi), trả sách và tính phạt (liên quan tiền), đăng nhập và phân quyền (bảo mật). Mỗi kịch bản có luồng tương đương đã chạy tự động trên CI.</w:t>
      </w:r>
    </w:p>
    <w:tbl>
      <w:tblPr>
        <w:tblStyle w:val="TableGrid"/>
        <w:tblW w:w="9070" w:type="dxa"/>
        <w:jc w:val="center"/>
        <w:tblLayout w:type="fixed"/>
        <w:tblLook w:val="04A0" w:firstRow="1" w:lastRow="0" w:firstColumn="1" w:lastColumn="0" w:noHBand="0" w:noVBand="1"/>
      </w:tblPr>
      <w:tblGrid>
        <w:gridCol w:w="2041"/>
        <w:gridCol w:w="7029"/>
      </w:tblGrid>
      <w:tr w:rsidR="00656E43" w14:paraId="6536D83E" w14:textId="77777777">
        <w:trPr>
          <w:cantSplit/>
          <w:tblHeader/>
          <w:jc w:val="center"/>
        </w:trPr>
        <w:tc>
          <w:tcPr>
            <w:tcW w:w="2041" w:type="dxa"/>
            <w:shd w:val="clear" w:color="auto" w:fill="E7E9F0"/>
          </w:tcPr>
          <w:p w14:paraId="77C26AAD" w14:textId="77777777" w:rsidR="00656E43" w:rsidRDefault="009048C1">
            <w:pPr>
              <w:keepNext/>
              <w:jc w:val="center"/>
            </w:pPr>
            <w:r>
              <w:rPr>
                <w:b/>
              </w:rPr>
              <w:t>Trường thông tin</w:t>
            </w:r>
          </w:p>
        </w:tc>
        <w:tc>
          <w:tcPr>
            <w:tcW w:w="7030" w:type="dxa"/>
            <w:shd w:val="clear" w:color="auto" w:fill="E7E9F0"/>
          </w:tcPr>
          <w:p w14:paraId="78836E99" w14:textId="77777777" w:rsidR="00656E43" w:rsidRDefault="009048C1">
            <w:pPr>
              <w:keepNext/>
              <w:jc w:val="center"/>
            </w:pPr>
            <w:r>
              <w:rPr>
                <w:b/>
              </w:rPr>
              <w:t>Nội dung kịch bản kiểm thử (</w:t>
            </w:r>
            <w:r>
              <w:rPr>
                <w:rFonts w:ascii="Consolas" w:eastAsia="Consolas" w:hAnsi="Consolas" w:cs="Consolas"/>
                <w:b/>
              </w:rPr>
              <w:t>TS_01</w:t>
            </w:r>
            <w:r>
              <w:rPr>
                <w:b/>
              </w:rPr>
              <w:t>)</w:t>
            </w:r>
          </w:p>
        </w:tc>
      </w:tr>
      <w:tr w:rsidR="00656E43" w14:paraId="4F3DE131" w14:textId="77777777">
        <w:trPr>
          <w:cantSplit/>
          <w:jc w:val="center"/>
        </w:trPr>
        <w:tc>
          <w:tcPr>
            <w:tcW w:w="2041" w:type="dxa"/>
          </w:tcPr>
          <w:p w14:paraId="0412BBB0" w14:textId="77777777" w:rsidR="00656E43" w:rsidRDefault="009048C1">
            <w:pPr>
              <w:jc w:val="left"/>
            </w:pPr>
            <w:r>
              <w:rPr>
                <w:b/>
              </w:rPr>
              <w:t>Mã Test Script / Tên</w:t>
            </w:r>
          </w:p>
        </w:tc>
        <w:tc>
          <w:tcPr>
            <w:tcW w:w="7030" w:type="dxa"/>
          </w:tcPr>
          <w:p w14:paraId="5DB6F766" w14:textId="77777777" w:rsidR="00656E43" w:rsidRDefault="009048C1">
            <w:pPr>
              <w:jc w:val="left"/>
            </w:pPr>
            <w:r>
              <w:rPr>
                <w:rFonts w:ascii="Consolas" w:eastAsia="Consolas" w:hAnsi="Consolas" w:cs="Consolas"/>
              </w:rPr>
              <w:t>TS_01</w:t>
            </w:r>
            <w:r>
              <w:t xml:space="preserve"> - Mượn sách tại quầy (US thủ thư: tạo phiếu mượn)</w:t>
            </w:r>
          </w:p>
        </w:tc>
      </w:tr>
      <w:tr w:rsidR="00656E43" w14:paraId="689A41FE" w14:textId="77777777">
        <w:trPr>
          <w:cantSplit/>
          <w:jc w:val="center"/>
        </w:trPr>
        <w:tc>
          <w:tcPr>
            <w:tcW w:w="2041" w:type="dxa"/>
          </w:tcPr>
          <w:p w14:paraId="13F4E62D" w14:textId="77777777" w:rsidR="00656E43" w:rsidRDefault="009048C1">
            <w:pPr>
              <w:jc w:val="left"/>
            </w:pPr>
            <w:r>
              <w:rPr>
                <w:b/>
              </w:rPr>
              <w:lastRenderedPageBreak/>
              <w:t>Điều kiện tiên quyết</w:t>
            </w:r>
          </w:p>
        </w:tc>
        <w:tc>
          <w:tcPr>
            <w:tcW w:w="7030" w:type="dxa"/>
          </w:tcPr>
          <w:p w14:paraId="352F09DD" w14:textId="77777777" w:rsidR="00656E43" w:rsidRDefault="009048C1">
            <w:pPr>
              <w:jc w:val="left"/>
            </w:pPr>
            <w:r>
              <w:t xml:space="preserve">Đăng nhập tài khoản thủ thư; có một bạn đọc sinh viên đang hoạt động, không quá hạn, không nợ phạt; có bản sao ở trạng thái </w:t>
            </w:r>
            <w:r>
              <w:rPr>
                <w:rFonts w:ascii="Consolas" w:eastAsia="Consolas" w:hAnsi="Consolas" w:cs="Consolas"/>
              </w:rPr>
              <w:t>AVAILABLE</w:t>
            </w:r>
            <w:r>
              <w:t xml:space="preserve"> với mã vạch hợp lệ.</w:t>
            </w:r>
          </w:p>
        </w:tc>
      </w:tr>
      <w:tr w:rsidR="00656E43" w14:paraId="492F5062" w14:textId="77777777">
        <w:trPr>
          <w:cantSplit/>
          <w:jc w:val="center"/>
        </w:trPr>
        <w:tc>
          <w:tcPr>
            <w:tcW w:w="2041" w:type="dxa"/>
          </w:tcPr>
          <w:p w14:paraId="00E29DE5" w14:textId="77777777" w:rsidR="00656E43" w:rsidRDefault="009048C1">
            <w:pPr>
              <w:jc w:val="left"/>
            </w:pPr>
            <w:r>
              <w:rPr>
                <w:b/>
              </w:rPr>
              <w:t>Các bước thực hiện</w:t>
            </w:r>
          </w:p>
        </w:tc>
        <w:tc>
          <w:tcPr>
            <w:tcW w:w="7030" w:type="dxa"/>
          </w:tcPr>
          <w:p w14:paraId="10D00DE5" w14:textId="77777777" w:rsidR="00656E43" w:rsidRDefault="009048C1">
            <w:pPr>
              <w:jc w:val="left"/>
            </w:pPr>
            <w:r>
              <w:t xml:space="preserve">1. </w:t>
            </w:r>
            <w:r>
              <w:rPr>
                <w:rFonts w:ascii="Consolas" w:eastAsia="Consolas" w:hAnsi="Consolas" w:cs="Consolas"/>
              </w:rPr>
              <w:t>POST /api/loans</w:t>
            </w:r>
            <w:r>
              <w:t xml:space="preserve"> với mã vạch </w:t>
            </w:r>
            <w:r>
              <w:rPr>
                <w:rFonts w:ascii="Consolas" w:eastAsia="Consolas" w:hAnsi="Consolas" w:cs="Consolas"/>
              </w:rPr>
              <w:t>AVAILABLE</w:t>
            </w:r>
            <w:r>
              <w:t xml:space="preserve"> và mã bạn đọc hợp lệ</w:t>
            </w:r>
          </w:p>
          <w:p w14:paraId="18B1CA69" w14:textId="77777777" w:rsidR="00656E43" w:rsidRDefault="009048C1">
            <w:pPr>
              <w:jc w:val="left"/>
            </w:pPr>
            <w:r>
              <w:t xml:space="preserve">2. </w:t>
            </w:r>
            <w:r>
              <w:rPr>
                <w:rFonts w:ascii="Consolas" w:eastAsia="Consolas" w:hAnsi="Consolas" w:cs="Consolas"/>
              </w:rPr>
              <w:t>POST /api/loans</w:t>
            </w:r>
            <w:r>
              <w:t xml:space="preserve"> với mã vạch bản sao đang </w:t>
            </w:r>
            <w:r>
              <w:rPr>
                <w:rFonts w:ascii="Consolas" w:eastAsia="Consolas" w:hAnsi="Consolas" w:cs="Consolas"/>
              </w:rPr>
              <w:t>BORROWED</w:t>
            </w:r>
          </w:p>
          <w:p w14:paraId="77AED04E" w14:textId="77777777" w:rsidR="00656E43" w:rsidRDefault="009048C1">
            <w:pPr>
              <w:jc w:val="left"/>
            </w:pPr>
            <w:r>
              <w:t xml:space="preserve">3. </w:t>
            </w:r>
            <w:r>
              <w:rPr>
                <w:rFonts w:ascii="Consolas" w:eastAsia="Consolas" w:hAnsi="Consolas" w:cs="Consolas"/>
              </w:rPr>
              <w:t>POST /api/loans</w:t>
            </w:r>
            <w:r>
              <w:t xml:space="preserve"> cho bạn đọc đã mượn đủ hạn mức</w:t>
            </w:r>
          </w:p>
          <w:p w14:paraId="087A44B3" w14:textId="77777777" w:rsidR="00656E43" w:rsidRDefault="009048C1">
            <w:pPr>
              <w:jc w:val="left"/>
            </w:pPr>
            <w:r>
              <w:t xml:space="preserve">4. </w:t>
            </w:r>
            <w:r>
              <w:rPr>
                <w:rFonts w:ascii="Consolas" w:eastAsia="Consolas" w:hAnsi="Consolas" w:cs="Consolas"/>
              </w:rPr>
              <w:t>POST /api/loans</w:t>
            </w:r>
            <w:r>
              <w:t xml:space="preserve"> cho bạn đọc còn khoản phạt chưa thu</w:t>
            </w:r>
          </w:p>
          <w:p w14:paraId="55AA48BD" w14:textId="77777777" w:rsidR="00656E43" w:rsidRDefault="009048C1">
            <w:pPr>
              <w:jc w:val="left"/>
            </w:pPr>
            <w:r>
              <w:t xml:space="preserve">5. </w:t>
            </w:r>
            <w:r>
              <w:rPr>
                <w:rFonts w:ascii="Consolas" w:eastAsia="Consolas" w:hAnsi="Consolas" w:cs="Consolas"/>
              </w:rPr>
              <w:t>POST /api/loans</w:t>
            </w:r>
            <w:r>
              <w:t xml:space="preserve"> cho bạn đọc đang giữ sách quá hạn</w:t>
            </w:r>
          </w:p>
          <w:p w14:paraId="00B55FF8" w14:textId="77777777" w:rsidR="00656E43" w:rsidRDefault="009048C1">
            <w:pPr>
              <w:jc w:val="left"/>
            </w:pPr>
            <w:r>
              <w:t xml:space="preserve">6. Gọi </w:t>
            </w:r>
            <w:r>
              <w:rPr>
                <w:rFonts w:ascii="Consolas" w:eastAsia="Consolas" w:hAnsi="Consolas" w:cs="Consolas"/>
              </w:rPr>
              <w:t>POST /api/loans</w:t>
            </w:r>
            <w:r>
              <w:t xml:space="preserve"> bằng tài khoản bạn đọc (không phải thủ thư)</w:t>
            </w:r>
          </w:p>
        </w:tc>
      </w:tr>
      <w:tr w:rsidR="00656E43" w14:paraId="71364EDD" w14:textId="77777777">
        <w:trPr>
          <w:cantSplit/>
          <w:jc w:val="center"/>
        </w:trPr>
        <w:tc>
          <w:tcPr>
            <w:tcW w:w="2041" w:type="dxa"/>
          </w:tcPr>
          <w:p w14:paraId="372BAEA6" w14:textId="77777777" w:rsidR="00656E43" w:rsidRDefault="009048C1">
            <w:pPr>
              <w:jc w:val="left"/>
            </w:pPr>
            <w:r>
              <w:rPr>
                <w:b/>
              </w:rPr>
              <w:t>Dữ liệu test (Test Data)</w:t>
            </w:r>
          </w:p>
        </w:tc>
        <w:tc>
          <w:tcPr>
            <w:tcW w:w="7030" w:type="dxa"/>
          </w:tcPr>
          <w:p w14:paraId="21D7DC97" w14:textId="77777777" w:rsidR="00656E43" w:rsidRDefault="009048C1">
            <w:pPr>
              <w:jc w:val="left"/>
            </w:pPr>
            <w:r>
              <w:t xml:space="preserve">Mã vạch bản sao </w:t>
            </w:r>
            <w:r>
              <w:rPr>
                <w:rFonts w:ascii="Consolas" w:eastAsia="Consolas" w:hAnsi="Consolas" w:cs="Consolas"/>
              </w:rPr>
              <w:t>AVAILABLE</w:t>
            </w:r>
            <w:r>
              <w:t xml:space="preserve">, mã vạch bản sao </w:t>
            </w:r>
            <w:r>
              <w:rPr>
                <w:rFonts w:ascii="Consolas" w:eastAsia="Consolas" w:hAnsi="Consolas" w:cs="Consolas"/>
              </w:rPr>
              <w:t>BORROWED</w:t>
            </w:r>
            <w:r>
              <w:t>, mã bạn đọc hợp lệ, bạn đọc đã mượn đủ hạn mức, bạn đọc còn nợ phạt, bạn đọc có sách quá hạn.</w:t>
            </w:r>
          </w:p>
        </w:tc>
      </w:tr>
      <w:tr w:rsidR="00656E43" w14:paraId="4C28909A" w14:textId="77777777">
        <w:trPr>
          <w:cantSplit/>
          <w:jc w:val="center"/>
        </w:trPr>
        <w:tc>
          <w:tcPr>
            <w:tcW w:w="2041" w:type="dxa"/>
          </w:tcPr>
          <w:p w14:paraId="4B7C7576" w14:textId="77777777" w:rsidR="00656E43" w:rsidRDefault="009048C1">
            <w:pPr>
              <w:keepNext/>
              <w:jc w:val="left"/>
            </w:pPr>
            <w:r>
              <w:rPr>
                <w:b/>
              </w:rPr>
              <w:t>Kết quả mong đợi</w:t>
            </w:r>
          </w:p>
        </w:tc>
        <w:tc>
          <w:tcPr>
            <w:tcW w:w="7030" w:type="dxa"/>
          </w:tcPr>
          <w:p w14:paraId="00B30F68" w14:textId="77777777" w:rsidR="00656E43" w:rsidRDefault="009048C1">
            <w:pPr>
              <w:keepNext/>
              <w:jc w:val="left"/>
            </w:pPr>
            <w:r>
              <w:t xml:space="preserve">1. 201; phiếu có trạng thái </w:t>
            </w:r>
            <w:r>
              <w:rPr>
                <w:rFonts w:ascii="Consolas" w:eastAsia="Consolas" w:hAnsi="Consolas" w:cs="Consolas"/>
              </w:rPr>
              <w:t>ACTIVE</w:t>
            </w:r>
            <w:r>
              <w:t xml:space="preserve">; hạn trả = ngày mượn + số ngày theo chính sách của nhóm bạn đọc; bản sao chuyển </w:t>
            </w:r>
            <w:r>
              <w:rPr>
                <w:rFonts w:ascii="Consolas" w:eastAsia="Consolas" w:hAnsi="Consolas" w:cs="Consolas"/>
              </w:rPr>
              <w:t>BORROWED</w:t>
            </w:r>
            <w:r>
              <w:t xml:space="preserve">; có điểm nguy cơ trễ hoặc </w:t>
            </w:r>
            <w:r>
              <w:rPr>
                <w:rFonts w:ascii="Consolas" w:eastAsia="Consolas" w:hAnsi="Consolas" w:cs="Consolas"/>
              </w:rPr>
              <w:t>null</w:t>
            </w:r>
            <w:r>
              <w:t xml:space="preserve"> khi dịch vụ gợi ý chưa sẵn sàng</w:t>
            </w:r>
          </w:p>
          <w:p w14:paraId="7062AC98" w14:textId="77777777" w:rsidR="00656E43" w:rsidRDefault="009048C1">
            <w:pPr>
              <w:keepNext/>
              <w:jc w:val="left"/>
            </w:pPr>
            <w:r>
              <w:t xml:space="preserve">2. 409, mã lỗi </w:t>
            </w:r>
            <w:r>
              <w:rPr>
                <w:rFonts w:ascii="Consolas" w:eastAsia="Consolas" w:hAnsi="Consolas" w:cs="Consolas"/>
              </w:rPr>
              <w:t>COPY_NOT_AVAILABLE</w:t>
            </w:r>
            <w:r>
              <w:t>; không tạo phiếu</w:t>
            </w:r>
          </w:p>
          <w:p w14:paraId="14843CAF" w14:textId="77777777" w:rsidR="00656E43" w:rsidRDefault="009048C1">
            <w:pPr>
              <w:keepNext/>
              <w:jc w:val="left"/>
            </w:pPr>
            <w:r>
              <w:t xml:space="preserve">3. 409, mã lỗi </w:t>
            </w:r>
            <w:r>
              <w:rPr>
                <w:rFonts w:ascii="Consolas" w:eastAsia="Consolas" w:hAnsi="Consolas" w:cs="Consolas"/>
              </w:rPr>
              <w:t>LOAN_LIMIT_REACHED</w:t>
            </w:r>
          </w:p>
          <w:p w14:paraId="3018AF29" w14:textId="77777777" w:rsidR="00656E43" w:rsidRDefault="009048C1">
            <w:pPr>
              <w:keepNext/>
              <w:jc w:val="left"/>
            </w:pPr>
            <w:r>
              <w:t xml:space="preserve">4. 409, mã lỗi </w:t>
            </w:r>
            <w:r>
              <w:rPr>
                <w:rFonts w:ascii="Consolas" w:eastAsia="Consolas" w:hAnsi="Consolas" w:cs="Consolas"/>
              </w:rPr>
              <w:t>UNPAID_FINE</w:t>
            </w:r>
          </w:p>
          <w:p w14:paraId="3E048A77" w14:textId="77777777" w:rsidR="00656E43" w:rsidRDefault="009048C1">
            <w:pPr>
              <w:keepNext/>
              <w:jc w:val="left"/>
            </w:pPr>
            <w:r>
              <w:t xml:space="preserve">5. 409, mã lỗi </w:t>
            </w:r>
            <w:r>
              <w:rPr>
                <w:rFonts w:ascii="Consolas" w:eastAsia="Consolas" w:hAnsi="Consolas" w:cs="Consolas"/>
              </w:rPr>
              <w:t>HAS_OVERDUE_LOAN</w:t>
            </w:r>
          </w:p>
          <w:p w14:paraId="4F40D783" w14:textId="77777777" w:rsidR="00656E43" w:rsidRDefault="009048C1">
            <w:pPr>
              <w:keepNext/>
              <w:jc w:val="left"/>
            </w:pPr>
            <w:r>
              <w:t>6. 403; không tạo phiếu</w:t>
            </w:r>
          </w:p>
          <w:p w14:paraId="0598A618" w14:textId="77777777" w:rsidR="00656E43" w:rsidRDefault="009048C1">
            <w:pPr>
              <w:keepNext/>
              <w:jc w:val="left"/>
            </w:pPr>
            <w:r>
              <w:t>Tiêu chí đạt: Cả 6 bước cho đúng mã trạng thái và mã lỗi; sau bước 1 số bản sao còn trên kệ của đầu sách giảm đúng 1; không có thay đổi dữ liệu ở bước 2 đến 6.</w:t>
            </w:r>
          </w:p>
        </w:tc>
      </w:tr>
    </w:tbl>
    <w:p w14:paraId="4B405264" w14:textId="77777777" w:rsidR="009729B1" w:rsidRPr="00B467A6" w:rsidRDefault="009048C1">
      <w:pPr>
        <w:jc w:val="center"/>
        <w:rPr>
          <w:color w:val="auto"/>
          <w:sz w:val="28"/>
          <w:szCs w:val="28"/>
        </w:rPr>
      </w:pPr>
      <w:r>
        <w:rPr>
          <w:b/>
          <w:bCs/>
          <w:color w:val="auto"/>
          <w:sz w:val="24"/>
          <w:szCs w:val="24"/>
        </w:rPr>
        <w:t>Bảng 30. Kịch bản kiểm thử TS-01</w:t>
      </w:r>
    </w:p>
    <w:tbl>
      <w:tblPr>
        <w:tblStyle w:val="TableGrid"/>
        <w:tblW w:w="9070" w:type="dxa"/>
        <w:jc w:val="center"/>
        <w:tblLayout w:type="fixed"/>
        <w:tblLook w:val="04A0" w:firstRow="1" w:lastRow="0" w:firstColumn="1" w:lastColumn="0" w:noHBand="0" w:noVBand="1"/>
      </w:tblPr>
      <w:tblGrid>
        <w:gridCol w:w="2041"/>
        <w:gridCol w:w="7029"/>
      </w:tblGrid>
      <w:tr w:rsidR="00656E43" w14:paraId="6258A049" w14:textId="77777777">
        <w:trPr>
          <w:cantSplit/>
          <w:tblHeader/>
          <w:jc w:val="center"/>
        </w:trPr>
        <w:tc>
          <w:tcPr>
            <w:tcW w:w="2041" w:type="dxa"/>
            <w:shd w:val="clear" w:color="auto" w:fill="E7E9F0"/>
          </w:tcPr>
          <w:p w14:paraId="7DA59620" w14:textId="77777777" w:rsidR="00656E43" w:rsidRDefault="009048C1">
            <w:pPr>
              <w:keepNext/>
              <w:jc w:val="center"/>
            </w:pPr>
            <w:r>
              <w:rPr>
                <w:b/>
              </w:rPr>
              <w:t>Trường thông tin</w:t>
            </w:r>
          </w:p>
        </w:tc>
        <w:tc>
          <w:tcPr>
            <w:tcW w:w="7030" w:type="dxa"/>
            <w:shd w:val="clear" w:color="auto" w:fill="E7E9F0"/>
          </w:tcPr>
          <w:p w14:paraId="547D349F" w14:textId="77777777" w:rsidR="00656E43" w:rsidRDefault="009048C1">
            <w:pPr>
              <w:keepNext/>
              <w:jc w:val="center"/>
            </w:pPr>
            <w:r>
              <w:rPr>
                <w:b/>
              </w:rPr>
              <w:t>Nội dung kịch bản kiểm thử (</w:t>
            </w:r>
            <w:r>
              <w:rPr>
                <w:rFonts w:ascii="Consolas" w:eastAsia="Consolas" w:hAnsi="Consolas" w:cs="Consolas"/>
                <w:b/>
              </w:rPr>
              <w:t>TS_02</w:t>
            </w:r>
            <w:r>
              <w:rPr>
                <w:b/>
              </w:rPr>
              <w:t>)</w:t>
            </w:r>
          </w:p>
        </w:tc>
      </w:tr>
      <w:tr w:rsidR="00656E43" w14:paraId="3403CB6D" w14:textId="77777777">
        <w:trPr>
          <w:cantSplit/>
          <w:jc w:val="center"/>
        </w:trPr>
        <w:tc>
          <w:tcPr>
            <w:tcW w:w="2041" w:type="dxa"/>
          </w:tcPr>
          <w:p w14:paraId="7D09F944" w14:textId="77777777" w:rsidR="00656E43" w:rsidRDefault="009048C1">
            <w:pPr>
              <w:jc w:val="left"/>
            </w:pPr>
            <w:r>
              <w:rPr>
                <w:b/>
              </w:rPr>
              <w:t>Mã Test Script / Tên</w:t>
            </w:r>
          </w:p>
        </w:tc>
        <w:tc>
          <w:tcPr>
            <w:tcW w:w="7030" w:type="dxa"/>
          </w:tcPr>
          <w:p w14:paraId="02ACA35D" w14:textId="77777777" w:rsidR="00656E43" w:rsidRDefault="009048C1">
            <w:pPr>
              <w:jc w:val="left"/>
            </w:pPr>
            <w:r>
              <w:rPr>
                <w:rFonts w:ascii="Consolas" w:eastAsia="Consolas" w:hAnsi="Consolas" w:cs="Consolas"/>
              </w:rPr>
              <w:t>TS_02</w:t>
            </w:r>
            <w:r>
              <w:t xml:space="preserve"> - Trả sách quá hạn, tính phạt và thu phạt</w:t>
            </w:r>
          </w:p>
        </w:tc>
      </w:tr>
      <w:tr w:rsidR="00656E43" w14:paraId="5C6A470E" w14:textId="77777777">
        <w:trPr>
          <w:cantSplit/>
          <w:jc w:val="center"/>
        </w:trPr>
        <w:tc>
          <w:tcPr>
            <w:tcW w:w="2041" w:type="dxa"/>
          </w:tcPr>
          <w:p w14:paraId="109FE7A0" w14:textId="77777777" w:rsidR="00656E43" w:rsidRDefault="009048C1">
            <w:pPr>
              <w:jc w:val="left"/>
            </w:pPr>
            <w:r>
              <w:rPr>
                <w:b/>
              </w:rPr>
              <w:t>Điều kiện tiên quyết</w:t>
            </w:r>
          </w:p>
        </w:tc>
        <w:tc>
          <w:tcPr>
            <w:tcW w:w="7030" w:type="dxa"/>
          </w:tcPr>
          <w:p w14:paraId="61859321" w14:textId="77777777" w:rsidR="00656E43" w:rsidRDefault="009048C1">
            <w:pPr>
              <w:jc w:val="left"/>
            </w:pPr>
            <w:r>
              <w:t xml:space="preserve">Có phiếu </w:t>
            </w:r>
            <w:r>
              <w:rPr>
                <w:rFonts w:ascii="Consolas" w:eastAsia="Consolas" w:hAnsi="Consolas" w:cs="Consolas"/>
              </w:rPr>
              <w:t>ACTIVE</w:t>
            </w:r>
            <w:r>
              <w:t xml:space="preserve"> quá hạn 5 ngày của sinh viên; chính sách phạt 5.000 đồng mỗi ngày; thủ thư đã đăng nhập.</w:t>
            </w:r>
          </w:p>
        </w:tc>
      </w:tr>
      <w:tr w:rsidR="00656E43" w14:paraId="6EAB465E" w14:textId="77777777">
        <w:trPr>
          <w:cantSplit/>
          <w:jc w:val="center"/>
        </w:trPr>
        <w:tc>
          <w:tcPr>
            <w:tcW w:w="2041" w:type="dxa"/>
          </w:tcPr>
          <w:p w14:paraId="7434DDC4" w14:textId="77777777" w:rsidR="00656E43" w:rsidRDefault="009048C1">
            <w:pPr>
              <w:jc w:val="left"/>
            </w:pPr>
            <w:r>
              <w:rPr>
                <w:b/>
              </w:rPr>
              <w:lastRenderedPageBreak/>
              <w:t>Các bước thực hiện</w:t>
            </w:r>
          </w:p>
        </w:tc>
        <w:tc>
          <w:tcPr>
            <w:tcW w:w="7030" w:type="dxa"/>
          </w:tcPr>
          <w:p w14:paraId="2B2CA7CF" w14:textId="77777777" w:rsidR="00656E43" w:rsidRDefault="009048C1">
            <w:pPr>
              <w:jc w:val="left"/>
            </w:pPr>
            <w:r>
              <w:t xml:space="preserve">1. </w:t>
            </w:r>
            <w:r>
              <w:rPr>
                <w:rFonts w:ascii="Consolas" w:eastAsia="Consolas" w:hAnsi="Consolas" w:cs="Consolas"/>
              </w:rPr>
              <w:t>POST /api/loans/{id}/return</w:t>
            </w:r>
            <w:r>
              <w:t xml:space="preserve"> cho phiếu quá hạn 5 ngày</w:t>
            </w:r>
          </w:p>
          <w:p w14:paraId="6B2E708F" w14:textId="77777777" w:rsidR="00656E43" w:rsidRDefault="009048C1">
            <w:pPr>
              <w:jc w:val="left"/>
            </w:pPr>
            <w:r>
              <w:t xml:space="preserve">2. </w:t>
            </w:r>
            <w:r>
              <w:rPr>
                <w:rFonts w:ascii="Consolas" w:eastAsia="Consolas" w:hAnsi="Consolas" w:cs="Consolas"/>
              </w:rPr>
              <w:t>POST /api/loans/{id}/return</w:t>
            </w:r>
            <w:r>
              <w:t xml:space="preserve"> cho phiếu trả đúng vào ngày hạn (cuối ngày)</w:t>
            </w:r>
          </w:p>
          <w:p w14:paraId="6FA11F46" w14:textId="77777777" w:rsidR="00656E43" w:rsidRDefault="009048C1">
            <w:pPr>
              <w:jc w:val="left"/>
            </w:pPr>
            <w:r>
              <w:t xml:space="preserve">3. </w:t>
            </w:r>
            <w:r>
              <w:rPr>
                <w:rFonts w:ascii="Consolas" w:eastAsia="Consolas" w:hAnsi="Consolas" w:cs="Consolas"/>
              </w:rPr>
              <w:t>POST /api/loans/{id}/return</w:t>
            </w:r>
            <w:r>
              <w:t xml:space="preserve"> cho phiếu trả sau ngày hạn 1 ngày lịch (ví dụ hạn 23:59, trả 00:01 hôm sau)</w:t>
            </w:r>
          </w:p>
          <w:p w14:paraId="1339AE0E" w14:textId="77777777" w:rsidR="00656E43" w:rsidRDefault="009048C1">
            <w:pPr>
              <w:jc w:val="left"/>
            </w:pPr>
            <w:r>
              <w:t>4. Thử mượn thêm cho bạn đọc vừa bị phạt ở bước 1</w:t>
            </w:r>
          </w:p>
          <w:p w14:paraId="26D6F8AC" w14:textId="77777777" w:rsidR="00656E43" w:rsidRDefault="009048C1">
            <w:pPr>
              <w:jc w:val="left"/>
            </w:pPr>
            <w:r>
              <w:t xml:space="preserve">5. </w:t>
            </w:r>
            <w:r>
              <w:rPr>
                <w:rFonts w:ascii="Consolas" w:eastAsia="Consolas" w:hAnsi="Consolas" w:cs="Consolas"/>
              </w:rPr>
              <w:t>POST /api/fines/{id}/pay</w:t>
            </w:r>
            <w:r>
              <w:t xml:space="preserve"> cho khoản phạt bước 1</w:t>
            </w:r>
          </w:p>
          <w:p w14:paraId="200EB10F" w14:textId="77777777" w:rsidR="00656E43" w:rsidRDefault="009048C1">
            <w:pPr>
              <w:jc w:val="left"/>
            </w:pPr>
            <w:r>
              <w:t xml:space="preserve">6. </w:t>
            </w:r>
            <w:r>
              <w:rPr>
                <w:rFonts w:ascii="Consolas" w:eastAsia="Consolas" w:hAnsi="Consolas" w:cs="Consolas"/>
              </w:rPr>
              <w:t>POST /api/fines/{id}/pay</w:t>
            </w:r>
            <w:r>
              <w:t xml:space="preserve"> lần thứ hai</w:t>
            </w:r>
          </w:p>
        </w:tc>
      </w:tr>
      <w:tr w:rsidR="00656E43" w14:paraId="317094AB" w14:textId="77777777">
        <w:trPr>
          <w:cantSplit/>
          <w:jc w:val="center"/>
        </w:trPr>
        <w:tc>
          <w:tcPr>
            <w:tcW w:w="2041" w:type="dxa"/>
          </w:tcPr>
          <w:p w14:paraId="3BB76DA6" w14:textId="77777777" w:rsidR="00656E43" w:rsidRDefault="009048C1">
            <w:pPr>
              <w:jc w:val="left"/>
            </w:pPr>
            <w:r>
              <w:rPr>
                <w:b/>
              </w:rPr>
              <w:t>Dữ liệu test (Test Data)</w:t>
            </w:r>
          </w:p>
        </w:tc>
        <w:tc>
          <w:tcPr>
            <w:tcW w:w="7030" w:type="dxa"/>
          </w:tcPr>
          <w:p w14:paraId="06F6498F" w14:textId="77777777" w:rsidR="00656E43" w:rsidRDefault="009048C1">
            <w:pPr>
              <w:jc w:val="left"/>
            </w:pPr>
            <w:r>
              <w:t>Phiếu quá hạn 5 ngày; phiếu còn hạn; phiếu trả đúng cuối ngày hạn; phiếu trả sang ngày kế tiếp.</w:t>
            </w:r>
          </w:p>
        </w:tc>
      </w:tr>
      <w:tr w:rsidR="00656E43" w14:paraId="3FE3033A" w14:textId="77777777">
        <w:trPr>
          <w:cantSplit/>
          <w:jc w:val="center"/>
        </w:trPr>
        <w:tc>
          <w:tcPr>
            <w:tcW w:w="2041" w:type="dxa"/>
          </w:tcPr>
          <w:p w14:paraId="470433EB" w14:textId="77777777" w:rsidR="00656E43" w:rsidRDefault="009048C1">
            <w:pPr>
              <w:keepNext/>
              <w:jc w:val="left"/>
            </w:pPr>
            <w:r>
              <w:rPr>
                <w:b/>
              </w:rPr>
              <w:t>Kết quả mong đợi</w:t>
            </w:r>
          </w:p>
        </w:tc>
        <w:tc>
          <w:tcPr>
            <w:tcW w:w="7030" w:type="dxa"/>
          </w:tcPr>
          <w:p w14:paraId="0748A95F" w14:textId="77777777" w:rsidR="00656E43" w:rsidRDefault="009048C1">
            <w:pPr>
              <w:keepNext/>
              <w:jc w:val="left"/>
            </w:pPr>
            <w:r>
              <w:t xml:space="preserve">1. 200; phiếu </w:t>
            </w:r>
            <w:r>
              <w:rPr>
                <w:rFonts w:ascii="Consolas" w:eastAsia="Consolas" w:hAnsi="Consolas" w:cs="Consolas"/>
              </w:rPr>
              <w:t>RETURNED</w:t>
            </w:r>
            <w:r>
              <w:t xml:space="preserve">; có khoản phạt loại </w:t>
            </w:r>
            <w:r>
              <w:rPr>
                <w:rFonts w:ascii="Consolas" w:eastAsia="Consolas" w:hAnsi="Consolas" w:cs="Consolas"/>
              </w:rPr>
              <w:t>OVERDUE</w:t>
            </w:r>
            <w:r>
              <w:t xml:space="preserve"> = 5 x 5.000 = 25.000 đồng; bản sao về </w:t>
            </w:r>
            <w:r>
              <w:rPr>
                <w:rFonts w:ascii="Consolas" w:eastAsia="Consolas" w:hAnsi="Consolas" w:cs="Consolas"/>
              </w:rPr>
              <w:t>AVAILABLE</w:t>
            </w:r>
          </w:p>
          <w:p w14:paraId="099663AD" w14:textId="77777777" w:rsidR="00656E43" w:rsidRDefault="009048C1">
            <w:pPr>
              <w:keepNext/>
              <w:jc w:val="left"/>
            </w:pPr>
            <w:r>
              <w:t>2. 200; không có khoản phạt</w:t>
            </w:r>
          </w:p>
          <w:p w14:paraId="697AA63B" w14:textId="77777777" w:rsidR="00656E43" w:rsidRDefault="009048C1">
            <w:pPr>
              <w:keepNext/>
              <w:jc w:val="left"/>
            </w:pPr>
            <w:r>
              <w:t>3. 200; phạt 1 ngày = 5.000 đồng (tính theo ngày lịch, không theo mỗi 24 giờ)</w:t>
            </w:r>
          </w:p>
          <w:p w14:paraId="21482317" w14:textId="77777777" w:rsidR="00656E43" w:rsidRDefault="009048C1">
            <w:pPr>
              <w:keepNext/>
              <w:jc w:val="left"/>
            </w:pPr>
            <w:r>
              <w:t xml:space="preserve">4. 409, mã lỗi </w:t>
            </w:r>
            <w:r>
              <w:rPr>
                <w:rFonts w:ascii="Consolas" w:eastAsia="Consolas" w:hAnsi="Consolas" w:cs="Consolas"/>
              </w:rPr>
              <w:t>UNPAID_FINE</w:t>
            </w:r>
          </w:p>
          <w:p w14:paraId="6776F448" w14:textId="77777777" w:rsidR="00656E43" w:rsidRDefault="009048C1">
            <w:pPr>
              <w:keepNext/>
              <w:jc w:val="left"/>
            </w:pPr>
            <w:r>
              <w:t>5. 200; khoản phạt có thời điểm thu; bạn đọc mượn lại được</w:t>
            </w:r>
          </w:p>
          <w:p w14:paraId="59866092" w14:textId="77777777" w:rsidR="00656E43" w:rsidRDefault="009048C1">
            <w:pPr>
              <w:keepNext/>
              <w:jc w:val="left"/>
            </w:pPr>
            <w:r>
              <w:t xml:space="preserve">6. 409, mã lỗi </w:t>
            </w:r>
            <w:r>
              <w:rPr>
                <w:rFonts w:ascii="Consolas" w:eastAsia="Consolas" w:hAnsi="Consolas" w:cs="Consolas"/>
              </w:rPr>
              <w:t>FINE_ALREADY_PAID</w:t>
            </w:r>
          </w:p>
          <w:p w14:paraId="1333A8E5" w14:textId="77777777" w:rsidR="00656E43" w:rsidRDefault="009048C1">
            <w:pPr>
              <w:keepNext/>
              <w:jc w:val="left"/>
            </w:pPr>
            <w:r>
              <w:t>Tiêu chí đạt: Số tiền phạt đúng ở cả 3 ca (quá hạn, đúng hạn, trễ 1 ngày lịch); trạng thái bản sao và phiếu nhất quán; không thu phạt hai lần.</w:t>
            </w:r>
          </w:p>
        </w:tc>
      </w:tr>
    </w:tbl>
    <w:p w14:paraId="02FF9E18" w14:textId="77777777" w:rsidR="009729B1" w:rsidRPr="00B467A6" w:rsidRDefault="009048C1">
      <w:pPr>
        <w:jc w:val="center"/>
        <w:rPr>
          <w:color w:val="auto"/>
          <w:sz w:val="28"/>
          <w:szCs w:val="28"/>
        </w:rPr>
      </w:pPr>
      <w:r>
        <w:rPr>
          <w:b/>
          <w:bCs/>
          <w:color w:val="auto"/>
          <w:sz w:val="24"/>
          <w:szCs w:val="24"/>
        </w:rPr>
        <w:t>Bảng 31. Kịch bản kiểm thử TS-02</w:t>
      </w:r>
    </w:p>
    <w:tbl>
      <w:tblPr>
        <w:tblStyle w:val="TableGrid"/>
        <w:tblW w:w="9070" w:type="dxa"/>
        <w:jc w:val="center"/>
        <w:tblLayout w:type="fixed"/>
        <w:tblLook w:val="04A0" w:firstRow="1" w:lastRow="0" w:firstColumn="1" w:lastColumn="0" w:noHBand="0" w:noVBand="1"/>
      </w:tblPr>
      <w:tblGrid>
        <w:gridCol w:w="2041"/>
        <w:gridCol w:w="7029"/>
      </w:tblGrid>
      <w:tr w:rsidR="00656E43" w14:paraId="528089D0" w14:textId="77777777">
        <w:trPr>
          <w:cantSplit/>
          <w:tblHeader/>
          <w:jc w:val="center"/>
        </w:trPr>
        <w:tc>
          <w:tcPr>
            <w:tcW w:w="2041" w:type="dxa"/>
            <w:shd w:val="clear" w:color="auto" w:fill="E7E9F0"/>
          </w:tcPr>
          <w:p w14:paraId="23609FEA" w14:textId="77777777" w:rsidR="00656E43" w:rsidRDefault="009048C1">
            <w:pPr>
              <w:keepNext/>
              <w:jc w:val="center"/>
            </w:pPr>
            <w:r>
              <w:rPr>
                <w:b/>
              </w:rPr>
              <w:t>Trường thông tin</w:t>
            </w:r>
          </w:p>
        </w:tc>
        <w:tc>
          <w:tcPr>
            <w:tcW w:w="7030" w:type="dxa"/>
            <w:shd w:val="clear" w:color="auto" w:fill="E7E9F0"/>
          </w:tcPr>
          <w:p w14:paraId="4CE39965" w14:textId="77777777" w:rsidR="00656E43" w:rsidRDefault="009048C1">
            <w:pPr>
              <w:keepNext/>
              <w:jc w:val="center"/>
            </w:pPr>
            <w:r>
              <w:rPr>
                <w:b/>
              </w:rPr>
              <w:t>Nội dung kịch bản kiểm thử (</w:t>
            </w:r>
            <w:r>
              <w:rPr>
                <w:rFonts w:ascii="Consolas" w:eastAsia="Consolas" w:hAnsi="Consolas" w:cs="Consolas"/>
                <w:b/>
              </w:rPr>
              <w:t>TS_03</w:t>
            </w:r>
            <w:r>
              <w:rPr>
                <w:b/>
              </w:rPr>
              <w:t>)</w:t>
            </w:r>
          </w:p>
        </w:tc>
      </w:tr>
      <w:tr w:rsidR="00656E43" w14:paraId="63C60E5F" w14:textId="77777777">
        <w:trPr>
          <w:cantSplit/>
          <w:jc w:val="center"/>
        </w:trPr>
        <w:tc>
          <w:tcPr>
            <w:tcW w:w="2041" w:type="dxa"/>
          </w:tcPr>
          <w:p w14:paraId="2833CD67" w14:textId="77777777" w:rsidR="00656E43" w:rsidRDefault="009048C1">
            <w:pPr>
              <w:jc w:val="left"/>
            </w:pPr>
            <w:r>
              <w:rPr>
                <w:b/>
              </w:rPr>
              <w:t>Mã Test Script / Tên</w:t>
            </w:r>
          </w:p>
        </w:tc>
        <w:tc>
          <w:tcPr>
            <w:tcW w:w="7030" w:type="dxa"/>
          </w:tcPr>
          <w:p w14:paraId="665B9DEA" w14:textId="77777777" w:rsidR="00656E43" w:rsidRDefault="009048C1">
            <w:pPr>
              <w:jc w:val="left"/>
            </w:pPr>
            <w:r>
              <w:rPr>
                <w:rFonts w:ascii="Consolas" w:eastAsia="Consolas" w:hAnsi="Consolas" w:cs="Consolas"/>
              </w:rPr>
              <w:t>TS_03</w:t>
            </w:r>
            <w:r>
              <w:t xml:space="preserve"> - Đăng nhập, khoá thẻ và phân quyền</w:t>
            </w:r>
          </w:p>
        </w:tc>
      </w:tr>
      <w:tr w:rsidR="00656E43" w14:paraId="26EE6E9F" w14:textId="77777777">
        <w:trPr>
          <w:cantSplit/>
          <w:jc w:val="center"/>
        </w:trPr>
        <w:tc>
          <w:tcPr>
            <w:tcW w:w="2041" w:type="dxa"/>
          </w:tcPr>
          <w:p w14:paraId="40222FB9" w14:textId="77777777" w:rsidR="00656E43" w:rsidRDefault="009048C1">
            <w:pPr>
              <w:jc w:val="left"/>
            </w:pPr>
            <w:r>
              <w:rPr>
                <w:b/>
              </w:rPr>
              <w:t>Điều kiện tiên quyết</w:t>
            </w:r>
          </w:p>
        </w:tc>
        <w:tc>
          <w:tcPr>
            <w:tcW w:w="7030" w:type="dxa"/>
          </w:tcPr>
          <w:p w14:paraId="7A8DA48B" w14:textId="77777777" w:rsidR="00656E43" w:rsidRDefault="009048C1">
            <w:pPr>
              <w:jc w:val="left"/>
            </w:pPr>
            <w:r>
              <w:t>Có tài khoản bạn đọc, thủ thư, quản trị viên; một tài khoản đã bị khoá; hệ thống đang chạy.</w:t>
            </w:r>
          </w:p>
        </w:tc>
      </w:tr>
      <w:tr w:rsidR="00656E43" w14:paraId="405CA89D" w14:textId="77777777">
        <w:trPr>
          <w:cantSplit/>
          <w:jc w:val="center"/>
        </w:trPr>
        <w:tc>
          <w:tcPr>
            <w:tcW w:w="2041" w:type="dxa"/>
          </w:tcPr>
          <w:p w14:paraId="241682A2" w14:textId="77777777" w:rsidR="00656E43" w:rsidRDefault="009048C1">
            <w:pPr>
              <w:jc w:val="left"/>
            </w:pPr>
            <w:r>
              <w:rPr>
                <w:b/>
              </w:rPr>
              <w:t>Các bước thực hiện</w:t>
            </w:r>
          </w:p>
        </w:tc>
        <w:tc>
          <w:tcPr>
            <w:tcW w:w="7030" w:type="dxa"/>
          </w:tcPr>
          <w:p w14:paraId="0E9E5586" w14:textId="77777777" w:rsidR="00656E43" w:rsidRDefault="009048C1">
            <w:pPr>
              <w:jc w:val="left"/>
            </w:pPr>
            <w:r>
              <w:t xml:space="preserve">1. </w:t>
            </w:r>
            <w:r>
              <w:rPr>
                <w:rFonts w:ascii="Consolas" w:eastAsia="Consolas" w:hAnsi="Consolas" w:cs="Consolas"/>
              </w:rPr>
              <w:t>POST /api/auth/login</w:t>
            </w:r>
            <w:r>
              <w:t xml:space="preserve"> với email và mật khẩu đúng</w:t>
            </w:r>
          </w:p>
          <w:p w14:paraId="6B43B2E5" w14:textId="77777777" w:rsidR="00656E43" w:rsidRDefault="009048C1">
            <w:pPr>
              <w:jc w:val="left"/>
            </w:pPr>
            <w:r>
              <w:t xml:space="preserve">2. </w:t>
            </w:r>
            <w:r>
              <w:rPr>
                <w:rFonts w:ascii="Consolas" w:eastAsia="Consolas" w:hAnsi="Consolas" w:cs="Consolas"/>
              </w:rPr>
              <w:t>POST /api/auth/login</w:t>
            </w:r>
            <w:r>
              <w:t xml:space="preserve"> với mật khẩu sai</w:t>
            </w:r>
          </w:p>
          <w:p w14:paraId="1F32E465" w14:textId="77777777" w:rsidR="00656E43" w:rsidRDefault="009048C1">
            <w:pPr>
              <w:jc w:val="left"/>
            </w:pPr>
            <w:r>
              <w:t xml:space="preserve">3. </w:t>
            </w:r>
            <w:r>
              <w:rPr>
                <w:rFonts w:ascii="Consolas" w:eastAsia="Consolas" w:hAnsi="Consolas" w:cs="Consolas"/>
              </w:rPr>
              <w:t>POST /api/auth/login</w:t>
            </w:r>
            <w:r>
              <w:t xml:space="preserve"> với tài khoản đã bị khoá</w:t>
            </w:r>
          </w:p>
          <w:p w14:paraId="7E70AB10" w14:textId="77777777" w:rsidR="00656E43" w:rsidRDefault="009048C1">
            <w:pPr>
              <w:jc w:val="left"/>
            </w:pPr>
            <w:r>
              <w:t xml:space="preserve">4. Gọi </w:t>
            </w:r>
            <w:r>
              <w:rPr>
                <w:rFonts w:ascii="Consolas" w:eastAsia="Consolas" w:hAnsi="Consolas" w:cs="Consolas"/>
              </w:rPr>
              <w:t>POST /api/books</w:t>
            </w:r>
            <w:r>
              <w:t xml:space="preserve"> bằng mã JWT của bạn đọc</w:t>
            </w:r>
          </w:p>
          <w:p w14:paraId="435F83BE" w14:textId="77777777" w:rsidR="00656E43" w:rsidRDefault="009048C1">
            <w:pPr>
              <w:jc w:val="left"/>
            </w:pPr>
            <w:r>
              <w:t xml:space="preserve">5. Gọi </w:t>
            </w:r>
            <w:r>
              <w:rPr>
                <w:rFonts w:ascii="Consolas" w:eastAsia="Consolas" w:hAnsi="Consolas" w:cs="Consolas"/>
              </w:rPr>
              <w:t>GET /api/loans</w:t>
            </w:r>
            <w:r>
              <w:t xml:space="preserve"> không kèm mã truy cập</w:t>
            </w:r>
          </w:p>
          <w:p w14:paraId="424DDE79" w14:textId="77777777" w:rsidR="00656E43" w:rsidRDefault="009048C1">
            <w:pPr>
              <w:jc w:val="left"/>
            </w:pPr>
            <w:r>
              <w:t>6. Gửi 11 yêu cầu đăng nhập trong 1 phút từ cùng một địa chỉ</w:t>
            </w:r>
          </w:p>
        </w:tc>
      </w:tr>
      <w:tr w:rsidR="00656E43" w14:paraId="0DA8470A" w14:textId="77777777">
        <w:trPr>
          <w:cantSplit/>
          <w:jc w:val="center"/>
        </w:trPr>
        <w:tc>
          <w:tcPr>
            <w:tcW w:w="2041" w:type="dxa"/>
          </w:tcPr>
          <w:p w14:paraId="3DBD7503" w14:textId="77777777" w:rsidR="00656E43" w:rsidRDefault="009048C1">
            <w:pPr>
              <w:jc w:val="left"/>
            </w:pPr>
            <w:r>
              <w:rPr>
                <w:b/>
              </w:rPr>
              <w:t>Dữ liệu test (Test Data)</w:t>
            </w:r>
          </w:p>
        </w:tc>
        <w:tc>
          <w:tcPr>
            <w:tcW w:w="7030" w:type="dxa"/>
          </w:tcPr>
          <w:p w14:paraId="283ED619" w14:textId="77777777" w:rsidR="00656E43" w:rsidRDefault="009048C1">
            <w:pPr>
              <w:jc w:val="left"/>
            </w:pPr>
            <w:r>
              <w:t>Email và mật khẩu đúng, mật khẩu sai, tài khoản bị khoá, mã JWT hợp lệ của bạn đọc, yêu cầu không có mã.</w:t>
            </w:r>
          </w:p>
        </w:tc>
      </w:tr>
      <w:tr w:rsidR="00656E43" w14:paraId="1AA43188" w14:textId="77777777">
        <w:trPr>
          <w:cantSplit/>
          <w:jc w:val="center"/>
        </w:trPr>
        <w:tc>
          <w:tcPr>
            <w:tcW w:w="2041" w:type="dxa"/>
          </w:tcPr>
          <w:p w14:paraId="0BBA08D4" w14:textId="77777777" w:rsidR="00656E43" w:rsidRDefault="009048C1">
            <w:pPr>
              <w:keepNext/>
              <w:jc w:val="left"/>
            </w:pPr>
            <w:r>
              <w:rPr>
                <w:b/>
              </w:rPr>
              <w:lastRenderedPageBreak/>
              <w:t>Kết quả mong đợi</w:t>
            </w:r>
          </w:p>
        </w:tc>
        <w:tc>
          <w:tcPr>
            <w:tcW w:w="7030" w:type="dxa"/>
          </w:tcPr>
          <w:p w14:paraId="7AF15759" w14:textId="77777777" w:rsidR="00656E43" w:rsidRDefault="009048C1">
            <w:pPr>
              <w:keepNext/>
              <w:jc w:val="left"/>
            </w:pPr>
            <w:r>
              <w:t>1. 200; trả mã truy cập JWT hạn 24 giờ và thông tin người dùng, không có mật khẩu hay mã băm</w:t>
            </w:r>
          </w:p>
          <w:p w14:paraId="17B0E33A" w14:textId="77777777" w:rsidR="00656E43" w:rsidRDefault="009048C1">
            <w:pPr>
              <w:keepNext/>
              <w:jc w:val="left"/>
            </w:pPr>
            <w:r>
              <w:t xml:space="preserve">2. 401, mã lỗi </w:t>
            </w:r>
            <w:r>
              <w:rPr>
                <w:rFonts w:ascii="Consolas" w:eastAsia="Consolas" w:hAnsi="Consolas" w:cs="Consolas"/>
              </w:rPr>
              <w:t>INVALID_CREDENTIALS</w:t>
            </w:r>
          </w:p>
          <w:p w14:paraId="7809DF24" w14:textId="77777777" w:rsidR="00656E43" w:rsidRDefault="009048C1">
            <w:pPr>
              <w:keepNext/>
              <w:jc w:val="left"/>
            </w:pPr>
            <w:r>
              <w:t xml:space="preserve">3. 403, mã lỗi </w:t>
            </w:r>
            <w:r>
              <w:rPr>
                <w:rFonts w:ascii="Consolas" w:eastAsia="Consolas" w:hAnsi="Consolas" w:cs="Consolas"/>
              </w:rPr>
              <w:t>ACCOUNT_LOCKED</w:t>
            </w:r>
          </w:p>
          <w:p w14:paraId="2DC25553" w14:textId="77777777" w:rsidR="00656E43" w:rsidRDefault="009048C1">
            <w:pPr>
              <w:keepNext/>
              <w:jc w:val="left"/>
            </w:pPr>
            <w:r>
              <w:t>4. 403</w:t>
            </w:r>
          </w:p>
          <w:p w14:paraId="135024B3" w14:textId="77777777" w:rsidR="00656E43" w:rsidRDefault="009048C1">
            <w:pPr>
              <w:keepNext/>
              <w:jc w:val="left"/>
            </w:pPr>
            <w:r>
              <w:t>5. 401</w:t>
            </w:r>
          </w:p>
          <w:p w14:paraId="049CAED0" w14:textId="77777777" w:rsidR="00656E43" w:rsidRDefault="009048C1">
            <w:pPr>
              <w:keepNext/>
              <w:jc w:val="left"/>
            </w:pPr>
            <w:r>
              <w:t>6. Yêu cầu thứ 11 bị từ chối 429 (giới hạn 10 lần mỗi phút)</w:t>
            </w:r>
          </w:p>
          <w:p w14:paraId="09EB157E" w14:textId="77777777" w:rsidR="00656E43" w:rsidRDefault="009048C1">
            <w:pPr>
              <w:keepNext/>
              <w:jc w:val="left"/>
            </w:pPr>
            <w:r>
              <w:t>Tiêu chí đạt: Cả 6 bước đúng mã trạng thái; phản hồi không lộ thông tin nhạy cảm; thông báo lỗi dùng đúng định dạng thống nhất (statusCode, error, message).</w:t>
            </w:r>
          </w:p>
        </w:tc>
      </w:tr>
    </w:tbl>
    <w:p w14:paraId="280CEF12" w14:textId="77777777" w:rsidR="009729B1" w:rsidRPr="00B467A6" w:rsidRDefault="009048C1">
      <w:pPr>
        <w:jc w:val="center"/>
        <w:rPr>
          <w:color w:val="auto"/>
          <w:sz w:val="28"/>
          <w:szCs w:val="28"/>
        </w:rPr>
      </w:pPr>
      <w:r>
        <w:rPr>
          <w:b/>
          <w:bCs/>
          <w:color w:val="auto"/>
          <w:sz w:val="24"/>
          <w:szCs w:val="24"/>
        </w:rPr>
        <w:t>Bảng 32. Kịch bản kiểm thử TS-03</w:t>
      </w:r>
    </w:p>
    <w:p w14:paraId="133C5604" w14:textId="77777777" w:rsidR="009729B1" w:rsidRPr="00B467A6" w:rsidRDefault="009048C1">
      <w:pPr>
        <w:keepNext/>
        <w:spacing w:before="200"/>
        <w:rPr>
          <w:color w:val="auto"/>
          <w:sz w:val="28"/>
          <w:szCs w:val="28"/>
        </w:rPr>
      </w:pPr>
      <w:r>
        <w:rPr>
          <w:b/>
          <w:i/>
          <w:color w:val="auto"/>
          <w:szCs w:val="26"/>
        </w:rPr>
        <w:t>4.3. Quy trình Theo dõi Sửa lỗi</w:t>
      </w:r>
    </w:p>
    <w:p w14:paraId="0CBC8E14" w14:textId="77777777" w:rsidR="009729B1" w:rsidRPr="00B467A6" w:rsidRDefault="009048C1">
      <w:pPr>
        <w:rPr>
          <w:color w:val="auto"/>
          <w:sz w:val="28"/>
          <w:szCs w:val="28"/>
        </w:rPr>
      </w:pPr>
      <w:r>
        <w:rPr>
          <w:color w:val="auto"/>
          <w:szCs w:val="26"/>
        </w:rPr>
        <w:t>Vòng đời khuyết tật: Mới (New) → Đã giao (Assigned) → Đang sửa (Open) → Đã sửa (Fixed) → Kiểm thử lại (Pending Retest) → Đóng (Closed); nếu không đạt thì Mở lại (Reopened) và quay về Đang sửa. Các nhánh phụ: Trùng, Từ chối, Hoãn. Mỗi lỗi là một Issue trên GitHub; lỗi Nghiêm trọng phải có bài test chặn tái diễn trước khi đóng.</w:t>
      </w:r>
    </w:p>
    <w:p w14:paraId="38A358B4" w14:textId="77777777" w:rsidR="00656E43" w:rsidRDefault="009048C1">
      <w:pPr>
        <w:keepNext/>
        <w:spacing w:before="120"/>
        <w:jc w:val="center"/>
      </w:pPr>
      <w:r>
        <w:rPr>
          <w:noProof/>
        </w:rPr>
        <w:drawing>
          <wp:inline distT="0" distB="0" distL="0" distR="0" wp14:anchorId="26C98FC9" wp14:editId="1D9DC87F">
            <wp:extent cx="5400000" cy="2359960"/>
            <wp:effectExtent l="0" t="0" r="0" b="0"/>
            <wp:docPr id="1052" name="Picture 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fect_lifecycle.png"/>
                    <pic:cNvPicPr/>
                  </pic:nvPicPr>
                  <pic:blipFill>
                    <a:blip r:embed="rId26"/>
                    <a:stretch>
                      <a:fillRect/>
                    </a:stretch>
                  </pic:blipFill>
                  <pic:spPr>
                    <a:xfrm>
                      <a:off x="0" y="0"/>
                      <a:ext cx="5400000" cy="2359960"/>
                    </a:xfrm>
                    <a:prstGeom prst="rect">
                      <a:avLst/>
                    </a:prstGeom>
                  </pic:spPr>
                </pic:pic>
              </a:graphicData>
            </a:graphic>
          </wp:inline>
        </w:drawing>
      </w:r>
    </w:p>
    <w:p w14:paraId="6D8EB725" w14:textId="77777777" w:rsidR="009729B1" w:rsidRPr="00B467A6" w:rsidRDefault="009048C1">
      <w:pPr>
        <w:jc w:val="center"/>
        <w:rPr>
          <w:color w:val="auto"/>
          <w:sz w:val="28"/>
          <w:szCs w:val="28"/>
        </w:rPr>
      </w:pPr>
      <w:r>
        <w:rPr>
          <w:b/>
          <w:bCs/>
          <w:color w:val="auto"/>
          <w:sz w:val="24"/>
          <w:szCs w:val="24"/>
        </w:rPr>
        <w:t>Hình 9. Vòng đời lỗi (Defect Life Cycle)</w:t>
      </w:r>
    </w:p>
    <w:tbl>
      <w:tblPr>
        <w:tblStyle w:val="TableGrid"/>
        <w:tblW w:w="9070" w:type="dxa"/>
        <w:jc w:val="center"/>
        <w:tblLayout w:type="fixed"/>
        <w:tblLook w:val="04A0" w:firstRow="1" w:lastRow="0" w:firstColumn="1" w:lastColumn="0" w:noHBand="0" w:noVBand="1"/>
      </w:tblPr>
      <w:tblGrid>
        <w:gridCol w:w="1304"/>
        <w:gridCol w:w="3061"/>
        <w:gridCol w:w="2551"/>
        <w:gridCol w:w="2154"/>
      </w:tblGrid>
      <w:tr w:rsidR="00656E43" w14:paraId="0072041C" w14:textId="77777777">
        <w:trPr>
          <w:cantSplit/>
          <w:tblHeader/>
          <w:jc w:val="center"/>
        </w:trPr>
        <w:tc>
          <w:tcPr>
            <w:tcW w:w="1304" w:type="dxa"/>
            <w:shd w:val="clear" w:color="auto" w:fill="E7E9F0"/>
          </w:tcPr>
          <w:p w14:paraId="17150AC5" w14:textId="77777777" w:rsidR="00656E43" w:rsidRDefault="009048C1">
            <w:pPr>
              <w:keepNext/>
              <w:jc w:val="center"/>
            </w:pPr>
            <w:r>
              <w:rPr>
                <w:b/>
              </w:rPr>
              <w:t>Mức độ</w:t>
            </w:r>
          </w:p>
        </w:tc>
        <w:tc>
          <w:tcPr>
            <w:tcW w:w="3061" w:type="dxa"/>
            <w:shd w:val="clear" w:color="auto" w:fill="E7E9F0"/>
          </w:tcPr>
          <w:p w14:paraId="1D4AD2A7" w14:textId="77777777" w:rsidR="00656E43" w:rsidRDefault="009048C1">
            <w:pPr>
              <w:keepNext/>
              <w:jc w:val="center"/>
            </w:pPr>
            <w:r>
              <w:rPr>
                <w:b/>
              </w:rPr>
              <w:t>Định nghĩa</w:t>
            </w:r>
          </w:p>
        </w:tc>
        <w:tc>
          <w:tcPr>
            <w:tcW w:w="2551" w:type="dxa"/>
            <w:shd w:val="clear" w:color="auto" w:fill="E7E9F0"/>
          </w:tcPr>
          <w:p w14:paraId="5A801527" w14:textId="77777777" w:rsidR="00656E43" w:rsidRDefault="009048C1">
            <w:pPr>
              <w:keepNext/>
              <w:jc w:val="center"/>
            </w:pPr>
            <w:r>
              <w:rPr>
                <w:b/>
              </w:rPr>
              <w:t>Ví dụ</w:t>
            </w:r>
          </w:p>
        </w:tc>
        <w:tc>
          <w:tcPr>
            <w:tcW w:w="2154" w:type="dxa"/>
            <w:shd w:val="clear" w:color="auto" w:fill="E7E9F0"/>
          </w:tcPr>
          <w:p w14:paraId="7EB853C1" w14:textId="77777777" w:rsidR="00656E43" w:rsidRDefault="009048C1">
            <w:pPr>
              <w:keepNext/>
              <w:jc w:val="center"/>
            </w:pPr>
            <w:r>
              <w:rPr>
                <w:b/>
              </w:rPr>
              <w:t>Thời hạn xử lý</w:t>
            </w:r>
          </w:p>
        </w:tc>
      </w:tr>
      <w:tr w:rsidR="00656E43" w14:paraId="755B1301" w14:textId="77777777">
        <w:trPr>
          <w:cantSplit/>
          <w:jc w:val="center"/>
        </w:trPr>
        <w:tc>
          <w:tcPr>
            <w:tcW w:w="1304" w:type="dxa"/>
          </w:tcPr>
          <w:p w14:paraId="3114565A" w14:textId="77777777" w:rsidR="00656E43" w:rsidRDefault="009048C1">
            <w:pPr>
              <w:keepNext/>
              <w:jc w:val="center"/>
            </w:pPr>
            <w:r>
              <w:t>Nghiêm trọng</w:t>
            </w:r>
          </w:p>
        </w:tc>
        <w:tc>
          <w:tcPr>
            <w:tcW w:w="3061" w:type="dxa"/>
          </w:tcPr>
          <w:p w14:paraId="74418CAA" w14:textId="77777777" w:rsidR="00656E43" w:rsidRDefault="009048C1">
            <w:pPr>
              <w:keepNext/>
              <w:jc w:val="left"/>
            </w:pPr>
            <w:r>
              <w:t>Sai tiền, lộ hoặc mất dữ liệu, hệ thống không chạy</w:t>
            </w:r>
          </w:p>
        </w:tc>
        <w:tc>
          <w:tcPr>
            <w:tcW w:w="2551" w:type="dxa"/>
          </w:tcPr>
          <w:p w14:paraId="11BE5686" w14:textId="77777777" w:rsidR="00656E43" w:rsidRDefault="009048C1">
            <w:pPr>
              <w:keepNext/>
              <w:jc w:val="left"/>
            </w:pPr>
            <w:r>
              <w:t>Phạt tính sai; mật khẩu lộ trong phản hồi</w:t>
            </w:r>
          </w:p>
        </w:tc>
        <w:tc>
          <w:tcPr>
            <w:tcW w:w="2154" w:type="dxa"/>
          </w:tcPr>
          <w:p w14:paraId="4E0A1F2E" w14:textId="77777777" w:rsidR="00656E43" w:rsidRDefault="009048C1">
            <w:pPr>
              <w:keepNext/>
              <w:jc w:val="left"/>
            </w:pPr>
            <w:r>
              <w:t>Trong ngày</w:t>
            </w:r>
          </w:p>
        </w:tc>
      </w:tr>
      <w:tr w:rsidR="00656E43" w14:paraId="1AFAE5B0" w14:textId="77777777">
        <w:trPr>
          <w:cantSplit/>
          <w:jc w:val="center"/>
        </w:trPr>
        <w:tc>
          <w:tcPr>
            <w:tcW w:w="1304" w:type="dxa"/>
          </w:tcPr>
          <w:p w14:paraId="41F511C3" w14:textId="77777777" w:rsidR="00656E43" w:rsidRDefault="009048C1">
            <w:pPr>
              <w:keepNext/>
              <w:jc w:val="center"/>
            </w:pPr>
            <w:r>
              <w:t>Cao</w:t>
            </w:r>
          </w:p>
        </w:tc>
        <w:tc>
          <w:tcPr>
            <w:tcW w:w="3061" w:type="dxa"/>
          </w:tcPr>
          <w:p w14:paraId="71B73E2D" w14:textId="77777777" w:rsidR="00656E43" w:rsidRDefault="009048C1">
            <w:pPr>
              <w:keepNext/>
              <w:jc w:val="left"/>
            </w:pPr>
            <w:r>
              <w:t>Một luồng chính hỏng, không có cách đi vòng</w:t>
            </w:r>
          </w:p>
        </w:tc>
        <w:tc>
          <w:tcPr>
            <w:tcW w:w="2551" w:type="dxa"/>
          </w:tcPr>
          <w:p w14:paraId="1DD94A79" w14:textId="77777777" w:rsidR="00656E43" w:rsidRDefault="009048C1">
            <w:pPr>
              <w:keepNext/>
              <w:jc w:val="left"/>
            </w:pPr>
            <w:r>
              <w:t>Không mượn được sách</w:t>
            </w:r>
          </w:p>
        </w:tc>
        <w:tc>
          <w:tcPr>
            <w:tcW w:w="2154" w:type="dxa"/>
          </w:tcPr>
          <w:p w14:paraId="340ABCD4" w14:textId="77777777" w:rsidR="00656E43" w:rsidRDefault="009048C1">
            <w:pPr>
              <w:keepNext/>
              <w:jc w:val="left"/>
            </w:pPr>
            <w:r>
              <w:t>Trong sprint</w:t>
            </w:r>
          </w:p>
        </w:tc>
      </w:tr>
      <w:tr w:rsidR="00656E43" w14:paraId="546A2D35" w14:textId="77777777">
        <w:trPr>
          <w:cantSplit/>
          <w:jc w:val="center"/>
        </w:trPr>
        <w:tc>
          <w:tcPr>
            <w:tcW w:w="1304" w:type="dxa"/>
          </w:tcPr>
          <w:p w14:paraId="264A4E28" w14:textId="77777777" w:rsidR="00656E43" w:rsidRDefault="009048C1">
            <w:pPr>
              <w:keepNext/>
              <w:jc w:val="center"/>
            </w:pPr>
            <w:r>
              <w:t>Trung bình</w:t>
            </w:r>
          </w:p>
        </w:tc>
        <w:tc>
          <w:tcPr>
            <w:tcW w:w="3061" w:type="dxa"/>
          </w:tcPr>
          <w:p w14:paraId="0BA5175F" w14:textId="77777777" w:rsidR="00656E43" w:rsidRDefault="009048C1">
            <w:pPr>
              <w:keepNext/>
              <w:jc w:val="left"/>
            </w:pPr>
            <w:r>
              <w:t>Chức năng phụ sai hoặc có cách đi vòng</w:t>
            </w:r>
          </w:p>
        </w:tc>
        <w:tc>
          <w:tcPr>
            <w:tcW w:w="2551" w:type="dxa"/>
          </w:tcPr>
          <w:p w14:paraId="577E4BE3" w14:textId="77777777" w:rsidR="00656E43" w:rsidRDefault="009048C1">
            <w:pPr>
              <w:keepNext/>
              <w:jc w:val="left"/>
            </w:pPr>
            <w:r>
              <w:t>Lọc thể loại sai</w:t>
            </w:r>
          </w:p>
        </w:tc>
        <w:tc>
          <w:tcPr>
            <w:tcW w:w="2154" w:type="dxa"/>
          </w:tcPr>
          <w:p w14:paraId="23321C08" w14:textId="77777777" w:rsidR="00656E43" w:rsidRDefault="009048C1">
            <w:pPr>
              <w:keepNext/>
              <w:jc w:val="left"/>
            </w:pPr>
            <w:r>
              <w:t>Trong 2 sprint</w:t>
            </w:r>
          </w:p>
        </w:tc>
      </w:tr>
      <w:tr w:rsidR="00656E43" w14:paraId="08AC823E" w14:textId="77777777">
        <w:trPr>
          <w:cantSplit/>
          <w:jc w:val="center"/>
        </w:trPr>
        <w:tc>
          <w:tcPr>
            <w:tcW w:w="1304" w:type="dxa"/>
          </w:tcPr>
          <w:p w14:paraId="08551CFA" w14:textId="77777777" w:rsidR="00656E43" w:rsidRDefault="009048C1">
            <w:pPr>
              <w:keepNext/>
              <w:jc w:val="center"/>
            </w:pPr>
            <w:r>
              <w:t>Thấp</w:t>
            </w:r>
          </w:p>
        </w:tc>
        <w:tc>
          <w:tcPr>
            <w:tcW w:w="3061" w:type="dxa"/>
          </w:tcPr>
          <w:p w14:paraId="44456AAD" w14:textId="77777777" w:rsidR="00656E43" w:rsidRDefault="009048C1">
            <w:pPr>
              <w:keepNext/>
              <w:jc w:val="left"/>
            </w:pPr>
            <w:r>
              <w:t>Giao diện, câu chữ</w:t>
            </w:r>
          </w:p>
        </w:tc>
        <w:tc>
          <w:tcPr>
            <w:tcW w:w="2551" w:type="dxa"/>
          </w:tcPr>
          <w:p w14:paraId="361A501B" w14:textId="77777777" w:rsidR="00656E43" w:rsidRDefault="009048C1">
            <w:pPr>
              <w:keepNext/>
              <w:jc w:val="left"/>
            </w:pPr>
            <w:r>
              <w:t>Sai chính tả</w:t>
            </w:r>
          </w:p>
        </w:tc>
        <w:tc>
          <w:tcPr>
            <w:tcW w:w="2154" w:type="dxa"/>
          </w:tcPr>
          <w:p w14:paraId="2A7FECCF" w14:textId="77777777" w:rsidR="00656E43" w:rsidRDefault="009048C1">
            <w:pPr>
              <w:keepNext/>
              <w:jc w:val="left"/>
            </w:pPr>
            <w:r>
              <w:t>Khi tiện</w:t>
            </w:r>
          </w:p>
        </w:tc>
      </w:tr>
    </w:tbl>
    <w:p w14:paraId="5D0D2B1C" w14:textId="77777777" w:rsidR="009729B1" w:rsidRPr="00B467A6" w:rsidRDefault="009048C1">
      <w:pPr>
        <w:jc w:val="center"/>
        <w:rPr>
          <w:color w:val="auto"/>
          <w:sz w:val="28"/>
          <w:szCs w:val="28"/>
        </w:rPr>
      </w:pPr>
      <w:r>
        <w:rPr>
          <w:b/>
          <w:bCs/>
          <w:color w:val="auto"/>
          <w:sz w:val="24"/>
          <w:szCs w:val="24"/>
        </w:rPr>
        <w:t>Bảng 33. Mức độ lỗi và thời hạn xử lý</w:t>
      </w:r>
    </w:p>
    <w:p w14:paraId="5D3BBFEA" w14:textId="77777777" w:rsidR="009729B1" w:rsidRPr="00B467A6" w:rsidRDefault="009048C1">
      <w:pPr>
        <w:keepNext/>
        <w:pageBreakBefore/>
        <w:spacing w:before="360" w:after="120"/>
        <w:jc w:val="center"/>
        <w:outlineLvl w:val="0"/>
        <w:rPr>
          <w:color w:val="auto"/>
          <w:sz w:val="28"/>
          <w:szCs w:val="28"/>
        </w:rPr>
      </w:pPr>
      <w:bookmarkStart w:id="14" w:name="_Toc243310212"/>
      <w:r>
        <w:rPr>
          <w:b/>
          <w:color w:val="auto"/>
          <w:sz w:val="28"/>
          <w:szCs w:val="28"/>
        </w:rPr>
        <w:lastRenderedPageBreak/>
        <w:t>PHẦN IV: KẾT LUẬN VÀ TỰ ĐÁNH GIÁ</w:t>
      </w:r>
      <w:bookmarkEnd w:id="14"/>
    </w:p>
    <w:p w14:paraId="583E5FAE" w14:textId="77777777" w:rsidR="009729B1" w:rsidRPr="00B467A6" w:rsidRDefault="009048C1">
      <w:pPr>
        <w:keepNext/>
        <w:spacing w:before="280" w:after="80"/>
        <w:outlineLvl w:val="1"/>
        <w:rPr>
          <w:color w:val="auto"/>
          <w:sz w:val="28"/>
          <w:szCs w:val="28"/>
        </w:rPr>
      </w:pPr>
      <w:bookmarkStart w:id="15" w:name="_Toc243310213"/>
      <w:r>
        <w:rPr>
          <w:b/>
          <w:color w:val="auto"/>
          <w:szCs w:val="26"/>
        </w:rPr>
        <w:t>1. Tổng kết kết quả đạt được</w:t>
      </w:r>
      <w:bookmarkEnd w:id="15"/>
    </w:p>
    <w:p w14:paraId="6BE970B9" w14:textId="77777777" w:rsidR="009729B1" w:rsidRPr="00B467A6" w:rsidRDefault="009048C1">
      <w:pPr>
        <w:rPr>
          <w:color w:val="auto"/>
          <w:sz w:val="28"/>
          <w:szCs w:val="28"/>
        </w:rPr>
      </w:pPr>
      <w:r>
        <w:rPr>
          <w:color w:val="auto"/>
          <w:szCs w:val="26"/>
        </w:rPr>
        <w:t>Nhóm hoàn thành ba bài thực hành trên cùng một dự án xuyên suốt, phần mềm ULS:</w:t>
      </w:r>
    </w:p>
    <w:p w14:paraId="7596533A" w14:textId="77777777" w:rsidR="009729B1" w:rsidRPr="00B467A6" w:rsidRDefault="009048C1">
      <w:pPr>
        <w:pStyle w:val="ListBullet"/>
        <w:numPr>
          <w:ilvl w:val="0"/>
          <w:numId w:val="10"/>
        </w:numPr>
        <w:rPr>
          <w:color w:val="auto"/>
          <w:sz w:val="28"/>
          <w:szCs w:val="28"/>
        </w:rPr>
      </w:pPr>
      <w:r>
        <w:rPr>
          <w:b/>
          <w:bCs/>
          <w:color w:val="auto"/>
          <w:szCs w:val="26"/>
        </w:rPr>
        <w:t>LAB 1:</w:t>
      </w:r>
      <w:r>
        <w:rPr>
          <w:color w:val="auto"/>
          <w:szCs w:val="26"/>
        </w:rPr>
        <w:t xml:space="preserve"> Tôn chỉ dự án với 7 mục tiêu SMART, SOW và kế hoạch truyền thông, RACI 25 hạng mục; chọn cấu trúc ma trận cân bằng và góc nhìn Cấu trúc; WBS 4 cấp (42 công việc chi tiết, 20 gói công việc) và từ điển WBS cho 3 gói găng.</w:t>
      </w:r>
    </w:p>
    <w:p w14:paraId="2303D92D" w14:textId="77777777" w:rsidR="009729B1" w:rsidRPr="00B467A6" w:rsidRDefault="009048C1">
      <w:pPr>
        <w:pStyle w:val="ListBullet"/>
        <w:numPr>
          <w:ilvl w:val="0"/>
          <w:numId w:val="10"/>
        </w:numPr>
        <w:rPr>
          <w:color w:val="auto"/>
          <w:sz w:val="28"/>
          <w:szCs w:val="28"/>
        </w:rPr>
      </w:pPr>
      <w:r>
        <w:rPr>
          <w:b/>
          <w:bCs/>
          <w:color w:val="auto"/>
          <w:szCs w:val="26"/>
        </w:rPr>
        <w:t>LAB 2:</w:t>
      </w:r>
      <w:r>
        <w:rPr>
          <w:color w:val="auto"/>
          <w:szCs w:val="26"/>
        </w:rPr>
        <w:t xml:space="preserve"> phân tích tài chính (NPV 112,52 triệu đồng, ROI 464%, hoàn vốn khoảng 9 tháng); danh sách công việc với đủ bốn loại quan hệ phụ thuộc; sơ đồ mạng, tính xuôi ngược, 3 đường găng, 16 tuần; nén 20% bằng fast-tracking kết hợp crashing xuống 12,5 tuần, chi phí tăng 1,71 triệu đồng.</w:t>
      </w:r>
    </w:p>
    <w:p w14:paraId="65AF459F" w14:textId="77777777" w:rsidR="009729B1" w:rsidRPr="00B467A6" w:rsidRDefault="009048C1">
      <w:pPr>
        <w:pStyle w:val="ListBullet"/>
        <w:numPr>
          <w:ilvl w:val="0"/>
          <w:numId w:val="10"/>
        </w:numPr>
        <w:rPr>
          <w:color w:val="auto"/>
          <w:sz w:val="28"/>
          <w:szCs w:val="28"/>
        </w:rPr>
      </w:pPr>
      <w:r>
        <w:rPr>
          <w:b/>
          <w:bCs/>
          <w:color w:val="auto"/>
          <w:szCs w:val="26"/>
        </w:rPr>
        <w:t>LAB 3:</w:t>
      </w:r>
      <w:r>
        <w:rPr>
          <w:color w:val="auto"/>
          <w:szCs w:val="26"/>
        </w:rPr>
        <w:t xml:space="preserve"> 11 rủi ro thuộc 4 nhóm kèm Mitigation và Contingency; EVA tại mốc 50% (SPI 0,868, CPI 0,924, EAC 30,64 triệu đồng); đường cơ sở và quy trình 5 bước kiểm soát thay đổi; Test Plan, 3 Test Script, vòng đời lỗi.</w:t>
      </w:r>
    </w:p>
    <w:p w14:paraId="100EE066" w14:textId="77777777" w:rsidR="009729B1" w:rsidRPr="00B467A6" w:rsidRDefault="009048C1">
      <w:pPr>
        <w:pStyle w:val="ListBullet"/>
        <w:numPr>
          <w:ilvl w:val="0"/>
          <w:numId w:val="10"/>
        </w:numPr>
        <w:rPr>
          <w:color w:val="auto"/>
          <w:sz w:val="28"/>
          <w:szCs w:val="28"/>
        </w:rPr>
      </w:pPr>
      <w:r>
        <w:rPr>
          <w:b/>
          <w:bCs/>
          <w:color w:val="auto"/>
          <w:szCs w:val="26"/>
        </w:rPr>
        <w:t>Sản phẩm thật:</w:t>
      </w:r>
      <w:r>
        <w:rPr>
          <w:color w:val="auto"/>
          <w:szCs w:val="26"/>
        </w:rPr>
        <w:t xml:space="preserve"> hệ thống ULS chạy tại https://muce-library.vercel.app. Sau đường cơ sở 1.0, sản phẩm được mở rộng thêm đặt trước sách, thông báo và email nhắc hạn, tài khoản và mật khẩu, thanh toán phạt trực tuyến qua VNPay (sandbox), xuất báo cáo, in thẻ và nhãn, nhập sách từ file (SRS 2.0, US21 đến US37). Các hạng mục này nằm ngoài mô phỏng EVA ở Phần III.</w:t>
      </w:r>
    </w:p>
    <w:p w14:paraId="25C3514B" w14:textId="77777777" w:rsidR="009729B1" w:rsidRPr="00B467A6" w:rsidRDefault="009048C1">
      <w:pPr>
        <w:keepNext/>
        <w:spacing w:before="280" w:after="80"/>
        <w:outlineLvl w:val="1"/>
        <w:rPr>
          <w:color w:val="auto"/>
          <w:sz w:val="28"/>
          <w:szCs w:val="28"/>
        </w:rPr>
      </w:pPr>
      <w:bookmarkStart w:id="16" w:name="_Toc243310214"/>
      <w:r>
        <w:rPr>
          <w:b/>
          <w:color w:val="auto"/>
          <w:szCs w:val="26"/>
        </w:rPr>
        <w:t>2. Bài học kinh nghiệm</w:t>
      </w:r>
      <w:bookmarkEnd w:id="16"/>
    </w:p>
    <w:p w14:paraId="5112727A" w14:textId="77777777" w:rsidR="009729B1" w:rsidRPr="00B467A6" w:rsidRDefault="009048C1">
      <w:pPr>
        <w:pStyle w:val="ListBullet"/>
        <w:numPr>
          <w:ilvl w:val="0"/>
          <w:numId w:val="10"/>
        </w:numPr>
        <w:rPr>
          <w:color w:val="auto"/>
          <w:sz w:val="28"/>
          <w:szCs w:val="28"/>
        </w:rPr>
      </w:pPr>
      <w:r>
        <w:rPr>
          <w:b/>
          <w:bCs/>
          <w:color w:val="auto"/>
          <w:szCs w:val="26"/>
        </w:rPr>
        <w:t>Mạng chặt thì phải theo dõi sát.</w:t>
      </w:r>
      <w:r>
        <w:rPr>
          <w:color w:val="auto"/>
          <w:szCs w:val="26"/>
        </w:rPr>
        <w:t xml:space="preserve"> Có 3 đường găng song song, xác suất xong đúng 16 tuần theo PERT chỉ khoảng 22%; nên theo dõi SPI hằng tuần và đặt sẵn danh sách cắt giảm phạm vi.</w:t>
      </w:r>
    </w:p>
    <w:p w14:paraId="4BBE900E" w14:textId="77777777" w:rsidR="009729B1" w:rsidRPr="00B467A6" w:rsidRDefault="009048C1">
      <w:pPr>
        <w:pStyle w:val="ListBullet"/>
        <w:numPr>
          <w:ilvl w:val="0"/>
          <w:numId w:val="10"/>
        </w:numPr>
        <w:rPr>
          <w:color w:val="auto"/>
          <w:sz w:val="28"/>
          <w:szCs w:val="28"/>
        </w:rPr>
      </w:pPr>
      <w:r>
        <w:rPr>
          <w:b/>
          <w:bCs/>
          <w:color w:val="auto"/>
          <w:szCs w:val="26"/>
        </w:rPr>
        <w:t>Phụ thuộc bên ngoài là điểm nghẽn.</w:t>
      </w:r>
      <w:r>
        <w:rPr>
          <w:color w:val="auto"/>
          <w:szCs w:val="26"/>
        </w:rPr>
        <w:t xml:space="preserve"> Giới hạn tần suất của Google Books làm dự án chậm ở tuần 8; cần nguồn dữ liệu dự phòng ngay từ sprint đầu.</w:t>
      </w:r>
    </w:p>
    <w:p w14:paraId="68A94BD7" w14:textId="77777777" w:rsidR="009729B1" w:rsidRPr="00B467A6" w:rsidRDefault="009048C1">
      <w:pPr>
        <w:pStyle w:val="ListBullet"/>
        <w:numPr>
          <w:ilvl w:val="0"/>
          <w:numId w:val="10"/>
        </w:numPr>
        <w:rPr>
          <w:color w:val="auto"/>
          <w:sz w:val="28"/>
          <w:szCs w:val="28"/>
        </w:rPr>
      </w:pPr>
      <w:r>
        <w:rPr>
          <w:b/>
          <w:bCs/>
          <w:color w:val="auto"/>
          <w:szCs w:val="26"/>
        </w:rPr>
        <w:t>Chạy thật luồng liên quan tiền, không chỉ test có mock.</w:t>
      </w:r>
      <w:r>
        <w:rPr>
          <w:color w:val="auto"/>
          <w:szCs w:val="26"/>
        </w:rPr>
        <w:t xml:space="preserve"> Lỗi tính phạt theo giờ chỉ lộ khi chạy thật luồng trả sách.</w:t>
      </w:r>
    </w:p>
    <w:p w14:paraId="41CF6061" w14:textId="77777777" w:rsidR="009729B1" w:rsidRPr="00B467A6" w:rsidRDefault="009048C1">
      <w:pPr>
        <w:pStyle w:val="ListBullet"/>
        <w:numPr>
          <w:ilvl w:val="0"/>
          <w:numId w:val="10"/>
        </w:numPr>
        <w:rPr>
          <w:color w:val="auto"/>
          <w:sz w:val="28"/>
          <w:szCs w:val="28"/>
        </w:rPr>
      </w:pPr>
      <w:r>
        <w:rPr>
          <w:b/>
          <w:bCs/>
          <w:color w:val="auto"/>
          <w:szCs w:val="26"/>
        </w:rPr>
        <w:t>Nhất quán dữ liệu giữa WBS, lịch và EVA</w:t>
      </w:r>
      <w:r>
        <w:rPr>
          <w:color w:val="auto"/>
          <w:szCs w:val="26"/>
        </w:rPr>
        <w:t xml:space="preserve"> giúp mọi con số truy được về một gói công việc; một mô hình sinh cả Excel, hình và báo cáo để không lệch.</w:t>
      </w:r>
    </w:p>
    <w:p w14:paraId="4BB14AF2" w14:textId="77777777" w:rsidR="009729B1" w:rsidRPr="00B467A6" w:rsidRDefault="009048C1">
      <w:pPr>
        <w:pStyle w:val="ListBullet"/>
        <w:numPr>
          <w:ilvl w:val="0"/>
          <w:numId w:val="10"/>
        </w:numPr>
        <w:rPr>
          <w:color w:val="auto"/>
          <w:sz w:val="28"/>
          <w:szCs w:val="28"/>
        </w:rPr>
      </w:pPr>
      <w:r>
        <w:rPr>
          <w:b/>
          <w:bCs/>
          <w:color w:val="auto"/>
          <w:szCs w:val="26"/>
        </w:rPr>
        <w:t>Nén tiến độ không miễn phí.</w:t>
      </w:r>
      <w:r>
        <w:rPr>
          <w:color w:val="auto"/>
          <w:szCs w:val="26"/>
        </w:rPr>
        <w:t xml:space="preserve"> Fast-tracking rẻ nhưng chuyển chi phí sang rủi ro làm lại; crashing bị chặn bởi nhiều đường găng song song và giới hạn năng lực.</w:t>
      </w:r>
    </w:p>
    <w:p w14:paraId="6B94FA5B" w14:textId="77777777" w:rsidR="009729B1" w:rsidRPr="00B467A6" w:rsidRDefault="009048C1">
      <w:pPr>
        <w:pStyle w:val="ListBullet"/>
        <w:numPr>
          <w:ilvl w:val="0"/>
          <w:numId w:val="10"/>
        </w:numPr>
        <w:rPr>
          <w:color w:val="auto"/>
          <w:sz w:val="28"/>
          <w:szCs w:val="28"/>
        </w:rPr>
      </w:pPr>
      <w:r>
        <w:rPr>
          <w:b/>
          <w:bCs/>
          <w:color w:val="auto"/>
          <w:szCs w:val="26"/>
        </w:rPr>
        <w:t>Ghi rõ giả định.</w:t>
      </w:r>
      <w:r>
        <w:rPr>
          <w:color w:val="auto"/>
          <w:szCs w:val="26"/>
        </w:rPr>
        <w:t xml:space="preserve"> Số liệu mô phỏng (EVA, tài chính) phải gắn với giả định và sự kiện thực tế để người chấm kiểm tra được.</w:t>
      </w:r>
    </w:p>
    <w:p w14:paraId="4D556A19" w14:textId="77777777" w:rsidR="009729B1" w:rsidRPr="00B467A6" w:rsidRDefault="009048C1">
      <w:pPr>
        <w:keepNext/>
        <w:spacing w:before="280" w:after="80"/>
        <w:outlineLvl w:val="1"/>
        <w:rPr>
          <w:color w:val="auto"/>
          <w:sz w:val="28"/>
          <w:szCs w:val="28"/>
        </w:rPr>
      </w:pPr>
      <w:bookmarkStart w:id="17" w:name="_Toc243310215"/>
      <w:r>
        <w:rPr>
          <w:b/>
          <w:color w:val="auto"/>
          <w:szCs w:val="26"/>
        </w:rPr>
        <w:t>3. Tự đánh giá theo 3 trụ cột</w:t>
      </w:r>
      <w:bookmarkEnd w:id="17"/>
    </w:p>
    <w:p w14:paraId="60D4106E" w14:textId="77777777" w:rsidR="009729B1" w:rsidRPr="00B467A6" w:rsidRDefault="009048C1">
      <w:pPr>
        <w:pStyle w:val="ListBullet"/>
        <w:numPr>
          <w:ilvl w:val="0"/>
          <w:numId w:val="10"/>
        </w:numPr>
        <w:rPr>
          <w:color w:val="auto"/>
          <w:sz w:val="28"/>
          <w:szCs w:val="28"/>
        </w:rPr>
      </w:pPr>
      <w:r>
        <w:rPr>
          <w:b/>
          <w:bCs/>
          <w:color w:val="auto"/>
          <w:szCs w:val="26"/>
        </w:rPr>
        <w:t>Phạm vi (Scope):</w:t>
      </w:r>
      <w:r>
        <w:rPr>
          <w:color w:val="auto"/>
          <w:szCs w:val="26"/>
        </w:rPr>
        <w:t xml:space="preserve"> đạt. 20 trên 20 User Story của đường cơ sở hoàn thành; sản phẩm hiện đáp ứng 37 User Story (SRS 2.0). Hạn chế còn lại: nhập sách theo ISBN từ Google Books chưa kiểm với dữ liệu thật do giới hạn tần suất.</w:t>
      </w:r>
    </w:p>
    <w:p w14:paraId="42873383" w14:textId="77777777" w:rsidR="009729B1" w:rsidRPr="00B467A6" w:rsidRDefault="009048C1">
      <w:pPr>
        <w:pStyle w:val="ListBullet"/>
        <w:numPr>
          <w:ilvl w:val="0"/>
          <w:numId w:val="10"/>
        </w:numPr>
        <w:rPr>
          <w:color w:val="auto"/>
          <w:sz w:val="28"/>
          <w:szCs w:val="28"/>
        </w:rPr>
      </w:pPr>
      <w:r>
        <w:rPr>
          <w:b/>
          <w:bCs/>
          <w:color w:val="auto"/>
          <w:szCs w:val="26"/>
        </w:rPr>
        <w:lastRenderedPageBreak/>
        <w:t>Tiến độ (Time):</w:t>
      </w:r>
      <w:r>
        <w:rPr>
          <w:color w:val="auto"/>
          <w:szCs w:val="26"/>
        </w:rPr>
        <w:t xml:space="preserve"> đạt có điều kiện. Mô phỏng hoàn thành đúng tuần 16 sau giai đoạn chậm ở tuần 8 (SPI 0,87) nhờ làm thêm giờ và chạy song song; phần mềm thật hoàn thành trong 8 tuần làm việc theo 4 LAB.</w:t>
      </w:r>
    </w:p>
    <w:p w14:paraId="57D0037A" w14:textId="77777777" w:rsidR="009729B1" w:rsidRPr="00B467A6" w:rsidRDefault="009048C1">
      <w:pPr>
        <w:pStyle w:val="ListBullet"/>
        <w:numPr>
          <w:ilvl w:val="0"/>
          <w:numId w:val="10"/>
        </w:numPr>
        <w:rPr>
          <w:color w:val="auto"/>
          <w:sz w:val="28"/>
          <w:szCs w:val="28"/>
        </w:rPr>
      </w:pPr>
      <w:r>
        <w:rPr>
          <w:b/>
          <w:bCs/>
          <w:color w:val="auto"/>
          <w:szCs w:val="26"/>
        </w:rPr>
        <w:t>Chi phí (Cost):</w:t>
      </w:r>
      <w:r>
        <w:rPr>
          <w:color w:val="auto"/>
          <w:szCs w:val="26"/>
        </w:rPr>
        <w:t xml:space="preserve"> đạt có điều kiện. Chi phí thực tế mô phỏng 30.564.419 đồng, vượt BAC 8,0% nhưng trong ngân sách đề xuất (dùng 80% dự phòng); CPI cuối 0,926.</w:t>
      </w:r>
    </w:p>
    <w:tbl>
      <w:tblPr>
        <w:tblStyle w:val="TableGrid"/>
        <w:tblW w:w="9070" w:type="dxa"/>
        <w:jc w:val="center"/>
        <w:tblLayout w:type="fixed"/>
        <w:tblLook w:val="04A0" w:firstRow="1" w:lastRow="0" w:firstColumn="1" w:lastColumn="0" w:noHBand="0" w:noVBand="1"/>
      </w:tblPr>
      <w:tblGrid>
        <w:gridCol w:w="1643"/>
        <w:gridCol w:w="2041"/>
        <w:gridCol w:w="3912"/>
        <w:gridCol w:w="1474"/>
      </w:tblGrid>
      <w:tr w:rsidR="00656E43" w14:paraId="7512A587" w14:textId="77777777">
        <w:trPr>
          <w:cantSplit/>
          <w:tblHeader/>
          <w:jc w:val="center"/>
        </w:trPr>
        <w:tc>
          <w:tcPr>
            <w:tcW w:w="1644" w:type="dxa"/>
            <w:shd w:val="clear" w:color="auto" w:fill="E7E9F0"/>
          </w:tcPr>
          <w:p w14:paraId="622245D2" w14:textId="77777777" w:rsidR="00656E43" w:rsidRDefault="009048C1">
            <w:pPr>
              <w:keepNext/>
              <w:jc w:val="center"/>
            </w:pPr>
            <w:r>
              <w:rPr>
                <w:b/>
              </w:rPr>
              <w:t>Trụ cột</w:t>
            </w:r>
          </w:p>
        </w:tc>
        <w:tc>
          <w:tcPr>
            <w:tcW w:w="2041" w:type="dxa"/>
            <w:shd w:val="clear" w:color="auto" w:fill="E7E9F0"/>
          </w:tcPr>
          <w:p w14:paraId="57DD75B6" w14:textId="77777777" w:rsidR="00656E43" w:rsidRDefault="009048C1">
            <w:pPr>
              <w:keepNext/>
              <w:jc w:val="center"/>
            </w:pPr>
            <w:r>
              <w:rPr>
                <w:b/>
              </w:rPr>
              <w:t>Chỉ tiêu</w:t>
            </w:r>
          </w:p>
        </w:tc>
        <w:tc>
          <w:tcPr>
            <w:tcW w:w="3912" w:type="dxa"/>
            <w:shd w:val="clear" w:color="auto" w:fill="E7E9F0"/>
          </w:tcPr>
          <w:p w14:paraId="65F99A96" w14:textId="77777777" w:rsidR="00656E43" w:rsidRDefault="009048C1">
            <w:pPr>
              <w:keepNext/>
              <w:jc w:val="center"/>
            </w:pPr>
            <w:r>
              <w:rPr>
                <w:b/>
              </w:rPr>
              <w:t>Kết quả</w:t>
            </w:r>
          </w:p>
        </w:tc>
        <w:tc>
          <w:tcPr>
            <w:tcW w:w="1474" w:type="dxa"/>
            <w:shd w:val="clear" w:color="auto" w:fill="E7E9F0"/>
          </w:tcPr>
          <w:p w14:paraId="33AC53AB" w14:textId="77777777" w:rsidR="00656E43" w:rsidRDefault="009048C1">
            <w:pPr>
              <w:keepNext/>
              <w:jc w:val="center"/>
            </w:pPr>
            <w:r>
              <w:rPr>
                <w:b/>
              </w:rPr>
              <w:t>Đánh giá</w:t>
            </w:r>
          </w:p>
        </w:tc>
      </w:tr>
      <w:tr w:rsidR="00656E43" w14:paraId="0EADE23F" w14:textId="77777777">
        <w:trPr>
          <w:cantSplit/>
          <w:jc w:val="center"/>
        </w:trPr>
        <w:tc>
          <w:tcPr>
            <w:tcW w:w="1644" w:type="dxa"/>
          </w:tcPr>
          <w:p w14:paraId="67652726" w14:textId="77777777" w:rsidR="00656E43" w:rsidRDefault="009048C1">
            <w:pPr>
              <w:jc w:val="left"/>
            </w:pPr>
            <w:r>
              <w:t>Phạm vi (Scope)</w:t>
            </w:r>
          </w:p>
        </w:tc>
        <w:tc>
          <w:tcPr>
            <w:tcW w:w="2041" w:type="dxa"/>
          </w:tcPr>
          <w:p w14:paraId="2E9BC76E" w14:textId="77777777" w:rsidR="00656E43" w:rsidRDefault="009048C1">
            <w:pPr>
              <w:jc w:val="left"/>
            </w:pPr>
            <w:r>
              <w:t>100% User Story trong phạm vi; 0 lỗi Nghiêm trọng và Cao mở</w:t>
            </w:r>
          </w:p>
        </w:tc>
        <w:tc>
          <w:tcPr>
            <w:tcW w:w="3912" w:type="dxa"/>
          </w:tcPr>
          <w:p w14:paraId="293E8CA5" w14:textId="77777777" w:rsidR="00656E43" w:rsidRDefault="009048C1">
            <w:pPr>
              <w:jc w:val="left"/>
            </w:pPr>
            <w:r>
              <w:t>20 trên 20 User Story của đường cơ sở hoàn thành; sản phẩm hiện đáp ứng 37 User Story (SRS 2.0); CI xanh trên nhánh main. Hạn chế: nhập sách theo ISBN từ Google Books chưa kiểm với dữ liệu thật (giới hạn tần suất)</w:t>
            </w:r>
          </w:p>
        </w:tc>
        <w:tc>
          <w:tcPr>
            <w:tcW w:w="1474" w:type="dxa"/>
          </w:tcPr>
          <w:p w14:paraId="5FA66CEE" w14:textId="77777777" w:rsidR="00656E43" w:rsidRDefault="009048C1">
            <w:pPr>
              <w:jc w:val="left"/>
            </w:pPr>
            <w:r>
              <w:t>Đạt, kèm 1 hạn chế đã ghi nhận</w:t>
            </w:r>
          </w:p>
        </w:tc>
      </w:tr>
      <w:tr w:rsidR="00656E43" w14:paraId="6BB9ECE8" w14:textId="77777777">
        <w:trPr>
          <w:cantSplit/>
          <w:jc w:val="center"/>
        </w:trPr>
        <w:tc>
          <w:tcPr>
            <w:tcW w:w="1644" w:type="dxa"/>
          </w:tcPr>
          <w:p w14:paraId="3FCD410F" w14:textId="77777777" w:rsidR="00656E43" w:rsidRDefault="009048C1">
            <w:pPr>
              <w:jc w:val="left"/>
            </w:pPr>
            <w:r>
              <w:t>Tiến độ (Time)</w:t>
            </w:r>
          </w:p>
        </w:tc>
        <w:tc>
          <w:tcPr>
            <w:tcW w:w="2041" w:type="dxa"/>
          </w:tcPr>
          <w:p w14:paraId="4045C2CD" w14:textId="77777777" w:rsidR="00656E43" w:rsidRDefault="009048C1">
            <w:pPr>
              <w:jc w:val="left"/>
            </w:pPr>
            <w:r>
              <w:t>Hoàn thành trong 16 tuần</w:t>
            </w:r>
          </w:p>
        </w:tc>
        <w:tc>
          <w:tcPr>
            <w:tcW w:w="3912" w:type="dxa"/>
          </w:tcPr>
          <w:p w14:paraId="4F4F10F5" w14:textId="77777777" w:rsidR="00656E43" w:rsidRDefault="009048C1">
            <w:pPr>
              <w:jc w:val="left"/>
            </w:pPr>
            <w:r>
              <w:t>Mô phỏng: hoàn thành đúng tuần 16 sau giai đoạn chậm ở tuần 8 (SPI 0,87), SPI cuối 1,00. Thật: phần mềm hoàn thành trong 8 tuần làm việc</w:t>
            </w:r>
          </w:p>
        </w:tc>
        <w:tc>
          <w:tcPr>
            <w:tcW w:w="1474" w:type="dxa"/>
          </w:tcPr>
          <w:p w14:paraId="274A62B8" w14:textId="77777777" w:rsidR="00656E43" w:rsidRDefault="009048C1">
            <w:pPr>
              <w:jc w:val="left"/>
            </w:pPr>
            <w:r>
              <w:t>Đạt (nhờ làm thêm giờ và chạy song song)</w:t>
            </w:r>
          </w:p>
        </w:tc>
      </w:tr>
      <w:tr w:rsidR="00656E43" w14:paraId="6CA32158" w14:textId="77777777">
        <w:trPr>
          <w:cantSplit/>
          <w:jc w:val="center"/>
        </w:trPr>
        <w:tc>
          <w:tcPr>
            <w:tcW w:w="1644" w:type="dxa"/>
          </w:tcPr>
          <w:p w14:paraId="56C265BC" w14:textId="77777777" w:rsidR="00656E43" w:rsidRDefault="009048C1">
            <w:pPr>
              <w:jc w:val="left"/>
            </w:pPr>
            <w:r>
              <w:t>Chi phí (Cost)</w:t>
            </w:r>
          </w:p>
        </w:tc>
        <w:tc>
          <w:tcPr>
            <w:tcW w:w="2041" w:type="dxa"/>
          </w:tcPr>
          <w:p w14:paraId="7AC5B509" w14:textId="77777777" w:rsidR="00656E43" w:rsidRDefault="009048C1">
            <w:pPr>
              <w:jc w:val="left"/>
            </w:pPr>
            <w:r>
              <w:t>Không vượt BAC cộng dự phòng</w:t>
            </w:r>
          </w:p>
        </w:tc>
        <w:tc>
          <w:tcPr>
            <w:tcW w:w="3912" w:type="dxa"/>
          </w:tcPr>
          <w:p w14:paraId="0DBF0F03" w14:textId="77777777" w:rsidR="00656E43" w:rsidRDefault="009048C1">
            <w:pPr>
              <w:jc w:val="left"/>
            </w:pPr>
            <w:r>
              <w:t>Chi phí thực tế mô phỏng 30.564.419 đồng, vượt BAC 2.262.752 đồng (8,0%), dùng 80% dự phòng; CPI cuối 0,926</w:t>
            </w:r>
          </w:p>
        </w:tc>
        <w:tc>
          <w:tcPr>
            <w:tcW w:w="1474" w:type="dxa"/>
          </w:tcPr>
          <w:p w14:paraId="75AF9990" w14:textId="77777777" w:rsidR="00656E43" w:rsidRDefault="009048C1">
            <w:pPr>
              <w:jc w:val="left"/>
            </w:pPr>
            <w:r>
              <w:t>Đạt có điều kiện: vượt BAC nhưng trong ngân sách đề xuất</w:t>
            </w:r>
          </w:p>
        </w:tc>
      </w:tr>
      <w:tr w:rsidR="00656E43" w14:paraId="3BA1D659" w14:textId="77777777">
        <w:trPr>
          <w:cantSplit/>
          <w:jc w:val="center"/>
        </w:trPr>
        <w:tc>
          <w:tcPr>
            <w:tcW w:w="1644" w:type="dxa"/>
          </w:tcPr>
          <w:p w14:paraId="49432CDF" w14:textId="77777777" w:rsidR="00656E43" w:rsidRDefault="009048C1">
            <w:pPr>
              <w:jc w:val="left"/>
            </w:pPr>
            <w:r>
              <w:t>Chất lượng</w:t>
            </w:r>
          </w:p>
        </w:tc>
        <w:tc>
          <w:tcPr>
            <w:tcW w:w="2041" w:type="dxa"/>
          </w:tcPr>
          <w:p w14:paraId="311D4340" w14:textId="77777777" w:rsidR="00656E43" w:rsidRDefault="009048C1">
            <w:pPr>
              <w:jc w:val="left"/>
            </w:pPr>
            <w:r>
              <w:t>Coverage từ 80%; CI xanh; chỉ số mô hình</w:t>
            </w:r>
          </w:p>
        </w:tc>
        <w:tc>
          <w:tcPr>
            <w:tcW w:w="3912" w:type="dxa"/>
          </w:tcPr>
          <w:p w14:paraId="4AA9B8BA" w14:textId="77777777" w:rsidR="00656E43" w:rsidRDefault="009048C1">
            <w:pPr>
              <w:jc w:val="left"/>
            </w:pPr>
            <w:r>
              <w:t>Ngưỡng coverage 80% dòng và 75% nhánh được ép trong CI; khoảng 285 ca unit và 200 ca e2e trên PostgreSQL thật cho Backend, 26 ca cho AI; Precision@5 = 0,309 và ROC-AUC = 0,788 ở lần huấn luyện gần nhất</w:t>
            </w:r>
          </w:p>
        </w:tc>
        <w:tc>
          <w:tcPr>
            <w:tcW w:w="1474" w:type="dxa"/>
          </w:tcPr>
          <w:p w14:paraId="6C20A689" w14:textId="77777777" w:rsidR="00656E43" w:rsidRDefault="009048C1">
            <w:pPr>
              <w:jc w:val="left"/>
            </w:pPr>
            <w:r>
              <w:t>Đạt</w:t>
            </w:r>
          </w:p>
        </w:tc>
      </w:tr>
      <w:tr w:rsidR="00656E43" w14:paraId="7D8F370E" w14:textId="77777777">
        <w:trPr>
          <w:cantSplit/>
          <w:jc w:val="center"/>
        </w:trPr>
        <w:tc>
          <w:tcPr>
            <w:tcW w:w="1644" w:type="dxa"/>
          </w:tcPr>
          <w:p w14:paraId="4AA8E27B" w14:textId="77777777" w:rsidR="00656E43" w:rsidRDefault="009048C1">
            <w:pPr>
              <w:jc w:val="left"/>
            </w:pPr>
            <w:r>
              <w:t>Hài lòng của khách hàng</w:t>
            </w:r>
          </w:p>
        </w:tc>
        <w:tc>
          <w:tcPr>
            <w:tcW w:w="2041" w:type="dxa"/>
          </w:tcPr>
          <w:p w14:paraId="4C0573D5" w14:textId="77777777" w:rsidR="00656E43" w:rsidRDefault="009048C1">
            <w:pPr>
              <w:jc w:val="left"/>
            </w:pPr>
            <w:r>
              <w:t>UAT đạt 100% kịch bản; điểm từ 4 trên 5</w:t>
            </w:r>
          </w:p>
        </w:tc>
        <w:tc>
          <w:tcPr>
            <w:tcW w:w="3912" w:type="dxa"/>
          </w:tcPr>
          <w:p w14:paraId="0839827B" w14:textId="77777777" w:rsidR="00656E43" w:rsidRDefault="009048C1">
            <w:pPr>
              <w:jc w:val="left"/>
            </w:pPr>
            <w:r>
              <w:t>Chưa đo với thủ thư thật; mới có kịch bản UAT mẫu</w:t>
            </w:r>
          </w:p>
        </w:tc>
        <w:tc>
          <w:tcPr>
            <w:tcW w:w="1474" w:type="dxa"/>
          </w:tcPr>
          <w:p w14:paraId="214F62D5" w14:textId="77777777" w:rsidR="00656E43" w:rsidRDefault="009048C1">
            <w:pPr>
              <w:jc w:val="left"/>
            </w:pPr>
            <w:r>
              <w:t>Chưa đánh giá được</w:t>
            </w:r>
          </w:p>
        </w:tc>
      </w:tr>
      <w:tr w:rsidR="00656E43" w14:paraId="33D73071" w14:textId="77777777">
        <w:trPr>
          <w:cantSplit/>
          <w:jc w:val="center"/>
        </w:trPr>
        <w:tc>
          <w:tcPr>
            <w:tcW w:w="1644" w:type="dxa"/>
          </w:tcPr>
          <w:p w14:paraId="7A3FFE55" w14:textId="77777777" w:rsidR="00656E43" w:rsidRDefault="009048C1">
            <w:pPr>
              <w:keepNext/>
              <w:jc w:val="left"/>
            </w:pPr>
            <w:r>
              <w:t>Lợi ích kinh doanh</w:t>
            </w:r>
          </w:p>
        </w:tc>
        <w:tc>
          <w:tcPr>
            <w:tcW w:w="2041" w:type="dxa"/>
          </w:tcPr>
          <w:p w14:paraId="040CF29A" w14:textId="77777777" w:rsidR="00656E43" w:rsidRDefault="009048C1">
            <w:pPr>
              <w:keepNext/>
              <w:jc w:val="left"/>
            </w:pPr>
            <w:r>
              <w:t>Từ 60% phiếu mượn qua hệ thống sau 2 tuần</w:t>
            </w:r>
          </w:p>
        </w:tc>
        <w:tc>
          <w:tcPr>
            <w:tcW w:w="3912" w:type="dxa"/>
          </w:tcPr>
          <w:p w14:paraId="7FC3AAD3" w14:textId="77777777" w:rsidR="00656E43" w:rsidRDefault="009048C1">
            <w:pPr>
              <w:keepNext/>
              <w:jc w:val="left"/>
            </w:pPr>
            <w:r>
              <w:t>Chưa vận hành thật; NPV dương theo giả định</w:t>
            </w:r>
          </w:p>
        </w:tc>
        <w:tc>
          <w:tcPr>
            <w:tcW w:w="1474" w:type="dxa"/>
          </w:tcPr>
          <w:p w14:paraId="107D594A" w14:textId="77777777" w:rsidR="00656E43" w:rsidRDefault="009048C1">
            <w:pPr>
              <w:keepNext/>
              <w:jc w:val="left"/>
            </w:pPr>
            <w:r>
              <w:t>Chưa đánh giá được</w:t>
            </w:r>
          </w:p>
        </w:tc>
      </w:tr>
    </w:tbl>
    <w:p w14:paraId="616A409B" w14:textId="77777777" w:rsidR="009729B1" w:rsidRPr="00B467A6" w:rsidRDefault="009048C1">
      <w:pPr>
        <w:jc w:val="center"/>
        <w:rPr>
          <w:color w:val="auto"/>
          <w:sz w:val="28"/>
          <w:szCs w:val="28"/>
        </w:rPr>
      </w:pPr>
      <w:r>
        <w:rPr>
          <w:b/>
          <w:bCs/>
          <w:color w:val="auto"/>
          <w:sz w:val="24"/>
          <w:szCs w:val="24"/>
        </w:rPr>
        <w:t>Bảng 34. Tự đánh giá theo ba trụ cột và các tiêu chí bổ sung</w:t>
      </w:r>
    </w:p>
    <w:p w14:paraId="443D672E" w14:textId="77777777" w:rsidR="009729B1" w:rsidRPr="00B467A6" w:rsidRDefault="009048C1">
      <w:pPr>
        <w:rPr>
          <w:color w:val="auto"/>
          <w:sz w:val="28"/>
          <w:szCs w:val="28"/>
        </w:rPr>
      </w:pPr>
      <w:r>
        <w:rPr>
          <w:color w:val="auto"/>
          <w:szCs w:val="26"/>
        </w:rPr>
        <w:t>Hạn chế: EV và AC là số mô phỏng, không phải số đo thật; các giả định tài chính chưa kiểm chứng ở một thư viện thật; hai trong bốn vai trò là nhân sự giả định; Gantt và sơ đồ mạng vẽ bằng chương trình, chưa phải ảnh chụp từ MS Project; các Test Script chưa có cột kết quả thực tế vì chưa thực thi cùng thủ thư.</w:t>
      </w:r>
    </w:p>
    <w:p w14:paraId="02AC26A2" w14:textId="77777777" w:rsidR="009729B1" w:rsidRPr="00B467A6" w:rsidRDefault="009048C1">
      <w:pPr>
        <w:keepNext/>
        <w:pageBreakBefore/>
        <w:spacing w:before="360" w:after="120"/>
        <w:jc w:val="center"/>
        <w:outlineLvl w:val="0"/>
        <w:rPr>
          <w:color w:val="auto"/>
          <w:sz w:val="28"/>
          <w:szCs w:val="28"/>
        </w:rPr>
      </w:pPr>
      <w:bookmarkStart w:id="18" w:name="_Toc243310216"/>
      <w:r>
        <w:rPr>
          <w:b/>
          <w:color w:val="auto"/>
          <w:sz w:val="28"/>
          <w:szCs w:val="28"/>
        </w:rPr>
        <w:lastRenderedPageBreak/>
        <w:t>TÀI LIỆU THAM KHẢO</w:t>
      </w:r>
      <w:bookmarkEnd w:id="18"/>
    </w:p>
    <w:p w14:paraId="2152BCF1" w14:textId="77777777" w:rsidR="009729B1" w:rsidRPr="00B467A6" w:rsidRDefault="009048C1">
      <w:pPr>
        <w:pStyle w:val="ListBullet"/>
        <w:numPr>
          <w:ilvl w:val="0"/>
          <w:numId w:val="10"/>
        </w:numPr>
        <w:rPr>
          <w:color w:val="auto"/>
          <w:sz w:val="28"/>
          <w:szCs w:val="28"/>
        </w:rPr>
      </w:pPr>
      <w:r>
        <w:rPr>
          <w:color w:val="auto"/>
          <w:szCs w:val="26"/>
        </w:rPr>
        <w:t>1. Ts. Lê Tỷ Khánh, Tài liệu bài giảng và bài tập thực hành Quản lý Dự án Phần mềm.</w:t>
      </w:r>
    </w:p>
    <w:p w14:paraId="7E2723D8" w14:textId="77777777" w:rsidR="009729B1" w:rsidRPr="00B467A6" w:rsidRDefault="009048C1">
      <w:pPr>
        <w:pStyle w:val="ListBullet"/>
        <w:numPr>
          <w:ilvl w:val="0"/>
          <w:numId w:val="10"/>
        </w:numPr>
        <w:rPr>
          <w:color w:val="auto"/>
          <w:sz w:val="28"/>
          <w:szCs w:val="28"/>
        </w:rPr>
      </w:pPr>
      <w:r>
        <w:rPr>
          <w:color w:val="auto"/>
          <w:szCs w:val="26"/>
        </w:rPr>
        <w:t>2. Project Management Institute (PMI), A Guide to the Project Management Body of Knowledge (PMBOK Guide).</w:t>
      </w:r>
    </w:p>
    <w:p w14:paraId="3E971273" w14:textId="77777777" w:rsidR="009729B1" w:rsidRPr="00B467A6" w:rsidRDefault="009048C1">
      <w:pPr>
        <w:pStyle w:val="ListBullet"/>
        <w:numPr>
          <w:ilvl w:val="0"/>
          <w:numId w:val="10"/>
        </w:numPr>
        <w:rPr>
          <w:color w:val="auto"/>
          <w:sz w:val="28"/>
          <w:szCs w:val="28"/>
        </w:rPr>
      </w:pPr>
      <w:r>
        <w:rPr>
          <w:color w:val="auto"/>
          <w:szCs w:val="26"/>
        </w:rPr>
        <w:t>3. IEEE Std 830-1998, Recommended Practice for Software Requirements Specifications.</w:t>
      </w:r>
    </w:p>
    <w:p w14:paraId="44AB9EB8" w14:textId="77777777" w:rsidR="009729B1" w:rsidRPr="00B467A6" w:rsidRDefault="009048C1">
      <w:pPr>
        <w:pStyle w:val="ListBullet"/>
        <w:numPr>
          <w:ilvl w:val="0"/>
          <w:numId w:val="10"/>
        </w:numPr>
        <w:rPr>
          <w:color w:val="auto"/>
          <w:sz w:val="28"/>
          <w:szCs w:val="28"/>
        </w:rPr>
      </w:pPr>
      <w:r>
        <w:rPr>
          <w:color w:val="auto"/>
          <w:szCs w:val="26"/>
        </w:rPr>
        <w:t>4. Nhóm thực hiện, Báo cáo thực hành QLDAPM đầy đủ (</w:t>
      </w:r>
      <w:r>
        <w:rPr>
          <w:rFonts w:ascii="Consolas" w:eastAsia="Consolas" w:hAnsi="Consolas" w:cs="Consolas"/>
          <w:color w:val="auto"/>
          <w:szCs w:val="26"/>
        </w:rPr>
        <w:t>docs/pm/QLDAPM_Report.docx</w:t>
      </w:r>
      <w:r>
        <w:rPr>
          <w:color w:val="auto"/>
          <w:szCs w:val="26"/>
        </w:rPr>
        <w:t xml:space="preserve">) và bảng tính </w:t>
      </w:r>
      <w:r>
        <w:rPr>
          <w:rFonts w:ascii="Consolas" w:eastAsia="Consolas" w:hAnsi="Consolas" w:cs="Consolas"/>
          <w:color w:val="auto"/>
          <w:szCs w:val="26"/>
        </w:rPr>
        <w:t>ULS_PM_Plan.xlsx</w:t>
      </w:r>
      <w:r>
        <w:rPr>
          <w:color w:val="auto"/>
          <w:szCs w:val="26"/>
        </w:rPr>
        <w:t>, https://github.com/khoidev2001/university-library-system.</w:t>
      </w:r>
    </w:p>
    <w:p w14:paraId="06F4C3A0" w14:textId="77777777" w:rsidR="009729B1" w:rsidRPr="00B467A6" w:rsidRDefault="009048C1">
      <w:pPr>
        <w:pStyle w:val="ListBullet"/>
        <w:numPr>
          <w:ilvl w:val="0"/>
          <w:numId w:val="10"/>
        </w:numPr>
        <w:rPr>
          <w:color w:val="auto"/>
          <w:sz w:val="28"/>
          <w:szCs w:val="28"/>
        </w:rPr>
      </w:pPr>
      <w:r>
        <w:rPr>
          <w:color w:val="auto"/>
          <w:szCs w:val="26"/>
        </w:rPr>
        <w:t>5. Nhóm thực hiện, Tài liệu đặc tả yêu cầu (SRS 2.0) và thiết kế hệ thống (SDD 2.0) của ULS, cùng kho mã nguồn.</w:t>
      </w:r>
    </w:p>
    <w:sectPr w:rsidR="009729B1" w:rsidRPr="00B467A6" w:rsidSect="00A47F54">
      <w:pgSz w:w="11907" w:h="16840" w:code="9"/>
      <w:pgMar w:top="1134" w:right="1134" w:bottom="1134" w:left="1701"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98D70" w14:textId="77777777" w:rsidR="009048C1" w:rsidRDefault="009048C1" w:rsidP="00A47F54">
      <w:pPr>
        <w:spacing w:before="0" w:after="0" w:line="240" w:lineRule="auto"/>
      </w:pPr>
      <w:r>
        <w:separator/>
      </w:r>
    </w:p>
  </w:endnote>
  <w:endnote w:type="continuationSeparator" w:id="0">
    <w:p w14:paraId="182D4496" w14:textId="77777777" w:rsidR="009048C1" w:rsidRDefault="009048C1" w:rsidP="00A47F5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49861" w14:textId="77777777" w:rsidR="00A47F54" w:rsidRDefault="00A47F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D3389" w14:textId="77777777" w:rsidR="00A47F54" w:rsidRDefault="00A47F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4A917" w14:textId="77777777" w:rsidR="00A47F54" w:rsidRDefault="00A47F5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2242198"/>
      <w:docPartObj>
        <w:docPartGallery w:val="Page Numbers (Bottom of Page)"/>
        <w:docPartUnique/>
      </w:docPartObj>
    </w:sdtPr>
    <w:sdtEndPr>
      <w:rPr>
        <w:color w:val="7F7F7F" w:themeColor="background1" w:themeShade="7F"/>
        <w:spacing w:val="60"/>
      </w:rPr>
    </w:sdtEndPr>
    <w:sdtContent>
      <w:p w14:paraId="26D32D2D" w14:textId="77777777" w:rsidR="00A47F54" w:rsidRDefault="00A47F5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E78E101" w14:textId="77777777" w:rsidR="00A47F54" w:rsidRDefault="00A47F54" w:rsidP="00A47F5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EF43E" w14:textId="77777777" w:rsidR="009048C1" w:rsidRDefault="009048C1" w:rsidP="00A47F54">
      <w:pPr>
        <w:spacing w:before="0" w:after="0" w:line="240" w:lineRule="auto"/>
      </w:pPr>
      <w:r>
        <w:separator/>
      </w:r>
    </w:p>
  </w:footnote>
  <w:footnote w:type="continuationSeparator" w:id="0">
    <w:p w14:paraId="41627F3E" w14:textId="77777777" w:rsidR="009048C1" w:rsidRDefault="009048C1" w:rsidP="00A47F5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DA47C" w14:textId="77777777" w:rsidR="00A47F54" w:rsidRDefault="00A47F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D9658" w14:textId="77777777" w:rsidR="00A47F54" w:rsidRDefault="00A47F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3C208" w14:textId="77777777" w:rsidR="00A47F54" w:rsidRDefault="00A47F5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B7BEF" w14:textId="77777777" w:rsidR="00A47F54" w:rsidRDefault="00A47F5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0B38" w14:textId="77777777" w:rsidR="00A47F54" w:rsidRDefault="00A47F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0445861"/>
    <w:multiLevelType w:val="hybridMultilevel"/>
    <w:tmpl w:val="899480B8"/>
    <w:lvl w:ilvl="0" w:tplc="83CA79CC">
      <w:start w:val="1"/>
      <w:numFmt w:val="bullet"/>
      <w:lvlText w:val="-"/>
      <w:lvlJc w:val="left"/>
      <w:pPr>
        <w:ind w:left="360" w:hanging="360"/>
      </w:pPr>
      <w:rPr>
        <w:rFonts w:ascii="Times New Roman" w:hAnsi="Times New Roman" w:cs="Times New Roman"/>
      </w:rPr>
    </w:lvl>
    <w:lvl w:ilvl="1" w:tplc="10FC065A">
      <w:start w:val="1"/>
      <w:numFmt w:val="bullet"/>
      <w:lvlText w:val="+"/>
      <w:lvlJc w:val="left"/>
      <w:pPr>
        <w:ind w:left="720" w:hanging="360"/>
      </w:pPr>
      <w:rPr>
        <w:rFonts w:ascii="Times New Roman" w:hAnsi="Times New Roman" w:cs="Times New Roman"/>
      </w:rPr>
    </w:lvl>
    <w:lvl w:ilvl="2" w:tplc="EC425C0C">
      <w:start w:val="1"/>
      <w:numFmt w:val="bullet"/>
      <w:lvlText w:val="•"/>
      <w:lvlJc w:val="left"/>
      <w:pPr>
        <w:ind w:left="1080" w:hanging="360"/>
      </w:pPr>
      <w:rPr>
        <w:rFonts w:ascii="Times New Roman" w:hAnsi="Times New Roman" w:cs="Times New Roman"/>
      </w:rPr>
    </w:lvl>
    <w:lvl w:ilvl="3" w:tplc="C01471F8">
      <w:numFmt w:val="decimal"/>
      <w:lvlText w:val=""/>
      <w:lvlJc w:val="left"/>
    </w:lvl>
    <w:lvl w:ilvl="4" w:tplc="C090E77A">
      <w:numFmt w:val="decimal"/>
      <w:lvlText w:val=""/>
      <w:lvlJc w:val="left"/>
    </w:lvl>
    <w:lvl w:ilvl="5" w:tplc="B04010D8">
      <w:numFmt w:val="decimal"/>
      <w:lvlText w:val=""/>
      <w:lvlJc w:val="left"/>
    </w:lvl>
    <w:lvl w:ilvl="6" w:tplc="6D1E712E">
      <w:numFmt w:val="decimal"/>
      <w:lvlText w:val=""/>
      <w:lvlJc w:val="left"/>
    </w:lvl>
    <w:lvl w:ilvl="7" w:tplc="7144D7CC">
      <w:numFmt w:val="decimal"/>
      <w:lvlText w:val=""/>
      <w:lvlJc w:val="left"/>
    </w:lvl>
    <w:lvl w:ilvl="8" w:tplc="64209E82">
      <w:numFmt w:val="decimal"/>
      <w:lvlText w:val=""/>
      <w:lvlJc w:val="left"/>
    </w:lvl>
  </w:abstractNum>
  <w:num w:numId="1" w16cid:durableId="536240484">
    <w:abstractNumId w:val="8"/>
  </w:num>
  <w:num w:numId="2" w16cid:durableId="1246063390">
    <w:abstractNumId w:val="6"/>
  </w:num>
  <w:num w:numId="3" w16cid:durableId="144781767">
    <w:abstractNumId w:val="5"/>
  </w:num>
  <w:num w:numId="4" w16cid:durableId="118307714">
    <w:abstractNumId w:val="4"/>
  </w:num>
  <w:num w:numId="5" w16cid:durableId="992754673">
    <w:abstractNumId w:val="7"/>
  </w:num>
  <w:num w:numId="6" w16cid:durableId="1687244825">
    <w:abstractNumId w:val="3"/>
  </w:num>
  <w:num w:numId="7" w16cid:durableId="1660842975">
    <w:abstractNumId w:val="2"/>
  </w:num>
  <w:num w:numId="8" w16cid:durableId="803501106">
    <w:abstractNumId w:val="1"/>
  </w:num>
  <w:num w:numId="9" w16cid:durableId="1276323753">
    <w:abstractNumId w:val="0"/>
  </w:num>
  <w:num w:numId="10" w16cid:durableId="15774718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3DD5"/>
    <w:rsid w:val="0029639D"/>
    <w:rsid w:val="00326F90"/>
    <w:rsid w:val="004B0363"/>
    <w:rsid w:val="00656E43"/>
    <w:rsid w:val="00713B7F"/>
    <w:rsid w:val="007E4105"/>
    <w:rsid w:val="008B5E5D"/>
    <w:rsid w:val="009048C1"/>
    <w:rsid w:val="009729B1"/>
    <w:rsid w:val="00A47F54"/>
    <w:rsid w:val="00AA1D8D"/>
    <w:rsid w:val="00B146BA"/>
    <w:rsid w:val="00B467A6"/>
    <w:rsid w:val="00B47730"/>
    <w:rsid w:val="00C46BB1"/>
    <w:rsid w:val="00CB0664"/>
    <w:rsid w:val="00F511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077493"/>
  <w14:defaultImageDpi w14:val="300"/>
  <w15:docId w15:val="{B7C791DD-3C51-47D4-96BE-38726A1DE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40" w:after="40"/>
      <w:jc w:val="both"/>
    </w:pPr>
    <w:rPr>
      <w:color w:val="333333"/>
      <w:sz w:val="26"/>
    </w:rPr>
  </w:style>
  <w:style w:type="paragraph" w:styleId="Heading1">
    <w:name w:val="heading 1"/>
    <w:basedOn w:val="Normal"/>
    <w:next w:val="Normal"/>
    <w:link w:val="Heading1Char"/>
    <w:uiPriority w:val="9"/>
    <w:qFormat/>
    <w:rsid w:val="00FC693F"/>
    <w:pPr>
      <w:keepNext/>
      <w:keepLines/>
      <w:spacing w:before="480" w:after="0"/>
      <w:outlineLvl w:val="0"/>
    </w:pPr>
    <w:rP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B3DD5"/>
    <w:pPr>
      <w:spacing w:after="100"/>
    </w:pPr>
  </w:style>
  <w:style w:type="paragraph" w:styleId="TOC2">
    <w:name w:val="toc 2"/>
    <w:basedOn w:val="Normal"/>
    <w:next w:val="Normal"/>
    <w:autoRedefine/>
    <w:uiPriority w:val="39"/>
    <w:unhideWhenUsed/>
    <w:rsid w:val="001B3DD5"/>
    <w:pPr>
      <w:spacing w:after="100"/>
      <w:ind w:left="260"/>
    </w:pPr>
  </w:style>
  <w:style w:type="character" w:styleId="Hyperlink">
    <w:name w:val="Hyperlink"/>
    <w:basedOn w:val="DefaultParagraphFont"/>
    <w:uiPriority w:val="99"/>
    <w:unhideWhenUsed/>
    <w:rsid w:val="001B3DD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8119</Words>
  <Characters>46281</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hành tổng hợp Quản lý dự án phần mềm (LAB 1 - 2 - 3): ULS</dc:title>
  <dc:subject/>
  <dc:creator>Trần Đình Khôi, Nguyễn Như Quỳnh</dc:creator>
  <cp:keywords/>
  <dc:description>generated by python-docx</dc:description>
  <cp:lastModifiedBy>Trần Đình Khôi</cp:lastModifiedBy>
  <cp:revision>2</cp:revision>
  <dcterms:created xsi:type="dcterms:W3CDTF">2026-10-19T06:49:00Z</dcterms:created>
  <dcterms:modified xsi:type="dcterms:W3CDTF">2026-10-19T06:49:00Z</dcterms:modified>
  <cp:category/>
</cp:coreProperties>
</file>