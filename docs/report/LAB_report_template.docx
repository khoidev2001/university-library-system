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42AF" w14:textId="13A48E2C" w:rsidR="00C407E0" w:rsidRPr="003F6A97" w:rsidRDefault="00000000">
      <w:pPr>
        <w:spacing w:after="40"/>
        <w:jc w:val="center"/>
        <w:rPr>
          <w:lang w:val="vi-VN"/>
        </w:rPr>
      </w:pPr>
      <w:r>
        <w:rPr>
          <w:rFonts w:ascii="Times New Roman" w:hAnsi="Times New Roman"/>
          <w:b/>
          <w:color w:val="222222"/>
          <w:sz w:val="28"/>
        </w:rPr>
        <w:t xml:space="preserve">TRƯỜNG ĐẠI HỌC </w:t>
      </w:r>
      <w:r w:rsidR="003F6A97">
        <w:rPr>
          <w:rFonts w:ascii="Times New Roman" w:hAnsi="Times New Roman"/>
          <w:b/>
          <w:color w:val="222222"/>
          <w:sz w:val="28"/>
          <w:lang w:val="vi-VN"/>
        </w:rPr>
        <w:t>XÂY DỰNG MIỀN TRUNG</w:t>
      </w:r>
    </w:p>
    <w:p w14:paraId="3951F9B5" w14:textId="77777777" w:rsidR="00C407E0" w:rsidRDefault="00000000">
      <w:pPr>
        <w:spacing w:after="720"/>
        <w:jc w:val="center"/>
      </w:pPr>
      <w:r>
        <w:rPr>
          <w:rFonts w:ascii="Times New Roman" w:hAnsi="Times New Roman"/>
          <w:b/>
          <w:color w:val="222222"/>
          <w:sz w:val="28"/>
        </w:rPr>
        <w:t>KHOA CÔNG NGHỆ THÔNG TIN</w:t>
      </w:r>
    </w:p>
    <w:p w14:paraId="18E56F32" w14:textId="2AEEE9B4" w:rsidR="00C407E0" w:rsidRDefault="00000000">
      <w:pPr>
        <w:spacing w:before="480" w:after="240"/>
        <w:jc w:val="center"/>
      </w:pPr>
      <w:r>
        <w:rPr>
          <w:rFonts w:ascii="Times New Roman" w:hAnsi="Times New Roman"/>
          <w:b/>
          <w:color w:val="1B365D"/>
          <w:sz w:val="36"/>
        </w:rPr>
        <w:t>BÁO CÁO KẾT QUẢ THỰC HÀNH 04 LAB</w:t>
      </w:r>
      <w:r>
        <w:rPr>
          <w:rFonts w:ascii="Times New Roman" w:hAnsi="Times New Roman"/>
          <w:b/>
          <w:color w:val="1B365D"/>
          <w:sz w:val="36"/>
        </w:rPr>
        <w:br/>
        <w:t>CÔNG NGHỆ PHẦN MỀM</w:t>
      </w:r>
    </w:p>
    <w:p w14:paraId="34E78DDB" w14:textId="14084936" w:rsidR="00C407E0" w:rsidRDefault="00000000">
      <w:pPr>
        <w:spacing w:after="720"/>
        <w:jc w:val="center"/>
      </w:pPr>
      <w:r>
        <w:rPr>
          <w:rFonts w:ascii="Times New Roman" w:hAnsi="Times New Roman"/>
          <w:b/>
          <w:i/>
          <w:color w:val="222222"/>
          <w:sz w:val="28"/>
        </w:rPr>
        <w:t>Đề tài : [TÊN ĐỀ TÀI BÀI TẬP LỚN ĐÃ ĐĂNG KÝ]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C407E0" w14:paraId="57297BBE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9E958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8"/>
              </w:rPr>
              <w:t>Mã nhóm / Lớp: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9A630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Nhóm [Số nhóm] - Lớp [Tên Lớp/Khóa]</w:t>
            </w:r>
          </w:p>
        </w:tc>
      </w:tr>
      <w:tr w:rsidR="00C407E0" w14:paraId="1CA6F94D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D0F0C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8"/>
              </w:rPr>
              <w:t>Giảng viên hướng dẫn: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73631" w14:textId="137CBD46" w:rsidR="00C407E0" w:rsidRPr="003F6A97" w:rsidRDefault="00000000">
            <w:pPr>
              <w:spacing w:after="0"/>
              <w:rPr>
                <w:lang w:val="vi-VN"/>
              </w:rPr>
            </w:pPr>
            <w:r>
              <w:rPr>
                <w:rFonts w:ascii="Times New Roman" w:hAnsi="Times New Roman"/>
                <w:sz w:val="28"/>
              </w:rPr>
              <w:t xml:space="preserve">TS. </w:t>
            </w:r>
            <w:r w:rsidR="003F6A97">
              <w:rPr>
                <w:rFonts w:ascii="Times New Roman" w:hAnsi="Times New Roman"/>
                <w:sz w:val="28"/>
                <w:lang w:val="vi-VN"/>
              </w:rPr>
              <w:t>Lê Tỷ Khánh</w:t>
            </w:r>
          </w:p>
        </w:tc>
      </w:tr>
      <w:tr w:rsidR="00C407E0" w14:paraId="23D8046F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6D06B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8"/>
              </w:rPr>
              <w:t>Sinh viên thực hiện: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683B9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1. [Họ và tên SV 1] - MSSV: [MSSV 1] (Nhóm trưởng)</w:t>
            </w:r>
            <w:r>
              <w:rPr>
                <w:rFonts w:ascii="Times New Roman" w:hAnsi="Times New Roman"/>
                <w:sz w:val="28"/>
              </w:rPr>
              <w:br/>
              <w:t>2. [Họ và tên SV 2] - MSSV: [MSSV 2]</w:t>
            </w:r>
            <w:r>
              <w:rPr>
                <w:rFonts w:ascii="Times New Roman" w:hAnsi="Times New Roman"/>
                <w:sz w:val="28"/>
              </w:rPr>
              <w:br/>
              <w:t>3. [Họ và tên SV 3] - MSSV: [MSSV 3]</w:t>
            </w:r>
            <w:r>
              <w:rPr>
                <w:rFonts w:ascii="Times New Roman" w:hAnsi="Times New Roman"/>
                <w:sz w:val="28"/>
              </w:rPr>
              <w:br/>
              <w:t>4. [Họ và tên SV 4] - MSSV: [MSSV 4]</w:t>
            </w:r>
          </w:p>
        </w:tc>
      </w:tr>
      <w:tr w:rsidR="00C407E0" w14:paraId="2A7E280C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EE0F4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8"/>
              </w:rPr>
              <w:t>Đường dẫn Repository: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8C72E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GitHub: https://github.com/username/project-repo</w:t>
            </w:r>
          </w:p>
        </w:tc>
      </w:tr>
      <w:tr w:rsidR="00C407E0" w14:paraId="3830E9AA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32369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8"/>
              </w:rPr>
              <w:t>Địa chỉ Deploy Live: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23ED2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Demo Web: https://project-demo.vercel.app</w:t>
            </w:r>
          </w:p>
        </w:tc>
      </w:tr>
      <w:tr w:rsidR="00C407E0" w14:paraId="3935F595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0DD79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8"/>
              </w:rPr>
              <w:t>Ngày hoàn thành: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4612" w14:textId="77777777" w:rsidR="00C407E0" w:rsidRDefault="00000000">
            <w:pPr>
              <w:spacing w:after="0"/>
            </w:pPr>
            <w:r>
              <w:rPr>
                <w:rFonts w:ascii="Times New Roman" w:hAnsi="Times New Roman"/>
                <w:sz w:val="28"/>
              </w:rPr>
              <w:t>Ngày ... tháng ... năm 2026</w:t>
            </w:r>
          </w:p>
        </w:tc>
      </w:tr>
    </w:tbl>
    <w:p w14:paraId="661B352F" w14:textId="77777777" w:rsidR="00C407E0" w:rsidRDefault="00000000">
      <w:r>
        <w:br w:type="page"/>
      </w:r>
    </w:p>
    <w:p w14:paraId="3CD44708" w14:textId="77777777" w:rsidR="00C407E0" w:rsidRPr="003F6A97" w:rsidRDefault="00000000">
      <w:pP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lastRenderedPageBreak/>
        <w:t>PHẦN I: TỔNG QUAN DỰ ÁN VÀ PHÂN CÔNG TƯƠNG TÁC SCRUM</w:t>
      </w:r>
    </w:p>
    <w:p w14:paraId="36B5DA85" w14:textId="77777777" w:rsidR="00C407E0" w:rsidRPr="003F6A97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i/>
          <w:sz w:val="28"/>
          <w:szCs w:val="28"/>
        </w:rPr>
        <w:t>1.1. Mô tả tóm tắt dự án</w:t>
      </w:r>
    </w:p>
    <w:p w14:paraId="798CE745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[Viết từ 100 - 150 từ mô tả bài toán, mục tiêu xây dựng phần mềm, các tính năng chính và các công nghệ cốt lõi áp dụng trong bài tập lớn của nhóm].</w:t>
      </w:r>
    </w:p>
    <w:p w14:paraId="2D9142CB" w14:textId="77777777" w:rsidR="00C407E0" w:rsidRPr="003F6A97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i/>
          <w:sz w:val="28"/>
          <w:szCs w:val="28"/>
        </w:rPr>
        <w:t>1.2. Bảng phân công nhiệm vụ và mức độ hoàn thành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3"/>
        <w:gridCol w:w="2268"/>
        <w:gridCol w:w="3271"/>
        <w:gridCol w:w="1440"/>
      </w:tblGrid>
      <w:tr w:rsidR="00C407E0" w:rsidRPr="003F6A97" w14:paraId="51747DF7" w14:textId="77777777" w:rsidTr="003F6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8BC41FC" w14:textId="77777777" w:rsidR="00C407E0" w:rsidRPr="003F6A97" w:rsidRDefault="00000000" w:rsidP="003F6A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Họ và tên SV</w:t>
            </w:r>
          </w:p>
        </w:tc>
        <w:tc>
          <w:tcPr>
            <w:tcW w:w="2268" w:type="dxa"/>
          </w:tcPr>
          <w:p w14:paraId="293C2B07" w14:textId="77777777" w:rsidR="00C407E0" w:rsidRPr="003F6A97" w:rsidRDefault="00000000" w:rsidP="003F6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Vai trò trong nhóm</w:t>
            </w:r>
          </w:p>
        </w:tc>
        <w:tc>
          <w:tcPr>
            <w:tcW w:w="3271" w:type="dxa"/>
          </w:tcPr>
          <w:p w14:paraId="044B7427" w14:textId="77777777" w:rsidR="00C407E0" w:rsidRPr="003F6A97" w:rsidRDefault="00000000" w:rsidP="003F6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Nhiệm vụ phụ trách (LAB 1 - 4)</w:t>
            </w:r>
          </w:p>
        </w:tc>
        <w:tc>
          <w:tcPr>
            <w:tcW w:w="1440" w:type="dxa"/>
          </w:tcPr>
          <w:p w14:paraId="5DB3B004" w14:textId="77777777" w:rsidR="00C407E0" w:rsidRPr="003F6A97" w:rsidRDefault="00000000" w:rsidP="003F6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% Hoàn thành</w:t>
            </w:r>
          </w:p>
        </w:tc>
      </w:tr>
      <w:tr w:rsidR="00C407E0" w:rsidRPr="003F6A97" w14:paraId="637C6A05" w14:textId="77777777" w:rsidTr="003F6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D1157E0" w14:textId="77777777" w:rsidR="00C407E0" w:rsidRPr="003F6A9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[Sinh viên 1]</w:t>
            </w:r>
          </w:p>
        </w:tc>
        <w:tc>
          <w:tcPr>
            <w:tcW w:w="2268" w:type="dxa"/>
          </w:tcPr>
          <w:p w14:paraId="1D6522D7" w14:textId="77777777" w:rsidR="00C407E0" w:rsidRPr="003F6A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Scrum Master / Fullstack</w:t>
            </w:r>
          </w:p>
        </w:tc>
        <w:tc>
          <w:tcPr>
            <w:tcW w:w="3271" w:type="dxa"/>
          </w:tcPr>
          <w:p w14:paraId="4BF64C53" w14:textId="77777777" w:rsidR="00C407E0" w:rsidRPr="003F6A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Phân tích SRS (LAB1), Đóng gói Docker &amp; CI/CD (LAB4)</w:t>
            </w:r>
          </w:p>
        </w:tc>
        <w:tc>
          <w:tcPr>
            <w:tcW w:w="1440" w:type="dxa"/>
          </w:tcPr>
          <w:p w14:paraId="42DAEB29" w14:textId="77777777" w:rsidR="00C407E0" w:rsidRPr="003F6A9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407E0" w:rsidRPr="003F6A97" w14:paraId="1F9FA8B6" w14:textId="77777777" w:rsidTr="003F6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6FC31C3" w14:textId="77777777" w:rsidR="00C407E0" w:rsidRPr="003F6A9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[Sinh viên 2]</w:t>
            </w:r>
          </w:p>
        </w:tc>
        <w:tc>
          <w:tcPr>
            <w:tcW w:w="2268" w:type="dxa"/>
          </w:tcPr>
          <w:p w14:paraId="040DC78E" w14:textId="77777777" w:rsidR="00C407E0" w:rsidRPr="003F6A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3271" w:type="dxa"/>
          </w:tcPr>
          <w:p w14:paraId="1FAD5187" w14:textId="77777777" w:rsidR="00C407E0" w:rsidRPr="003F6A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Thiết kế ERD &amp; API (LAB2), Lập trình Spring Boot (LAB3)</w:t>
            </w:r>
          </w:p>
        </w:tc>
        <w:tc>
          <w:tcPr>
            <w:tcW w:w="1440" w:type="dxa"/>
          </w:tcPr>
          <w:p w14:paraId="571D71B2" w14:textId="77777777" w:rsidR="00C407E0" w:rsidRPr="003F6A9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407E0" w:rsidRPr="003F6A97" w14:paraId="602715D2" w14:textId="77777777" w:rsidTr="003F6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B1808F0" w14:textId="77777777" w:rsidR="00C407E0" w:rsidRPr="003F6A9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[Sinh viên 3]</w:t>
            </w:r>
          </w:p>
        </w:tc>
        <w:tc>
          <w:tcPr>
            <w:tcW w:w="2268" w:type="dxa"/>
          </w:tcPr>
          <w:p w14:paraId="741BA937" w14:textId="77777777" w:rsidR="00C407E0" w:rsidRPr="003F6A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Frontend Developer</w:t>
            </w:r>
          </w:p>
        </w:tc>
        <w:tc>
          <w:tcPr>
            <w:tcW w:w="3271" w:type="dxa"/>
          </w:tcPr>
          <w:p w14:paraId="64378E80" w14:textId="77777777" w:rsidR="00C407E0" w:rsidRPr="003F6A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Vẽ UML (LAB2), Lập trình NextJS UI (LAB3)</w:t>
            </w:r>
          </w:p>
        </w:tc>
        <w:tc>
          <w:tcPr>
            <w:tcW w:w="1440" w:type="dxa"/>
          </w:tcPr>
          <w:p w14:paraId="4262B784" w14:textId="77777777" w:rsidR="00C407E0" w:rsidRPr="003F6A9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407E0" w:rsidRPr="003F6A97" w14:paraId="6A8A62A3" w14:textId="77777777" w:rsidTr="003F6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67D1572" w14:textId="77777777" w:rsidR="00C407E0" w:rsidRPr="003F6A9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[Sinh viên 4]</w:t>
            </w:r>
          </w:p>
        </w:tc>
        <w:tc>
          <w:tcPr>
            <w:tcW w:w="2268" w:type="dxa"/>
          </w:tcPr>
          <w:p w14:paraId="17AC8F6F" w14:textId="77777777" w:rsidR="00C407E0" w:rsidRPr="003F6A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AI/ML Specialist</w:t>
            </w:r>
          </w:p>
        </w:tc>
        <w:tc>
          <w:tcPr>
            <w:tcW w:w="3271" w:type="dxa"/>
          </w:tcPr>
          <w:p w14:paraId="520740B5" w14:textId="77777777" w:rsidR="00C407E0" w:rsidRPr="003F6A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User Stories (LAB1), Phát triển &amp; tích hợp AI Model (LAB3)</w:t>
            </w:r>
          </w:p>
        </w:tc>
        <w:tc>
          <w:tcPr>
            <w:tcW w:w="1440" w:type="dxa"/>
          </w:tcPr>
          <w:p w14:paraId="7B4A401C" w14:textId="77777777" w:rsidR="00C407E0" w:rsidRPr="003F6A9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00E61185" w14:textId="77777777" w:rsidR="003F6A97" w:rsidRDefault="003F6A97">
      <w:pPr>
        <w:spacing w:before="320" w:after="160"/>
        <w:rPr>
          <w:rFonts w:ascii="Times New Roman" w:hAnsi="Times New Roman" w:cs="Times New Roman"/>
          <w:b/>
          <w:sz w:val="28"/>
          <w:szCs w:val="28"/>
        </w:rPr>
      </w:pPr>
    </w:p>
    <w:p w14:paraId="0A5307FC" w14:textId="77777777" w:rsidR="003F6A97" w:rsidRDefault="003F6A9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9F6F9C7" w14:textId="153AC2E2" w:rsidR="00C407E0" w:rsidRPr="003F6A97" w:rsidRDefault="00000000">
      <w:pP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lastRenderedPageBreak/>
        <w:t>PHẦN II: KẾT QUẢ THỰC HÀNH TỪNG BÀI LAB</w:t>
      </w:r>
    </w:p>
    <w:p w14:paraId="72D93D14" w14:textId="77777777" w:rsidR="00C407E0" w:rsidRPr="003F6A97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i/>
          <w:sz w:val="28"/>
          <w:szCs w:val="28"/>
        </w:rPr>
        <w:t>2.1. LAB 01: Phân tích yêu cầu &amp; Thiết kế Đặc tả Phần mềm (SRS)</w:t>
      </w:r>
    </w:p>
    <w:p w14:paraId="130916CA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a) Xác định Actor: </w:t>
      </w:r>
      <w:r w:rsidRPr="003F6A97">
        <w:rPr>
          <w:rFonts w:ascii="Times New Roman" w:hAnsi="Times New Roman" w:cs="Times New Roman"/>
          <w:sz w:val="28"/>
          <w:szCs w:val="28"/>
        </w:rPr>
        <w:t>Danh sách Actor trong hệ thống:</w:t>
      </w:r>
    </w:p>
    <w:p w14:paraId="00C5ECE0" w14:textId="77777777" w:rsidR="003F6A97" w:rsidRPr="003F6A97" w:rsidRDefault="00000000" w:rsidP="003F6A97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Actor 1: [Mô tả vai trò và quyền hạn trong hệ thống]</w:t>
      </w:r>
    </w:p>
    <w:p w14:paraId="01468E48" w14:textId="77777777" w:rsidR="003F6A97" w:rsidRPr="003F6A97" w:rsidRDefault="00000000" w:rsidP="003F6A97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Actor 2: [Mô tả vai trò và quyền hạn trong hệ thống]</w:t>
      </w:r>
    </w:p>
    <w:p w14:paraId="5EBBF3DC" w14:textId="35697753" w:rsidR="00C407E0" w:rsidRPr="003F6A97" w:rsidRDefault="00000000" w:rsidP="003F6A97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Actor 3: [Mô tả vai trò và quyền hạn trong hệ thống]</w:t>
      </w:r>
    </w:p>
    <w:p w14:paraId="6B872CC4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b) Product Backlog &amp; User Stories: </w:t>
      </w:r>
      <w:r w:rsidRPr="003F6A97">
        <w:rPr>
          <w:rFonts w:ascii="Times New Roman" w:hAnsi="Times New Roman" w:cs="Times New Roman"/>
          <w:sz w:val="28"/>
          <w:szCs w:val="28"/>
        </w:rPr>
        <w:t>Trích xuất danh sách Product Backlog chính: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52"/>
        <w:gridCol w:w="2642"/>
        <w:gridCol w:w="3969"/>
        <w:gridCol w:w="1309"/>
      </w:tblGrid>
      <w:tr w:rsidR="00C407E0" w:rsidRPr="003F6A97" w14:paraId="7D1B2DD3" w14:textId="77777777" w:rsidTr="003F6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BCD3FFB" w14:textId="77777777" w:rsidR="00C407E0" w:rsidRPr="003F6A97" w:rsidRDefault="00000000" w:rsidP="003F6A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642" w:type="dxa"/>
          </w:tcPr>
          <w:p w14:paraId="4C1C65DC" w14:textId="77777777" w:rsidR="00C407E0" w:rsidRPr="003F6A97" w:rsidRDefault="00000000" w:rsidP="003F6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User Story</w:t>
            </w:r>
          </w:p>
        </w:tc>
        <w:tc>
          <w:tcPr>
            <w:tcW w:w="3969" w:type="dxa"/>
          </w:tcPr>
          <w:p w14:paraId="787C956A" w14:textId="77777777" w:rsidR="00C407E0" w:rsidRPr="003F6A97" w:rsidRDefault="00000000" w:rsidP="003F6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Acceptance Criteria (ĐIều kiện nghiệm thu)</w:t>
            </w:r>
          </w:p>
        </w:tc>
        <w:tc>
          <w:tcPr>
            <w:tcW w:w="1309" w:type="dxa"/>
          </w:tcPr>
          <w:p w14:paraId="5E7D044F" w14:textId="77777777" w:rsidR="00C407E0" w:rsidRPr="003F6A97" w:rsidRDefault="00000000" w:rsidP="003F6A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Points</w:t>
            </w:r>
          </w:p>
        </w:tc>
      </w:tr>
      <w:tr w:rsidR="00C407E0" w:rsidRPr="003F6A97" w14:paraId="1644E950" w14:textId="77777777" w:rsidTr="003F6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6BA03C5" w14:textId="77777777" w:rsidR="00C407E0" w:rsidRPr="003F6A97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US01</w:t>
            </w:r>
          </w:p>
        </w:tc>
        <w:tc>
          <w:tcPr>
            <w:tcW w:w="2642" w:type="dxa"/>
          </w:tcPr>
          <w:p w14:paraId="792F69D0" w14:textId="77777777" w:rsidR="00C407E0" w:rsidRPr="003F6A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As a Student, I want to view my personalized roadmap...</w:t>
            </w:r>
          </w:p>
        </w:tc>
        <w:tc>
          <w:tcPr>
            <w:tcW w:w="3969" w:type="dxa"/>
          </w:tcPr>
          <w:p w14:paraId="2AFB5B2E" w14:textId="77777777" w:rsidR="00C407E0" w:rsidRPr="003F6A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Hiển thị lộ trình đúng AI gợi ý, response time &lt; 1s</w:t>
            </w:r>
          </w:p>
        </w:tc>
        <w:tc>
          <w:tcPr>
            <w:tcW w:w="1309" w:type="dxa"/>
          </w:tcPr>
          <w:p w14:paraId="07E5CF0D" w14:textId="77777777" w:rsidR="00C407E0" w:rsidRPr="003F6A9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5 pt</w:t>
            </w:r>
          </w:p>
        </w:tc>
      </w:tr>
      <w:tr w:rsidR="00C407E0" w:rsidRPr="003F6A97" w14:paraId="6C26AE1A" w14:textId="77777777" w:rsidTr="003F6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CB74F64" w14:textId="77777777" w:rsidR="00C407E0" w:rsidRPr="003F6A97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US02</w:t>
            </w:r>
          </w:p>
        </w:tc>
        <w:tc>
          <w:tcPr>
            <w:tcW w:w="2642" w:type="dxa"/>
          </w:tcPr>
          <w:p w14:paraId="4F6DAB69" w14:textId="77777777" w:rsidR="00C407E0" w:rsidRPr="003F6A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As a Doctor, I want to view patient medical history...</w:t>
            </w:r>
          </w:p>
        </w:tc>
        <w:tc>
          <w:tcPr>
            <w:tcW w:w="3969" w:type="dxa"/>
          </w:tcPr>
          <w:p w14:paraId="3D55AD31" w14:textId="77777777" w:rsidR="00C407E0" w:rsidRPr="003F6A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Dữ liệu hồ sơ bệnh án được mã hóa, load đúng định dạng</w:t>
            </w:r>
          </w:p>
        </w:tc>
        <w:tc>
          <w:tcPr>
            <w:tcW w:w="1309" w:type="dxa"/>
          </w:tcPr>
          <w:p w14:paraId="1AE206AC" w14:textId="77777777" w:rsidR="00C407E0" w:rsidRPr="003F6A9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3 pt</w:t>
            </w:r>
          </w:p>
        </w:tc>
      </w:tr>
      <w:tr w:rsidR="00C407E0" w:rsidRPr="003F6A97" w14:paraId="30738A14" w14:textId="77777777" w:rsidTr="003F6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2F20F70" w14:textId="77777777" w:rsidR="00C407E0" w:rsidRPr="003F6A97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US03</w:t>
            </w:r>
          </w:p>
        </w:tc>
        <w:tc>
          <w:tcPr>
            <w:tcW w:w="2642" w:type="dxa"/>
          </w:tcPr>
          <w:p w14:paraId="3B46F60F" w14:textId="77777777" w:rsidR="00C407E0" w:rsidRPr="003F6A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As an Admin, I want to approve new seller accounts...</w:t>
            </w:r>
          </w:p>
        </w:tc>
        <w:tc>
          <w:tcPr>
            <w:tcW w:w="3969" w:type="dxa"/>
          </w:tcPr>
          <w:p w14:paraId="2C5A6408" w14:textId="77777777" w:rsidR="00C407E0" w:rsidRPr="003F6A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Gửi email thông báo tự động sau khi phê duyệt</w:t>
            </w:r>
          </w:p>
        </w:tc>
        <w:tc>
          <w:tcPr>
            <w:tcW w:w="1309" w:type="dxa"/>
          </w:tcPr>
          <w:p w14:paraId="22BC64CB" w14:textId="77777777" w:rsidR="00C407E0" w:rsidRPr="003F6A9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2 pt</w:t>
            </w:r>
          </w:p>
        </w:tc>
      </w:tr>
    </w:tbl>
    <w:p w14:paraId="2594198B" w14:textId="77777777" w:rsidR="003F6A97" w:rsidRDefault="003F6A97">
      <w:pPr>
        <w:spacing w:after="12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B84DBEF" w14:textId="7DBBB823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c) Tài liệu SRS: </w:t>
      </w:r>
      <w:r w:rsidRPr="003F6A97">
        <w:rPr>
          <w:rFonts w:ascii="Times New Roman" w:hAnsi="Times New Roman" w:cs="Times New Roman"/>
          <w:sz w:val="28"/>
          <w:szCs w:val="28"/>
        </w:rPr>
        <w:t>Link đường dẫn tới file tài liệu đặc tả SRS đầy đủ chuẩn IEEE 830: [Chèn Link Google Drive/GitHub]</w:t>
      </w:r>
    </w:p>
    <w:p w14:paraId="12F64248" w14:textId="77777777" w:rsidR="00C407E0" w:rsidRPr="003F6A97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i/>
          <w:sz w:val="28"/>
          <w:szCs w:val="28"/>
        </w:rPr>
        <w:t>2.2. LAB 02: Thiết kế Kiến trúc Hệ thống &amp; Mô hình hóa UML</w:t>
      </w:r>
    </w:p>
    <w:p w14:paraId="0C599190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a) Biểu đồ Use Case Tổng Quan: </w:t>
      </w:r>
      <w:r w:rsidRPr="003F6A97">
        <w:rPr>
          <w:rFonts w:ascii="Times New Roman" w:hAnsi="Times New Roman" w:cs="Times New Roman"/>
          <w:sz w:val="28"/>
          <w:szCs w:val="28"/>
        </w:rPr>
        <w:t>Chèn hình ảnh sơ đồ Use Case tổng quan và mô tả ngắn gọn luồng xử lý chính.</w:t>
      </w:r>
    </w:p>
    <w:p w14:paraId="6331E6C6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i/>
          <w:sz w:val="28"/>
          <w:szCs w:val="28"/>
        </w:rPr>
        <w:t>[Hình ảnh Use Case Diagram]</w:t>
      </w:r>
    </w:p>
    <w:p w14:paraId="0C6F333E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b) Biểu đồ Lớp (Class Diagram): </w:t>
      </w:r>
      <w:r w:rsidRPr="003F6A97">
        <w:rPr>
          <w:rFonts w:ascii="Times New Roman" w:hAnsi="Times New Roman" w:cs="Times New Roman"/>
          <w:sz w:val="28"/>
          <w:szCs w:val="28"/>
        </w:rPr>
        <w:t>Chèn hình ảnh Class Diagram thể hiện các lớp thực thể và mối quan hệ.</w:t>
      </w:r>
    </w:p>
    <w:p w14:paraId="210D87EC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i/>
          <w:sz w:val="28"/>
          <w:szCs w:val="28"/>
        </w:rPr>
        <w:t>[Hình ảnh Class Diagram]</w:t>
      </w:r>
    </w:p>
    <w:p w14:paraId="1F243DA1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c) Biểu đồ Tuần tự (Sequence Diagram): </w:t>
      </w:r>
      <w:r w:rsidRPr="003F6A97">
        <w:rPr>
          <w:rFonts w:ascii="Times New Roman" w:hAnsi="Times New Roman" w:cs="Times New Roman"/>
          <w:sz w:val="28"/>
          <w:szCs w:val="28"/>
        </w:rPr>
        <w:t>Chèn Sequence Diagram minh họa luồng nghiệp vụ quan trọng nhất (Thanh toán / Gợi ý AI / Đặt lịch).</w:t>
      </w:r>
    </w:p>
    <w:p w14:paraId="4C5D1B9C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i/>
          <w:sz w:val="28"/>
          <w:szCs w:val="28"/>
        </w:rPr>
        <w:lastRenderedPageBreak/>
        <w:t>[Hình ảnh Sequence Diagram]</w:t>
      </w:r>
    </w:p>
    <w:p w14:paraId="2AF90C82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d) Thiết kế Cơ sở dữ liệu (Database ERD): </w:t>
      </w:r>
      <w:r w:rsidRPr="003F6A97">
        <w:rPr>
          <w:rFonts w:ascii="Times New Roman" w:hAnsi="Times New Roman" w:cs="Times New Roman"/>
          <w:sz w:val="28"/>
          <w:szCs w:val="28"/>
        </w:rPr>
        <w:t>Chèn Sơ đồ ERD và mô tả các bảng chính trong Database.</w:t>
      </w:r>
    </w:p>
    <w:p w14:paraId="2F61B317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i/>
          <w:sz w:val="28"/>
          <w:szCs w:val="28"/>
        </w:rPr>
        <w:t>[Hình ảnh ERD Database]</w:t>
      </w:r>
    </w:p>
    <w:p w14:paraId="5220475B" w14:textId="77777777" w:rsidR="00C407E0" w:rsidRPr="003F6A97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i/>
          <w:sz w:val="28"/>
          <w:szCs w:val="28"/>
        </w:rPr>
        <w:t>2.3. LAB 03: Phát triển Chức năng Cốt lõi &amp; Tích hợp AI/ML</w:t>
      </w:r>
    </w:p>
    <w:p w14:paraId="3B5E4B45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a) Kết quả phát triển Backend API: </w:t>
      </w:r>
      <w:r w:rsidRPr="003F6A97">
        <w:rPr>
          <w:rFonts w:ascii="Times New Roman" w:hAnsi="Times New Roman" w:cs="Times New Roman"/>
          <w:sz w:val="28"/>
          <w:szCs w:val="28"/>
        </w:rPr>
        <w:t>Mô tả công nghệ sử dụng và các Endpoint chính đã hoàn thiện.</w:t>
      </w:r>
    </w:p>
    <w:p w14:paraId="2B7A6E69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• Công nghệ: Spring Boot / Python FastAPI / NodeJS NestJS.</w:t>
      </w:r>
      <w:r w:rsidRPr="003F6A97">
        <w:rPr>
          <w:rFonts w:ascii="Times New Roman" w:hAnsi="Times New Roman" w:cs="Times New Roman"/>
          <w:sz w:val="28"/>
          <w:szCs w:val="28"/>
        </w:rPr>
        <w:br/>
        <w:t>• Đã hoàn thiện [Số lượng] RESTful APIs. Tích hợp JWT Authentication.</w:t>
      </w:r>
    </w:p>
    <w:p w14:paraId="12EA6B8B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b) Kết quả giao diện Frontend UI/UX: </w:t>
      </w:r>
      <w:r w:rsidRPr="003F6A97">
        <w:rPr>
          <w:rFonts w:ascii="Times New Roman" w:hAnsi="Times New Roman" w:cs="Times New Roman"/>
          <w:sz w:val="28"/>
          <w:szCs w:val="28"/>
        </w:rPr>
        <w:t>Chèn 2 - 3 ảnh chụp màn hình các giao diện chính của phần mềm.</w:t>
      </w:r>
    </w:p>
    <w:p w14:paraId="462C6C37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i/>
          <w:sz w:val="28"/>
          <w:szCs w:val="28"/>
        </w:rPr>
        <w:t>[Hình ảnh Giao diện 1: Dashboard / Trang chủ]</w:t>
      </w:r>
    </w:p>
    <w:p w14:paraId="31406714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i/>
          <w:sz w:val="28"/>
          <w:szCs w:val="28"/>
        </w:rPr>
        <w:t>[Hình ảnh Giao diện 2: Chức năng xử lý nghiệp vụ chính]</w:t>
      </w:r>
    </w:p>
    <w:p w14:paraId="0EBF2FBA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c) Module AI/ML Tích hợp: </w:t>
      </w:r>
      <w:r w:rsidRPr="003F6A97">
        <w:rPr>
          <w:rFonts w:ascii="Times New Roman" w:hAnsi="Times New Roman" w:cs="Times New Roman"/>
          <w:sz w:val="28"/>
          <w:szCs w:val="28"/>
        </w:rPr>
        <w:t>Mô tả thuật toán/mô hình AI/ML tích hợp và kết quả thực nghiệm.</w:t>
      </w:r>
    </w:p>
    <w:p w14:paraId="5796B4A8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• Thuật toán/Mô hình: [Random Forest / Collaborative Filtering / LangChain Chatbot / LSTM].</w:t>
      </w:r>
      <w:r w:rsidRPr="003F6A97">
        <w:rPr>
          <w:rFonts w:ascii="Times New Roman" w:hAnsi="Times New Roman" w:cs="Times New Roman"/>
          <w:sz w:val="28"/>
          <w:szCs w:val="28"/>
        </w:rPr>
        <w:br/>
        <w:t>• Độ chính xác (Accuracy / RMSE / Precision): [Ví dụ: Accuracy = 88.5%].</w:t>
      </w:r>
      <w:r w:rsidRPr="003F6A97">
        <w:rPr>
          <w:rFonts w:ascii="Times New Roman" w:hAnsi="Times New Roman" w:cs="Times New Roman"/>
          <w:sz w:val="28"/>
          <w:szCs w:val="28"/>
        </w:rPr>
        <w:br/>
        <w:t>• Đoạn mã nguồn gọi API/Huấn luyện mẫu (Code snippet):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C407E0" w:rsidRPr="003F6A97" w14:paraId="28C6889A" w14:textId="77777777">
        <w:trPr>
          <w:jc w:val="center"/>
        </w:trPr>
        <w:tc>
          <w:tcPr>
            <w:tcW w:w="9072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9D72D0" w14:textId="474CB3B1" w:rsidR="00C407E0" w:rsidRPr="003F6A97" w:rsidRDefault="0000000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b/>
                <w:sz w:val="28"/>
                <w:szCs w:val="28"/>
              </w:rPr>
              <w:t>Snippet Tích hợp AI Model (Python/REST API)</w:t>
            </w:r>
          </w:p>
          <w:p w14:paraId="724A70F9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# Code gọi mô hình AI/ML dự báo hoặc gợi ý</w:t>
            </w:r>
          </w:p>
          <w:p w14:paraId="2CDCF160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def predict_recommendation(user_id, input_features):</w:t>
            </w:r>
          </w:p>
          <w:p w14:paraId="3324BF86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 xml:space="preserve">    model = load_trained_model('model.pkl')</w:t>
            </w:r>
          </w:p>
          <w:p w14:paraId="23D454BE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 xml:space="preserve">    prediction = model.predict([input_features])</w:t>
            </w:r>
          </w:p>
          <w:p w14:paraId="23C3C76E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 xml:space="preserve">    return {'user_id': user_id, 'recommendations': prediction.tolist()}</w:t>
            </w:r>
          </w:p>
        </w:tc>
      </w:tr>
    </w:tbl>
    <w:p w14:paraId="637333EA" w14:textId="77777777" w:rsidR="00C407E0" w:rsidRPr="003F6A97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i/>
          <w:sz w:val="28"/>
          <w:szCs w:val="28"/>
        </w:rPr>
        <w:t>2.4. LAB 04: Containerization, CI/CD Pipeline &amp; Triển khai Cloud</w:t>
      </w:r>
    </w:p>
    <w:p w14:paraId="559B8C25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a) Đóng gói Container Docker: </w:t>
      </w:r>
      <w:r w:rsidRPr="003F6A97">
        <w:rPr>
          <w:rFonts w:ascii="Times New Roman" w:hAnsi="Times New Roman" w:cs="Times New Roman"/>
          <w:sz w:val="28"/>
          <w:szCs w:val="28"/>
        </w:rPr>
        <w:t>Nội dung file docker-compose.yml khởi chạy toàn bộ dịch vụ: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C407E0" w:rsidRPr="003F6A97" w14:paraId="4C5D66FF" w14:textId="77777777">
        <w:trPr>
          <w:jc w:val="center"/>
        </w:trPr>
        <w:tc>
          <w:tcPr>
            <w:tcW w:w="9072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5C561C" w14:textId="773F35EC" w:rsidR="00C407E0" w:rsidRPr="003F6A97" w:rsidRDefault="00000000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Cấu hình docker-compose.yml</w:t>
            </w:r>
          </w:p>
          <w:p w14:paraId="306054E0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version: '3.8'</w:t>
            </w:r>
          </w:p>
          <w:p w14:paraId="7AA4F402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>services:</w:t>
            </w:r>
          </w:p>
          <w:p w14:paraId="2531DA61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 xml:space="preserve">  backend: { build: ./backend, ports: ['8080:8080'] }</w:t>
            </w:r>
          </w:p>
          <w:p w14:paraId="04937337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 xml:space="preserve">  frontend: { build: ./frontend, ports: ['3000:3000'] }</w:t>
            </w:r>
          </w:p>
          <w:p w14:paraId="27B7AC65" w14:textId="77777777" w:rsidR="00C407E0" w:rsidRPr="003F6A97" w:rsidRDefault="00000000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F6A97">
              <w:rPr>
                <w:rFonts w:ascii="Times New Roman" w:hAnsi="Times New Roman" w:cs="Times New Roman"/>
                <w:sz w:val="28"/>
                <w:szCs w:val="28"/>
              </w:rPr>
              <w:t xml:space="preserve">  database: { image: postgres:15, ports: ['5432:5432'] }</w:t>
            </w:r>
          </w:p>
        </w:tc>
      </w:tr>
    </w:tbl>
    <w:p w14:paraId="4E0E4FF9" w14:textId="77777777" w:rsidR="003D4331" w:rsidRDefault="003D4331">
      <w:pPr>
        <w:spacing w:after="12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6452957" w14:textId="0BD03858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b) Kết quả Kiểm thử Unit Test: </w:t>
      </w:r>
      <w:r w:rsidRPr="003F6A97">
        <w:rPr>
          <w:rFonts w:ascii="Times New Roman" w:hAnsi="Times New Roman" w:cs="Times New Roman"/>
          <w:sz w:val="28"/>
          <w:szCs w:val="28"/>
        </w:rPr>
        <w:t>Kết quả thực thi Unit Test và độ bao phủ mã nguồn (Code Coverage):</w:t>
      </w:r>
    </w:p>
    <w:p w14:paraId="7241A485" w14:textId="77777777" w:rsidR="003F6A97" w:rsidRPr="003F6A97" w:rsidRDefault="00000000" w:rsidP="003F6A97">
      <w:pPr>
        <w:pStyle w:val="ListParagraph"/>
        <w:numPr>
          <w:ilvl w:val="0"/>
          <w:numId w:val="14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Tổng số Test Cases: [Số test case], Số test pass: [100%].</w:t>
      </w:r>
    </w:p>
    <w:p w14:paraId="164FCD3E" w14:textId="5C378349" w:rsidR="00C407E0" w:rsidRPr="003F6A97" w:rsidRDefault="00000000" w:rsidP="003F6A97">
      <w:pPr>
        <w:pStyle w:val="ListParagraph"/>
        <w:numPr>
          <w:ilvl w:val="0"/>
          <w:numId w:val="14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Độ bao phủ mã nguồn (Code Coverage): [Ví dụ: 84.2%] (Chèn ảnh chụp JaCoCo / PyTest Report).</w:t>
      </w:r>
    </w:p>
    <w:p w14:paraId="0E8186D0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c) Cấu hình CI/CD Pipeline: </w:t>
      </w:r>
      <w:r w:rsidRPr="003F6A97">
        <w:rPr>
          <w:rFonts w:ascii="Times New Roman" w:hAnsi="Times New Roman" w:cs="Times New Roman"/>
          <w:sz w:val="28"/>
          <w:szCs w:val="28"/>
        </w:rPr>
        <w:t>Chèn ảnh chụp màn hình Pipeline GitHub Actions chạy thành công.</w:t>
      </w:r>
    </w:p>
    <w:p w14:paraId="1A1D9163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i/>
          <w:sz w:val="28"/>
          <w:szCs w:val="28"/>
        </w:rPr>
        <w:t>[Hình ảnh Pipeline CI/CD Build &amp; Test thành công]</w:t>
      </w:r>
    </w:p>
    <w:p w14:paraId="7B5F42CD" w14:textId="77777777" w:rsidR="00C407E0" w:rsidRPr="003F6A97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t xml:space="preserve">d) Triển khai Cloud: </w:t>
      </w:r>
      <w:r w:rsidRPr="003F6A97">
        <w:rPr>
          <w:rFonts w:ascii="Times New Roman" w:hAnsi="Times New Roman" w:cs="Times New Roman"/>
          <w:sz w:val="28"/>
          <w:szCs w:val="28"/>
        </w:rPr>
        <w:t>Địa chỉ truy cập ứng dụng trực tuyến:</w:t>
      </w:r>
    </w:p>
    <w:p w14:paraId="555C87CD" w14:textId="639AF89C" w:rsidR="003F6A97" w:rsidRPr="003F6A97" w:rsidRDefault="00000000" w:rsidP="003F6A97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 xml:space="preserve">URL Web Application: </w:t>
      </w:r>
      <w:hyperlink r:id="rId6" w:history="1">
        <w:r w:rsidR="003F6A97" w:rsidRPr="00D17F45">
          <w:rPr>
            <w:rStyle w:val="Hyperlink"/>
            <w:rFonts w:ascii="Times New Roman" w:hAnsi="Times New Roman" w:cs="Times New Roman"/>
            <w:sz w:val="28"/>
            <w:szCs w:val="28"/>
          </w:rPr>
          <w:t>https://your-app-demo.vercel.app</w:t>
        </w:r>
      </w:hyperlink>
    </w:p>
    <w:p w14:paraId="1092A963" w14:textId="18F93F3A" w:rsidR="00C407E0" w:rsidRPr="003F6A97" w:rsidRDefault="00000000" w:rsidP="003F6A97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URL API Swagger Docs: https://api.your-app-demo.com/swagger-ui.html</w:t>
      </w:r>
    </w:p>
    <w:p w14:paraId="7DDC7FBE" w14:textId="77777777" w:rsidR="003F6A97" w:rsidRDefault="003F6A9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578F8A1" w14:textId="4F049532" w:rsidR="00C407E0" w:rsidRPr="003F6A97" w:rsidRDefault="00000000">
      <w:pPr>
        <w:spacing w:before="320" w:after="16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sz w:val="28"/>
          <w:szCs w:val="28"/>
        </w:rPr>
        <w:lastRenderedPageBreak/>
        <w:t>PHẦN III: KẾT LUẬN VÀ BÀI HỌC KINH NGHIỆM</w:t>
      </w:r>
    </w:p>
    <w:p w14:paraId="6CE72522" w14:textId="77777777" w:rsidR="00C407E0" w:rsidRPr="003F6A97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i/>
          <w:sz w:val="28"/>
          <w:szCs w:val="28"/>
        </w:rPr>
        <w:t>3.1. Các kết quả chính đã đạt được</w:t>
      </w:r>
    </w:p>
    <w:p w14:paraId="36FB8853" w14:textId="77777777" w:rsidR="003F6A97" w:rsidRPr="003F6A97" w:rsidRDefault="00000000" w:rsidP="003F6A97">
      <w:pPr>
        <w:pStyle w:val="ListParagraph"/>
        <w:numPr>
          <w:ilvl w:val="0"/>
          <w:numId w:val="18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Hoàn thiện đầy đủ 04 bài thực hành LAB theo đúng tiến trình Agile/Scrum.</w:t>
      </w:r>
    </w:p>
    <w:p w14:paraId="4CF50628" w14:textId="77777777" w:rsidR="003F6A97" w:rsidRPr="003F6A97" w:rsidRDefault="00000000" w:rsidP="003F6A97">
      <w:pPr>
        <w:pStyle w:val="ListParagraph"/>
        <w:numPr>
          <w:ilvl w:val="0"/>
          <w:numId w:val="18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Đóng gói và phát triển ứng dụng phần mềm đáp ứng [100%] yêu cầu bài tập lớn.</w:t>
      </w:r>
    </w:p>
    <w:p w14:paraId="7A8871B9" w14:textId="0339820F" w:rsidR="00C407E0" w:rsidRPr="003F6A97" w:rsidRDefault="00000000" w:rsidP="003F6A97">
      <w:pPr>
        <w:pStyle w:val="ListParagraph"/>
        <w:numPr>
          <w:ilvl w:val="0"/>
          <w:numId w:val="18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Áp dụng thành công các công nghệ hiện đại và quy trình DevOps tự động hóa.</w:t>
      </w:r>
    </w:p>
    <w:p w14:paraId="5F7FC775" w14:textId="77777777" w:rsidR="00C407E0" w:rsidRPr="003F6A97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b/>
          <w:i/>
          <w:sz w:val="28"/>
          <w:szCs w:val="28"/>
        </w:rPr>
        <w:t>3.2. Hạn chế và Hướng phát triển tiếp theo</w:t>
      </w:r>
    </w:p>
    <w:p w14:paraId="0871B7F2" w14:textId="77777777" w:rsidR="003F6A97" w:rsidRPr="003F6A97" w:rsidRDefault="00000000" w:rsidP="003F6A97">
      <w:pPr>
        <w:pStyle w:val="ListParagraph"/>
        <w:numPr>
          <w:ilvl w:val="0"/>
          <w:numId w:val="20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Hạn chế: [Ghi rõ những điểm chưa kịp hoàn thiện hoặc cần tối ưu thêm].</w:t>
      </w:r>
    </w:p>
    <w:p w14:paraId="4413BA15" w14:textId="62B3D319" w:rsidR="00C407E0" w:rsidRPr="003F6A97" w:rsidRDefault="00000000" w:rsidP="003F6A97">
      <w:pPr>
        <w:pStyle w:val="ListParagraph"/>
        <w:numPr>
          <w:ilvl w:val="0"/>
          <w:numId w:val="20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3F6A97">
        <w:rPr>
          <w:rFonts w:ascii="Times New Roman" w:hAnsi="Times New Roman" w:cs="Times New Roman"/>
          <w:sz w:val="28"/>
          <w:szCs w:val="28"/>
        </w:rPr>
        <w:t>Hướng phát triển: [Nâng cấp mô hình AI, tối ưu hiệu năng CSDL, mở rộng tính năng].</w:t>
      </w:r>
    </w:p>
    <w:p w14:paraId="43D684A8" w14:textId="77777777" w:rsidR="00C407E0" w:rsidRDefault="00000000">
      <w:pPr>
        <w:spacing w:before="480" w:after="120"/>
        <w:jc w:val="right"/>
      </w:pPr>
      <w:r>
        <w:rPr>
          <w:rFonts w:ascii="Times New Roman" w:hAnsi="Times New Roman"/>
          <w:i/>
          <w:color w:val="222222"/>
          <w:sz w:val="28"/>
        </w:rPr>
        <w:t>..., ngày ... tháng ... năm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4608"/>
      </w:tblGrid>
      <w:tr w:rsidR="00C407E0" w14:paraId="1CF24046" w14:textId="77777777">
        <w:trPr>
          <w:jc w:val="center"/>
        </w:trPr>
        <w:tc>
          <w:tcPr>
            <w:tcW w:w="4464" w:type="dxa"/>
          </w:tcPr>
          <w:p w14:paraId="17ABF062" w14:textId="77777777" w:rsidR="00C407E0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GIẢNG VIÊN CHẤM BÁO CÁO</w:t>
            </w:r>
            <w:r>
              <w:rPr>
                <w:rFonts w:ascii="Times New Roman" w:hAnsi="Times New Roman"/>
                <w:b/>
                <w:sz w:val="28"/>
              </w:rPr>
              <w:br/>
              <w:t>(Ký và ghi rõ họ tên)</w:t>
            </w:r>
          </w:p>
        </w:tc>
        <w:tc>
          <w:tcPr>
            <w:tcW w:w="4608" w:type="dxa"/>
          </w:tcPr>
          <w:p w14:paraId="3A31A0CA" w14:textId="37152ED2" w:rsidR="00C407E0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NHÓM TRƯỞNG</w:t>
            </w:r>
            <w:r>
              <w:rPr>
                <w:rFonts w:ascii="Times New Roman" w:hAnsi="Times New Roman"/>
                <w:b/>
                <w:sz w:val="28"/>
              </w:rPr>
              <w:br/>
              <w:t>(Ký và ghi rõ họ tên)</w:t>
            </w:r>
          </w:p>
        </w:tc>
      </w:tr>
      <w:tr w:rsidR="00C407E0" w14:paraId="1E74628E" w14:textId="77777777">
        <w:trPr>
          <w:jc w:val="center"/>
        </w:trPr>
        <w:tc>
          <w:tcPr>
            <w:tcW w:w="4464" w:type="dxa"/>
          </w:tcPr>
          <w:p w14:paraId="14987D92" w14:textId="77777777" w:rsidR="00C407E0" w:rsidRDefault="00C407E0">
            <w:pPr>
              <w:jc w:val="center"/>
            </w:pPr>
          </w:p>
        </w:tc>
        <w:tc>
          <w:tcPr>
            <w:tcW w:w="4608" w:type="dxa"/>
          </w:tcPr>
          <w:p w14:paraId="39161019" w14:textId="77777777" w:rsidR="00C407E0" w:rsidRDefault="00C407E0">
            <w:pPr>
              <w:jc w:val="center"/>
            </w:pPr>
          </w:p>
        </w:tc>
      </w:tr>
    </w:tbl>
    <w:p w14:paraId="71F5A265" w14:textId="77777777" w:rsidR="00FF5DBD" w:rsidRDefault="00FF5DBD"/>
    <w:sectPr w:rsidR="00FF5D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12A00"/>
    <w:multiLevelType w:val="hybridMultilevel"/>
    <w:tmpl w:val="D4E88718"/>
    <w:lvl w:ilvl="0" w:tplc="7B86301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C30D37"/>
    <w:multiLevelType w:val="hybridMultilevel"/>
    <w:tmpl w:val="769222E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292D36"/>
    <w:multiLevelType w:val="hybridMultilevel"/>
    <w:tmpl w:val="4FC0D440"/>
    <w:lvl w:ilvl="0" w:tplc="7B86301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43279"/>
    <w:multiLevelType w:val="hybridMultilevel"/>
    <w:tmpl w:val="0E6200F0"/>
    <w:lvl w:ilvl="0" w:tplc="7B863018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6935DD"/>
    <w:multiLevelType w:val="hybridMultilevel"/>
    <w:tmpl w:val="55B2FA76"/>
    <w:lvl w:ilvl="0" w:tplc="7B863018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EA4104"/>
    <w:multiLevelType w:val="hybridMultilevel"/>
    <w:tmpl w:val="1416EFE2"/>
    <w:lvl w:ilvl="0" w:tplc="7B863018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4A745B"/>
    <w:multiLevelType w:val="hybridMultilevel"/>
    <w:tmpl w:val="3D8A4552"/>
    <w:lvl w:ilvl="0" w:tplc="7B86301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81B06"/>
    <w:multiLevelType w:val="hybridMultilevel"/>
    <w:tmpl w:val="F56A6460"/>
    <w:lvl w:ilvl="0" w:tplc="7B86301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C5C1B"/>
    <w:multiLevelType w:val="hybridMultilevel"/>
    <w:tmpl w:val="772665A6"/>
    <w:lvl w:ilvl="0" w:tplc="7B863018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0F6713"/>
    <w:multiLevelType w:val="hybridMultilevel"/>
    <w:tmpl w:val="2514F862"/>
    <w:lvl w:ilvl="0" w:tplc="7B86301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E4502"/>
    <w:multiLevelType w:val="hybridMultilevel"/>
    <w:tmpl w:val="3038532E"/>
    <w:lvl w:ilvl="0" w:tplc="7B863018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3097323">
    <w:abstractNumId w:val="8"/>
  </w:num>
  <w:num w:numId="2" w16cid:durableId="326591352">
    <w:abstractNumId w:val="6"/>
  </w:num>
  <w:num w:numId="3" w16cid:durableId="703557755">
    <w:abstractNumId w:val="5"/>
  </w:num>
  <w:num w:numId="4" w16cid:durableId="1928883011">
    <w:abstractNumId w:val="4"/>
  </w:num>
  <w:num w:numId="5" w16cid:durableId="1351032614">
    <w:abstractNumId w:val="7"/>
  </w:num>
  <w:num w:numId="6" w16cid:durableId="1757021376">
    <w:abstractNumId w:val="3"/>
  </w:num>
  <w:num w:numId="7" w16cid:durableId="1394351025">
    <w:abstractNumId w:val="2"/>
  </w:num>
  <w:num w:numId="8" w16cid:durableId="20056158">
    <w:abstractNumId w:val="1"/>
  </w:num>
  <w:num w:numId="9" w16cid:durableId="1038434302">
    <w:abstractNumId w:val="0"/>
  </w:num>
  <w:num w:numId="10" w16cid:durableId="228462682">
    <w:abstractNumId w:val="10"/>
  </w:num>
  <w:num w:numId="11" w16cid:durableId="1072653523">
    <w:abstractNumId w:val="11"/>
  </w:num>
  <w:num w:numId="12" w16cid:durableId="772361458">
    <w:abstractNumId w:val="12"/>
  </w:num>
  <w:num w:numId="13" w16cid:durableId="2131779167">
    <w:abstractNumId w:val="15"/>
  </w:num>
  <w:num w:numId="14" w16cid:durableId="1228299190">
    <w:abstractNumId w:val="13"/>
  </w:num>
  <w:num w:numId="15" w16cid:durableId="372729755">
    <w:abstractNumId w:val="9"/>
  </w:num>
  <w:num w:numId="16" w16cid:durableId="1410080148">
    <w:abstractNumId w:val="17"/>
  </w:num>
  <w:num w:numId="17" w16cid:durableId="1822383522">
    <w:abstractNumId w:val="18"/>
  </w:num>
  <w:num w:numId="18" w16cid:durableId="2103258446">
    <w:abstractNumId w:val="14"/>
  </w:num>
  <w:num w:numId="19" w16cid:durableId="1591695727">
    <w:abstractNumId w:val="16"/>
  </w:num>
  <w:num w:numId="20" w16cid:durableId="5422082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331"/>
    <w:rsid w:val="003F6A97"/>
    <w:rsid w:val="00AA1D8D"/>
    <w:rsid w:val="00B47730"/>
    <w:rsid w:val="00C407E0"/>
    <w:rsid w:val="00CB0664"/>
    <w:rsid w:val="00E012E3"/>
    <w:rsid w:val="00FC693F"/>
    <w:rsid w:val="00FF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F58282"/>
  <w14:defaultImageDpi w14:val="300"/>
  <w15:docId w15:val="{47518120-20B2-4A0B-A909-88FC23FE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F6A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F6A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r-app-demo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Tỷ Khánh</cp:lastModifiedBy>
  <cp:revision>3</cp:revision>
  <dcterms:created xsi:type="dcterms:W3CDTF">2013-12-23T23:15:00Z</dcterms:created>
  <dcterms:modified xsi:type="dcterms:W3CDTF">2026-08-27T09:46:00Z</dcterms:modified>
  <cp:category/>
</cp:coreProperties>
</file>