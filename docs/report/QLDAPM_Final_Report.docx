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0459" w14:textId="77777777" w:rsidR="009C5CB0" w:rsidRDefault="00787564" w:rsidP="009C5CB0">
      <w:pPr>
        <w:spacing w:beforeLines="20" w:before="48" w:afterLines="20" w:after="48" w:line="360" w:lineRule="exact"/>
        <w:jc w:val="center"/>
        <w:rPr>
          <w:b/>
          <w:sz w:val="32"/>
          <w:szCs w:val="16"/>
          <w:lang w:val="vi-VN"/>
        </w:rPr>
        <w:sectPr w:rsidR="009C5CB0" w:rsidSect="0028760D">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720" w:footer="720" w:gutter="0"/>
          <w:cols w:space="720"/>
          <w:docGrid w:linePitch="360"/>
        </w:sectPr>
      </w:pPr>
      <w:r w:rsidRPr="00787564">
        <w:rPr>
          <w:b/>
          <w:noProof/>
          <w:sz w:val="32"/>
          <w:szCs w:val="16"/>
        </w:rPr>
        <mc:AlternateContent>
          <mc:Choice Requires="wps">
            <w:drawing>
              <wp:anchor distT="45720" distB="45720" distL="114300" distR="114300" simplePos="0" relativeHeight="251656704" behindDoc="0" locked="0" layoutInCell="1" allowOverlap="1" wp14:anchorId="4E1E809C" wp14:editId="6DF6E9F5">
                <wp:simplePos x="0" y="0"/>
                <wp:positionH relativeFrom="column">
                  <wp:posOffset>-222885</wp:posOffset>
                </wp:positionH>
                <wp:positionV relativeFrom="paragraph">
                  <wp:posOffset>-5080</wp:posOffset>
                </wp:positionV>
                <wp:extent cx="6057900" cy="9315450"/>
                <wp:effectExtent l="19050" t="1905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9315450"/>
                        </a:xfrm>
                        <a:prstGeom prst="rect">
                          <a:avLst/>
                        </a:prstGeom>
                        <a:solidFill>
                          <a:srgbClr val="FFFFFF"/>
                        </a:solidFill>
                        <a:ln w="38100" cmpd="thickThin">
                          <a:solidFill>
                            <a:srgbClr val="000000"/>
                          </a:solidFill>
                          <a:miter lim="800000"/>
                          <a:headEnd/>
                          <a:tailEnd/>
                        </a:ln>
                      </wps:spPr>
                      <wps:txbx>
                        <w:txbxContent>
                          <w:p w14:paraId="1CFF0B6C" w14:textId="77777777" w:rsidR="00787564" w:rsidRPr="00787564" w:rsidRDefault="00787564" w:rsidP="00787564">
                            <w:pPr>
                              <w:spacing w:before="240" w:after="0"/>
                              <w:jc w:val="center"/>
                              <w:rPr>
                                <w:sz w:val="32"/>
                                <w:szCs w:val="40"/>
                              </w:rPr>
                            </w:pPr>
                            <w:r w:rsidRPr="00787564">
                              <w:rPr>
                                <w:sz w:val="32"/>
                                <w:szCs w:val="40"/>
                              </w:rPr>
                              <w:t>TRƯỜNG ĐẠI HỌC XÂY DỰNG MIỀN TRUNG</w:t>
                            </w:r>
                          </w:p>
                          <w:p w14:paraId="7F65E681" w14:textId="77777777" w:rsidR="00787564" w:rsidRPr="00787564" w:rsidRDefault="00787564" w:rsidP="00787564">
                            <w:pPr>
                              <w:spacing w:after="0"/>
                              <w:jc w:val="center"/>
                              <w:rPr>
                                <w:b/>
                                <w:bCs/>
                                <w:sz w:val="32"/>
                                <w:szCs w:val="40"/>
                              </w:rPr>
                            </w:pPr>
                            <w:r w:rsidRPr="00787564">
                              <w:rPr>
                                <w:b/>
                                <w:bCs/>
                                <w:sz w:val="32"/>
                                <w:szCs w:val="40"/>
                              </w:rPr>
                              <w:t>KHOA KỸ THUẬT CÔNG NGHỆ</w:t>
                            </w:r>
                          </w:p>
                          <w:p w14:paraId="0348CC84" w14:textId="77777777" w:rsidR="00787564" w:rsidRPr="00787564" w:rsidRDefault="00787564" w:rsidP="00787564">
                            <w:pPr>
                              <w:jc w:val="center"/>
                              <w:rPr>
                                <w:b/>
                                <w:bCs/>
                                <w:sz w:val="32"/>
                                <w:szCs w:val="32"/>
                              </w:rPr>
                            </w:pPr>
                          </w:p>
                          <w:p w14:paraId="1ADA9BED" w14:textId="77777777" w:rsidR="00787564" w:rsidRPr="00787564" w:rsidRDefault="00787564" w:rsidP="00787564">
                            <w:pPr>
                              <w:jc w:val="center"/>
                              <w:rPr>
                                <w:color w:val="0D0D0D"/>
                              </w:rPr>
                            </w:pPr>
                            <w:r w:rsidRPr="00787564">
                              <w:rPr>
                                <w:noProof/>
                                <w:color w:val="0D0D0D"/>
                              </w:rPr>
                              <w:drawing>
                                <wp:inline distT="0" distB="0" distL="0" distR="0" wp14:anchorId="716C8B69" wp14:editId="0EA103E7">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14" cstate="print"/>
                                          <a:srcRect/>
                                          <a:stretch>
                                            <a:fillRect/>
                                          </a:stretch>
                                        </pic:blipFill>
                                        <pic:spPr>
                                          <a:xfrm>
                                            <a:off x="0" y="0"/>
                                            <a:ext cx="1429071" cy="1457652"/>
                                          </a:xfrm>
                                          <a:prstGeom prst="rect">
                                            <a:avLst/>
                                          </a:prstGeom>
                                        </pic:spPr>
                                      </pic:pic>
                                    </a:graphicData>
                                  </a:graphic>
                                </wp:inline>
                              </w:drawing>
                            </w:r>
                          </w:p>
                          <w:p w14:paraId="4F9CA0E0" w14:textId="77777777" w:rsidR="00787564" w:rsidRPr="00787564" w:rsidRDefault="00787564" w:rsidP="00787564">
                            <w:pPr>
                              <w:jc w:val="center"/>
                              <w:rPr>
                                <w:color w:val="0D0D0D"/>
                              </w:rPr>
                            </w:pPr>
                          </w:p>
                          <w:p w14:paraId="46D490AF" w14:textId="77777777" w:rsidR="00787564" w:rsidRDefault="00787564" w:rsidP="00E863FA">
                            <w:pPr>
                              <w:spacing w:after="120"/>
                              <w:jc w:val="center"/>
                              <w:rPr>
                                <w:b/>
                                <w:bCs/>
                                <w:color w:val="0D0D0D"/>
                                <w:sz w:val="32"/>
                                <w:szCs w:val="32"/>
                              </w:rPr>
                            </w:pPr>
                            <w:r w:rsidRPr="00787564">
                              <w:rPr>
                                <w:b/>
                                <w:bCs/>
                                <w:color w:val="0D0D0D"/>
                                <w:sz w:val="32"/>
                                <w:szCs w:val="32"/>
                              </w:rPr>
                              <w:t xml:space="preserve">HỌC PHẦN: </w:t>
                            </w:r>
                          </w:p>
                          <w:p w14:paraId="63BF6536" w14:textId="77777777" w:rsidR="00787564" w:rsidRPr="00D84540" w:rsidRDefault="00787564" w:rsidP="00E863FA">
                            <w:pPr>
                              <w:spacing w:after="120"/>
                              <w:jc w:val="center"/>
                              <w:rPr>
                                <w:b/>
                                <w:bCs/>
                                <w:color w:val="0D0D0D"/>
                                <w:sz w:val="36"/>
                                <w:szCs w:val="36"/>
                              </w:rPr>
                            </w:pPr>
                            <w:r w:rsidRPr="00D84540">
                              <w:rPr>
                                <w:b/>
                                <w:bCs/>
                                <w:color w:val="0D0D0D"/>
                                <w:sz w:val="36"/>
                                <w:szCs w:val="36"/>
                              </w:rPr>
                              <w:t>QUẢN LÝ DỰ ÁN PHẦN MỀM</w:t>
                            </w:r>
                          </w:p>
                          <w:p w14:paraId="409AA813" w14:textId="77777777" w:rsidR="00787564" w:rsidRPr="00787564" w:rsidRDefault="00787564" w:rsidP="00E863FA">
                            <w:pPr>
                              <w:spacing w:before="360" w:after="120"/>
                              <w:jc w:val="center"/>
                              <w:rPr>
                                <w:b/>
                                <w:iCs/>
                                <w:sz w:val="32"/>
                              </w:rPr>
                            </w:pPr>
                            <w:r w:rsidRPr="00787564">
                              <w:rPr>
                                <w:b/>
                                <w:iCs/>
                                <w:sz w:val="32"/>
                              </w:rPr>
                              <w:t xml:space="preserve">ĐỀ TÀI: </w:t>
                            </w:r>
                          </w:p>
                          <w:p w14:paraId="082ECA7B" w14:textId="77777777" w:rsidR="00787564" w:rsidRPr="00787564" w:rsidRDefault="00787564" w:rsidP="00787564">
                            <w:pPr>
                              <w:spacing w:after="0"/>
                              <w:jc w:val="center"/>
                              <w:rPr>
                                <w:b/>
                                <w:iCs/>
                                <w:sz w:val="40"/>
                                <w:szCs w:val="28"/>
                              </w:rPr>
                            </w:pPr>
                            <w:r w:rsidRPr="00787564">
                              <w:rPr>
                                <w:b/>
                                <w:iCs/>
                                <w:sz w:val="40"/>
                                <w:szCs w:val="28"/>
                              </w:rPr>
                              <w:t>QUẢN LÝ DỰ ÁN PHẦN MỀM THƯ VIỆN</w:t>
                            </w:r>
                          </w:p>
                          <w:p w14:paraId="061A818A" w14:textId="77777777" w:rsidR="00787564" w:rsidRPr="00787564" w:rsidRDefault="00787564" w:rsidP="00787564">
                            <w:pPr>
                              <w:spacing w:after="0"/>
                              <w:jc w:val="center"/>
                              <w:rPr>
                                <w:b/>
                                <w:bCs/>
                                <w:color w:val="0D0D0D"/>
                                <w:sz w:val="40"/>
                                <w:szCs w:val="40"/>
                              </w:rPr>
                            </w:pPr>
                            <w:r w:rsidRPr="00787564">
                              <w:rPr>
                                <w:b/>
                                <w:iCs/>
                                <w:sz w:val="40"/>
                                <w:szCs w:val="28"/>
                              </w:rPr>
                              <w:t>TRƯỜNG ĐẠI HỌC XÂY DỰNG MIỀN TRUNG</w:t>
                            </w:r>
                          </w:p>
                          <w:p w14:paraId="41E84F18" w14:textId="77777777" w:rsidR="00787564" w:rsidRPr="00787564" w:rsidRDefault="00787564" w:rsidP="00787564">
                            <w:pPr>
                              <w:rPr>
                                <w:b/>
                                <w:bCs/>
                                <w:color w:val="0D0D0D"/>
                                <w:sz w:val="32"/>
                                <w:szCs w:val="32"/>
                              </w:rPr>
                            </w:pPr>
                          </w:p>
                          <w:p w14:paraId="082F1BE5" w14:textId="77777777" w:rsidR="00787564" w:rsidRPr="00787564" w:rsidRDefault="00787564" w:rsidP="00787564">
                            <w:pPr>
                              <w:rPr>
                                <w:b/>
                                <w:bCs/>
                                <w:color w:val="0D0D0D"/>
                                <w:sz w:val="32"/>
                                <w:szCs w:val="32"/>
                              </w:rPr>
                            </w:pPr>
                          </w:p>
                          <w:p w14:paraId="124DE14F" w14:textId="77777777" w:rsidR="00787564" w:rsidRDefault="00787564" w:rsidP="00787564">
                            <w:pPr>
                              <w:tabs>
                                <w:tab w:val="left" w:pos="4100"/>
                              </w:tabs>
                              <w:spacing w:after="0"/>
                              <w:ind w:left="4100" w:hanging="3400"/>
                              <w:rPr>
                                <w:color w:val="0D0D0D"/>
                                <w:sz w:val="32"/>
                                <w:szCs w:val="32"/>
                              </w:rPr>
                            </w:pPr>
                            <w:r>
                              <w:rPr>
                                <w:b/>
                                <w:bCs/>
                                <w:color w:val="0D0D0D"/>
                                <w:sz w:val="26"/>
                                <w:szCs w:val="26"/>
                              </w:rPr>
                              <w:t>Sinh viên thực hiện:</w:t>
                            </w:r>
                            <w:r>
                              <w:rPr>
                                <w:color w:val="0D0D0D"/>
                                <w:sz w:val="26"/>
                                <w:szCs w:val="26"/>
                              </w:rPr>
                              <w:tab/>
                              <w:t>Trần Đình Khôi - 23Q74802012006</w:t>
                            </w:r>
                          </w:p>
                          <w:p w14:paraId="50C94141" w14:textId="77777777" w:rsidR="00787564" w:rsidRPr="00787564" w:rsidRDefault="00787564" w:rsidP="00787564">
                            <w:pPr>
                              <w:tabs>
                                <w:tab w:val="left" w:pos="4100"/>
                              </w:tabs>
                              <w:spacing w:after="0"/>
                              <w:ind w:left="4100" w:hanging="3400"/>
                              <w:rPr>
                                <w:color w:val="0D0D0D"/>
                                <w:sz w:val="32"/>
                                <w:szCs w:val="32"/>
                              </w:rPr>
                            </w:pPr>
                            <w:r>
                              <w:rPr>
                                <w:b/>
                                <w:bCs/>
                                <w:color w:val="0D0D0D"/>
                                <w:sz w:val="26"/>
                                <w:szCs w:val="26"/>
                              </w:rPr>
                              <w:t>Lớp:</w:t>
                            </w:r>
                            <w:r>
                              <w:rPr>
                                <w:color w:val="0D0D0D"/>
                                <w:sz w:val="26"/>
                                <w:szCs w:val="26"/>
                              </w:rPr>
                              <w:tab/>
                              <w:t>D23CTC2</w:t>
                            </w:r>
                          </w:p>
                          <w:p w14:paraId="53D9453C" w14:textId="77777777" w:rsidR="00787564" w:rsidRDefault="00787564" w:rsidP="00787564">
                            <w:pPr>
                              <w:tabs>
                                <w:tab w:val="left" w:pos="4100"/>
                              </w:tabs>
                              <w:spacing w:after="0"/>
                              <w:ind w:left="4100" w:hanging="3400"/>
                              <w:rPr>
                                <w:color w:val="0D0D0D"/>
                                <w:sz w:val="32"/>
                                <w:szCs w:val="32"/>
                              </w:rPr>
                            </w:pPr>
                            <w:r>
                              <w:rPr>
                                <w:b/>
                                <w:bCs/>
                                <w:color w:val="0D0D0D"/>
                                <w:sz w:val="26"/>
                                <w:szCs w:val="26"/>
                              </w:rPr>
                              <w:t>Giảng viên hướng dẫn:</w:t>
                            </w:r>
                            <w:r>
                              <w:rPr>
                                <w:color w:val="0D0D0D"/>
                                <w:sz w:val="26"/>
                                <w:szCs w:val="26"/>
                              </w:rPr>
                              <w:tab/>
                              <w:t>TS. Lê Tỷ Khánh</w:t>
                            </w:r>
                          </w:p>
                          <w:p w14:paraId="5141FAD8" w14:textId="77777777" w:rsidR="00787564" w:rsidRDefault="00787564" w:rsidP="00787564">
                            <w:pPr>
                              <w:spacing w:after="0"/>
                              <w:ind w:firstLine="1843"/>
                              <w:rPr>
                                <w:color w:val="0D0D0D"/>
                                <w:sz w:val="32"/>
                                <w:szCs w:val="32"/>
                              </w:rPr>
                            </w:pPr>
                          </w:p>
                          <w:p w14:paraId="6B410775" w14:textId="77777777" w:rsidR="00787564" w:rsidRDefault="00787564" w:rsidP="00787564">
                            <w:pPr>
                              <w:spacing w:after="0"/>
                              <w:ind w:firstLine="1843"/>
                              <w:rPr>
                                <w:color w:val="0D0D0D"/>
                                <w:sz w:val="32"/>
                                <w:szCs w:val="32"/>
                              </w:rPr>
                            </w:pPr>
                          </w:p>
                          <w:p w14:paraId="38C80F49" w14:textId="77777777" w:rsidR="00787564" w:rsidRDefault="00787564" w:rsidP="00787564">
                            <w:pPr>
                              <w:spacing w:after="0"/>
                              <w:ind w:firstLine="1843"/>
                              <w:rPr>
                                <w:color w:val="0D0D0D"/>
                                <w:sz w:val="32"/>
                                <w:szCs w:val="32"/>
                              </w:rPr>
                            </w:pPr>
                          </w:p>
                          <w:p w14:paraId="6DFF400E" w14:textId="77777777" w:rsidR="00787564" w:rsidRDefault="00787564" w:rsidP="00787564">
                            <w:pPr>
                              <w:spacing w:after="0"/>
                              <w:ind w:firstLine="1843"/>
                              <w:rPr>
                                <w:color w:val="0D0D0D"/>
                                <w:sz w:val="32"/>
                                <w:szCs w:val="32"/>
                              </w:rPr>
                            </w:pPr>
                          </w:p>
                          <w:p w14:paraId="74493F6F" w14:textId="77777777" w:rsidR="00787564" w:rsidRDefault="00787564" w:rsidP="00787564">
                            <w:pPr>
                              <w:spacing w:after="0"/>
                              <w:ind w:firstLine="1843"/>
                              <w:rPr>
                                <w:color w:val="0D0D0D"/>
                                <w:sz w:val="32"/>
                                <w:szCs w:val="32"/>
                              </w:rPr>
                            </w:pPr>
                          </w:p>
                          <w:p w14:paraId="39138A53" w14:textId="77777777" w:rsidR="00787564" w:rsidRDefault="00787564" w:rsidP="00787564">
                            <w:pPr>
                              <w:spacing w:after="0"/>
                              <w:ind w:firstLine="1843"/>
                              <w:rPr>
                                <w:color w:val="0D0D0D"/>
                                <w:sz w:val="32"/>
                                <w:szCs w:val="32"/>
                              </w:rPr>
                            </w:pPr>
                          </w:p>
                          <w:p w14:paraId="3DAE5583" w14:textId="77777777" w:rsidR="00E863FA" w:rsidRDefault="00E863FA" w:rsidP="00787564">
                            <w:pPr>
                              <w:spacing w:after="0"/>
                              <w:jc w:val="center"/>
                              <w:rPr>
                                <w:color w:val="0D0D0D"/>
                                <w:sz w:val="32"/>
                                <w:szCs w:val="32"/>
                              </w:rPr>
                            </w:pPr>
                          </w:p>
                          <w:p w14:paraId="641367BE" w14:textId="77777777" w:rsidR="00787564" w:rsidRDefault="00787564" w:rsidP="00787564">
                            <w:pPr>
                              <w:spacing w:after="0"/>
                              <w:jc w:val="center"/>
                            </w:pPr>
                            <w:r>
                              <w:rPr>
                                <w:color w:val="0D0D0D"/>
                                <w:sz w:val="32"/>
                                <w:szCs w:val="32"/>
                              </w:rPr>
                              <w:t>Đắk Lắk, Tháng 10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E809C" id="_x0000_t202" coordsize="21600,21600" o:spt="202" path="m,l,21600r21600,l21600,xe">
                <v:stroke joinstyle="miter"/>
                <v:path gradientshapeok="t" o:connecttype="rect"/>
              </v:shapetype>
              <v:shape id="Text Box 2" o:spid="_x0000_s1026" type="#_x0000_t202" style="position:absolute;left:0;text-align:left;margin-left:-17.55pt;margin-top:-.4pt;width:477pt;height:73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" strokeweight="3pt">
                <v:stroke linestyle="thickThin"/>
                <v:textbox>
                  <w:txbxContent>
                    <w:p w14:paraId="1CFF0B6C" w14:textId="77777777" w:rsidR="00787564" w:rsidRPr="00787564" w:rsidRDefault="00787564" w:rsidP="00787564">
                      <w:pPr>
                        <w:spacing w:before="240" w:after="0"/>
                        <w:jc w:val="center"/>
                        <w:rPr>
                          <w:sz w:val="32"/>
                          <w:szCs w:val="40"/>
                        </w:rPr>
                      </w:pPr>
                      <w:r w:rsidRPr="00787564">
                        <w:rPr>
                          <w:sz w:val="32"/>
                          <w:szCs w:val="40"/>
                        </w:rPr>
                        <w:t>TRƯỜNG ĐẠI HỌC XÂY DỰNG MIỀN TRUNG</w:t>
                      </w:r>
                    </w:p>
                    <w:p w14:paraId="7F65E681" w14:textId="77777777" w:rsidR="00787564" w:rsidRPr="00787564" w:rsidRDefault="00787564" w:rsidP="00787564">
                      <w:pPr>
                        <w:spacing w:after="0"/>
                        <w:jc w:val="center"/>
                        <w:rPr>
                          <w:b/>
                          <w:bCs/>
                          <w:sz w:val="32"/>
                          <w:szCs w:val="40"/>
                        </w:rPr>
                      </w:pPr>
                      <w:r w:rsidRPr="00787564">
                        <w:rPr>
                          <w:b/>
                          <w:bCs/>
                          <w:sz w:val="32"/>
                          <w:szCs w:val="40"/>
                        </w:rPr>
                        <w:t>KHOA KỸ THUẬT CÔNG NGHỆ</w:t>
                      </w:r>
                    </w:p>
                    <w:p w14:paraId="0348CC84" w14:textId="77777777" w:rsidR="00787564" w:rsidRPr="00787564" w:rsidRDefault="00787564" w:rsidP="00787564">
                      <w:pPr>
                        <w:jc w:val="center"/>
                        <w:rPr>
                          <w:b/>
                          <w:bCs/>
                          <w:sz w:val="32"/>
                          <w:szCs w:val="32"/>
                        </w:rPr>
                      </w:pPr>
                    </w:p>
                    <w:p w14:paraId="1ADA9BED" w14:textId="77777777" w:rsidR="00787564" w:rsidRPr="00787564" w:rsidRDefault="00787564" w:rsidP="00787564">
                      <w:pPr>
                        <w:jc w:val="center"/>
                        <w:rPr>
                          <w:color w:val="0D0D0D"/>
                        </w:rPr>
                      </w:pPr>
                      <w:r w:rsidRPr="00787564">
                        <w:rPr>
                          <w:noProof/>
                          <w:color w:val="0D0D0D"/>
                        </w:rPr>
                        <w:drawing>
                          <wp:inline distT="0" distB="0" distL="0" distR="0" wp14:anchorId="716C8B69" wp14:editId="0EA103E7">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14" cstate="print"/>
                                    <a:srcRect/>
                                    <a:stretch>
                                      <a:fillRect/>
                                    </a:stretch>
                                  </pic:blipFill>
                                  <pic:spPr>
                                    <a:xfrm>
                                      <a:off x="0" y="0"/>
                                      <a:ext cx="1429071" cy="1457652"/>
                                    </a:xfrm>
                                    <a:prstGeom prst="rect">
                                      <a:avLst/>
                                    </a:prstGeom>
                                  </pic:spPr>
                                </pic:pic>
                              </a:graphicData>
                            </a:graphic>
                          </wp:inline>
                        </w:drawing>
                      </w:r>
                    </w:p>
                    <w:p w14:paraId="4F9CA0E0" w14:textId="77777777" w:rsidR="00787564" w:rsidRPr="00787564" w:rsidRDefault="00787564" w:rsidP="00787564">
                      <w:pPr>
                        <w:jc w:val="center"/>
                        <w:rPr>
                          <w:color w:val="0D0D0D"/>
                        </w:rPr>
                      </w:pPr>
                    </w:p>
                    <w:p w14:paraId="46D490AF" w14:textId="77777777" w:rsidR="00787564" w:rsidRDefault="00787564" w:rsidP="00E863FA">
                      <w:pPr>
                        <w:spacing w:after="120"/>
                        <w:jc w:val="center"/>
                        <w:rPr>
                          <w:b/>
                          <w:bCs/>
                          <w:color w:val="0D0D0D"/>
                          <w:sz w:val="32"/>
                          <w:szCs w:val="32"/>
                        </w:rPr>
                      </w:pPr>
                      <w:r w:rsidRPr="00787564">
                        <w:rPr>
                          <w:b/>
                          <w:bCs/>
                          <w:color w:val="0D0D0D"/>
                          <w:sz w:val="32"/>
                          <w:szCs w:val="32"/>
                        </w:rPr>
                        <w:t xml:space="preserve">HỌC PHẦN: </w:t>
                      </w:r>
                    </w:p>
                    <w:p w14:paraId="63BF6536" w14:textId="77777777" w:rsidR="00787564" w:rsidRPr="00D84540" w:rsidRDefault="00787564" w:rsidP="00E863FA">
                      <w:pPr>
                        <w:spacing w:after="120"/>
                        <w:jc w:val="center"/>
                        <w:rPr>
                          <w:b/>
                          <w:bCs/>
                          <w:color w:val="0D0D0D"/>
                          <w:sz w:val="36"/>
                          <w:szCs w:val="36"/>
                        </w:rPr>
                      </w:pPr>
                      <w:r w:rsidRPr="00D84540">
                        <w:rPr>
                          <w:b/>
                          <w:bCs/>
                          <w:color w:val="0D0D0D"/>
                          <w:sz w:val="36"/>
                          <w:szCs w:val="36"/>
                        </w:rPr>
                        <w:t>QUẢN LÝ DỰ ÁN PHẦN MỀM</w:t>
                      </w:r>
                    </w:p>
                    <w:p w14:paraId="409AA813" w14:textId="77777777" w:rsidR="00787564" w:rsidRPr="00787564" w:rsidRDefault="00787564" w:rsidP="00E863FA">
                      <w:pPr>
                        <w:spacing w:before="360" w:after="120"/>
                        <w:jc w:val="center"/>
                        <w:rPr>
                          <w:b/>
                          <w:iCs/>
                          <w:sz w:val="32"/>
                        </w:rPr>
                      </w:pPr>
                      <w:r w:rsidRPr="00787564">
                        <w:rPr>
                          <w:b/>
                          <w:iCs/>
                          <w:sz w:val="32"/>
                        </w:rPr>
                        <w:t xml:space="preserve">ĐỀ TÀI: </w:t>
                      </w:r>
                    </w:p>
                    <w:p w14:paraId="082ECA7B" w14:textId="77777777" w:rsidR="00787564" w:rsidRPr="00787564" w:rsidRDefault="00787564" w:rsidP="00787564">
                      <w:pPr>
                        <w:spacing w:after="0"/>
                        <w:jc w:val="center"/>
                        <w:rPr>
                          <w:b/>
                          <w:iCs/>
                          <w:sz w:val="40"/>
                          <w:szCs w:val="28"/>
                        </w:rPr>
                      </w:pPr>
                      <w:r w:rsidRPr="00787564">
                        <w:rPr>
                          <w:b/>
                          <w:iCs/>
                          <w:sz w:val="40"/>
                          <w:szCs w:val="28"/>
                        </w:rPr>
                        <w:t>QUẢN LÝ DỰ ÁN PHẦN MỀM THƯ VIỆN</w:t>
                      </w:r>
                    </w:p>
                    <w:p w14:paraId="061A818A" w14:textId="77777777" w:rsidR="00787564" w:rsidRPr="00787564" w:rsidRDefault="00787564" w:rsidP="00787564">
                      <w:pPr>
                        <w:spacing w:after="0"/>
                        <w:jc w:val="center"/>
                        <w:rPr>
                          <w:b/>
                          <w:bCs/>
                          <w:color w:val="0D0D0D"/>
                          <w:sz w:val="40"/>
                          <w:szCs w:val="40"/>
                        </w:rPr>
                      </w:pPr>
                      <w:r w:rsidRPr="00787564">
                        <w:rPr>
                          <w:b/>
                          <w:iCs/>
                          <w:sz w:val="40"/>
                          <w:szCs w:val="28"/>
                        </w:rPr>
                        <w:t>TRƯỜNG ĐẠI HỌC XÂY DỰNG MIỀN TRUNG</w:t>
                      </w:r>
                    </w:p>
                    <w:p w14:paraId="41E84F18" w14:textId="77777777" w:rsidR="00787564" w:rsidRPr="00787564" w:rsidRDefault="00787564" w:rsidP="00787564">
                      <w:pPr>
                        <w:rPr>
                          <w:b/>
                          <w:bCs/>
                          <w:color w:val="0D0D0D"/>
                          <w:sz w:val="32"/>
                          <w:szCs w:val="32"/>
                        </w:rPr>
                      </w:pPr>
                    </w:p>
                    <w:p w14:paraId="082F1BE5" w14:textId="77777777" w:rsidR="00787564" w:rsidRPr="00787564" w:rsidRDefault="00787564" w:rsidP="00787564">
                      <w:pPr>
                        <w:rPr>
                          <w:b/>
                          <w:bCs/>
                          <w:color w:val="0D0D0D"/>
                          <w:sz w:val="32"/>
                          <w:szCs w:val="32"/>
                        </w:rPr>
                      </w:pPr>
                    </w:p>
                    <w:p w14:paraId="124DE14F" w14:textId="77777777" w:rsidR="00787564" w:rsidRDefault="00787564" w:rsidP="00787564">
                      <w:pPr>
                        <w:tabs>
                          <w:tab w:val="left" w:pos="4100"/>
                        </w:tabs>
                        <w:spacing w:after="0"/>
                        <w:ind w:left="4100" w:hanging="3400"/>
                        <w:rPr>
                          <w:color w:val="0D0D0D"/>
                          <w:sz w:val="32"/>
                          <w:szCs w:val="32"/>
                        </w:rPr>
                      </w:pPr>
                      <w:r>
                        <w:rPr>
                          <w:b/>
                          <w:bCs/>
                          <w:color w:val="0D0D0D"/>
                          <w:sz w:val="26"/>
                          <w:szCs w:val="26"/>
                        </w:rPr>
                        <w:t>Sinh viên thực hiện:</w:t>
                      </w:r>
                      <w:r>
                        <w:rPr>
                          <w:color w:val="0D0D0D"/>
                          <w:sz w:val="26"/>
                          <w:szCs w:val="26"/>
                        </w:rPr>
                        <w:tab/>
                        <w:t>Trần Đình Khôi - 23Q74802012006</w:t>
                      </w:r>
                    </w:p>
                    <w:p w14:paraId="50C94141" w14:textId="77777777" w:rsidR="00787564" w:rsidRPr="00787564" w:rsidRDefault="00787564" w:rsidP="00787564">
                      <w:pPr>
                        <w:tabs>
                          <w:tab w:val="left" w:pos="4100"/>
                        </w:tabs>
                        <w:spacing w:after="0"/>
                        <w:ind w:left="4100" w:hanging="3400"/>
                        <w:rPr>
                          <w:color w:val="0D0D0D"/>
                          <w:sz w:val="32"/>
                          <w:szCs w:val="32"/>
                        </w:rPr>
                      </w:pPr>
                      <w:r>
                        <w:rPr>
                          <w:b/>
                          <w:bCs/>
                          <w:color w:val="0D0D0D"/>
                          <w:sz w:val="26"/>
                          <w:szCs w:val="26"/>
                        </w:rPr>
                        <w:t>Lớp:</w:t>
                      </w:r>
                      <w:r>
                        <w:rPr>
                          <w:color w:val="0D0D0D"/>
                          <w:sz w:val="26"/>
                          <w:szCs w:val="26"/>
                        </w:rPr>
                        <w:tab/>
                        <w:t>D23CTC2</w:t>
                      </w:r>
                    </w:p>
                    <w:p w14:paraId="53D9453C" w14:textId="77777777" w:rsidR="00787564" w:rsidRDefault="00787564" w:rsidP="00787564">
                      <w:pPr>
                        <w:tabs>
                          <w:tab w:val="left" w:pos="4100"/>
                        </w:tabs>
                        <w:spacing w:after="0"/>
                        <w:ind w:left="4100" w:hanging="3400"/>
                        <w:rPr>
                          <w:color w:val="0D0D0D"/>
                          <w:sz w:val="32"/>
                          <w:szCs w:val="32"/>
                        </w:rPr>
                      </w:pPr>
                      <w:r>
                        <w:rPr>
                          <w:b/>
                          <w:bCs/>
                          <w:color w:val="0D0D0D"/>
                          <w:sz w:val="26"/>
                          <w:szCs w:val="26"/>
                        </w:rPr>
                        <w:t>Giảng viên hướng dẫn:</w:t>
                      </w:r>
                      <w:r>
                        <w:rPr>
                          <w:color w:val="0D0D0D"/>
                          <w:sz w:val="26"/>
                          <w:szCs w:val="26"/>
                        </w:rPr>
                        <w:tab/>
                        <w:t>TS. Lê Tỷ Khánh</w:t>
                      </w:r>
                    </w:p>
                    <w:p w14:paraId="5141FAD8" w14:textId="77777777" w:rsidR="00787564" w:rsidRDefault="00787564" w:rsidP="00787564">
                      <w:pPr>
                        <w:spacing w:after="0"/>
                        <w:ind w:firstLine="1843"/>
                        <w:rPr>
                          <w:color w:val="0D0D0D"/>
                          <w:sz w:val="32"/>
                          <w:szCs w:val="32"/>
                        </w:rPr>
                      </w:pPr>
                    </w:p>
                    <w:p w14:paraId="6B410775" w14:textId="77777777" w:rsidR="00787564" w:rsidRDefault="00787564" w:rsidP="00787564">
                      <w:pPr>
                        <w:spacing w:after="0"/>
                        <w:ind w:firstLine="1843"/>
                        <w:rPr>
                          <w:color w:val="0D0D0D"/>
                          <w:sz w:val="32"/>
                          <w:szCs w:val="32"/>
                        </w:rPr>
                      </w:pPr>
                    </w:p>
                    <w:p w14:paraId="38C80F49" w14:textId="77777777" w:rsidR="00787564" w:rsidRDefault="00787564" w:rsidP="00787564">
                      <w:pPr>
                        <w:spacing w:after="0"/>
                        <w:ind w:firstLine="1843"/>
                        <w:rPr>
                          <w:color w:val="0D0D0D"/>
                          <w:sz w:val="32"/>
                          <w:szCs w:val="32"/>
                        </w:rPr>
                      </w:pPr>
                    </w:p>
                    <w:p w14:paraId="6DFF400E" w14:textId="77777777" w:rsidR="00787564" w:rsidRDefault="00787564" w:rsidP="00787564">
                      <w:pPr>
                        <w:spacing w:after="0"/>
                        <w:ind w:firstLine="1843"/>
                        <w:rPr>
                          <w:color w:val="0D0D0D"/>
                          <w:sz w:val="32"/>
                          <w:szCs w:val="32"/>
                        </w:rPr>
                      </w:pPr>
                    </w:p>
                    <w:p w14:paraId="74493F6F" w14:textId="77777777" w:rsidR="00787564" w:rsidRDefault="00787564" w:rsidP="00787564">
                      <w:pPr>
                        <w:spacing w:after="0"/>
                        <w:ind w:firstLine="1843"/>
                        <w:rPr>
                          <w:color w:val="0D0D0D"/>
                          <w:sz w:val="32"/>
                          <w:szCs w:val="32"/>
                        </w:rPr>
                      </w:pPr>
                    </w:p>
                    <w:p w14:paraId="39138A53" w14:textId="77777777" w:rsidR="00787564" w:rsidRDefault="00787564" w:rsidP="00787564">
                      <w:pPr>
                        <w:spacing w:after="0"/>
                        <w:ind w:firstLine="1843"/>
                        <w:rPr>
                          <w:color w:val="0D0D0D"/>
                          <w:sz w:val="32"/>
                          <w:szCs w:val="32"/>
                        </w:rPr>
                      </w:pPr>
                    </w:p>
                    <w:p w14:paraId="3DAE5583" w14:textId="77777777" w:rsidR="00E863FA" w:rsidRDefault="00E863FA" w:rsidP="00787564">
                      <w:pPr>
                        <w:spacing w:after="0"/>
                        <w:jc w:val="center"/>
                        <w:rPr>
                          <w:color w:val="0D0D0D"/>
                          <w:sz w:val="32"/>
                          <w:szCs w:val="32"/>
                        </w:rPr>
                      </w:pPr>
                    </w:p>
                    <w:p w14:paraId="641367BE" w14:textId="77777777" w:rsidR="00787564" w:rsidRDefault="00787564" w:rsidP="00787564">
                      <w:pPr>
                        <w:spacing w:after="0"/>
                        <w:jc w:val="center"/>
                      </w:pPr>
                      <w:r>
                        <w:rPr>
                          <w:color w:val="0D0D0D"/>
                          <w:sz w:val="32"/>
                          <w:szCs w:val="32"/>
                        </w:rPr>
                        <w:t>Đắk Lắk, Tháng 10 năm 2026</w:t>
                      </w:r>
                    </w:p>
                  </w:txbxContent>
                </v:textbox>
                <w10:wrap type="square"/>
              </v:shape>
            </w:pict>
          </mc:Fallback>
        </mc:AlternateContent>
      </w:r>
    </w:p>
    <w:p w14:paraId="657AC74F" w14:textId="77777777" w:rsidR="00F70B3F" w:rsidRDefault="009C5CB0" w:rsidP="009C5CB0">
      <w:pPr>
        <w:keepNext/>
        <w:spacing w:beforeLines="20" w:before="48" w:afterLines="20" w:after="48" w:line="360" w:lineRule="exact"/>
        <w:jc w:val="center"/>
        <w:rPr>
          <w:b/>
          <w:sz w:val="28"/>
          <w:szCs w:val="20"/>
          <w:lang w:val="vi-VN"/>
        </w:rPr>
      </w:pPr>
      <w:r w:rsidRPr="009C5CB0">
        <w:rPr>
          <w:b/>
          <w:sz w:val="28"/>
          <w:szCs w:val="20"/>
          <w:lang w:val="vi-VN"/>
        </w:rPr>
        <w:lastRenderedPageBreak/>
        <w:t>MỤC LỤC</w:t>
      </w:r>
    </w:p>
    <w:p w14:paraId="6F16ABB7" w14:textId="475855EC" w:rsidR="00FC426C" w:rsidRDefault="006010C7">
      <w:pPr>
        <w:pStyle w:val="TOC1"/>
        <w:tabs>
          <w:tab w:val="right" w:leader="dot" w:pos="9064"/>
        </w:tabs>
        <w:rPr>
          <w:rFonts w:ascii="Times New Roman" w:hAnsi="Times New Roman" w:cs="Times New Roman" w:eastAsia="Times New Roman"/>
          <w:noProof/>
          <w:kern w:val="2"/>
          <w:sz w:val="24"/>
          <w:szCs w:val="24"/>
          <w14:ligatures w14:val="standardContextual"/>
        </w:rPr>
      </w:pPr>
      <w:r>
        <w:fldChar w:fldCharType="begin"/>
      </w:r>
      <w:r>
        <w:instrText xml:space="preserve"> TOC \o "1-2" \h \z \u </w:instrText>
      </w:r>
      <w:r>
        <w:fldChar w:fldCharType="separate"/>
      </w:r>
      <w:hyperlink w:anchor="_Toc243462781" w:history="1">
        <w:r w:rsidR="00FC426C" w:rsidRPr="000D7F1F">
          <w:rPr>
            <w:rStyle w:val="Hyperlink"/>
            <w:b/>
            <w:noProof/>
          </w:rPr>
          <w:t>CHƯƠNG 1: TỔNG QUAN ĐỀ TÀI VÀ PHÂN CÔNG NHIỆM VỤ</w:t>
        </w:r>
        <w:r w:rsidR="00FC426C">
          <w:rPr>
            <w:noProof/>
            <w:webHidden/>
          </w:rPr>
          <w:tab/>
        </w:r>
        <w:r w:rsidR="00FC426C">
          <w:rPr>
            <w:noProof/>
            <w:webHidden/>
          </w:rPr>
          <w:fldChar w:fldCharType="begin"/>
        </w:r>
        <w:r w:rsidR="00FC426C">
          <w:rPr>
            <w:noProof/>
            <w:webHidden/>
          </w:rPr>
          <w:instrText xml:space="preserve"> PAGEREF _Toc243462781 \h </w:instrText>
        </w:r>
        <w:r w:rsidR="00FC426C">
          <w:rPr>
            <w:noProof/>
            <w:webHidden/>
          </w:rPr>
        </w:r>
        <w:r w:rsidR="00FC426C">
          <w:rPr>
            <w:noProof/>
            <w:webHidden/>
          </w:rPr>
          <w:fldChar w:fldCharType="separate"/>
        </w:r>
        <w:r w:rsidR="00FC426C">
          <w:rPr>
            <w:noProof/>
            <w:webHidden/>
          </w:rPr>
          <w:t>1</w:t>
        </w:r>
        <w:r w:rsidR="00FC426C">
          <w:rPr>
            <w:noProof/>
            <w:webHidden/>
          </w:rPr>
          <w:fldChar w:fldCharType="end"/>
        </w:r>
      </w:hyperlink>
    </w:p>
    <w:p w14:paraId="53C675CE" w14:textId="479F4B96"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2" w:history="1">
        <w:r w:rsidRPr="000D7F1F">
          <w:rPr>
            <w:rStyle w:val="Hyperlink"/>
            <w:b/>
            <w:bCs/>
            <w:i/>
            <w:iCs/>
            <w:noProof/>
          </w:rPr>
          <w:t>1.1. Bối cảnh chuyển đổi số trong thư viện trường đại học</w:t>
        </w:r>
        <w:r>
          <w:rPr>
            <w:noProof/>
            <w:webHidden/>
          </w:rPr>
          <w:tab/>
        </w:r>
        <w:r>
          <w:rPr>
            <w:noProof/>
            <w:webHidden/>
          </w:rPr>
          <w:fldChar w:fldCharType="begin"/>
        </w:r>
        <w:r>
          <w:rPr>
            <w:noProof/>
            <w:webHidden/>
          </w:rPr>
          <w:instrText xml:space="preserve"> PAGEREF _Toc243462782 \h </w:instrText>
        </w:r>
        <w:r>
          <w:rPr>
            <w:noProof/>
            <w:webHidden/>
          </w:rPr>
        </w:r>
        <w:r>
          <w:rPr>
            <w:noProof/>
            <w:webHidden/>
          </w:rPr>
          <w:fldChar w:fldCharType="separate"/>
        </w:r>
        <w:r>
          <w:rPr>
            <w:noProof/>
            <w:webHidden/>
          </w:rPr>
          <w:t>1</w:t>
        </w:r>
        <w:r>
          <w:rPr>
            <w:noProof/>
            <w:webHidden/>
          </w:rPr>
          <w:fldChar w:fldCharType="end"/>
        </w:r>
      </w:hyperlink>
    </w:p>
    <w:p w14:paraId="7FA23015" w14:textId="00E654E9"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3" w:history="1">
        <w:r w:rsidRPr="000D7F1F">
          <w:rPr>
            <w:rStyle w:val="Hyperlink"/>
            <w:b/>
            <w:bCs/>
            <w:i/>
            <w:iCs/>
            <w:noProof/>
          </w:rPr>
          <w:t>1.2. Phạm vi nghiệp vụ core của hệ thống</w:t>
        </w:r>
        <w:r>
          <w:rPr>
            <w:noProof/>
            <w:webHidden/>
          </w:rPr>
          <w:tab/>
        </w:r>
        <w:r>
          <w:rPr>
            <w:noProof/>
            <w:webHidden/>
          </w:rPr>
          <w:fldChar w:fldCharType="begin"/>
        </w:r>
        <w:r>
          <w:rPr>
            <w:noProof/>
            <w:webHidden/>
          </w:rPr>
          <w:instrText xml:space="preserve"> PAGEREF _Toc243462783 \h </w:instrText>
        </w:r>
        <w:r>
          <w:rPr>
            <w:noProof/>
            <w:webHidden/>
          </w:rPr>
        </w:r>
        <w:r>
          <w:rPr>
            <w:noProof/>
            <w:webHidden/>
          </w:rPr>
          <w:fldChar w:fldCharType="separate"/>
        </w:r>
        <w:r>
          <w:rPr>
            <w:noProof/>
            <w:webHidden/>
          </w:rPr>
          <w:t>1</w:t>
        </w:r>
        <w:r>
          <w:rPr>
            <w:noProof/>
            <w:webHidden/>
          </w:rPr>
          <w:fldChar w:fldCharType="end"/>
        </w:r>
      </w:hyperlink>
    </w:p>
    <w:p w14:paraId="0C1B8414" w14:textId="76861546"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4" w:history="1">
        <w:r w:rsidRPr="000D7F1F">
          <w:rPr>
            <w:rStyle w:val="Hyperlink"/>
            <w:b/>
            <w:bCs/>
            <w:i/>
            <w:iCs/>
            <w:noProof/>
          </w:rPr>
          <w:t>1.3. Phương pháp luận quản lý dự án ứng dụng (PMBOK và mô hình lai Agile - Waterfall)</w:t>
        </w:r>
        <w:r>
          <w:rPr>
            <w:noProof/>
            <w:webHidden/>
          </w:rPr>
          <w:tab/>
        </w:r>
        <w:r>
          <w:rPr>
            <w:noProof/>
            <w:webHidden/>
          </w:rPr>
          <w:fldChar w:fldCharType="begin"/>
        </w:r>
        <w:r>
          <w:rPr>
            <w:noProof/>
            <w:webHidden/>
          </w:rPr>
          <w:instrText xml:space="preserve"> PAGEREF _Toc243462784 \h </w:instrText>
        </w:r>
        <w:r>
          <w:rPr>
            <w:noProof/>
            <w:webHidden/>
          </w:rPr>
        </w:r>
        <w:r>
          <w:rPr>
            <w:noProof/>
            <w:webHidden/>
          </w:rPr>
          <w:fldChar w:fldCharType="separate"/>
        </w:r>
        <w:r>
          <w:rPr>
            <w:noProof/>
            <w:webHidden/>
          </w:rPr>
          <w:t>1</w:t>
        </w:r>
        <w:r>
          <w:rPr>
            <w:noProof/>
            <w:webHidden/>
          </w:rPr>
          <w:fldChar w:fldCharType="end"/>
        </w:r>
      </w:hyperlink>
    </w:p>
    <w:p w14:paraId="16A69CDB" w14:textId="23FC516B"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5" w:history="1">
        <w:r w:rsidRPr="000D7F1F">
          <w:rPr>
            <w:rStyle w:val="Hyperlink"/>
            <w:b/>
            <w:bCs/>
            <w:i/>
            <w:iCs/>
            <w:noProof/>
          </w:rPr>
          <w:t>1.4. Kiến trúc tổng thể của hệ thống</w:t>
        </w:r>
        <w:r>
          <w:rPr>
            <w:noProof/>
            <w:webHidden/>
          </w:rPr>
          <w:tab/>
        </w:r>
        <w:r>
          <w:rPr>
            <w:noProof/>
            <w:webHidden/>
          </w:rPr>
          <w:fldChar w:fldCharType="begin"/>
        </w:r>
        <w:r>
          <w:rPr>
            <w:noProof/>
            <w:webHidden/>
          </w:rPr>
          <w:instrText xml:space="preserve"> PAGEREF _Toc243462785 \h </w:instrText>
        </w:r>
        <w:r>
          <w:rPr>
            <w:noProof/>
            <w:webHidden/>
          </w:rPr>
        </w:r>
        <w:r>
          <w:rPr>
            <w:noProof/>
            <w:webHidden/>
          </w:rPr>
          <w:fldChar w:fldCharType="separate"/>
        </w:r>
        <w:r>
          <w:rPr>
            <w:noProof/>
            <w:webHidden/>
          </w:rPr>
          <w:t>2</w:t>
        </w:r>
        <w:r>
          <w:rPr>
            <w:noProof/>
            <w:webHidden/>
          </w:rPr>
          <w:fldChar w:fldCharType="end"/>
        </w:r>
      </w:hyperlink>
    </w:p>
    <w:p w14:paraId="10DC29C5" w14:textId="30862B11"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6" w:history="1">
        <w:r w:rsidRPr="000D7F1F">
          <w:rPr>
            <w:rStyle w:val="Hyperlink"/>
            <w:b/>
            <w:bCs/>
            <w:i/>
            <w:iCs/>
            <w:noProof/>
          </w:rPr>
          <w:t>1.5. Dự án mô phỏng và sản phẩm thật</w:t>
        </w:r>
        <w:r>
          <w:rPr>
            <w:noProof/>
            <w:webHidden/>
          </w:rPr>
          <w:tab/>
        </w:r>
        <w:r>
          <w:rPr>
            <w:noProof/>
            <w:webHidden/>
          </w:rPr>
          <w:fldChar w:fldCharType="begin"/>
        </w:r>
        <w:r>
          <w:rPr>
            <w:noProof/>
            <w:webHidden/>
          </w:rPr>
          <w:instrText xml:space="preserve"> PAGEREF _Toc243462786 \h </w:instrText>
        </w:r>
        <w:r>
          <w:rPr>
            <w:noProof/>
            <w:webHidden/>
          </w:rPr>
        </w:r>
        <w:r>
          <w:rPr>
            <w:noProof/>
            <w:webHidden/>
          </w:rPr>
          <w:fldChar w:fldCharType="separate"/>
        </w:r>
        <w:r>
          <w:rPr>
            <w:noProof/>
            <w:webHidden/>
          </w:rPr>
          <w:t>2</w:t>
        </w:r>
        <w:r>
          <w:rPr>
            <w:noProof/>
            <w:webHidden/>
          </w:rPr>
          <w:fldChar w:fldCharType="end"/>
        </w:r>
      </w:hyperlink>
    </w:p>
    <w:p w14:paraId="693B247C" w14:textId="714B4561"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7" w:history="1">
        <w:r w:rsidRPr="000D7F1F">
          <w:rPr>
            <w:rStyle w:val="Hyperlink"/>
            <w:b/>
            <w:bCs/>
            <w:i/>
            <w:iCs/>
            <w:noProof/>
          </w:rPr>
          <w:t>1.6. Phân công nhiệm vụ và đóng góp</w:t>
        </w:r>
        <w:r>
          <w:rPr>
            <w:noProof/>
            <w:webHidden/>
          </w:rPr>
          <w:tab/>
        </w:r>
        <w:r>
          <w:rPr>
            <w:noProof/>
            <w:webHidden/>
          </w:rPr>
          <w:fldChar w:fldCharType="begin"/>
        </w:r>
        <w:r>
          <w:rPr>
            <w:noProof/>
            <w:webHidden/>
          </w:rPr>
          <w:instrText xml:space="preserve"> PAGEREF _Toc243462787 \h </w:instrText>
        </w:r>
        <w:r>
          <w:rPr>
            <w:noProof/>
            <w:webHidden/>
          </w:rPr>
        </w:r>
        <w:r>
          <w:rPr>
            <w:noProof/>
            <w:webHidden/>
          </w:rPr>
          <w:fldChar w:fldCharType="separate"/>
        </w:r>
        <w:r>
          <w:rPr>
            <w:noProof/>
            <w:webHidden/>
          </w:rPr>
          <w:t>3</w:t>
        </w:r>
        <w:r>
          <w:rPr>
            <w:noProof/>
            <w:webHidden/>
          </w:rPr>
          <w:fldChar w:fldCharType="end"/>
        </w:r>
      </w:hyperlink>
    </w:p>
    <w:p w14:paraId="1CF3928C" w14:textId="07378426"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88" w:history="1">
        <w:r w:rsidRPr="000D7F1F">
          <w:rPr>
            <w:rStyle w:val="Hyperlink"/>
            <w:b/>
            <w:bCs/>
            <w:i/>
            <w:iCs/>
            <w:noProof/>
          </w:rPr>
          <w:t>1.7. Cấu trúc báo cáo</w:t>
        </w:r>
        <w:r>
          <w:rPr>
            <w:noProof/>
            <w:webHidden/>
          </w:rPr>
          <w:tab/>
        </w:r>
        <w:r>
          <w:rPr>
            <w:noProof/>
            <w:webHidden/>
          </w:rPr>
          <w:fldChar w:fldCharType="begin"/>
        </w:r>
        <w:r>
          <w:rPr>
            <w:noProof/>
            <w:webHidden/>
          </w:rPr>
          <w:instrText xml:space="preserve"> PAGEREF _Toc243462788 \h </w:instrText>
        </w:r>
        <w:r>
          <w:rPr>
            <w:noProof/>
            <w:webHidden/>
          </w:rPr>
        </w:r>
        <w:r>
          <w:rPr>
            <w:noProof/>
            <w:webHidden/>
          </w:rPr>
          <w:fldChar w:fldCharType="separate"/>
        </w:r>
        <w:r>
          <w:rPr>
            <w:noProof/>
            <w:webHidden/>
          </w:rPr>
          <w:t>4</w:t>
        </w:r>
        <w:r>
          <w:rPr>
            <w:noProof/>
            <w:webHidden/>
          </w:rPr>
          <w:fldChar w:fldCharType="end"/>
        </w:r>
      </w:hyperlink>
    </w:p>
    <w:p w14:paraId="4749D51C" w14:textId="506CDE34"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789" w:history="1">
        <w:r w:rsidRPr="000D7F1F">
          <w:rPr>
            <w:rStyle w:val="Hyperlink"/>
            <w:b/>
            <w:noProof/>
          </w:rPr>
          <w:t>CHƯƠNG 2: LAB 1: KHỞI TẠO DỰ ÁN, PHẠM VI VÀ CẤU TRÚC PHÂN RÃ CÔNG VIỆC</w:t>
        </w:r>
        <w:r>
          <w:rPr>
            <w:noProof/>
            <w:webHidden/>
          </w:rPr>
          <w:tab/>
        </w:r>
        <w:r>
          <w:rPr>
            <w:noProof/>
            <w:webHidden/>
          </w:rPr>
          <w:fldChar w:fldCharType="begin"/>
        </w:r>
        <w:r>
          <w:rPr>
            <w:noProof/>
            <w:webHidden/>
          </w:rPr>
          <w:instrText xml:space="preserve"> PAGEREF _Toc243462789 \h </w:instrText>
        </w:r>
        <w:r>
          <w:rPr>
            <w:noProof/>
            <w:webHidden/>
          </w:rPr>
        </w:r>
        <w:r>
          <w:rPr>
            <w:noProof/>
            <w:webHidden/>
          </w:rPr>
          <w:fldChar w:fldCharType="separate"/>
        </w:r>
        <w:r>
          <w:rPr>
            <w:noProof/>
            <w:webHidden/>
          </w:rPr>
          <w:t>5</w:t>
        </w:r>
        <w:r>
          <w:rPr>
            <w:noProof/>
            <w:webHidden/>
          </w:rPr>
          <w:fldChar w:fldCharType="end"/>
        </w:r>
      </w:hyperlink>
    </w:p>
    <w:p w14:paraId="76815B40" w14:textId="2C6316F3"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0" w:history="1">
        <w:r w:rsidRPr="000D7F1F">
          <w:rPr>
            <w:rStyle w:val="Hyperlink"/>
            <w:b/>
            <w:bCs/>
            <w:i/>
            <w:iCs/>
            <w:noProof/>
          </w:rPr>
          <w:t>2.1. Mục tiêu và nhiệm vụ của LAB 1</w:t>
        </w:r>
        <w:r>
          <w:rPr>
            <w:noProof/>
            <w:webHidden/>
          </w:rPr>
          <w:tab/>
        </w:r>
        <w:r>
          <w:rPr>
            <w:noProof/>
            <w:webHidden/>
          </w:rPr>
          <w:fldChar w:fldCharType="begin"/>
        </w:r>
        <w:r>
          <w:rPr>
            <w:noProof/>
            <w:webHidden/>
          </w:rPr>
          <w:instrText xml:space="preserve"> PAGEREF _Toc243462790 \h </w:instrText>
        </w:r>
        <w:r>
          <w:rPr>
            <w:noProof/>
            <w:webHidden/>
          </w:rPr>
        </w:r>
        <w:r>
          <w:rPr>
            <w:noProof/>
            <w:webHidden/>
          </w:rPr>
          <w:fldChar w:fldCharType="separate"/>
        </w:r>
        <w:r>
          <w:rPr>
            <w:noProof/>
            <w:webHidden/>
          </w:rPr>
          <w:t>5</w:t>
        </w:r>
        <w:r>
          <w:rPr>
            <w:noProof/>
            <w:webHidden/>
          </w:rPr>
          <w:fldChar w:fldCharType="end"/>
        </w:r>
      </w:hyperlink>
    </w:p>
    <w:p w14:paraId="5B969C69" w14:textId="32847F56"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1" w:history="1">
        <w:r w:rsidRPr="000D7F1F">
          <w:rPr>
            <w:rStyle w:val="Hyperlink"/>
            <w:b/>
            <w:bCs/>
            <w:i/>
            <w:iCs/>
            <w:noProof/>
          </w:rPr>
          <w:t>2.2. Nhiệm vụ 1: Tôn chỉ dự án (Project Charter)</w:t>
        </w:r>
        <w:r>
          <w:rPr>
            <w:noProof/>
            <w:webHidden/>
          </w:rPr>
          <w:tab/>
        </w:r>
        <w:r>
          <w:rPr>
            <w:noProof/>
            <w:webHidden/>
          </w:rPr>
          <w:fldChar w:fldCharType="begin"/>
        </w:r>
        <w:r>
          <w:rPr>
            <w:noProof/>
            <w:webHidden/>
          </w:rPr>
          <w:instrText xml:space="preserve"> PAGEREF _Toc243462791 \h </w:instrText>
        </w:r>
        <w:r>
          <w:rPr>
            <w:noProof/>
            <w:webHidden/>
          </w:rPr>
        </w:r>
        <w:r>
          <w:rPr>
            <w:noProof/>
            <w:webHidden/>
          </w:rPr>
          <w:fldChar w:fldCharType="separate"/>
        </w:r>
        <w:r>
          <w:rPr>
            <w:noProof/>
            <w:webHidden/>
          </w:rPr>
          <w:t>5</w:t>
        </w:r>
        <w:r>
          <w:rPr>
            <w:noProof/>
            <w:webHidden/>
          </w:rPr>
          <w:fldChar w:fldCharType="end"/>
        </w:r>
      </w:hyperlink>
    </w:p>
    <w:p w14:paraId="3BFB5338" w14:textId="0139E334"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2" w:history="1">
        <w:r w:rsidRPr="000D7F1F">
          <w:rPr>
            <w:rStyle w:val="Hyperlink"/>
            <w:b/>
            <w:bCs/>
            <w:i/>
            <w:iCs/>
            <w:noProof/>
          </w:rPr>
          <w:t>2.3. Nhiệm vụ 2: Phát biểu bài toán (SOW) và Kế hoạch truyền thông</w:t>
        </w:r>
        <w:r>
          <w:rPr>
            <w:noProof/>
            <w:webHidden/>
          </w:rPr>
          <w:tab/>
        </w:r>
        <w:r>
          <w:rPr>
            <w:noProof/>
            <w:webHidden/>
          </w:rPr>
          <w:fldChar w:fldCharType="begin"/>
        </w:r>
        <w:r>
          <w:rPr>
            <w:noProof/>
            <w:webHidden/>
          </w:rPr>
          <w:instrText xml:space="preserve"> PAGEREF _Toc243462792 \h </w:instrText>
        </w:r>
        <w:r>
          <w:rPr>
            <w:noProof/>
            <w:webHidden/>
          </w:rPr>
        </w:r>
        <w:r>
          <w:rPr>
            <w:noProof/>
            <w:webHidden/>
          </w:rPr>
          <w:fldChar w:fldCharType="separate"/>
        </w:r>
        <w:r>
          <w:rPr>
            <w:noProof/>
            <w:webHidden/>
          </w:rPr>
          <w:t>8</w:t>
        </w:r>
        <w:r>
          <w:rPr>
            <w:noProof/>
            <w:webHidden/>
          </w:rPr>
          <w:fldChar w:fldCharType="end"/>
        </w:r>
      </w:hyperlink>
    </w:p>
    <w:p w14:paraId="33B4547A" w14:textId="0B8D315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3" w:history="1">
        <w:r w:rsidRPr="000D7F1F">
          <w:rPr>
            <w:rStyle w:val="Hyperlink"/>
            <w:b/>
            <w:bCs/>
            <w:i/>
            <w:iCs/>
            <w:noProof/>
          </w:rPr>
          <w:t>2.4. Nhiệm vụ 3: Cơ cấu tổ chức và góc nhìn tổ chức</w:t>
        </w:r>
        <w:r>
          <w:rPr>
            <w:noProof/>
            <w:webHidden/>
          </w:rPr>
          <w:tab/>
        </w:r>
        <w:r>
          <w:rPr>
            <w:noProof/>
            <w:webHidden/>
          </w:rPr>
          <w:fldChar w:fldCharType="begin"/>
        </w:r>
        <w:r>
          <w:rPr>
            <w:noProof/>
            <w:webHidden/>
          </w:rPr>
          <w:instrText xml:space="preserve"> PAGEREF _Toc243462793 \h </w:instrText>
        </w:r>
        <w:r>
          <w:rPr>
            <w:noProof/>
            <w:webHidden/>
          </w:rPr>
        </w:r>
        <w:r>
          <w:rPr>
            <w:noProof/>
            <w:webHidden/>
          </w:rPr>
          <w:fldChar w:fldCharType="separate"/>
        </w:r>
        <w:r>
          <w:rPr>
            <w:noProof/>
            <w:webHidden/>
          </w:rPr>
          <w:t>13</w:t>
        </w:r>
        <w:r>
          <w:rPr>
            <w:noProof/>
            <w:webHidden/>
          </w:rPr>
          <w:fldChar w:fldCharType="end"/>
        </w:r>
      </w:hyperlink>
    </w:p>
    <w:p w14:paraId="28198A96" w14:textId="426B0534"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4" w:history="1">
        <w:r w:rsidRPr="000D7F1F">
          <w:rPr>
            <w:rStyle w:val="Hyperlink"/>
            <w:b/>
            <w:bCs/>
            <w:i/>
            <w:iCs/>
            <w:noProof/>
          </w:rPr>
          <w:t>2.5. Nhiệm vụ 4: Cấu trúc phân rã công việc (WBS)</w:t>
        </w:r>
        <w:r>
          <w:rPr>
            <w:noProof/>
            <w:webHidden/>
          </w:rPr>
          <w:tab/>
        </w:r>
        <w:r>
          <w:rPr>
            <w:noProof/>
            <w:webHidden/>
          </w:rPr>
          <w:fldChar w:fldCharType="begin"/>
        </w:r>
        <w:r>
          <w:rPr>
            <w:noProof/>
            <w:webHidden/>
          </w:rPr>
          <w:instrText xml:space="preserve"> PAGEREF _Toc243462794 \h </w:instrText>
        </w:r>
        <w:r>
          <w:rPr>
            <w:noProof/>
            <w:webHidden/>
          </w:rPr>
        </w:r>
        <w:r>
          <w:rPr>
            <w:noProof/>
            <w:webHidden/>
          </w:rPr>
          <w:fldChar w:fldCharType="separate"/>
        </w:r>
        <w:r>
          <w:rPr>
            <w:noProof/>
            <w:webHidden/>
          </w:rPr>
          <w:t>15</w:t>
        </w:r>
        <w:r>
          <w:rPr>
            <w:noProof/>
            <w:webHidden/>
          </w:rPr>
          <w:fldChar w:fldCharType="end"/>
        </w:r>
      </w:hyperlink>
    </w:p>
    <w:p w14:paraId="76E67428" w14:textId="64008C64"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795" w:history="1">
        <w:r w:rsidRPr="000D7F1F">
          <w:rPr>
            <w:rStyle w:val="Hyperlink"/>
            <w:b/>
            <w:noProof/>
          </w:rPr>
          <w:t>CHƯƠNG 3: LAB 2: ƯỚC LƯỢNG, PHÂN TÍCH TÀI CHÍNH VÀ LẬP LỊCH TIẾN ĐỘ</w:t>
        </w:r>
        <w:r>
          <w:rPr>
            <w:noProof/>
            <w:webHidden/>
          </w:rPr>
          <w:tab/>
        </w:r>
        <w:r>
          <w:rPr>
            <w:noProof/>
            <w:webHidden/>
          </w:rPr>
          <w:fldChar w:fldCharType="begin"/>
        </w:r>
        <w:r>
          <w:rPr>
            <w:noProof/>
            <w:webHidden/>
          </w:rPr>
          <w:instrText xml:space="preserve"> PAGEREF _Toc243462795 \h </w:instrText>
        </w:r>
        <w:r>
          <w:rPr>
            <w:noProof/>
            <w:webHidden/>
          </w:rPr>
        </w:r>
        <w:r>
          <w:rPr>
            <w:noProof/>
            <w:webHidden/>
          </w:rPr>
          <w:fldChar w:fldCharType="separate"/>
        </w:r>
        <w:r>
          <w:rPr>
            <w:noProof/>
            <w:webHidden/>
          </w:rPr>
          <w:t>25</w:t>
        </w:r>
        <w:r>
          <w:rPr>
            <w:noProof/>
            <w:webHidden/>
          </w:rPr>
          <w:fldChar w:fldCharType="end"/>
        </w:r>
      </w:hyperlink>
    </w:p>
    <w:p w14:paraId="0203104E" w14:textId="782DB13A"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6" w:history="1">
        <w:r w:rsidRPr="000D7F1F">
          <w:rPr>
            <w:rStyle w:val="Hyperlink"/>
            <w:b/>
            <w:bCs/>
            <w:i/>
            <w:iCs/>
            <w:noProof/>
          </w:rPr>
          <w:t>3.1. Mục tiêu và nhiệm vụ của LAB 2</w:t>
        </w:r>
        <w:r>
          <w:rPr>
            <w:noProof/>
            <w:webHidden/>
          </w:rPr>
          <w:tab/>
        </w:r>
        <w:r>
          <w:rPr>
            <w:noProof/>
            <w:webHidden/>
          </w:rPr>
          <w:fldChar w:fldCharType="begin"/>
        </w:r>
        <w:r>
          <w:rPr>
            <w:noProof/>
            <w:webHidden/>
          </w:rPr>
          <w:instrText xml:space="preserve"> PAGEREF _Toc243462796 \h </w:instrText>
        </w:r>
        <w:r>
          <w:rPr>
            <w:noProof/>
            <w:webHidden/>
          </w:rPr>
        </w:r>
        <w:r>
          <w:rPr>
            <w:noProof/>
            <w:webHidden/>
          </w:rPr>
          <w:fldChar w:fldCharType="separate"/>
        </w:r>
        <w:r>
          <w:rPr>
            <w:noProof/>
            <w:webHidden/>
          </w:rPr>
          <w:t>25</w:t>
        </w:r>
        <w:r>
          <w:rPr>
            <w:noProof/>
            <w:webHidden/>
          </w:rPr>
          <w:fldChar w:fldCharType="end"/>
        </w:r>
      </w:hyperlink>
    </w:p>
    <w:p w14:paraId="4A9537DC" w14:textId="4EF14A97"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7" w:history="1">
        <w:r w:rsidRPr="000D7F1F">
          <w:rPr>
            <w:rStyle w:val="Hyperlink"/>
            <w:b/>
            <w:bCs/>
            <w:i/>
            <w:iCs/>
            <w:noProof/>
          </w:rPr>
          <w:t>3.2. Nhiệm vụ 1: Phân tích tài chính</w:t>
        </w:r>
        <w:r>
          <w:rPr>
            <w:noProof/>
            <w:webHidden/>
          </w:rPr>
          <w:tab/>
        </w:r>
        <w:r>
          <w:rPr>
            <w:noProof/>
            <w:webHidden/>
          </w:rPr>
          <w:fldChar w:fldCharType="begin"/>
        </w:r>
        <w:r>
          <w:rPr>
            <w:noProof/>
            <w:webHidden/>
          </w:rPr>
          <w:instrText xml:space="preserve"> PAGEREF _Toc243462797 \h </w:instrText>
        </w:r>
        <w:r>
          <w:rPr>
            <w:noProof/>
            <w:webHidden/>
          </w:rPr>
        </w:r>
        <w:r>
          <w:rPr>
            <w:noProof/>
            <w:webHidden/>
          </w:rPr>
          <w:fldChar w:fldCharType="separate"/>
        </w:r>
        <w:r>
          <w:rPr>
            <w:noProof/>
            <w:webHidden/>
          </w:rPr>
          <w:t>25</w:t>
        </w:r>
        <w:r>
          <w:rPr>
            <w:noProof/>
            <w:webHidden/>
          </w:rPr>
          <w:fldChar w:fldCharType="end"/>
        </w:r>
      </w:hyperlink>
    </w:p>
    <w:p w14:paraId="598CBD40" w14:textId="10AC054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8" w:history="1">
        <w:r w:rsidRPr="000D7F1F">
          <w:rPr>
            <w:rStyle w:val="Hyperlink"/>
            <w:b/>
            <w:bCs/>
            <w:i/>
            <w:iCs/>
            <w:noProof/>
          </w:rPr>
          <w:t>3.3. Nhiệm vụ 2: Ước lượng và mối quan hệ phụ thuộc</w:t>
        </w:r>
        <w:r>
          <w:rPr>
            <w:noProof/>
            <w:webHidden/>
          </w:rPr>
          <w:tab/>
        </w:r>
        <w:r>
          <w:rPr>
            <w:noProof/>
            <w:webHidden/>
          </w:rPr>
          <w:fldChar w:fldCharType="begin"/>
        </w:r>
        <w:r>
          <w:rPr>
            <w:noProof/>
            <w:webHidden/>
          </w:rPr>
          <w:instrText xml:space="preserve"> PAGEREF _Toc243462798 \h </w:instrText>
        </w:r>
        <w:r>
          <w:rPr>
            <w:noProof/>
            <w:webHidden/>
          </w:rPr>
        </w:r>
        <w:r>
          <w:rPr>
            <w:noProof/>
            <w:webHidden/>
          </w:rPr>
          <w:fldChar w:fldCharType="separate"/>
        </w:r>
        <w:r>
          <w:rPr>
            <w:noProof/>
            <w:webHidden/>
          </w:rPr>
          <w:t>30</w:t>
        </w:r>
        <w:r>
          <w:rPr>
            <w:noProof/>
            <w:webHidden/>
          </w:rPr>
          <w:fldChar w:fldCharType="end"/>
        </w:r>
      </w:hyperlink>
    </w:p>
    <w:p w14:paraId="0745384A" w14:textId="56D352F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799" w:history="1">
        <w:r w:rsidRPr="000D7F1F">
          <w:rPr>
            <w:rStyle w:val="Hyperlink"/>
            <w:b/>
            <w:bCs/>
            <w:i/>
            <w:iCs/>
            <w:noProof/>
          </w:rPr>
          <w:t>3.4. Nhiệm vụ 3: Sơ đồ mạng và đường găng</w:t>
        </w:r>
        <w:r>
          <w:rPr>
            <w:noProof/>
            <w:webHidden/>
          </w:rPr>
          <w:tab/>
        </w:r>
        <w:r>
          <w:rPr>
            <w:noProof/>
            <w:webHidden/>
          </w:rPr>
          <w:fldChar w:fldCharType="begin"/>
        </w:r>
        <w:r>
          <w:rPr>
            <w:noProof/>
            <w:webHidden/>
          </w:rPr>
          <w:instrText xml:space="preserve"> PAGEREF _Toc243462799 \h </w:instrText>
        </w:r>
        <w:r>
          <w:rPr>
            <w:noProof/>
            <w:webHidden/>
          </w:rPr>
        </w:r>
        <w:r>
          <w:rPr>
            <w:noProof/>
            <w:webHidden/>
          </w:rPr>
          <w:fldChar w:fldCharType="separate"/>
        </w:r>
        <w:r>
          <w:rPr>
            <w:noProof/>
            <w:webHidden/>
          </w:rPr>
          <w:t>34</w:t>
        </w:r>
        <w:r>
          <w:rPr>
            <w:noProof/>
            <w:webHidden/>
          </w:rPr>
          <w:fldChar w:fldCharType="end"/>
        </w:r>
      </w:hyperlink>
    </w:p>
    <w:p w14:paraId="058D21EA" w14:textId="5D8FAF25"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0" w:history="1">
        <w:r w:rsidRPr="000D7F1F">
          <w:rPr>
            <w:rStyle w:val="Hyperlink"/>
            <w:b/>
            <w:bCs/>
            <w:i/>
            <w:iCs/>
            <w:noProof/>
          </w:rPr>
          <w:t>3.5. Nhiệm vụ 4: Tối ưu và nén tiến độ</w:t>
        </w:r>
        <w:r>
          <w:rPr>
            <w:noProof/>
            <w:webHidden/>
          </w:rPr>
          <w:tab/>
        </w:r>
        <w:r>
          <w:rPr>
            <w:noProof/>
            <w:webHidden/>
          </w:rPr>
          <w:fldChar w:fldCharType="begin"/>
        </w:r>
        <w:r>
          <w:rPr>
            <w:noProof/>
            <w:webHidden/>
          </w:rPr>
          <w:instrText xml:space="preserve"> PAGEREF _Toc243462800 \h </w:instrText>
        </w:r>
        <w:r>
          <w:rPr>
            <w:noProof/>
            <w:webHidden/>
          </w:rPr>
        </w:r>
        <w:r>
          <w:rPr>
            <w:noProof/>
            <w:webHidden/>
          </w:rPr>
          <w:fldChar w:fldCharType="separate"/>
        </w:r>
        <w:r>
          <w:rPr>
            <w:noProof/>
            <w:webHidden/>
          </w:rPr>
          <w:t>42</w:t>
        </w:r>
        <w:r>
          <w:rPr>
            <w:noProof/>
            <w:webHidden/>
          </w:rPr>
          <w:fldChar w:fldCharType="end"/>
        </w:r>
      </w:hyperlink>
    </w:p>
    <w:p w14:paraId="125AB5DF" w14:textId="47490E02"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01" w:history="1">
        <w:r w:rsidRPr="000D7F1F">
          <w:rPr>
            <w:rStyle w:val="Hyperlink"/>
            <w:b/>
            <w:noProof/>
          </w:rPr>
          <w:t>CHƯƠNG 4: LAB 3: QUẢN LÝ RỦI RO, THEO DÕI BẰNG EVA VÀ ĐẢM BẢO CHẤT LƯỢNG</w:t>
        </w:r>
        <w:r>
          <w:rPr>
            <w:noProof/>
            <w:webHidden/>
          </w:rPr>
          <w:tab/>
        </w:r>
        <w:r>
          <w:rPr>
            <w:noProof/>
            <w:webHidden/>
          </w:rPr>
          <w:fldChar w:fldCharType="begin"/>
        </w:r>
        <w:r>
          <w:rPr>
            <w:noProof/>
            <w:webHidden/>
          </w:rPr>
          <w:instrText xml:space="preserve"> PAGEREF _Toc243462801 \h </w:instrText>
        </w:r>
        <w:r>
          <w:rPr>
            <w:noProof/>
            <w:webHidden/>
          </w:rPr>
        </w:r>
        <w:r>
          <w:rPr>
            <w:noProof/>
            <w:webHidden/>
          </w:rPr>
          <w:fldChar w:fldCharType="separate"/>
        </w:r>
        <w:r>
          <w:rPr>
            <w:noProof/>
            <w:webHidden/>
          </w:rPr>
          <w:t>49</w:t>
        </w:r>
        <w:r>
          <w:rPr>
            <w:noProof/>
            <w:webHidden/>
          </w:rPr>
          <w:fldChar w:fldCharType="end"/>
        </w:r>
      </w:hyperlink>
    </w:p>
    <w:p w14:paraId="3CFFF7C4" w14:textId="3D254E01"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2" w:history="1">
        <w:r w:rsidRPr="000D7F1F">
          <w:rPr>
            <w:rStyle w:val="Hyperlink"/>
            <w:b/>
            <w:bCs/>
            <w:i/>
            <w:iCs/>
            <w:noProof/>
          </w:rPr>
          <w:t>4.1. Mục tiêu và nhiệm vụ của LAB 3</w:t>
        </w:r>
        <w:r>
          <w:rPr>
            <w:noProof/>
            <w:webHidden/>
          </w:rPr>
          <w:tab/>
        </w:r>
        <w:r>
          <w:rPr>
            <w:noProof/>
            <w:webHidden/>
          </w:rPr>
          <w:fldChar w:fldCharType="begin"/>
        </w:r>
        <w:r>
          <w:rPr>
            <w:noProof/>
            <w:webHidden/>
          </w:rPr>
          <w:instrText xml:space="preserve"> PAGEREF _Toc243462802 \h </w:instrText>
        </w:r>
        <w:r>
          <w:rPr>
            <w:noProof/>
            <w:webHidden/>
          </w:rPr>
        </w:r>
        <w:r>
          <w:rPr>
            <w:noProof/>
            <w:webHidden/>
          </w:rPr>
          <w:fldChar w:fldCharType="separate"/>
        </w:r>
        <w:r>
          <w:rPr>
            <w:noProof/>
            <w:webHidden/>
          </w:rPr>
          <w:t>49</w:t>
        </w:r>
        <w:r>
          <w:rPr>
            <w:noProof/>
            <w:webHidden/>
          </w:rPr>
          <w:fldChar w:fldCharType="end"/>
        </w:r>
      </w:hyperlink>
    </w:p>
    <w:p w14:paraId="42D0E62E" w14:textId="1832C2A8"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3" w:history="1">
        <w:r w:rsidRPr="000D7F1F">
          <w:rPr>
            <w:rStyle w:val="Hyperlink"/>
            <w:b/>
            <w:bCs/>
            <w:i/>
            <w:iCs/>
            <w:noProof/>
          </w:rPr>
          <w:t>4.2. Nhiệm vụ 1: Quản lý rủi ro</w:t>
        </w:r>
        <w:r>
          <w:rPr>
            <w:noProof/>
            <w:webHidden/>
          </w:rPr>
          <w:tab/>
        </w:r>
        <w:r>
          <w:rPr>
            <w:noProof/>
            <w:webHidden/>
          </w:rPr>
          <w:fldChar w:fldCharType="begin"/>
        </w:r>
        <w:r>
          <w:rPr>
            <w:noProof/>
            <w:webHidden/>
          </w:rPr>
          <w:instrText xml:space="preserve"> PAGEREF _Toc243462803 \h </w:instrText>
        </w:r>
        <w:r>
          <w:rPr>
            <w:noProof/>
            <w:webHidden/>
          </w:rPr>
        </w:r>
        <w:r>
          <w:rPr>
            <w:noProof/>
            <w:webHidden/>
          </w:rPr>
          <w:fldChar w:fldCharType="separate"/>
        </w:r>
        <w:r>
          <w:rPr>
            <w:noProof/>
            <w:webHidden/>
          </w:rPr>
          <w:t>49</w:t>
        </w:r>
        <w:r>
          <w:rPr>
            <w:noProof/>
            <w:webHidden/>
          </w:rPr>
          <w:fldChar w:fldCharType="end"/>
        </w:r>
      </w:hyperlink>
    </w:p>
    <w:p w14:paraId="631B5397" w14:textId="4FE06BC2"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4" w:history="1">
        <w:r w:rsidRPr="000D7F1F">
          <w:rPr>
            <w:rStyle w:val="Hyperlink"/>
            <w:b/>
            <w:bCs/>
            <w:i/>
            <w:iCs/>
            <w:noProof/>
          </w:rPr>
          <w:t>4.3. Nhiệm vụ 2: Phân tích giá trị thu được (EVA)</w:t>
        </w:r>
        <w:r>
          <w:rPr>
            <w:noProof/>
            <w:webHidden/>
          </w:rPr>
          <w:tab/>
        </w:r>
        <w:r>
          <w:rPr>
            <w:noProof/>
            <w:webHidden/>
          </w:rPr>
          <w:fldChar w:fldCharType="begin"/>
        </w:r>
        <w:r>
          <w:rPr>
            <w:noProof/>
            <w:webHidden/>
          </w:rPr>
          <w:instrText xml:space="preserve"> PAGEREF _Toc243462804 \h </w:instrText>
        </w:r>
        <w:r>
          <w:rPr>
            <w:noProof/>
            <w:webHidden/>
          </w:rPr>
        </w:r>
        <w:r>
          <w:rPr>
            <w:noProof/>
            <w:webHidden/>
          </w:rPr>
          <w:fldChar w:fldCharType="separate"/>
        </w:r>
        <w:r>
          <w:rPr>
            <w:noProof/>
            <w:webHidden/>
          </w:rPr>
          <w:t>54</w:t>
        </w:r>
        <w:r>
          <w:rPr>
            <w:noProof/>
            <w:webHidden/>
          </w:rPr>
          <w:fldChar w:fldCharType="end"/>
        </w:r>
      </w:hyperlink>
    </w:p>
    <w:p w14:paraId="2A62C2BD" w14:textId="6E18ADE3"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5" w:history="1">
        <w:r w:rsidRPr="000D7F1F">
          <w:rPr>
            <w:rStyle w:val="Hyperlink"/>
            <w:b/>
            <w:bCs/>
            <w:i/>
            <w:iCs/>
            <w:noProof/>
          </w:rPr>
          <w:t>4.4. Nhiệm vụ 3: Quản lý thay đổi và cấu hình</w:t>
        </w:r>
        <w:r>
          <w:rPr>
            <w:noProof/>
            <w:webHidden/>
          </w:rPr>
          <w:tab/>
        </w:r>
        <w:r>
          <w:rPr>
            <w:noProof/>
            <w:webHidden/>
          </w:rPr>
          <w:fldChar w:fldCharType="begin"/>
        </w:r>
        <w:r>
          <w:rPr>
            <w:noProof/>
            <w:webHidden/>
          </w:rPr>
          <w:instrText xml:space="preserve"> PAGEREF _Toc243462805 \h </w:instrText>
        </w:r>
        <w:r>
          <w:rPr>
            <w:noProof/>
            <w:webHidden/>
          </w:rPr>
        </w:r>
        <w:r>
          <w:rPr>
            <w:noProof/>
            <w:webHidden/>
          </w:rPr>
          <w:fldChar w:fldCharType="separate"/>
        </w:r>
        <w:r>
          <w:rPr>
            <w:noProof/>
            <w:webHidden/>
          </w:rPr>
          <w:t>60</w:t>
        </w:r>
        <w:r>
          <w:rPr>
            <w:noProof/>
            <w:webHidden/>
          </w:rPr>
          <w:fldChar w:fldCharType="end"/>
        </w:r>
      </w:hyperlink>
    </w:p>
    <w:p w14:paraId="29D5A24E" w14:textId="30FA45B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6" w:history="1">
        <w:r w:rsidRPr="000D7F1F">
          <w:rPr>
            <w:rStyle w:val="Hyperlink"/>
            <w:b/>
            <w:bCs/>
            <w:i/>
            <w:iCs/>
            <w:noProof/>
          </w:rPr>
          <w:t>4.5. Nhiệm vụ 4: Đảm bảo chất lượng và kết thúc dự án</w:t>
        </w:r>
        <w:r>
          <w:rPr>
            <w:noProof/>
            <w:webHidden/>
          </w:rPr>
          <w:tab/>
        </w:r>
        <w:r>
          <w:rPr>
            <w:noProof/>
            <w:webHidden/>
          </w:rPr>
          <w:fldChar w:fldCharType="begin"/>
        </w:r>
        <w:r>
          <w:rPr>
            <w:noProof/>
            <w:webHidden/>
          </w:rPr>
          <w:instrText xml:space="preserve"> PAGEREF _Toc243462806 \h </w:instrText>
        </w:r>
        <w:r>
          <w:rPr>
            <w:noProof/>
            <w:webHidden/>
          </w:rPr>
        </w:r>
        <w:r>
          <w:rPr>
            <w:noProof/>
            <w:webHidden/>
          </w:rPr>
          <w:fldChar w:fldCharType="separate"/>
        </w:r>
        <w:r>
          <w:rPr>
            <w:noProof/>
            <w:webHidden/>
          </w:rPr>
          <w:t>63</w:t>
        </w:r>
        <w:r>
          <w:rPr>
            <w:noProof/>
            <w:webHidden/>
          </w:rPr>
          <w:fldChar w:fldCharType="end"/>
        </w:r>
      </w:hyperlink>
    </w:p>
    <w:p w14:paraId="03C0556B" w14:textId="3FAB40CC"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07" w:history="1">
        <w:r w:rsidRPr="000D7F1F">
          <w:rPr>
            <w:rStyle w:val="Hyperlink"/>
            <w:b/>
            <w:noProof/>
          </w:rPr>
          <w:t>CHƯƠNG 5: PHÂN TÍCH YÊU CẦU, USE CASE VÀ WBS THEO CHỨC NĂNG</w:t>
        </w:r>
        <w:r>
          <w:rPr>
            <w:noProof/>
            <w:webHidden/>
          </w:rPr>
          <w:tab/>
        </w:r>
        <w:r>
          <w:rPr>
            <w:noProof/>
            <w:webHidden/>
          </w:rPr>
          <w:fldChar w:fldCharType="begin"/>
        </w:r>
        <w:r>
          <w:rPr>
            <w:noProof/>
            <w:webHidden/>
          </w:rPr>
          <w:instrText xml:space="preserve"> PAGEREF _Toc243462807 \h </w:instrText>
        </w:r>
        <w:r>
          <w:rPr>
            <w:noProof/>
            <w:webHidden/>
          </w:rPr>
        </w:r>
        <w:r>
          <w:rPr>
            <w:noProof/>
            <w:webHidden/>
          </w:rPr>
          <w:fldChar w:fldCharType="separate"/>
        </w:r>
        <w:r>
          <w:rPr>
            <w:noProof/>
            <w:webHidden/>
          </w:rPr>
          <w:t>73</w:t>
        </w:r>
        <w:r>
          <w:rPr>
            <w:noProof/>
            <w:webHidden/>
          </w:rPr>
          <w:fldChar w:fldCharType="end"/>
        </w:r>
      </w:hyperlink>
    </w:p>
    <w:p w14:paraId="04999D80" w14:textId="1996A38B"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8" w:history="1">
        <w:r w:rsidRPr="000D7F1F">
          <w:rPr>
            <w:rStyle w:val="Hyperlink"/>
            <w:b/>
            <w:bCs/>
            <w:i/>
            <w:iCs/>
            <w:noProof/>
          </w:rPr>
          <w:t>5.1. Yêu cầu chức năng</w:t>
        </w:r>
        <w:r>
          <w:rPr>
            <w:noProof/>
            <w:webHidden/>
          </w:rPr>
          <w:tab/>
        </w:r>
        <w:r>
          <w:rPr>
            <w:noProof/>
            <w:webHidden/>
          </w:rPr>
          <w:fldChar w:fldCharType="begin"/>
        </w:r>
        <w:r>
          <w:rPr>
            <w:noProof/>
            <w:webHidden/>
          </w:rPr>
          <w:instrText xml:space="preserve"> PAGEREF _Toc243462808 \h </w:instrText>
        </w:r>
        <w:r>
          <w:rPr>
            <w:noProof/>
            <w:webHidden/>
          </w:rPr>
        </w:r>
        <w:r>
          <w:rPr>
            <w:noProof/>
            <w:webHidden/>
          </w:rPr>
          <w:fldChar w:fldCharType="separate"/>
        </w:r>
        <w:r>
          <w:rPr>
            <w:noProof/>
            <w:webHidden/>
          </w:rPr>
          <w:t>73</w:t>
        </w:r>
        <w:r>
          <w:rPr>
            <w:noProof/>
            <w:webHidden/>
          </w:rPr>
          <w:fldChar w:fldCharType="end"/>
        </w:r>
      </w:hyperlink>
    </w:p>
    <w:p w14:paraId="143BF0C0" w14:textId="5E29240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09" w:history="1">
        <w:r w:rsidRPr="000D7F1F">
          <w:rPr>
            <w:rStyle w:val="Hyperlink"/>
            <w:b/>
            <w:bCs/>
            <w:i/>
            <w:iCs/>
            <w:noProof/>
          </w:rPr>
          <w:t>5.2. Yêu cầu phi chức năng</w:t>
        </w:r>
        <w:r>
          <w:rPr>
            <w:noProof/>
            <w:webHidden/>
          </w:rPr>
          <w:tab/>
        </w:r>
        <w:r>
          <w:rPr>
            <w:noProof/>
            <w:webHidden/>
          </w:rPr>
          <w:fldChar w:fldCharType="begin"/>
        </w:r>
        <w:r>
          <w:rPr>
            <w:noProof/>
            <w:webHidden/>
          </w:rPr>
          <w:instrText xml:space="preserve"> PAGEREF _Toc243462809 \h </w:instrText>
        </w:r>
        <w:r>
          <w:rPr>
            <w:noProof/>
            <w:webHidden/>
          </w:rPr>
        </w:r>
        <w:r>
          <w:rPr>
            <w:noProof/>
            <w:webHidden/>
          </w:rPr>
          <w:fldChar w:fldCharType="separate"/>
        </w:r>
        <w:r>
          <w:rPr>
            <w:noProof/>
            <w:webHidden/>
          </w:rPr>
          <w:t>74</w:t>
        </w:r>
        <w:r>
          <w:rPr>
            <w:noProof/>
            <w:webHidden/>
          </w:rPr>
          <w:fldChar w:fldCharType="end"/>
        </w:r>
      </w:hyperlink>
    </w:p>
    <w:p w14:paraId="5A8FA088" w14:textId="4605E709"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0" w:history="1">
        <w:r w:rsidRPr="000D7F1F">
          <w:rPr>
            <w:rStyle w:val="Hyperlink"/>
            <w:b/>
            <w:bCs/>
            <w:i/>
            <w:iCs/>
            <w:noProof/>
          </w:rPr>
          <w:t>5.3. Quy tắc nghiệp vụ</w:t>
        </w:r>
        <w:r>
          <w:rPr>
            <w:noProof/>
            <w:webHidden/>
          </w:rPr>
          <w:tab/>
        </w:r>
        <w:r>
          <w:rPr>
            <w:noProof/>
            <w:webHidden/>
          </w:rPr>
          <w:fldChar w:fldCharType="begin"/>
        </w:r>
        <w:r>
          <w:rPr>
            <w:noProof/>
            <w:webHidden/>
          </w:rPr>
          <w:instrText xml:space="preserve"> PAGEREF _Toc243462810 \h </w:instrText>
        </w:r>
        <w:r>
          <w:rPr>
            <w:noProof/>
            <w:webHidden/>
          </w:rPr>
        </w:r>
        <w:r>
          <w:rPr>
            <w:noProof/>
            <w:webHidden/>
          </w:rPr>
          <w:fldChar w:fldCharType="separate"/>
        </w:r>
        <w:r>
          <w:rPr>
            <w:noProof/>
            <w:webHidden/>
          </w:rPr>
          <w:t>74</w:t>
        </w:r>
        <w:r>
          <w:rPr>
            <w:noProof/>
            <w:webHidden/>
          </w:rPr>
          <w:fldChar w:fldCharType="end"/>
        </w:r>
      </w:hyperlink>
    </w:p>
    <w:p w14:paraId="530E76BE" w14:textId="3A1B684B"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1" w:history="1">
        <w:r w:rsidRPr="000D7F1F">
          <w:rPr>
            <w:rStyle w:val="Hyperlink"/>
            <w:b/>
            <w:bCs/>
            <w:i/>
            <w:iCs/>
            <w:noProof/>
          </w:rPr>
          <w:t>5.4. Phân tích các tác nhân (Actors)</w:t>
        </w:r>
        <w:r>
          <w:rPr>
            <w:noProof/>
            <w:webHidden/>
          </w:rPr>
          <w:tab/>
        </w:r>
        <w:r>
          <w:rPr>
            <w:noProof/>
            <w:webHidden/>
          </w:rPr>
          <w:fldChar w:fldCharType="begin"/>
        </w:r>
        <w:r>
          <w:rPr>
            <w:noProof/>
            <w:webHidden/>
          </w:rPr>
          <w:instrText xml:space="preserve"> PAGEREF _Toc243462811 \h </w:instrText>
        </w:r>
        <w:r>
          <w:rPr>
            <w:noProof/>
            <w:webHidden/>
          </w:rPr>
        </w:r>
        <w:r>
          <w:rPr>
            <w:noProof/>
            <w:webHidden/>
          </w:rPr>
          <w:fldChar w:fldCharType="separate"/>
        </w:r>
        <w:r>
          <w:rPr>
            <w:noProof/>
            <w:webHidden/>
          </w:rPr>
          <w:t>77</w:t>
        </w:r>
        <w:r>
          <w:rPr>
            <w:noProof/>
            <w:webHidden/>
          </w:rPr>
          <w:fldChar w:fldCharType="end"/>
        </w:r>
      </w:hyperlink>
    </w:p>
    <w:p w14:paraId="6CEE4218" w14:textId="77D23452"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2" w:history="1">
        <w:r w:rsidRPr="000D7F1F">
          <w:rPr>
            <w:rStyle w:val="Hyperlink"/>
            <w:b/>
            <w:bCs/>
            <w:i/>
            <w:iCs/>
            <w:noProof/>
          </w:rPr>
          <w:t>5.5. Phân tích các use case trung tâm theo phân hệ</w:t>
        </w:r>
        <w:r>
          <w:rPr>
            <w:noProof/>
            <w:webHidden/>
          </w:rPr>
          <w:tab/>
        </w:r>
        <w:r>
          <w:rPr>
            <w:noProof/>
            <w:webHidden/>
          </w:rPr>
          <w:fldChar w:fldCharType="begin"/>
        </w:r>
        <w:r>
          <w:rPr>
            <w:noProof/>
            <w:webHidden/>
          </w:rPr>
          <w:instrText xml:space="preserve"> PAGEREF _Toc243462812 \h </w:instrText>
        </w:r>
        <w:r>
          <w:rPr>
            <w:noProof/>
            <w:webHidden/>
          </w:rPr>
        </w:r>
        <w:r>
          <w:rPr>
            <w:noProof/>
            <w:webHidden/>
          </w:rPr>
          <w:fldChar w:fldCharType="separate"/>
        </w:r>
        <w:r>
          <w:rPr>
            <w:noProof/>
            <w:webHidden/>
          </w:rPr>
          <w:t>77</w:t>
        </w:r>
        <w:r>
          <w:rPr>
            <w:noProof/>
            <w:webHidden/>
          </w:rPr>
          <w:fldChar w:fldCharType="end"/>
        </w:r>
      </w:hyperlink>
    </w:p>
    <w:p w14:paraId="0B6A8237" w14:textId="40B92849"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3" w:history="1">
        <w:r w:rsidRPr="000D7F1F">
          <w:rPr>
            <w:rStyle w:val="Hyperlink"/>
            <w:b/>
            <w:bCs/>
            <w:i/>
            <w:iCs/>
            <w:noProof/>
          </w:rPr>
          <w:t>5.6. Sơ đồ use case tổng thể</w:t>
        </w:r>
        <w:r>
          <w:rPr>
            <w:noProof/>
            <w:webHidden/>
          </w:rPr>
          <w:tab/>
        </w:r>
        <w:r>
          <w:rPr>
            <w:noProof/>
            <w:webHidden/>
          </w:rPr>
          <w:fldChar w:fldCharType="begin"/>
        </w:r>
        <w:r>
          <w:rPr>
            <w:noProof/>
            <w:webHidden/>
          </w:rPr>
          <w:instrText xml:space="preserve"> PAGEREF _Toc243462813 \h </w:instrText>
        </w:r>
        <w:r>
          <w:rPr>
            <w:noProof/>
            <w:webHidden/>
          </w:rPr>
        </w:r>
        <w:r>
          <w:rPr>
            <w:noProof/>
            <w:webHidden/>
          </w:rPr>
          <w:fldChar w:fldCharType="separate"/>
        </w:r>
        <w:r>
          <w:rPr>
            <w:noProof/>
            <w:webHidden/>
          </w:rPr>
          <w:t>80</w:t>
        </w:r>
        <w:r>
          <w:rPr>
            <w:noProof/>
            <w:webHidden/>
          </w:rPr>
          <w:fldChar w:fldCharType="end"/>
        </w:r>
      </w:hyperlink>
    </w:p>
    <w:p w14:paraId="10123640" w14:textId="554D547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4" w:history="1">
        <w:r w:rsidRPr="000D7F1F">
          <w:rPr>
            <w:rStyle w:val="Hyperlink"/>
            <w:b/>
            <w:bCs/>
            <w:i/>
            <w:iCs/>
            <w:noProof/>
          </w:rPr>
          <w:t>5.7. Đặc tả chi tiết use case trọng tâm: UC-LOAN-01 (Cho mượn tại quầy)</w:t>
        </w:r>
        <w:r>
          <w:rPr>
            <w:noProof/>
            <w:webHidden/>
          </w:rPr>
          <w:tab/>
        </w:r>
        <w:r>
          <w:rPr>
            <w:noProof/>
            <w:webHidden/>
          </w:rPr>
          <w:fldChar w:fldCharType="begin"/>
        </w:r>
        <w:r>
          <w:rPr>
            <w:noProof/>
            <w:webHidden/>
          </w:rPr>
          <w:instrText xml:space="preserve"> PAGEREF _Toc243462814 \h </w:instrText>
        </w:r>
        <w:r>
          <w:rPr>
            <w:noProof/>
            <w:webHidden/>
          </w:rPr>
        </w:r>
        <w:r>
          <w:rPr>
            <w:noProof/>
            <w:webHidden/>
          </w:rPr>
          <w:fldChar w:fldCharType="separate"/>
        </w:r>
        <w:r>
          <w:rPr>
            <w:noProof/>
            <w:webHidden/>
          </w:rPr>
          <w:t>83</w:t>
        </w:r>
        <w:r>
          <w:rPr>
            <w:noProof/>
            <w:webHidden/>
          </w:rPr>
          <w:fldChar w:fldCharType="end"/>
        </w:r>
      </w:hyperlink>
    </w:p>
    <w:p w14:paraId="25B7E68E" w14:textId="5B586F44"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5" w:history="1">
        <w:r w:rsidRPr="000D7F1F">
          <w:rPr>
            <w:rStyle w:val="Hyperlink"/>
            <w:b/>
            <w:bCs/>
            <w:i/>
            <w:iCs/>
            <w:noProof/>
          </w:rPr>
          <w:t>5.8. WBS theo chức năng</w:t>
        </w:r>
        <w:r>
          <w:rPr>
            <w:noProof/>
            <w:webHidden/>
          </w:rPr>
          <w:tab/>
        </w:r>
        <w:r>
          <w:rPr>
            <w:noProof/>
            <w:webHidden/>
          </w:rPr>
          <w:fldChar w:fldCharType="begin"/>
        </w:r>
        <w:r>
          <w:rPr>
            <w:noProof/>
            <w:webHidden/>
          </w:rPr>
          <w:instrText xml:space="preserve"> PAGEREF _Toc243462815 \h </w:instrText>
        </w:r>
        <w:r>
          <w:rPr>
            <w:noProof/>
            <w:webHidden/>
          </w:rPr>
        </w:r>
        <w:r>
          <w:rPr>
            <w:noProof/>
            <w:webHidden/>
          </w:rPr>
          <w:fldChar w:fldCharType="separate"/>
        </w:r>
        <w:r>
          <w:rPr>
            <w:noProof/>
            <w:webHidden/>
          </w:rPr>
          <w:t>84</w:t>
        </w:r>
        <w:r>
          <w:rPr>
            <w:noProof/>
            <w:webHidden/>
          </w:rPr>
          <w:fldChar w:fldCharType="end"/>
        </w:r>
      </w:hyperlink>
    </w:p>
    <w:p w14:paraId="1B149CFF" w14:textId="3491AA50"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6" w:history="1">
        <w:r w:rsidRPr="000D7F1F">
          <w:rPr>
            <w:rStyle w:val="Hyperlink"/>
            <w:b/>
            <w:bCs/>
            <w:i/>
            <w:iCs/>
            <w:noProof/>
          </w:rPr>
          <w:t>5.9. Đối chiếu WBS chức năng với WBS theo vòng đời</w:t>
        </w:r>
        <w:r>
          <w:rPr>
            <w:noProof/>
            <w:webHidden/>
          </w:rPr>
          <w:tab/>
        </w:r>
        <w:r>
          <w:rPr>
            <w:noProof/>
            <w:webHidden/>
          </w:rPr>
          <w:fldChar w:fldCharType="begin"/>
        </w:r>
        <w:r>
          <w:rPr>
            <w:noProof/>
            <w:webHidden/>
          </w:rPr>
          <w:instrText xml:space="preserve"> PAGEREF _Toc243462816 \h </w:instrText>
        </w:r>
        <w:r>
          <w:rPr>
            <w:noProof/>
            <w:webHidden/>
          </w:rPr>
        </w:r>
        <w:r>
          <w:rPr>
            <w:noProof/>
            <w:webHidden/>
          </w:rPr>
          <w:fldChar w:fldCharType="separate"/>
        </w:r>
        <w:r>
          <w:rPr>
            <w:noProof/>
            <w:webHidden/>
          </w:rPr>
          <w:t>87</w:t>
        </w:r>
        <w:r>
          <w:rPr>
            <w:noProof/>
            <w:webHidden/>
          </w:rPr>
          <w:fldChar w:fldCharType="end"/>
        </w:r>
      </w:hyperlink>
    </w:p>
    <w:p w14:paraId="00D79A16" w14:textId="463EF11A"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17" w:history="1">
        <w:r w:rsidRPr="000D7F1F">
          <w:rPr>
            <w:rStyle w:val="Hyperlink"/>
            <w:b/>
            <w:noProof/>
          </w:rPr>
          <w:t>CHƯƠNG 6: THIẾT KẾ HỆ THỐNG</w:t>
        </w:r>
        <w:r>
          <w:rPr>
            <w:noProof/>
            <w:webHidden/>
          </w:rPr>
          <w:tab/>
        </w:r>
        <w:r>
          <w:rPr>
            <w:noProof/>
            <w:webHidden/>
          </w:rPr>
          <w:fldChar w:fldCharType="begin"/>
        </w:r>
        <w:r>
          <w:rPr>
            <w:noProof/>
            <w:webHidden/>
          </w:rPr>
          <w:instrText xml:space="preserve"> PAGEREF _Toc243462817 \h </w:instrText>
        </w:r>
        <w:r>
          <w:rPr>
            <w:noProof/>
            <w:webHidden/>
          </w:rPr>
        </w:r>
        <w:r>
          <w:rPr>
            <w:noProof/>
            <w:webHidden/>
          </w:rPr>
          <w:fldChar w:fldCharType="separate"/>
        </w:r>
        <w:r>
          <w:rPr>
            <w:noProof/>
            <w:webHidden/>
          </w:rPr>
          <w:t>88</w:t>
        </w:r>
        <w:r>
          <w:rPr>
            <w:noProof/>
            <w:webHidden/>
          </w:rPr>
          <w:fldChar w:fldCharType="end"/>
        </w:r>
      </w:hyperlink>
    </w:p>
    <w:p w14:paraId="6A3F015A" w14:textId="5D941F06"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8" w:history="1">
        <w:r w:rsidRPr="000D7F1F">
          <w:rPr>
            <w:rStyle w:val="Hyperlink"/>
            <w:b/>
            <w:bCs/>
            <w:i/>
            <w:iCs/>
            <w:noProof/>
          </w:rPr>
          <w:t>6.1. Kiến trúc tổng thể</w:t>
        </w:r>
        <w:r>
          <w:rPr>
            <w:noProof/>
            <w:webHidden/>
          </w:rPr>
          <w:tab/>
        </w:r>
        <w:r>
          <w:rPr>
            <w:noProof/>
            <w:webHidden/>
          </w:rPr>
          <w:fldChar w:fldCharType="begin"/>
        </w:r>
        <w:r>
          <w:rPr>
            <w:noProof/>
            <w:webHidden/>
          </w:rPr>
          <w:instrText xml:space="preserve"> PAGEREF _Toc243462818 \h </w:instrText>
        </w:r>
        <w:r>
          <w:rPr>
            <w:noProof/>
            <w:webHidden/>
          </w:rPr>
        </w:r>
        <w:r>
          <w:rPr>
            <w:noProof/>
            <w:webHidden/>
          </w:rPr>
          <w:fldChar w:fldCharType="separate"/>
        </w:r>
        <w:r>
          <w:rPr>
            <w:noProof/>
            <w:webHidden/>
          </w:rPr>
          <w:t>88</w:t>
        </w:r>
        <w:r>
          <w:rPr>
            <w:noProof/>
            <w:webHidden/>
          </w:rPr>
          <w:fldChar w:fldCharType="end"/>
        </w:r>
      </w:hyperlink>
    </w:p>
    <w:p w14:paraId="0E23BEDA" w14:textId="6F5121C3"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19" w:history="1">
        <w:r w:rsidRPr="000D7F1F">
          <w:rPr>
            <w:rStyle w:val="Hyperlink"/>
            <w:b/>
            <w:bCs/>
            <w:i/>
            <w:iCs/>
            <w:noProof/>
          </w:rPr>
          <w:t>6.2. Kiến trúc phân tầng Backend</w:t>
        </w:r>
        <w:r>
          <w:rPr>
            <w:noProof/>
            <w:webHidden/>
          </w:rPr>
          <w:tab/>
        </w:r>
        <w:r>
          <w:rPr>
            <w:noProof/>
            <w:webHidden/>
          </w:rPr>
          <w:fldChar w:fldCharType="begin"/>
        </w:r>
        <w:r>
          <w:rPr>
            <w:noProof/>
            <w:webHidden/>
          </w:rPr>
          <w:instrText xml:space="preserve"> PAGEREF _Toc243462819 \h </w:instrText>
        </w:r>
        <w:r>
          <w:rPr>
            <w:noProof/>
            <w:webHidden/>
          </w:rPr>
        </w:r>
        <w:r>
          <w:rPr>
            <w:noProof/>
            <w:webHidden/>
          </w:rPr>
          <w:fldChar w:fldCharType="separate"/>
        </w:r>
        <w:r>
          <w:rPr>
            <w:noProof/>
            <w:webHidden/>
          </w:rPr>
          <w:t>89</w:t>
        </w:r>
        <w:r>
          <w:rPr>
            <w:noProof/>
            <w:webHidden/>
          </w:rPr>
          <w:fldChar w:fldCharType="end"/>
        </w:r>
      </w:hyperlink>
    </w:p>
    <w:p w14:paraId="0C5D7861" w14:textId="257B7D52"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0" w:history="1">
        <w:r w:rsidRPr="000D7F1F">
          <w:rPr>
            <w:rStyle w:val="Hyperlink"/>
            <w:b/>
            <w:bCs/>
            <w:i/>
            <w:iCs/>
            <w:noProof/>
          </w:rPr>
          <w:t>6.3. Giao tiếp giữa các dịch vụ</w:t>
        </w:r>
        <w:r>
          <w:rPr>
            <w:noProof/>
            <w:webHidden/>
          </w:rPr>
          <w:tab/>
        </w:r>
        <w:r>
          <w:rPr>
            <w:noProof/>
            <w:webHidden/>
          </w:rPr>
          <w:fldChar w:fldCharType="begin"/>
        </w:r>
        <w:r>
          <w:rPr>
            <w:noProof/>
            <w:webHidden/>
          </w:rPr>
          <w:instrText xml:space="preserve"> PAGEREF _Toc243462820 \h </w:instrText>
        </w:r>
        <w:r>
          <w:rPr>
            <w:noProof/>
            <w:webHidden/>
          </w:rPr>
        </w:r>
        <w:r>
          <w:rPr>
            <w:noProof/>
            <w:webHidden/>
          </w:rPr>
          <w:fldChar w:fldCharType="separate"/>
        </w:r>
        <w:r>
          <w:rPr>
            <w:noProof/>
            <w:webHidden/>
          </w:rPr>
          <w:t>91</w:t>
        </w:r>
        <w:r>
          <w:rPr>
            <w:noProof/>
            <w:webHidden/>
          </w:rPr>
          <w:fldChar w:fldCharType="end"/>
        </w:r>
      </w:hyperlink>
    </w:p>
    <w:p w14:paraId="78DFEA24" w14:textId="05336DAA"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1" w:history="1">
        <w:r w:rsidRPr="000D7F1F">
          <w:rPr>
            <w:rStyle w:val="Hyperlink"/>
            <w:b/>
            <w:bCs/>
            <w:i/>
            <w:iCs/>
            <w:noProof/>
          </w:rPr>
          <w:t>6.4. Thiết kế cơ sở dữ liệu</w:t>
        </w:r>
        <w:r>
          <w:rPr>
            <w:noProof/>
            <w:webHidden/>
          </w:rPr>
          <w:tab/>
        </w:r>
        <w:r>
          <w:rPr>
            <w:noProof/>
            <w:webHidden/>
          </w:rPr>
          <w:fldChar w:fldCharType="begin"/>
        </w:r>
        <w:r>
          <w:rPr>
            <w:noProof/>
            <w:webHidden/>
          </w:rPr>
          <w:instrText xml:space="preserve"> PAGEREF _Toc243462821 \h </w:instrText>
        </w:r>
        <w:r>
          <w:rPr>
            <w:noProof/>
            <w:webHidden/>
          </w:rPr>
        </w:r>
        <w:r>
          <w:rPr>
            <w:noProof/>
            <w:webHidden/>
          </w:rPr>
          <w:fldChar w:fldCharType="separate"/>
        </w:r>
        <w:r>
          <w:rPr>
            <w:noProof/>
            <w:webHidden/>
          </w:rPr>
          <w:t>92</w:t>
        </w:r>
        <w:r>
          <w:rPr>
            <w:noProof/>
            <w:webHidden/>
          </w:rPr>
          <w:fldChar w:fldCharType="end"/>
        </w:r>
      </w:hyperlink>
    </w:p>
    <w:p w14:paraId="41265D2A" w14:textId="00F1EF31"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2" w:history="1">
        <w:r w:rsidRPr="000D7F1F">
          <w:rPr>
            <w:rStyle w:val="Hyperlink"/>
            <w:b/>
            <w:bCs/>
            <w:i/>
            <w:iCs/>
            <w:noProof/>
          </w:rPr>
          <w:t>6.5. Thiết kế lớp (Class Diagram)</w:t>
        </w:r>
        <w:r>
          <w:rPr>
            <w:noProof/>
            <w:webHidden/>
          </w:rPr>
          <w:tab/>
        </w:r>
        <w:r>
          <w:rPr>
            <w:noProof/>
            <w:webHidden/>
          </w:rPr>
          <w:fldChar w:fldCharType="begin"/>
        </w:r>
        <w:r>
          <w:rPr>
            <w:noProof/>
            <w:webHidden/>
          </w:rPr>
          <w:instrText xml:space="preserve"> PAGEREF _Toc243462822 \h </w:instrText>
        </w:r>
        <w:r>
          <w:rPr>
            <w:noProof/>
            <w:webHidden/>
          </w:rPr>
        </w:r>
        <w:r>
          <w:rPr>
            <w:noProof/>
            <w:webHidden/>
          </w:rPr>
          <w:fldChar w:fldCharType="separate"/>
        </w:r>
        <w:r>
          <w:rPr>
            <w:noProof/>
            <w:webHidden/>
          </w:rPr>
          <w:t>94</w:t>
        </w:r>
        <w:r>
          <w:rPr>
            <w:noProof/>
            <w:webHidden/>
          </w:rPr>
          <w:fldChar w:fldCharType="end"/>
        </w:r>
      </w:hyperlink>
    </w:p>
    <w:p w14:paraId="77D0F849" w14:textId="15B70EFF"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3" w:history="1">
        <w:r w:rsidRPr="000D7F1F">
          <w:rPr>
            <w:rStyle w:val="Hyperlink"/>
            <w:b/>
            <w:bCs/>
            <w:i/>
            <w:iCs/>
            <w:noProof/>
          </w:rPr>
          <w:t>6.6. Thiết kế tuần tự (Sequence Diagram) và hoạt động (Activity Diagram)</w:t>
        </w:r>
        <w:r>
          <w:rPr>
            <w:noProof/>
            <w:webHidden/>
          </w:rPr>
          <w:tab/>
        </w:r>
        <w:r>
          <w:rPr>
            <w:noProof/>
            <w:webHidden/>
          </w:rPr>
          <w:fldChar w:fldCharType="begin"/>
        </w:r>
        <w:r>
          <w:rPr>
            <w:noProof/>
            <w:webHidden/>
          </w:rPr>
          <w:instrText xml:space="preserve"> PAGEREF _Toc243462823 \h </w:instrText>
        </w:r>
        <w:r>
          <w:rPr>
            <w:noProof/>
            <w:webHidden/>
          </w:rPr>
        </w:r>
        <w:r>
          <w:rPr>
            <w:noProof/>
            <w:webHidden/>
          </w:rPr>
          <w:fldChar w:fldCharType="separate"/>
        </w:r>
        <w:r>
          <w:rPr>
            <w:noProof/>
            <w:webHidden/>
          </w:rPr>
          <w:t>95</w:t>
        </w:r>
        <w:r>
          <w:rPr>
            <w:noProof/>
            <w:webHidden/>
          </w:rPr>
          <w:fldChar w:fldCharType="end"/>
        </w:r>
      </w:hyperlink>
    </w:p>
    <w:p w14:paraId="26D1F52B" w14:textId="32478895"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4" w:history="1">
        <w:r w:rsidRPr="000D7F1F">
          <w:rPr>
            <w:rStyle w:val="Hyperlink"/>
            <w:b/>
            <w:bCs/>
            <w:i/>
            <w:iCs/>
            <w:noProof/>
          </w:rPr>
          <w:t>6.7. Thiết kế API</w:t>
        </w:r>
        <w:r>
          <w:rPr>
            <w:noProof/>
            <w:webHidden/>
          </w:rPr>
          <w:tab/>
        </w:r>
        <w:r>
          <w:rPr>
            <w:noProof/>
            <w:webHidden/>
          </w:rPr>
          <w:fldChar w:fldCharType="begin"/>
        </w:r>
        <w:r>
          <w:rPr>
            <w:noProof/>
            <w:webHidden/>
          </w:rPr>
          <w:instrText xml:space="preserve"> PAGEREF _Toc243462824 \h </w:instrText>
        </w:r>
        <w:r>
          <w:rPr>
            <w:noProof/>
            <w:webHidden/>
          </w:rPr>
        </w:r>
        <w:r>
          <w:rPr>
            <w:noProof/>
            <w:webHidden/>
          </w:rPr>
          <w:fldChar w:fldCharType="separate"/>
        </w:r>
        <w:r>
          <w:rPr>
            <w:noProof/>
            <w:webHidden/>
          </w:rPr>
          <w:t>100</w:t>
        </w:r>
        <w:r>
          <w:rPr>
            <w:noProof/>
            <w:webHidden/>
          </w:rPr>
          <w:fldChar w:fldCharType="end"/>
        </w:r>
      </w:hyperlink>
    </w:p>
    <w:p w14:paraId="5FB734C8" w14:textId="718F58E2"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5" w:history="1">
        <w:r w:rsidRPr="000D7F1F">
          <w:rPr>
            <w:rStyle w:val="Hyperlink"/>
            <w:b/>
            <w:bCs/>
            <w:i/>
            <w:iCs/>
            <w:noProof/>
          </w:rPr>
          <w:t>6.8. Thiết kế bảo mật và xử lý lỗi</w:t>
        </w:r>
        <w:r>
          <w:rPr>
            <w:noProof/>
            <w:webHidden/>
          </w:rPr>
          <w:tab/>
        </w:r>
        <w:r>
          <w:rPr>
            <w:noProof/>
            <w:webHidden/>
          </w:rPr>
          <w:fldChar w:fldCharType="begin"/>
        </w:r>
        <w:r>
          <w:rPr>
            <w:noProof/>
            <w:webHidden/>
          </w:rPr>
          <w:instrText xml:space="preserve"> PAGEREF _Toc243462825 \h </w:instrText>
        </w:r>
        <w:r>
          <w:rPr>
            <w:noProof/>
            <w:webHidden/>
          </w:rPr>
        </w:r>
        <w:r>
          <w:rPr>
            <w:noProof/>
            <w:webHidden/>
          </w:rPr>
          <w:fldChar w:fldCharType="separate"/>
        </w:r>
        <w:r>
          <w:rPr>
            <w:noProof/>
            <w:webHidden/>
          </w:rPr>
          <w:t>102</w:t>
        </w:r>
        <w:r>
          <w:rPr>
            <w:noProof/>
            <w:webHidden/>
          </w:rPr>
          <w:fldChar w:fldCharType="end"/>
        </w:r>
      </w:hyperlink>
    </w:p>
    <w:p w14:paraId="1270C569" w14:textId="143E4F9B"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6" w:history="1">
        <w:r w:rsidRPr="000D7F1F">
          <w:rPr>
            <w:rStyle w:val="Hyperlink"/>
            <w:b/>
            <w:bCs/>
            <w:i/>
            <w:iCs/>
            <w:noProof/>
          </w:rPr>
          <w:t>6.9. Quyết định thiết kế chính</w:t>
        </w:r>
        <w:r>
          <w:rPr>
            <w:noProof/>
            <w:webHidden/>
          </w:rPr>
          <w:tab/>
        </w:r>
        <w:r>
          <w:rPr>
            <w:noProof/>
            <w:webHidden/>
          </w:rPr>
          <w:fldChar w:fldCharType="begin"/>
        </w:r>
        <w:r>
          <w:rPr>
            <w:noProof/>
            <w:webHidden/>
          </w:rPr>
          <w:instrText xml:space="preserve"> PAGEREF _Toc243462826 \h </w:instrText>
        </w:r>
        <w:r>
          <w:rPr>
            <w:noProof/>
            <w:webHidden/>
          </w:rPr>
        </w:r>
        <w:r>
          <w:rPr>
            <w:noProof/>
            <w:webHidden/>
          </w:rPr>
          <w:fldChar w:fldCharType="separate"/>
        </w:r>
        <w:r>
          <w:rPr>
            <w:noProof/>
            <w:webHidden/>
          </w:rPr>
          <w:t>103</w:t>
        </w:r>
        <w:r>
          <w:rPr>
            <w:noProof/>
            <w:webHidden/>
          </w:rPr>
          <w:fldChar w:fldCharType="end"/>
        </w:r>
      </w:hyperlink>
    </w:p>
    <w:p w14:paraId="0B51FE14" w14:textId="22FE2CAF"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7" w:history="1">
        <w:r w:rsidRPr="000D7F1F">
          <w:rPr>
            <w:rStyle w:val="Hyperlink"/>
            <w:b/>
            <w:bCs/>
            <w:i/>
            <w:iCs/>
            <w:noProof/>
          </w:rPr>
          <w:t>6.10. Triển khai và vận hành</w:t>
        </w:r>
        <w:r>
          <w:rPr>
            <w:noProof/>
            <w:webHidden/>
          </w:rPr>
          <w:tab/>
        </w:r>
        <w:r>
          <w:rPr>
            <w:noProof/>
            <w:webHidden/>
          </w:rPr>
          <w:fldChar w:fldCharType="begin"/>
        </w:r>
        <w:r>
          <w:rPr>
            <w:noProof/>
            <w:webHidden/>
          </w:rPr>
          <w:instrText xml:space="preserve"> PAGEREF _Toc243462827 \h </w:instrText>
        </w:r>
        <w:r>
          <w:rPr>
            <w:noProof/>
            <w:webHidden/>
          </w:rPr>
        </w:r>
        <w:r>
          <w:rPr>
            <w:noProof/>
            <w:webHidden/>
          </w:rPr>
          <w:fldChar w:fldCharType="separate"/>
        </w:r>
        <w:r>
          <w:rPr>
            <w:noProof/>
            <w:webHidden/>
          </w:rPr>
          <w:t>104</w:t>
        </w:r>
        <w:r>
          <w:rPr>
            <w:noProof/>
            <w:webHidden/>
          </w:rPr>
          <w:fldChar w:fldCharType="end"/>
        </w:r>
      </w:hyperlink>
    </w:p>
    <w:p w14:paraId="638CE9D4" w14:textId="37361DD0"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28" w:history="1">
        <w:r w:rsidRPr="000D7F1F">
          <w:rPr>
            <w:rStyle w:val="Hyperlink"/>
            <w:b/>
            <w:noProof/>
          </w:rPr>
          <w:t>CHƯƠNG 7: RỦI RO BẢO MẬT DỮ LIỆU BẠN ĐỌC VÀ TUÂN THỦ PHÁP LÝ</w:t>
        </w:r>
        <w:r>
          <w:rPr>
            <w:noProof/>
            <w:webHidden/>
          </w:rPr>
          <w:tab/>
        </w:r>
        <w:r>
          <w:rPr>
            <w:noProof/>
            <w:webHidden/>
          </w:rPr>
          <w:fldChar w:fldCharType="begin"/>
        </w:r>
        <w:r>
          <w:rPr>
            <w:noProof/>
            <w:webHidden/>
          </w:rPr>
          <w:instrText xml:space="preserve"> PAGEREF _Toc243462828 \h </w:instrText>
        </w:r>
        <w:r>
          <w:rPr>
            <w:noProof/>
            <w:webHidden/>
          </w:rPr>
        </w:r>
        <w:r>
          <w:rPr>
            <w:noProof/>
            <w:webHidden/>
          </w:rPr>
          <w:fldChar w:fldCharType="separate"/>
        </w:r>
        <w:r>
          <w:rPr>
            <w:noProof/>
            <w:webHidden/>
          </w:rPr>
          <w:t>105</w:t>
        </w:r>
        <w:r>
          <w:rPr>
            <w:noProof/>
            <w:webHidden/>
          </w:rPr>
          <w:fldChar w:fldCharType="end"/>
        </w:r>
      </w:hyperlink>
    </w:p>
    <w:p w14:paraId="2FF35C6F" w14:textId="7184852F"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29" w:history="1">
        <w:r w:rsidRPr="000D7F1F">
          <w:rPr>
            <w:rStyle w:val="Hyperlink"/>
            <w:b/>
            <w:bCs/>
            <w:i/>
            <w:iCs/>
            <w:noProof/>
          </w:rPr>
          <w:t>7.1. Bối cảnh rủi ro bảo mật dữ liệu bạn đọc</w:t>
        </w:r>
        <w:r>
          <w:rPr>
            <w:noProof/>
            <w:webHidden/>
          </w:rPr>
          <w:tab/>
        </w:r>
        <w:r>
          <w:rPr>
            <w:noProof/>
            <w:webHidden/>
          </w:rPr>
          <w:fldChar w:fldCharType="begin"/>
        </w:r>
        <w:r>
          <w:rPr>
            <w:noProof/>
            <w:webHidden/>
          </w:rPr>
          <w:instrText xml:space="preserve"> PAGEREF _Toc243462829 \h </w:instrText>
        </w:r>
        <w:r>
          <w:rPr>
            <w:noProof/>
            <w:webHidden/>
          </w:rPr>
        </w:r>
        <w:r>
          <w:rPr>
            <w:noProof/>
            <w:webHidden/>
          </w:rPr>
          <w:fldChar w:fldCharType="separate"/>
        </w:r>
        <w:r>
          <w:rPr>
            <w:noProof/>
            <w:webHidden/>
          </w:rPr>
          <w:t>105</w:t>
        </w:r>
        <w:r>
          <w:rPr>
            <w:noProof/>
            <w:webHidden/>
          </w:rPr>
          <w:fldChar w:fldCharType="end"/>
        </w:r>
      </w:hyperlink>
    </w:p>
    <w:p w14:paraId="262DCFD0" w14:textId="1B815583"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0" w:history="1">
        <w:r w:rsidRPr="000D7F1F">
          <w:rPr>
            <w:rStyle w:val="Hyperlink"/>
            <w:b/>
            <w:bCs/>
            <w:i/>
            <w:iCs/>
            <w:noProof/>
          </w:rPr>
          <w:t>7.2. Phân tích rủi ro tuân thủ pháp lý</w:t>
        </w:r>
        <w:r>
          <w:rPr>
            <w:noProof/>
            <w:webHidden/>
          </w:rPr>
          <w:tab/>
        </w:r>
        <w:r>
          <w:rPr>
            <w:noProof/>
            <w:webHidden/>
          </w:rPr>
          <w:fldChar w:fldCharType="begin"/>
        </w:r>
        <w:r>
          <w:rPr>
            <w:noProof/>
            <w:webHidden/>
          </w:rPr>
          <w:instrText xml:space="preserve"> PAGEREF _Toc243462830 \h </w:instrText>
        </w:r>
        <w:r>
          <w:rPr>
            <w:noProof/>
            <w:webHidden/>
          </w:rPr>
        </w:r>
        <w:r>
          <w:rPr>
            <w:noProof/>
            <w:webHidden/>
          </w:rPr>
          <w:fldChar w:fldCharType="separate"/>
        </w:r>
        <w:r>
          <w:rPr>
            <w:noProof/>
            <w:webHidden/>
          </w:rPr>
          <w:t>105</w:t>
        </w:r>
        <w:r>
          <w:rPr>
            <w:noProof/>
            <w:webHidden/>
          </w:rPr>
          <w:fldChar w:fldCharType="end"/>
        </w:r>
      </w:hyperlink>
    </w:p>
    <w:p w14:paraId="468A2EF6" w14:textId="4564F18F"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1" w:history="1">
        <w:r w:rsidRPr="000D7F1F">
          <w:rPr>
            <w:rStyle w:val="Hyperlink"/>
            <w:b/>
            <w:bCs/>
            <w:i/>
            <w:iCs/>
            <w:noProof/>
          </w:rPr>
          <w:t>7.3. Ma trận phân tích rủi ro bảo mật và pháp lý</w:t>
        </w:r>
        <w:r>
          <w:rPr>
            <w:noProof/>
            <w:webHidden/>
          </w:rPr>
          <w:tab/>
        </w:r>
        <w:r>
          <w:rPr>
            <w:noProof/>
            <w:webHidden/>
          </w:rPr>
          <w:fldChar w:fldCharType="begin"/>
        </w:r>
        <w:r>
          <w:rPr>
            <w:noProof/>
            <w:webHidden/>
          </w:rPr>
          <w:instrText xml:space="preserve"> PAGEREF _Toc243462831 \h </w:instrText>
        </w:r>
        <w:r>
          <w:rPr>
            <w:noProof/>
            <w:webHidden/>
          </w:rPr>
        </w:r>
        <w:r>
          <w:rPr>
            <w:noProof/>
            <w:webHidden/>
          </w:rPr>
          <w:fldChar w:fldCharType="separate"/>
        </w:r>
        <w:r>
          <w:rPr>
            <w:noProof/>
            <w:webHidden/>
          </w:rPr>
          <w:t>106</w:t>
        </w:r>
        <w:r>
          <w:rPr>
            <w:noProof/>
            <w:webHidden/>
          </w:rPr>
          <w:fldChar w:fldCharType="end"/>
        </w:r>
      </w:hyperlink>
    </w:p>
    <w:p w14:paraId="3E386963" w14:textId="5D8B043C"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2" w:history="1">
        <w:r w:rsidRPr="000D7F1F">
          <w:rPr>
            <w:rStyle w:val="Hyperlink"/>
            <w:b/>
            <w:bCs/>
            <w:i/>
            <w:iCs/>
            <w:noProof/>
          </w:rPr>
          <w:t>7.4. Chuyển hoá bảo mật và pháp lý vào cấu trúc WBS</w:t>
        </w:r>
        <w:r>
          <w:rPr>
            <w:noProof/>
            <w:webHidden/>
          </w:rPr>
          <w:tab/>
        </w:r>
        <w:r>
          <w:rPr>
            <w:noProof/>
            <w:webHidden/>
          </w:rPr>
          <w:fldChar w:fldCharType="begin"/>
        </w:r>
        <w:r>
          <w:rPr>
            <w:noProof/>
            <w:webHidden/>
          </w:rPr>
          <w:instrText xml:space="preserve"> PAGEREF _Toc243462832 \h </w:instrText>
        </w:r>
        <w:r>
          <w:rPr>
            <w:noProof/>
            <w:webHidden/>
          </w:rPr>
        </w:r>
        <w:r>
          <w:rPr>
            <w:noProof/>
            <w:webHidden/>
          </w:rPr>
          <w:fldChar w:fldCharType="separate"/>
        </w:r>
        <w:r>
          <w:rPr>
            <w:noProof/>
            <w:webHidden/>
          </w:rPr>
          <w:t>109</w:t>
        </w:r>
        <w:r>
          <w:rPr>
            <w:noProof/>
            <w:webHidden/>
          </w:rPr>
          <w:fldChar w:fldCharType="end"/>
        </w:r>
      </w:hyperlink>
    </w:p>
    <w:p w14:paraId="152FC286" w14:textId="43A1F526"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33" w:history="1">
        <w:r w:rsidRPr="000D7F1F">
          <w:rPr>
            <w:rStyle w:val="Hyperlink"/>
            <w:b/>
            <w:noProof/>
          </w:rPr>
          <w:t>CHƯƠNG 8: SẢN PHẨM THỰC TẾ VÀ DEMO</w:t>
        </w:r>
        <w:r>
          <w:rPr>
            <w:noProof/>
            <w:webHidden/>
          </w:rPr>
          <w:tab/>
        </w:r>
        <w:r>
          <w:rPr>
            <w:noProof/>
            <w:webHidden/>
          </w:rPr>
          <w:fldChar w:fldCharType="begin"/>
        </w:r>
        <w:r>
          <w:rPr>
            <w:noProof/>
            <w:webHidden/>
          </w:rPr>
          <w:instrText xml:space="preserve"> PAGEREF _Toc243462833 \h </w:instrText>
        </w:r>
        <w:r>
          <w:rPr>
            <w:noProof/>
            <w:webHidden/>
          </w:rPr>
        </w:r>
        <w:r>
          <w:rPr>
            <w:noProof/>
            <w:webHidden/>
          </w:rPr>
          <w:fldChar w:fldCharType="separate"/>
        </w:r>
        <w:r>
          <w:rPr>
            <w:noProof/>
            <w:webHidden/>
          </w:rPr>
          <w:t>111</w:t>
        </w:r>
        <w:r>
          <w:rPr>
            <w:noProof/>
            <w:webHidden/>
          </w:rPr>
          <w:fldChar w:fldCharType="end"/>
        </w:r>
      </w:hyperlink>
    </w:p>
    <w:p w14:paraId="64465410" w14:textId="296BBDA8"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4" w:history="1">
        <w:r w:rsidRPr="000D7F1F">
          <w:rPr>
            <w:rStyle w:val="Hyperlink"/>
            <w:b/>
            <w:bCs/>
            <w:i/>
            <w:iCs/>
            <w:noProof/>
          </w:rPr>
          <w:t>8.1. Địa chỉ truy cập và tài khoản dùng thử</w:t>
        </w:r>
        <w:r>
          <w:rPr>
            <w:noProof/>
            <w:webHidden/>
          </w:rPr>
          <w:tab/>
        </w:r>
        <w:r>
          <w:rPr>
            <w:noProof/>
            <w:webHidden/>
          </w:rPr>
          <w:fldChar w:fldCharType="begin"/>
        </w:r>
        <w:r>
          <w:rPr>
            <w:noProof/>
            <w:webHidden/>
          </w:rPr>
          <w:instrText xml:space="preserve"> PAGEREF _Toc243462834 \h </w:instrText>
        </w:r>
        <w:r>
          <w:rPr>
            <w:noProof/>
            <w:webHidden/>
          </w:rPr>
        </w:r>
        <w:r>
          <w:rPr>
            <w:noProof/>
            <w:webHidden/>
          </w:rPr>
          <w:fldChar w:fldCharType="separate"/>
        </w:r>
        <w:r>
          <w:rPr>
            <w:noProof/>
            <w:webHidden/>
          </w:rPr>
          <w:t>111</w:t>
        </w:r>
        <w:r>
          <w:rPr>
            <w:noProof/>
            <w:webHidden/>
          </w:rPr>
          <w:fldChar w:fldCharType="end"/>
        </w:r>
      </w:hyperlink>
    </w:p>
    <w:p w14:paraId="7913CB4B" w14:textId="2E620270"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5" w:history="1">
        <w:r w:rsidRPr="000D7F1F">
          <w:rPr>
            <w:rStyle w:val="Hyperlink"/>
            <w:b/>
            <w:bCs/>
            <w:i/>
            <w:iCs/>
            <w:noProof/>
          </w:rPr>
          <w:t>8.2. Demo theo vai trò</w:t>
        </w:r>
        <w:r>
          <w:rPr>
            <w:noProof/>
            <w:webHidden/>
          </w:rPr>
          <w:tab/>
        </w:r>
        <w:r>
          <w:rPr>
            <w:noProof/>
            <w:webHidden/>
          </w:rPr>
          <w:fldChar w:fldCharType="begin"/>
        </w:r>
        <w:r>
          <w:rPr>
            <w:noProof/>
            <w:webHidden/>
          </w:rPr>
          <w:instrText xml:space="preserve"> PAGEREF _Toc243462835 \h </w:instrText>
        </w:r>
        <w:r>
          <w:rPr>
            <w:noProof/>
            <w:webHidden/>
          </w:rPr>
        </w:r>
        <w:r>
          <w:rPr>
            <w:noProof/>
            <w:webHidden/>
          </w:rPr>
          <w:fldChar w:fldCharType="separate"/>
        </w:r>
        <w:r>
          <w:rPr>
            <w:noProof/>
            <w:webHidden/>
          </w:rPr>
          <w:t>111</w:t>
        </w:r>
        <w:r>
          <w:rPr>
            <w:noProof/>
            <w:webHidden/>
          </w:rPr>
          <w:fldChar w:fldCharType="end"/>
        </w:r>
      </w:hyperlink>
    </w:p>
    <w:p w14:paraId="076AE227" w14:textId="1CDD758F"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6" w:history="1">
        <w:r w:rsidRPr="000D7F1F">
          <w:rPr>
            <w:rStyle w:val="Hyperlink"/>
            <w:b/>
            <w:bCs/>
            <w:i/>
            <w:iCs/>
            <w:noProof/>
          </w:rPr>
          <w:t>8.3. Kết quả kiểm thử và chất lượng</w:t>
        </w:r>
        <w:r>
          <w:rPr>
            <w:noProof/>
            <w:webHidden/>
          </w:rPr>
          <w:tab/>
        </w:r>
        <w:r>
          <w:rPr>
            <w:noProof/>
            <w:webHidden/>
          </w:rPr>
          <w:fldChar w:fldCharType="begin"/>
        </w:r>
        <w:r>
          <w:rPr>
            <w:noProof/>
            <w:webHidden/>
          </w:rPr>
          <w:instrText xml:space="preserve"> PAGEREF _Toc243462836 \h </w:instrText>
        </w:r>
        <w:r>
          <w:rPr>
            <w:noProof/>
            <w:webHidden/>
          </w:rPr>
        </w:r>
        <w:r>
          <w:rPr>
            <w:noProof/>
            <w:webHidden/>
          </w:rPr>
          <w:fldChar w:fldCharType="separate"/>
        </w:r>
        <w:r>
          <w:rPr>
            <w:noProof/>
            <w:webHidden/>
          </w:rPr>
          <w:t>128</w:t>
        </w:r>
        <w:r>
          <w:rPr>
            <w:noProof/>
            <w:webHidden/>
          </w:rPr>
          <w:fldChar w:fldCharType="end"/>
        </w:r>
      </w:hyperlink>
    </w:p>
    <w:p w14:paraId="2A72A6D8" w14:textId="7B57B085"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7" w:history="1">
        <w:r w:rsidRPr="000D7F1F">
          <w:rPr>
            <w:rStyle w:val="Hyperlink"/>
            <w:b/>
            <w:bCs/>
            <w:i/>
            <w:iCs/>
            <w:noProof/>
          </w:rPr>
          <w:t>8.4. Kết quả mô hình AI</w:t>
        </w:r>
        <w:r>
          <w:rPr>
            <w:noProof/>
            <w:webHidden/>
          </w:rPr>
          <w:tab/>
        </w:r>
        <w:r>
          <w:rPr>
            <w:noProof/>
            <w:webHidden/>
          </w:rPr>
          <w:fldChar w:fldCharType="begin"/>
        </w:r>
        <w:r>
          <w:rPr>
            <w:noProof/>
            <w:webHidden/>
          </w:rPr>
          <w:instrText xml:space="preserve"> PAGEREF _Toc243462837 \h </w:instrText>
        </w:r>
        <w:r>
          <w:rPr>
            <w:noProof/>
            <w:webHidden/>
          </w:rPr>
        </w:r>
        <w:r>
          <w:rPr>
            <w:noProof/>
            <w:webHidden/>
          </w:rPr>
          <w:fldChar w:fldCharType="separate"/>
        </w:r>
        <w:r>
          <w:rPr>
            <w:noProof/>
            <w:webHidden/>
          </w:rPr>
          <w:t>131</w:t>
        </w:r>
        <w:r>
          <w:rPr>
            <w:noProof/>
            <w:webHidden/>
          </w:rPr>
          <w:fldChar w:fldCharType="end"/>
        </w:r>
      </w:hyperlink>
    </w:p>
    <w:p w14:paraId="0B777A8C" w14:textId="3B4347F2"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38" w:history="1">
        <w:r w:rsidRPr="000D7F1F">
          <w:rPr>
            <w:rStyle w:val="Hyperlink"/>
            <w:b/>
            <w:bCs/>
            <w:i/>
            <w:iCs/>
            <w:noProof/>
          </w:rPr>
          <w:t>8.5. Hiệu năng</w:t>
        </w:r>
        <w:r>
          <w:rPr>
            <w:noProof/>
            <w:webHidden/>
          </w:rPr>
          <w:tab/>
        </w:r>
        <w:r>
          <w:rPr>
            <w:noProof/>
            <w:webHidden/>
          </w:rPr>
          <w:fldChar w:fldCharType="begin"/>
        </w:r>
        <w:r>
          <w:rPr>
            <w:noProof/>
            <w:webHidden/>
          </w:rPr>
          <w:instrText xml:space="preserve"> PAGEREF _Toc243462838 \h </w:instrText>
        </w:r>
        <w:r>
          <w:rPr>
            <w:noProof/>
            <w:webHidden/>
          </w:rPr>
        </w:r>
        <w:r>
          <w:rPr>
            <w:noProof/>
            <w:webHidden/>
          </w:rPr>
          <w:fldChar w:fldCharType="separate"/>
        </w:r>
        <w:r>
          <w:rPr>
            <w:noProof/>
            <w:webHidden/>
          </w:rPr>
          <w:t>132</w:t>
        </w:r>
        <w:r>
          <w:rPr>
            <w:noProof/>
            <w:webHidden/>
          </w:rPr>
          <w:fldChar w:fldCharType="end"/>
        </w:r>
      </w:hyperlink>
    </w:p>
    <w:p w14:paraId="01A50AAE" w14:textId="745EB0D5"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39" w:history="1">
        <w:r w:rsidRPr="000D7F1F">
          <w:rPr>
            <w:rStyle w:val="Hyperlink"/>
            <w:b/>
            <w:noProof/>
          </w:rPr>
          <w:t>CHƯƠNG 9: LỘ TRÌNH TRIỂN KHAI, CHỈ SỐ ĐÁNH GIÁ VÀ VẬN HÀNH</w:t>
        </w:r>
        <w:r>
          <w:rPr>
            <w:noProof/>
            <w:webHidden/>
          </w:rPr>
          <w:tab/>
        </w:r>
        <w:r>
          <w:rPr>
            <w:noProof/>
            <w:webHidden/>
          </w:rPr>
          <w:fldChar w:fldCharType="begin"/>
        </w:r>
        <w:r>
          <w:rPr>
            <w:noProof/>
            <w:webHidden/>
          </w:rPr>
          <w:instrText xml:space="preserve"> PAGEREF _Toc243462839 \h </w:instrText>
        </w:r>
        <w:r>
          <w:rPr>
            <w:noProof/>
            <w:webHidden/>
          </w:rPr>
        </w:r>
        <w:r>
          <w:rPr>
            <w:noProof/>
            <w:webHidden/>
          </w:rPr>
          <w:fldChar w:fldCharType="separate"/>
        </w:r>
        <w:r>
          <w:rPr>
            <w:noProof/>
            <w:webHidden/>
          </w:rPr>
          <w:t>133</w:t>
        </w:r>
        <w:r>
          <w:rPr>
            <w:noProof/>
            <w:webHidden/>
          </w:rPr>
          <w:fldChar w:fldCharType="end"/>
        </w:r>
      </w:hyperlink>
    </w:p>
    <w:p w14:paraId="33976311" w14:textId="393D504B"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0" w:history="1">
        <w:r w:rsidRPr="000D7F1F">
          <w:rPr>
            <w:rStyle w:val="Hyperlink"/>
            <w:b/>
            <w:bCs/>
            <w:i/>
            <w:iCs/>
            <w:noProof/>
          </w:rPr>
          <w:t>9.1. Lộ trình triển khai dự án</w:t>
        </w:r>
        <w:r>
          <w:rPr>
            <w:noProof/>
            <w:webHidden/>
          </w:rPr>
          <w:tab/>
        </w:r>
        <w:r>
          <w:rPr>
            <w:noProof/>
            <w:webHidden/>
          </w:rPr>
          <w:fldChar w:fldCharType="begin"/>
        </w:r>
        <w:r>
          <w:rPr>
            <w:noProof/>
            <w:webHidden/>
          </w:rPr>
          <w:instrText xml:space="preserve"> PAGEREF _Toc243462840 \h </w:instrText>
        </w:r>
        <w:r>
          <w:rPr>
            <w:noProof/>
            <w:webHidden/>
          </w:rPr>
        </w:r>
        <w:r>
          <w:rPr>
            <w:noProof/>
            <w:webHidden/>
          </w:rPr>
          <w:fldChar w:fldCharType="separate"/>
        </w:r>
        <w:r>
          <w:rPr>
            <w:noProof/>
            <w:webHidden/>
          </w:rPr>
          <w:t>133</w:t>
        </w:r>
        <w:r>
          <w:rPr>
            <w:noProof/>
            <w:webHidden/>
          </w:rPr>
          <w:fldChar w:fldCharType="end"/>
        </w:r>
      </w:hyperlink>
    </w:p>
    <w:p w14:paraId="51C0634F" w14:textId="6B1DCC48"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1" w:history="1">
        <w:r w:rsidRPr="000D7F1F">
          <w:rPr>
            <w:rStyle w:val="Hyperlink"/>
            <w:b/>
            <w:bCs/>
            <w:i/>
            <w:iCs/>
            <w:noProof/>
          </w:rPr>
          <w:t>9.2. Bộ chỉ số đánh giá hiệu quả dự án (KPIs)</w:t>
        </w:r>
        <w:r>
          <w:rPr>
            <w:noProof/>
            <w:webHidden/>
          </w:rPr>
          <w:tab/>
        </w:r>
        <w:r>
          <w:rPr>
            <w:noProof/>
            <w:webHidden/>
          </w:rPr>
          <w:fldChar w:fldCharType="begin"/>
        </w:r>
        <w:r>
          <w:rPr>
            <w:noProof/>
            <w:webHidden/>
          </w:rPr>
          <w:instrText xml:space="preserve"> PAGEREF _Toc243462841 \h </w:instrText>
        </w:r>
        <w:r>
          <w:rPr>
            <w:noProof/>
            <w:webHidden/>
          </w:rPr>
        </w:r>
        <w:r>
          <w:rPr>
            <w:noProof/>
            <w:webHidden/>
          </w:rPr>
          <w:fldChar w:fldCharType="separate"/>
        </w:r>
        <w:r>
          <w:rPr>
            <w:noProof/>
            <w:webHidden/>
          </w:rPr>
          <w:t>133</w:t>
        </w:r>
        <w:r>
          <w:rPr>
            <w:noProof/>
            <w:webHidden/>
          </w:rPr>
          <w:fldChar w:fldCharType="end"/>
        </w:r>
      </w:hyperlink>
    </w:p>
    <w:p w14:paraId="5CAEB4C3" w14:textId="48B677D0"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2" w:history="1">
        <w:r w:rsidRPr="000D7F1F">
          <w:rPr>
            <w:rStyle w:val="Hyperlink"/>
            <w:b/>
            <w:bCs/>
            <w:i/>
            <w:iCs/>
            <w:noProof/>
          </w:rPr>
          <w:t>9.3. Mô hình vận hành và hỗ trợ</w:t>
        </w:r>
        <w:r>
          <w:rPr>
            <w:noProof/>
            <w:webHidden/>
          </w:rPr>
          <w:tab/>
        </w:r>
        <w:r>
          <w:rPr>
            <w:noProof/>
            <w:webHidden/>
          </w:rPr>
          <w:fldChar w:fldCharType="begin"/>
        </w:r>
        <w:r>
          <w:rPr>
            <w:noProof/>
            <w:webHidden/>
          </w:rPr>
          <w:instrText xml:space="preserve"> PAGEREF _Toc243462842 \h </w:instrText>
        </w:r>
        <w:r>
          <w:rPr>
            <w:noProof/>
            <w:webHidden/>
          </w:rPr>
        </w:r>
        <w:r>
          <w:rPr>
            <w:noProof/>
            <w:webHidden/>
          </w:rPr>
          <w:fldChar w:fldCharType="separate"/>
        </w:r>
        <w:r>
          <w:rPr>
            <w:noProof/>
            <w:webHidden/>
          </w:rPr>
          <w:t>134</w:t>
        </w:r>
        <w:r>
          <w:rPr>
            <w:noProof/>
            <w:webHidden/>
          </w:rPr>
          <w:fldChar w:fldCharType="end"/>
        </w:r>
      </w:hyperlink>
    </w:p>
    <w:p w14:paraId="355983F1" w14:textId="1A77AFC3"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43" w:history="1">
        <w:r w:rsidRPr="000D7F1F">
          <w:rPr>
            <w:rStyle w:val="Hyperlink"/>
            <w:b/>
            <w:noProof/>
          </w:rPr>
          <w:t>KẾT LUẬN VÀ KIẾN NGHỊ</w:t>
        </w:r>
        <w:r>
          <w:rPr>
            <w:noProof/>
            <w:webHidden/>
          </w:rPr>
          <w:tab/>
        </w:r>
        <w:r>
          <w:rPr>
            <w:noProof/>
            <w:webHidden/>
          </w:rPr>
          <w:fldChar w:fldCharType="begin"/>
        </w:r>
        <w:r>
          <w:rPr>
            <w:noProof/>
            <w:webHidden/>
          </w:rPr>
          <w:instrText xml:space="preserve"> PAGEREF _Toc243462843 \h </w:instrText>
        </w:r>
        <w:r>
          <w:rPr>
            <w:noProof/>
            <w:webHidden/>
          </w:rPr>
        </w:r>
        <w:r>
          <w:rPr>
            <w:noProof/>
            <w:webHidden/>
          </w:rPr>
          <w:fldChar w:fldCharType="separate"/>
        </w:r>
        <w:r>
          <w:rPr>
            <w:noProof/>
            <w:webHidden/>
          </w:rPr>
          <w:t>135</w:t>
        </w:r>
        <w:r>
          <w:rPr>
            <w:noProof/>
            <w:webHidden/>
          </w:rPr>
          <w:fldChar w:fldCharType="end"/>
        </w:r>
      </w:hyperlink>
    </w:p>
    <w:p w14:paraId="46278BFE" w14:textId="6AF0F0C8"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4" w:history="1">
        <w:r w:rsidRPr="000D7F1F">
          <w:rPr>
            <w:rStyle w:val="Hyperlink"/>
            <w:b/>
            <w:bCs/>
            <w:i/>
            <w:iCs/>
            <w:noProof/>
          </w:rPr>
          <w:t>10.1. Tổng kết kết quả đạt được</w:t>
        </w:r>
        <w:r>
          <w:rPr>
            <w:noProof/>
            <w:webHidden/>
          </w:rPr>
          <w:tab/>
        </w:r>
        <w:r>
          <w:rPr>
            <w:noProof/>
            <w:webHidden/>
          </w:rPr>
          <w:fldChar w:fldCharType="begin"/>
        </w:r>
        <w:r>
          <w:rPr>
            <w:noProof/>
            <w:webHidden/>
          </w:rPr>
          <w:instrText xml:space="preserve"> PAGEREF _Toc243462844 \h </w:instrText>
        </w:r>
        <w:r>
          <w:rPr>
            <w:noProof/>
            <w:webHidden/>
          </w:rPr>
        </w:r>
        <w:r>
          <w:rPr>
            <w:noProof/>
            <w:webHidden/>
          </w:rPr>
          <w:fldChar w:fldCharType="separate"/>
        </w:r>
        <w:r>
          <w:rPr>
            <w:noProof/>
            <w:webHidden/>
          </w:rPr>
          <w:t>135</w:t>
        </w:r>
        <w:r>
          <w:rPr>
            <w:noProof/>
            <w:webHidden/>
          </w:rPr>
          <w:fldChar w:fldCharType="end"/>
        </w:r>
      </w:hyperlink>
    </w:p>
    <w:p w14:paraId="76326823" w14:textId="3F24FDA4"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5" w:history="1">
        <w:r w:rsidRPr="000D7F1F">
          <w:rPr>
            <w:rStyle w:val="Hyperlink"/>
            <w:b/>
            <w:bCs/>
            <w:i/>
            <w:iCs/>
            <w:noProof/>
          </w:rPr>
          <w:t>10.2. Bài học kinh nghiệm</w:t>
        </w:r>
        <w:r>
          <w:rPr>
            <w:noProof/>
            <w:webHidden/>
          </w:rPr>
          <w:tab/>
        </w:r>
        <w:r>
          <w:rPr>
            <w:noProof/>
            <w:webHidden/>
          </w:rPr>
          <w:fldChar w:fldCharType="begin"/>
        </w:r>
        <w:r>
          <w:rPr>
            <w:noProof/>
            <w:webHidden/>
          </w:rPr>
          <w:instrText xml:space="preserve"> PAGEREF _Toc243462845 \h </w:instrText>
        </w:r>
        <w:r>
          <w:rPr>
            <w:noProof/>
            <w:webHidden/>
          </w:rPr>
        </w:r>
        <w:r>
          <w:rPr>
            <w:noProof/>
            <w:webHidden/>
          </w:rPr>
          <w:fldChar w:fldCharType="separate"/>
        </w:r>
        <w:r>
          <w:rPr>
            <w:noProof/>
            <w:webHidden/>
          </w:rPr>
          <w:t>135</w:t>
        </w:r>
        <w:r>
          <w:rPr>
            <w:noProof/>
            <w:webHidden/>
          </w:rPr>
          <w:fldChar w:fldCharType="end"/>
        </w:r>
      </w:hyperlink>
    </w:p>
    <w:p w14:paraId="06D1F0E4" w14:textId="29F3CCD9"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6" w:history="1">
        <w:r w:rsidRPr="000D7F1F">
          <w:rPr>
            <w:rStyle w:val="Hyperlink"/>
            <w:b/>
            <w:bCs/>
            <w:i/>
            <w:iCs/>
            <w:noProof/>
          </w:rPr>
          <w:t>10.3. Tự đánh giá mức độ thành công theo ba trụ cột</w:t>
        </w:r>
        <w:r>
          <w:rPr>
            <w:noProof/>
            <w:webHidden/>
          </w:rPr>
          <w:tab/>
        </w:r>
        <w:r>
          <w:rPr>
            <w:noProof/>
            <w:webHidden/>
          </w:rPr>
          <w:fldChar w:fldCharType="begin"/>
        </w:r>
        <w:r>
          <w:rPr>
            <w:noProof/>
            <w:webHidden/>
          </w:rPr>
          <w:instrText xml:space="preserve"> PAGEREF _Toc243462846 \h </w:instrText>
        </w:r>
        <w:r>
          <w:rPr>
            <w:noProof/>
            <w:webHidden/>
          </w:rPr>
        </w:r>
        <w:r>
          <w:rPr>
            <w:noProof/>
            <w:webHidden/>
          </w:rPr>
          <w:fldChar w:fldCharType="separate"/>
        </w:r>
        <w:r>
          <w:rPr>
            <w:noProof/>
            <w:webHidden/>
          </w:rPr>
          <w:t>137</w:t>
        </w:r>
        <w:r>
          <w:rPr>
            <w:noProof/>
            <w:webHidden/>
          </w:rPr>
          <w:fldChar w:fldCharType="end"/>
        </w:r>
      </w:hyperlink>
    </w:p>
    <w:p w14:paraId="3F131D24" w14:textId="57C553DB"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7" w:history="1">
        <w:r w:rsidRPr="000D7F1F">
          <w:rPr>
            <w:rStyle w:val="Hyperlink"/>
            <w:b/>
            <w:bCs/>
            <w:i/>
            <w:iCs/>
            <w:noProof/>
          </w:rPr>
          <w:t>10.4. Hạn chế và hướng hoàn thiện</w:t>
        </w:r>
        <w:r>
          <w:rPr>
            <w:noProof/>
            <w:webHidden/>
          </w:rPr>
          <w:tab/>
        </w:r>
        <w:r>
          <w:rPr>
            <w:noProof/>
            <w:webHidden/>
          </w:rPr>
          <w:fldChar w:fldCharType="begin"/>
        </w:r>
        <w:r>
          <w:rPr>
            <w:noProof/>
            <w:webHidden/>
          </w:rPr>
          <w:instrText xml:space="preserve"> PAGEREF _Toc243462847 \h </w:instrText>
        </w:r>
        <w:r>
          <w:rPr>
            <w:noProof/>
            <w:webHidden/>
          </w:rPr>
        </w:r>
        <w:r>
          <w:rPr>
            <w:noProof/>
            <w:webHidden/>
          </w:rPr>
          <w:fldChar w:fldCharType="separate"/>
        </w:r>
        <w:r>
          <w:rPr>
            <w:noProof/>
            <w:webHidden/>
          </w:rPr>
          <w:t>138</w:t>
        </w:r>
        <w:r>
          <w:rPr>
            <w:noProof/>
            <w:webHidden/>
          </w:rPr>
          <w:fldChar w:fldCharType="end"/>
        </w:r>
      </w:hyperlink>
    </w:p>
    <w:p w14:paraId="5B51BE66" w14:textId="478C81C0" w:rsidR="00FC426C" w:rsidRDefault="00FC426C">
      <w:pPr>
        <w:pStyle w:val="TOC2"/>
        <w:tabs>
          <w:tab w:val="right" w:leader="dot" w:pos="9064"/>
        </w:tabs>
        <w:rPr>
          <w:rFonts w:ascii="Times New Roman" w:hAnsi="Times New Roman" w:cs="Times New Roman" w:eastAsia="Times New Roman"/>
          <w:noProof/>
          <w:kern w:val="2"/>
          <w:sz w:val="24"/>
          <w:szCs w:val="24"/>
          <w14:ligatures w14:val="standardContextual"/>
        </w:rPr>
      </w:pPr>
      <w:hyperlink w:anchor="_Toc243462848" w:history="1">
        <w:r w:rsidRPr="000D7F1F">
          <w:rPr>
            <w:rStyle w:val="Hyperlink"/>
            <w:b/>
            <w:bCs/>
            <w:i/>
            <w:iCs/>
            <w:noProof/>
          </w:rPr>
          <w:t>10.5. Khuyến nghị đối với Ban quản lý dự án</w:t>
        </w:r>
        <w:r>
          <w:rPr>
            <w:noProof/>
            <w:webHidden/>
          </w:rPr>
          <w:tab/>
        </w:r>
        <w:r>
          <w:rPr>
            <w:noProof/>
            <w:webHidden/>
          </w:rPr>
          <w:fldChar w:fldCharType="begin"/>
        </w:r>
        <w:r>
          <w:rPr>
            <w:noProof/>
            <w:webHidden/>
          </w:rPr>
          <w:instrText xml:space="preserve"> PAGEREF _Toc243462848 \h </w:instrText>
        </w:r>
        <w:r>
          <w:rPr>
            <w:noProof/>
            <w:webHidden/>
          </w:rPr>
        </w:r>
        <w:r>
          <w:rPr>
            <w:noProof/>
            <w:webHidden/>
          </w:rPr>
          <w:fldChar w:fldCharType="separate"/>
        </w:r>
        <w:r>
          <w:rPr>
            <w:noProof/>
            <w:webHidden/>
          </w:rPr>
          <w:t>138</w:t>
        </w:r>
        <w:r>
          <w:rPr>
            <w:noProof/>
            <w:webHidden/>
          </w:rPr>
          <w:fldChar w:fldCharType="end"/>
        </w:r>
      </w:hyperlink>
    </w:p>
    <w:p w14:paraId="6A024477" w14:textId="51643C41"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49" w:history="1">
        <w:r w:rsidRPr="000D7F1F">
          <w:rPr>
            <w:rStyle w:val="Hyperlink"/>
            <w:b/>
            <w:noProof/>
          </w:rPr>
          <w:t>TÀI LIỆU THAM KHẢO</w:t>
        </w:r>
        <w:r>
          <w:rPr>
            <w:noProof/>
            <w:webHidden/>
          </w:rPr>
          <w:tab/>
        </w:r>
        <w:r>
          <w:rPr>
            <w:noProof/>
            <w:webHidden/>
          </w:rPr>
          <w:fldChar w:fldCharType="begin"/>
        </w:r>
        <w:r>
          <w:rPr>
            <w:noProof/>
            <w:webHidden/>
          </w:rPr>
          <w:instrText xml:space="preserve"> PAGEREF _Toc243462849 \h </w:instrText>
        </w:r>
        <w:r>
          <w:rPr>
            <w:noProof/>
            <w:webHidden/>
          </w:rPr>
        </w:r>
        <w:r>
          <w:rPr>
            <w:noProof/>
            <w:webHidden/>
          </w:rPr>
          <w:fldChar w:fldCharType="separate"/>
        </w:r>
        <w:r>
          <w:rPr>
            <w:noProof/>
            <w:webHidden/>
          </w:rPr>
          <w:t>139</w:t>
        </w:r>
        <w:r>
          <w:rPr>
            <w:noProof/>
            <w:webHidden/>
          </w:rPr>
          <w:fldChar w:fldCharType="end"/>
        </w:r>
      </w:hyperlink>
    </w:p>
    <w:p w14:paraId="74097B45" w14:textId="7BBE8826"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50" w:history="1">
        <w:r w:rsidRPr="000D7F1F">
          <w:rPr>
            <w:rStyle w:val="Hyperlink"/>
            <w:b/>
            <w:noProof/>
          </w:rPr>
          <w:t>PHỤ LỤC A: TỔNG HỢP CÔNG THỨC</w:t>
        </w:r>
        <w:r>
          <w:rPr>
            <w:noProof/>
            <w:webHidden/>
          </w:rPr>
          <w:tab/>
        </w:r>
        <w:r>
          <w:rPr>
            <w:noProof/>
            <w:webHidden/>
          </w:rPr>
          <w:fldChar w:fldCharType="begin"/>
        </w:r>
        <w:r>
          <w:rPr>
            <w:noProof/>
            <w:webHidden/>
          </w:rPr>
          <w:instrText xml:space="preserve"> PAGEREF _Toc243462850 \h </w:instrText>
        </w:r>
        <w:r>
          <w:rPr>
            <w:noProof/>
            <w:webHidden/>
          </w:rPr>
        </w:r>
        <w:r>
          <w:rPr>
            <w:noProof/>
            <w:webHidden/>
          </w:rPr>
          <w:fldChar w:fldCharType="separate"/>
        </w:r>
        <w:r>
          <w:rPr>
            <w:noProof/>
            <w:webHidden/>
          </w:rPr>
          <w:t>140</w:t>
        </w:r>
        <w:r>
          <w:rPr>
            <w:noProof/>
            <w:webHidden/>
          </w:rPr>
          <w:fldChar w:fldCharType="end"/>
        </w:r>
      </w:hyperlink>
    </w:p>
    <w:p w14:paraId="2ACAF171" w14:textId="0369C349"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51" w:history="1">
        <w:r w:rsidRPr="000D7F1F">
          <w:rPr>
            <w:rStyle w:val="Hyperlink"/>
            <w:b/>
            <w:noProof/>
          </w:rPr>
          <w:t>PHỤ LỤC B: PRODUCT BACKLOG (37 USER STORY)</w:t>
        </w:r>
        <w:r>
          <w:rPr>
            <w:noProof/>
            <w:webHidden/>
          </w:rPr>
          <w:tab/>
        </w:r>
        <w:r>
          <w:rPr>
            <w:noProof/>
            <w:webHidden/>
          </w:rPr>
          <w:fldChar w:fldCharType="begin"/>
        </w:r>
        <w:r>
          <w:rPr>
            <w:noProof/>
            <w:webHidden/>
          </w:rPr>
          <w:instrText xml:space="preserve"> PAGEREF _Toc243462851 \h </w:instrText>
        </w:r>
        <w:r>
          <w:rPr>
            <w:noProof/>
            <w:webHidden/>
          </w:rPr>
        </w:r>
        <w:r>
          <w:rPr>
            <w:noProof/>
            <w:webHidden/>
          </w:rPr>
          <w:fldChar w:fldCharType="separate"/>
        </w:r>
        <w:r>
          <w:rPr>
            <w:noProof/>
            <w:webHidden/>
          </w:rPr>
          <w:t>141</w:t>
        </w:r>
        <w:r>
          <w:rPr>
            <w:noProof/>
            <w:webHidden/>
          </w:rPr>
          <w:fldChar w:fldCharType="end"/>
        </w:r>
      </w:hyperlink>
    </w:p>
    <w:p w14:paraId="469D3AC4" w14:textId="3635AC37"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52" w:history="1">
        <w:r w:rsidRPr="000D7F1F">
          <w:rPr>
            <w:rStyle w:val="Hyperlink"/>
            <w:b/>
            <w:noProof/>
          </w:rPr>
          <w:t>PHỤ LỤC C: DANH SÁCH API (78 API)</w:t>
        </w:r>
        <w:r>
          <w:rPr>
            <w:noProof/>
            <w:webHidden/>
          </w:rPr>
          <w:tab/>
        </w:r>
        <w:r>
          <w:rPr>
            <w:noProof/>
            <w:webHidden/>
          </w:rPr>
          <w:fldChar w:fldCharType="begin"/>
        </w:r>
        <w:r>
          <w:rPr>
            <w:noProof/>
            <w:webHidden/>
          </w:rPr>
          <w:instrText xml:space="preserve"> PAGEREF _Toc243462852 \h </w:instrText>
        </w:r>
        <w:r>
          <w:rPr>
            <w:noProof/>
            <w:webHidden/>
          </w:rPr>
        </w:r>
        <w:r>
          <w:rPr>
            <w:noProof/>
            <w:webHidden/>
          </w:rPr>
          <w:fldChar w:fldCharType="separate"/>
        </w:r>
        <w:r>
          <w:rPr>
            <w:noProof/>
            <w:webHidden/>
          </w:rPr>
          <w:t>145</w:t>
        </w:r>
        <w:r>
          <w:rPr>
            <w:noProof/>
            <w:webHidden/>
          </w:rPr>
          <w:fldChar w:fldCharType="end"/>
        </w:r>
      </w:hyperlink>
    </w:p>
    <w:p w14:paraId="18E44C52" w14:textId="133B00AF" w:rsidR="00FC426C" w:rsidRDefault="00FC426C">
      <w:pPr>
        <w:pStyle w:val="TOC1"/>
        <w:tabs>
          <w:tab w:val="right" w:leader="dot" w:pos="9064"/>
        </w:tabs>
        <w:rPr>
          <w:rFonts w:ascii="Times New Roman" w:hAnsi="Times New Roman" w:cs="Times New Roman" w:eastAsia="Times New Roman"/>
          <w:noProof/>
          <w:kern w:val="2"/>
          <w:sz w:val="24"/>
          <w:szCs w:val="24"/>
          <w14:ligatures w14:val="standardContextual"/>
        </w:rPr>
      </w:pPr>
      <w:hyperlink w:anchor="_Toc243462853" w:history="1">
        <w:r w:rsidRPr="000D7F1F">
          <w:rPr>
            <w:rStyle w:val="Hyperlink"/>
            <w:b/>
            <w:noProof/>
          </w:rPr>
          <w:t>PHỤ LỤC D: TỆP KÈM THEO VÀ CÁCH TÁI TẠO</w:t>
        </w:r>
        <w:r>
          <w:rPr>
            <w:noProof/>
            <w:webHidden/>
          </w:rPr>
          <w:tab/>
        </w:r>
        <w:r>
          <w:rPr>
            <w:noProof/>
            <w:webHidden/>
          </w:rPr>
          <w:fldChar w:fldCharType="begin"/>
        </w:r>
        <w:r>
          <w:rPr>
            <w:noProof/>
            <w:webHidden/>
          </w:rPr>
          <w:instrText xml:space="preserve"> PAGEREF _Toc243462853 \h </w:instrText>
        </w:r>
        <w:r>
          <w:rPr>
            <w:noProof/>
            <w:webHidden/>
          </w:rPr>
        </w:r>
        <w:r>
          <w:rPr>
            <w:noProof/>
            <w:webHidden/>
          </w:rPr>
          <w:fldChar w:fldCharType="separate"/>
        </w:r>
        <w:r>
          <w:rPr>
            <w:noProof/>
            <w:webHidden/>
          </w:rPr>
          <w:t>151</w:t>
        </w:r>
        <w:r>
          <w:rPr>
            <w:noProof/>
            <w:webHidden/>
          </w:rPr>
          <w:fldChar w:fldCharType="end"/>
        </w:r>
      </w:hyperlink>
    </w:p>
    <w:p w14:paraId="323D2101" w14:textId="09509479" w:rsidR="006C4234" w:rsidRDefault="006010C7">
      <w:r>
        <w:fldChar w:fldCharType="end"/>
      </w:r>
    </w:p>
    <w:p w14:paraId="6E27EE24" w14:textId="77777777" w:rsidR="00F70B3F" w:rsidRDefault="00F70B3F">
      <w:pPr>
        <w:rPr>
          <w:b/>
          <w:sz w:val="28"/>
          <w:szCs w:val="20"/>
          <w:lang w:val="vi-VN"/>
        </w:rPr>
      </w:pPr>
      <w:r>
        <w:rPr>
          <w:b/>
          <w:sz w:val="28"/>
          <w:szCs w:val="20"/>
          <w:lang w:val="vi-VN"/>
        </w:rPr>
        <w:br w:type="page"/>
      </w:r>
    </w:p>
    <w:p w14:paraId="0CE7BF8F" w14:textId="77777777" w:rsidR="00F70B3F" w:rsidRDefault="00F70B3F" w:rsidP="009C5CB0">
      <w:pPr>
        <w:keepNext/>
        <w:spacing w:beforeLines="20" w:before="48" w:afterLines="20" w:after="48" w:line="360" w:lineRule="exact"/>
        <w:jc w:val="center"/>
        <w:rPr>
          <w:b/>
          <w:sz w:val="28"/>
          <w:szCs w:val="20"/>
          <w:lang w:val="vi-VN"/>
        </w:rPr>
      </w:pPr>
      <w:r>
        <w:rPr>
          <w:b/>
          <w:sz w:val="28"/>
          <w:szCs w:val="20"/>
          <w:lang w:val="vi-VN"/>
        </w:rPr>
        <w:lastRenderedPageBreak/>
        <w:t>LỜI NÓI ĐẦU</w:t>
      </w:r>
    </w:p>
    <w:p w14:paraId="31AC9AC1" w14:textId="77777777" w:rsidR="00E25708" w:rsidRPr="00197957" w:rsidRDefault="006010C7" w:rsidP="009C5CB0">
      <w:pPr>
        <w:spacing w:beforeLines="20" w:before="48" w:afterLines="20" w:after="48" w:line="360" w:lineRule="exact"/>
        <w:ind w:firstLine="432"/>
        <w:jc w:val="both"/>
      </w:pPr>
      <w:r>
        <w:rPr>
          <w:sz w:val="26"/>
          <w:szCs w:val="26"/>
        </w:rPr>
        <w:t>Thư viện là nơi bạn đọc gặp tài liệu, nhưng với thủ thư, mỗi lượt mượn trả còn là một chuỗi việc có ràng buộc: kiểm tra hạn mức, nợ phạt, tình trạng bản sao, tính phạt khi trễ. Khi các việc này làm bằng sổ tay, sai sót và thời gian chờ là điều khó tránh. Hệ thống Quản lý Thư viện Trường Đại học Xây dựng Miền Trung do nhóm xây dựng nhằm số hoá toàn bộ quy trình đó và đã chạy trực tuyến tại https://muce-library.vercel.app.</w:t>
      </w:r>
    </w:p>
    <w:p w14:paraId="45B9B4BB" w14:textId="77777777" w:rsidR="00E25708" w:rsidRPr="00197957" w:rsidRDefault="006010C7" w:rsidP="009C5CB0">
      <w:pPr>
        <w:spacing w:beforeLines="20" w:before="48" w:afterLines="20" w:after="48" w:line="360" w:lineRule="exact"/>
        <w:ind w:firstLine="432"/>
        <w:jc w:val="both"/>
      </w:pPr>
      <w:r>
        <w:rPr>
          <w:sz w:val="26"/>
          <w:szCs w:val="26"/>
        </w:rPr>
        <w:t>Báo cáo này trình bày ba bài thực hành Quản lý dự án phần mềm (LAB 1: khởi tạo dự án, phạm vi và WBS; LAB 2: ước lượng, tài chính và lập lịch; LAB 3: rủi ro, EVA, thay đổi và chất lượng) trên cùng một đề tài, kèm phần phân tích yêu cầu, thiết kế hệ thống, rủi ro bảo mật dữ liệu bạn đọc và sản phẩm chạy thật có ảnh minh hoạ. Mọi con số quản lý dự án (16 tuần, 566 giờ công, ngân sách cơ sở 28,30 triệu đồng) đều lấy từ một mô hình tính chung và đối chiếu được với tệp Excel kèm theo; các con số của phần mềm (AP</w:t>
      </w:r>
      <w:r>
        <w:rPr>
          <w:sz w:val="26"/>
          <w:szCs w:val="26"/>
        </w:rPr>
        <w:t>I, kiểm thử, độ bao phủ, chỉ số mô hình) đếm từ mã nguồn và từ hệ thống đang chạy.</w:t>
      </w:r>
    </w:p>
    <w:p w14:paraId="005742E1" w14:textId="77777777" w:rsidR="00E25708" w:rsidRPr="00197957" w:rsidRDefault="006010C7" w:rsidP="009C5CB0">
      <w:pPr>
        <w:spacing w:beforeLines="20" w:before="48" w:afterLines="20" w:after="48" w:line="360" w:lineRule="exact"/>
        <w:ind w:firstLine="432"/>
        <w:jc w:val="both"/>
      </w:pPr>
      <w:r>
        <w:rPr>
          <w:sz w:val="26"/>
          <w:szCs w:val="26"/>
        </w:rPr>
        <w:t>Nhóm xin cảm ơn TS. Lê Tỷ Khánh đã hướng dẫn và góp ý trong suốt học phần. Do thời gian và kinh nghiệm còn hạn chế, báo cáo khó tránh thiếu sót; nhóm mong nhận được ý kiến đóng góp của thầy.</w:t>
      </w:r>
    </w:p>
    <w:p w14:paraId="2EAD5628" w14:textId="77777777" w:rsidR="00F70B3F" w:rsidRDefault="00F70B3F">
      <w:pPr>
        <w:rPr>
          <w:b/>
          <w:sz w:val="28"/>
          <w:szCs w:val="20"/>
          <w:lang w:val="vi-VN"/>
        </w:rPr>
      </w:pPr>
      <w:r>
        <w:rPr>
          <w:b/>
          <w:sz w:val="28"/>
          <w:szCs w:val="20"/>
          <w:lang w:val="vi-VN"/>
        </w:rPr>
        <w:br w:type="page"/>
      </w:r>
    </w:p>
    <w:p w14:paraId="4ACEFAA6" w14:textId="77777777" w:rsidR="00F70B3F" w:rsidRDefault="00F70B3F" w:rsidP="009C5CB0">
      <w:pPr>
        <w:keepNext/>
        <w:spacing w:beforeLines="20" w:before="48" w:afterLines="20" w:after="48" w:line="360" w:lineRule="exact"/>
        <w:jc w:val="center"/>
        <w:rPr>
          <w:b/>
          <w:sz w:val="28"/>
          <w:szCs w:val="20"/>
          <w:lang w:val="vi-VN"/>
        </w:rPr>
      </w:pPr>
      <w:r>
        <w:rPr>
          <w:b/>
          <w:sz w:val="28"/>
          <w:szCs w:val="20"/>
          <w:lang w:val="vi-VN"/>
        </w:rPr>
        <w:lastRenderedPageBreak/>
        <w:t>BẢNG TỪ/ CỤM TỪ VIẾT TẮT</w:t>
      </w:r>
    </w:p>
    <w:tbl>
      <w:tblPr>
        <w:tblStyle w:val="TableGrid"/>
        <w:tblW w:w="9070" w:type="dxa"/>
        <w:jc w:val="center"/>
        <w:tblLayout w:type="fixed"/>
        <w:tblLook w:val="04A0" w:firstRow="1" w:lastRow="0" w:firstColumn="1" w:lastColumn="0" w:noHBand="0" w:noVBand="1"/>
      </w:tblPr>
      <w:tblGrid>
        <w:gridCol w:w="964"/>
        <w:gridCol w:w="2154"/>
        <w:gridCol w:w="5952"/>
      </w:tblGrid>
      <w:tr w:rsidR="006C4234" w14:paraId="4D8AB729" w14:textId="77777777">
        <w:trPr>
          <w:cantSplit/>
          <w:tblHeader/>
          <w:jc w:val="center"/>
        </w:trPr>
        <w:tc>
          <w:tcPr>
            <w:tcW w:w="964" w:type="dxa"/>
            <w:shd w:val="clear" w:color="auto" w:fill="E7E9F0"/>
          </w:tcPr>
          <w:p w14:paraId="01728A6D" w14:textId="77777777" w:rsidR="006C4234" w:rsidRDefault="006010C7">
            <w:pPr>
              <w:keepNext/>
              <w:spacing w:before="40" w:after="40"/>
              <w:jc w:val="center"/>
            </w:pPr>
            <w:r>
              <w:rPr>
                <w:b/>
                <w:sz w:val="26"/>
              </w:rPr>
              <w:t>STT</w:t>
            </w:r>
          </w:p>
        </w:tc>
        <w:tc>
          <w:tcPr>
            <w:tcW w:w="2154" w:type="dxa"/>
            <w:shd w:val="clear" w:color="auto" w:fill="E7E9F0"/>
          </w:tcPr>
          <w:p w14:paraId="22351C17" w14:textId="77777777" w:rsidR="006C4234" w:rsidRDefault="006010C7">
            <w:pPr>
              <w:keepNext/>
              <w:spacing w:before="40" w:after="40"/>
              <w:jc w:val="center"/>
            </w:pPr>
            <w:r>
              <w:rPr>
                <w:b/>
                <w:sz w:val="26"/>
              </w:rPr>
              <w:t>Từ viết tắt</w:t>
            </w:r>
          </w:p>
        </w:tc>
        <w:tc>
          <w:tcPr>
            <w:tcW w:w="5953" w:type="dxa"/>
            <w:shd w:val="clear" w:color="auto" w:fill="E7E9F0"/>
          </w:tcPr>
          <w:p w14:paraId="6A836370" w14:textId="77777777" w:rsidR="006C4234" w:rsidRDefault="006010C7">
            <w:pPr>
              <w:keepNext/>
              <w:spacing w:before="40" w:after="40"/>
              <w:jc w:val="center"/>
            </w:pPr>
            <w:r>
              <w:rPr>
                <w:b/>
                <w:sz w:val="26"/>
              </w:rPr>
              <w:t>Ý nghĩa</w:t>
            </w:r>
          </w:p>
        </w:tc>
      </w:tr>
      <w:tr w:rsidR="006C4234" w14:paraId="4DC3D974" w14:textId="77777777">
        <w:trPr>
          <w:cantSplit/>
          <w:jc w:val="center"/>
        </w:trPr>
        <w:tc>
          <w:tcPr>
            <w:tcW w:w="964" w:type="dxa"/>
          </w:tcPr>
          <w:p w14:paraId="5DA17E9A" w14:textId="77777777" w:rsidR="006C4234" w:rsidRDefault="006010C7">
            <w:pPr>
              <w:spacing w:before="40" w:after="40"/>
              <w:jc w:val="center"/>
            </w:pPr>
            <w:r>
              <w:rPr>
                <w:sz w:val="26"/>
              </w:rPr>
              <w:t>1</w:t>
            </w:r>
          </w:p>
        </w:tc>
        <w:tc>
          <w:tcPr>
            <w:tcW w:w="2154" w:type="dxa"/>
          </w:tcPr>
          <w:p w14:paraId="1782CA91" w14:textId="77777777" w:rsidR="006C4234" w:rsidRDefault="006010C7">
            <w:pPr>
              <w:spacing w:before="40" w:after="40"/>
              <w:jc w:val="center"/>
            </w:pPr>
            <w:r>
              <w:rPr>
                <w:sz w:val="26"/>
              </w:rPr>
              <w:t>ULS</w:t>
            </w:r>
          </w:p>
        </w:tc>
        <w:tc>
          <w:tcPr>
            <w:tcW w:w="5953" w:type="dxa"/>
          </w:tcPr>
          <w:p w14:paraId="0FA1D061" w14:textId="77777777" w:rsidR="006C4234" w:rsidRDefault="006010C7">
            <w:pPr>
              <w:spacing w:before="40" w:after="40"/>
              <w:jc w:val="center"/>
            </w:pPr>
            <w:r>
              <w:rPr>
                <w:sz w:val="26"/>
              </w:rPr>
              <w:t>University Library System, hệ thống quản lý thư viện trường đại học</w:t>
            </w:r>
          </w:p>
        </w:tc>
      </w:tr>
      <w:tr w:rsidR="006C4234" w14:paraId="65BDF5C6" w14:textId="77777777">
        <w:trPr>
          <w:cantSplit/>
          <w:jc w:val="center"/>
        </w:trPr>
        <w:tc>
          <w:tcPr>
            <w:tcW w:w="964" w:type="dxa"/>
          </w:tcPr>
          <w:p w14:paraId="6D7A042A" w14:textId="77777777" w:rsidR="006C4234" w:rsidRDefault="006010C7">
            <w:pPr>
              <w:spacing w:before="40" w:after="40"/>
              <w:jc w:val="center"/>
            </w:pPr>
            <w:r>
              <w:rPr>
                <w:sz w:val="26"/>
              </w:rPr>
              <w:t>2</w:t>
            </w:r>
          </w:p>
        </w:tc>
        <w:tc>
          <w:tcPr>
            <w:tcW w:w="2154" w:type="dxa"/>
          </w:tcPr>
          <w:p w14:paraId="7CFEB4F7" w14:textId="77777777" w:rsidR="006C4234" w:rsidRDefault="006010C7">
            <w:pPr>
              <w:spacing w:before="40" w:after="40"/>
              <w:jc w:val="center"/>
            </w:pPr>
            <w:r>
              <w:rPr>
                <w:sz w:val="26"/>
              </w:rPr>
              <w:t>SPM</w:t>
            </w:r>
          </w:p>
        </w:tc>
        <w:tc>
          <w:tcPr>
            <w:tcW w:w="5953" w:type="dxa"/>
          </w:tcPr>
          <w:p w14:paraId="527175B8" w14:textId="77777777" w:rsidR="006C4234" w:rsidRDefault="006010C7">
            <w:pPr>
              <w:spacing w:before="40" w:after="40"/>
              <w:jc w:val="center"/>
            </w:pPr>
            <w:r>
              <w:rPr>
                <w:sz w:val="26"/>
              </w:rPr>
              <w:t>Software Project Management, quản lý dự án phần mềm</w:t>
            </w:r>
          </w:p>
        </w:tc>
      </w:tr>
      <w:tr w:rsidR="006C4234" w14:paraId="5C3F9F6B" w14:textId="77777777">
        <w:trPr>
          <w:cantSplit/>
          <w:jc w:val="center"/>
        </w:trPr>
        <w:tc>
          <w:tcPr>
            <w:tcW w:w="964" w:type="dxa"/>
          </w:tcPr>
          <w:p w14:paraId="438A9647" w14:textId="77777777" w:rsidR="006C4234" w:rsidRDefault="006010C7">
            <w:pPr>
              <w:spacing w:before="40" w:after="40"/>
              <w:jc w:val="center"/>
            </w:pPr>
            <w:r>
              <w:rPr>
                <w:sz w:val="26"/>
              </w:rPr>
              <w:t>3</w:t>
            </w:r>
          </w:p>
        </w:tc>
        <w:tc>
          <w:tcPr>
            <w:tcW w:w="2154" w:type="dxa"/>
          </w:tcPr>
          <w:p w14:paraId="36B40A78" w14:textId="77777777" w:rsidR="006C4234" w:rsidRDefault="006010C7">
            <w:pPr>
              <w:spacing w:before="40" w:after="40"/>
              <w:jc w:val="center"/>
            </w:pPr>
            <w:r>
              <w:rPr>
                <w:sz w:val="26"/>
              </w:rPr>
              <w:t>PMBOK</w:t>
            </w:r>
          </w:p>
        </w:tc>
        <w:tc>
          <w:tcPr>
            <w:tcW w:w="5953" w:type="dxa"/>
          </w:tcPr>
          <w:p w14:paraId="34026DEB" w14:textId="77777777" w:rsidR="006C4234" w:rsidRDefault="006010C7">
            <w:pPr>
              <w:spacing w:before="40" w:after="40"/>
              <w:jc w:val="center"/>
            </w:pPr>
            <w:r>
              <w:rPr>
                <w:sz w:val="26"/>
              </w:rPr>
              <w:t>Project Management Body of Knowledge, bộ tri thức quản lý dự án của PMI</w:t>
            </w:r>
          </w:p>
        </w:tc>
      </w:tr>
      <w:tr w:rsidR="006C4234" w14:paraId="4510D9A6" w14:textId="77777777">
        <w:trPr>
          <w:cantSplit/>
          <w:jc w:val="center"/>
        </w:trPr>
        <w:tc>
          <w:tcPr>
            <w:tcW w:w="964" w:type="dxa"/>
          </w:tcPr>
          <w:p w14:paraId="0FD3BDEA" w14:textId="77777777" w:rsidR="006C4234" w:rsidRDefault="006010C7">
            <w:pPr>
              <w:spacing w:before="40" w:after="40"/>
              <w:jc w:val="center"/>
            </w:pPr>
            <w:r>
              <w:rPr>
                <w:sz w:val="26"/>
              </w:rPr>
              <w:t>4</w:t>
            </w:r>
          </w:p>
        </w:tc>
        <w:tc>
          <w:tcPr>
            <w:tcW w:w="2154" w:type="dxa"/>
          </w:tcPr>
          <w:p w14:paraId="49297F04" w14:textId="77777777" w:rsidR="006C4234" w:rsidRDefault="006010C7">
            <w:pPr>
              <w:spacing w:before="40" w:after="40"/>
              <w:jc w:val="center"/>
            </w:pPr>
            <w:r>
              <w:rPr>
                <w:sz w:val="26"/>
              </w:rPr>
              <w:t>WBS</w:t>
            </w:r>
          </w:p>
        </w:tc>
        <w:tc>
          <w:tcPr>
            <w:tcW w:w="5953" w:type="dxa"/>
          </w:tcPr>
          <w:p w14:paraId="57FAA175" w14:textId="77777777" w:rsidR="006C4234" w:rsidRDefault="006010C7">
            <w:pPr>
              <w:spacing w:before="40" w:after="40"/>
              <w:jc w:val="center"/>
            </w:pPr>
            <w:r>
              <w:rPr>
                <w:sz w:val="26"/>
              </w:rPr>
              <w:t>Work Breakdown Structure, cấu trúc phân rã công việc</w:t>
            </w:r>
          </w:p>
        </w:tc>
      </w:tr>
      <w:tr w:rsidR="006C4234" w14:paraId="2C371D80" w14:textId="77777777">
        <w:trPr>
          <w:cantSplit/>
          <w:jc w:val="center"/>
        </w:trPr>
        <w:tc>
          <w:tcPr>
            <w:tcW w:w="964" w:type="dxa"/>
          </w:tcPr>
          <w:p w14:paraId="327A8E78" w14:textId="77777777" w:rsidR="006C4234" w:rsidRDefault="006010C7">
            <w:pPr>
              <w:spacing w:before="40" w:after="40"/>
              <w:jc w:val="center"/>
            </w:pPr>
            <w:r>
              <w:rPr>
                <w:sz w:val="26"/>
              </w:rPr>
              <w:t>5</w:t>
            </w:r>
          </w:p>
        </w:tc>
        <w:tc>
          <w:tcPr>
            <w:tcW w:w="2154" w:type="dxa"/>
          </w:tcPr>
          <w:p w14:paraId="22B87147" w14:textId="77777777" w:rsidR="006C4234" w:rsidRDefault="006010C7">
            <w:pPr>
              <w:spacing w:before="40" w:after="40"/>
              <w:jc w:val="center"/>
            </w:pPr>
            <w:r>
              <w:rPr>
                <w:sz w:val="26"/>
              </w:rPr>
              <w:t>RACI</w:t>
            </w:r>
          </w:p>
        </w:tc>
        <w:tc>
          <w:tcPr>
            <w:tcW w:w="5953" w:type="dxa"/>
          </w:tcPr>
          <w:p w14:paraId="18DE88E9" w14:textId="77777777" w:rsidR="006C4234" w:rsidRDefault="006010C7">
            <w:pPr>
              <w:spacing w:before="40" w:after="40"/>
              <w:jc w:val="center"/>
            </w:pPr>
            <w:r>
              <w:rPr>
                <w:sz w:val="26"/>
              </w:rPr>
              <w:t>Responsible, Accountable, Consulted, Informed: ma trận phân chia trách nhiệm</w:t>
            </w:r>
          </w:p>
        </w:tc>
      </w:tr>
      <w:tr w:rsidR="006C4234" w14:paraId="2C1D4222" w14:textId="77777777">
        <w:trPr>
          <w:cantSplit/>
          <w:jc w:val="center"/>
        </w:trPr>
        <w:tc>
          <w:tcPr>
            <w:tcW w:w="964" w:type="dxa"/>
          </w:tcPr>
          <w:p w14:paraId="59737C95" w14:textId="77777777" w:rsidR="006C4234" w:rsidRDefault="006010C7">
            <w:pPr>
              <w:spacing w:before="40" w:after="40"/>
              <w:jc w:val="center"/>
            </w:pPr>
            <w:r>
              <w:rPr>
                <w:sz w:val="26"/>
              </w:rPr>
              <w:t>6</w:t>
            </w:r>
          </w:p>
        </w:tc>
        <w:tc>
          <w:tcPr>
            <w:tcW w:w="2154" w:type="dxa"/>
          </w:tcPr>
          <w:p w14:paraId="3E7F4C1A" w14:textId="77777777" w:rsidR="006C4234" w:rsidRDefault="006010C7">
            <w:pPr>
              <w:spacing w:before="40" w:after="40"/>
              <w:jc w:val="center"/>
            </w:pPr>
            <w:r>
              <w:rPr>
                <w:sz w:val="26"/>
              </w:rPr>
              <w:t>SOW</w:t>
            </w:r>
          </w:p>
        </w:tc>
        <w:tc>
          <w:tcPr>
            <w:tcW w:w="5953" w:type="dxa"/>
          </w:tcPr>
          <w:p w14:paraId="34975178" w14:textId="77777777" w:rsidR="006C4234" w:rsidRDefault="006010C7">
            <w:pPr>
              <w:spacing w:before="40" w:after="40"/>
              <w:jc w:val="center"/>
            </w:pPr>
            <w:r>
              <w:rPr>
                <w:sz w:val="26"/>
              </w:rPr>
              <w:t>Statement of Work, phát biểu bài toán</w:t>
            </w:r>
          </w:p>
        </w:tc>
      </w:tr>
      <w:tr w:rsidR="006C4234" w14:paraId="3CD1B6B7" w14:textId="77777777">
        <w:trPr>
          <w:cantSplit/>
          <w:jc w:val="center"/>
        </w:trPr>
        <w:tc>
          <w:tcPr>
            <w:tcW w:w="964" w:type="dxa"/>
          </w:tcPr>
          <w:p w14:paraId="797EEE83" w14:textId="77777777" w:rsidR="006C4234" w:rsidRDefault="006010C7">
            <w:pPr>
              <w:spacing w:before="40" w:after="40"/>
              <w:jc w:val="center"/>
            </w:pPr>
            <w:r>
              <w:rPr>
                <w:sz w:val="26"/>
              </w:rPr>
              <w:t>7</w:t>
            </w:r>
          </w:p>
        </w:tc>
        <w:tc>
          <w:tcPr>
            <w:tcW w:w="2154" w:type="dxa"/>
          </w:tcPr>
          <w:p w14:paraId="15910177" w14:textId="77777777" w:rsidR="006C4234" w:rsidRDefault="006010C7">
            <w:pPr>
              <w:spacing w:before="40" w:after="40"/>
              <w:jc w:val="center"/>
            </w:pPr>
            <w:r>
              <w:rPr>
                <w:sz w:val="26"/>
              </w:rPr>
              <w:t>SMART</w:t>
            </w:r>
          </w:p>
        </w:tc>
        <w:tc>
          <w:tcPr>
            <w:tcW w:w="5953" w:type="dxa"/>
          </w:tcPr>
          <w:p w14:paraId="76F1FF07" w14:textId="77777777" w:rsidR="006C4234" w:rsidRDefault="006010C7">
            <w:pPr>
              <w:spacing w:before="40" w:after="40"/>
              <w:jc w:val="center"/>
            </w:pPr>
            <w:r>
              <w:rPr>
                <w:sz w:val="26"/>
              </w:rPr>
              <w:t>Specific, Measurable, Achievable, Relevant, Time-bound: mục tiêu cụ thể, đo được, khả thi, thực tế, có thời hạn</w:t>
            </w:r>
          </w:p>
        </w:tc>
      </w:tr>
      <w:tr w:rsidR="006C4234" w14:paraId="4D08DFF3" w14:textId="77777777">
        <w:trPr>
          <w:cantSplit/>
          <w:jc w:val="center"/>
        </w:trPr>
        <w:tc>
          <w:tcPr>
            <w:tcW w:w="964" w:type="dxa"/>
          </w:tcPr>
          <w:p w14:paraId="545B5808" w14:textId="77777777" w:rsidR="006C4234" w:rsidRDefault="006010C7">
            <w:pPr>
              <w:spacing w:before="40" w:after="40"/>
              <w:jc w:val="center"/>
            </w:pPr>
            <w:r>
              <w:rPr>
                <w:sz w:val="26"/>
              </w:rPr>
              <w:t>8</w:t>
            </w:r>
          </w:p>
        </w:tc>
        <w:tc>
          <w:tcPr>
            <w:tcW w:w="2154" w:type="dxa"/>
          </w:tcPr>
          <w:p w14:paraId="4F4D04AB" w14:textId="77777777" w:rsidR="006C4234" w:rsidRDefault="006010C7">
            <w:pPr>
              <w:spacing w:before="40" w:after="40"/>
              <w:jc w:val="center"/>
            </w:pPr>
            <w:r>
              <w:rPr>
                <w:sz w:val="26"/>
              </w:rPr>
              <w:t>PERT</w:t>
            </w:r>
          </w:p>
        </w:tc>
        <w:tc>
          <w:tcPr>
            <w:tcW w:w="5953" w:type="dxa"/>
          </w:tcPr>
          <w:p w14:paraId="58B90530" w14:textId="77777777" w:rsidR="006C4234" w:rsidRDefault="006010C7">
            <w:pPr>
              <w:spacing w:before="40" w:after="40"/>
              <w:jc w:val="center"/>
            </w:pPr>
            <w:r>
              <w:rPr>
                <w:sz w:val="26"/>
              </w:rPr>
              <w:t>Program Evaluation and Review Technique, ước lượng ba điểm</w:t>
            </w:r>
          </w:p>
        </w:tc>
      </w:tr>
      <w:tr w:rsidR="006C4234" w14:paraId="2E59EEBF" w14:textId="77777777">
        <w:trPr>
          <w:cantSplit/>
          <w:jc w:val="center"/>
        </w:trPr>
        <w:tc>
          <w:tcPr>
            <w:tcW w:w="964" w:type="dxa"/>
          </w:tcPr>
          <w:p w14:paraId="68843B20" w14:textId="77777777" w:rsidR="006C4234" w:rsidRDefault="006010C7">
            <w:pPr>
              <w:spacing w:before="40" w:after="40"/>
              <w:jc w:val="center"/>
            </w:pPr>
            <w:r>
              <w:rPr>
                <w:sz w:val="26"/>
              </w:rPr>
              <w:t>9</w:t>
            </w:r>
          </w:p>
        </w:tc>
        <w:tc>
          <w:tcPr>
            <w:tcW w:w="2154" w:type="dxa"/>
          </w:tcPr>
          <w:p w14:paraId="33DD3043" w14:textId="77777777" w:rsidR="006C4234" w:rsidRDefault="006010C7">
            <w:pPr>
              <w:spacing w:before="40" w:after="40"/>
              <w:jc w:val="center"/>
            </w:pPr>
            <w:r>
              <w:rPr>
                <w:sz w:val="26"/>
              </w:rPr>
              <w:t>CPM</w:t>
            </w:r>
          </w:p>
        </w:tc>
        <w:tc>
          <w:tcPr>
            <w:tcW w:w="5953" w:type="dxa"/>
          </w:tcPr>
          <w:p w14:paraId="47915AEC" w14:textId="77777777" w:rsidR="006C4234" w:rsidRDefault="006010C7">
            <w:pPr>
              <w:spacing w:before="40" w:after="40"/>
              <w:jc w:val="center"/>
            </w:pPr>
            <w:r>
              <w:rPr>
                <w:sz w:val="26"/>
              </w:rPr>
              <w:t>Critical Path Method, phương pháp đường găng</w:t>
            </w:r>
          </w:p>
        </w:tc>
      </w:tr>
      <w:tr w:rsidR="006C4234" w14:paraId="31F0313F" w14:textId="77777777">
        <w:trPr>
          <w:cantSplit/>
          <w:jc w:val="center"/>
        </w:trPr>
        <w:tc>
          <w:tcPr>
            <w:tcW w:w="964" w:type="dxa"/>
          </w:tcPr>
          <w:p w14:paraId="4B28D526" w14:textId="77777777" w:rsidR="006C4234" w:rsidRDefault="006010C7">
            <w:pPr>
              <w:spacing w:before="40" w:after="40"/>
              <w:jc w:val="center"/>
            </w:pPr>
            <w:r>
              <w:rPr>
                <w:sz w:val="26"/>
              </w:rPr>
              <w:t>10</w:t>
            </w:r>
          </w:p>
        </w:tc>
        <w:tc>
          <w:tcPr>
            <w:tcW w:w="2154" w:type="dxa"/>
          </w:tcPr>
          <w:p w14:paraId="788602BF" w14:textId="77777777" w:rsidR="006C4234" w:rsidRDefault="006010C7">
            <w:pPr>
              <w:spacing w:before="40" w:after="40"/>
              <w:jc w:val="center"/>
            </w:pPr>
            <w:r>
              <w:rPr>
                <w:sz w:val="26"/>
              </w:rPr>
              <w:t>AON</w:t>
            </w:r>
          </w:p>
        </w:tc>
        <w:tc>
          <w:tcPr>
            <w:tcW w:w="5953" w:type="dxa"/>
          </w:tcPr>
          <w:p w14:paraId="48244176" w14:textId="77777777" w:rsidR="006C4234" w:rsidRDefault="006010C7">
            <w:pPr>
              <w:spacing w:before="40" w:after="40"/>
              <w:jc w:val="center"/>
            </w:pPr>
            <w:r>
              <w:rPr>
                <w:sz w:val="26"/>
              </w:rPr>
              <w:t>Activity on Node, sơ đồ mạng công việc đặt trên nút</w:t>
            </w:r>
          </w:p>
        </w:tc>
      </w:tr>
      <w:tr w:rsidR="006C4234" w14:paraId="0A70794C" w14:textId="77777777">
        <w:trPr>
          <w:cantSplit/>
          <w:jc w:val="center"/>
        </w:trPr>
        <w:tc>
          <w:tcPr>
            <w:tcW w:w="964" w:type="dxa"/>
          </w:tcPr>
          <w:p w14:paraId="669E0E82" w14:textId="77777777" w:rsidR="006C4234" w:rsidRDefault="006010C7">
            <w:pPr>
              <w:spacing w:before="40" w:after="40"/>
              <w:jc w:val="center"/>
            </w:pPr>
            <w:r>
              <w:rPr>
                <w:sz w:val="26"/>
              </w:rPr>
              <w:t>11</w:t>
            </w:r>
          </w:p>
        </w:tc>
        <w:tc>
          <w:tcPr>
            <w:tcW w:w="2154" w:type="dxa"/>
          </w:tcPr>
          <w:p w14:paraId="589F7C26" w14:textId="77777777" w:rsidR="006C4234" w:rsidRDefault="006010C7">
            <w:pPr>
              <w:spacing w:before="40" w:after="40"/>
              <w:jc w:val="center"/>
            </w:pPr>
            <w:r>
              <w:rPr>
                <w:sz w:val="26"/>
              </w:rPr>
              <w:t>FS, SS, FF, SF</w:t>
            </w:r>
          </w:p>
        </w:tc>
        <w:tc>
          <w:tcPr>
            <w:tcW w:w="5953" w:type="dxa"/>
          </w:tcPr>
          <w:p w14:paraId="796A9F5C" w14:textId="77777777" w:rsidR="006C4234" w:rsidRDefault="006010C7">
            <w:pPr>
              <w:spacing w:before="40" w:after="40"/>
              <w:jc w:val="center"/>
            </w:pPr>
            <w:r>
              <w:rPr>
                <w:sz w:val="26"/>
              </w:rPr>
              <w:t>Finish to Start, Start to Start, Finish to Finish, Start to Finish: bốn loại quan hệ phụ thuộc</w:t>
            </w:r>
          </w:p>
        </w:tc>
      </w:tr>
      <w:tr w:rsidR="006C4234" w14:paraId="27FEC054" w14:textId="77777777">
        <w:trPr>
          <w:cantSplit/>
          <w:jc w:val="center"/>
        </w:trPr>
        <w:tc>
          <w:tcPr>
            <w:tcW w:w="964" w:type="dxa"/>
          </w:tcPr>
          <w:p w14:paraId="17EA093E" w14:textId="77777777" w:rsidR="006C4234" w:rsidRDefault="006010C7">
            <w:pPr>
              <w:spacing w:before="40" w:after="40"/>
              <w:jc w:val="center"/>
            </w:pPr>
            <w:r>
              <w:rPr>
                <w:sz w:val="26"/>
              </w:rPr>
              <w:t>12</w:t>
            </w:r>
          </w:p>
        </w:tc>
        <w:tc>
          <w:tcPr>
            <w:tcW w:w="2154" w:type="dxa"/>
          </w:tcPr>
          <w:p w14:paraId="08713E95" w14:textId="77777777" w:rsidR="006C4234" w:rsidRDefault="006010C7">
            <w:pPr>
              <w:spacing w:before="40" w:after="40"/>
              <w:jc w:val="center"/>
            </w:pPr>
            <w:r>
              <w:rPr>
                <w:sz w:val="26"/>
              </w:rPr>
              <w:t>NPV, ROI</w:t>
            </w:r>
          </w:p>
        </w:tc>
        <w:tc>
          <w:tcPr>
            <w:tcW w:w="5953" w:type="dxa"/>
          </w:tcPr>
          <w:p w14:paraId="7B7A904C" w14:textId="77777777" w:rsidR="006C4234" w:rsidRDefault="006010C7">
            <w:pPr>
              <w:spacing w:before="40" w:after="40"/>
              <w:jc w:val="center"/>
            </w:pPr>
            <w:r>
              <w:rPr>
                <w:sz w:val="26"/>
              </w:rPr>
              <w:t>Net Present Value (giá trị hiện tại ròng); Return on Investment (tỷ suất hoàn vốn đầu tư)</w:t>
            </w:r>
          </w:p>
        </w:tc>
      </w:tr>
      <w:tr w:rsidR="006C4234" w14:paraId="7D28AA5A" w14:textId="77777777">
        <w:trPr>
          <w:cantSplit/>
          <w:jc w:val="center"/>
        </w:trPr>
        <w:tc>
          <w:tcPr>
            <w:tcW w:w="964" w:type="dxa"/>
          </w:tcPr>
          <w:p w14:paraId="73250EC9" w14:textId="77777777" w:rsidR="006C4234" w:rsidRDefault="006010C7">
            <w:pPr>
              <w:spacing w:before="40" w:after="40"/>
              <w:jc w:val="center"/>
            </w:pPr>
            <w:r>
              <w:rPr>
                <w:sz w:val="26"/>
              </w:rPr>
              <w:t>13</w:t>
            </w:r>
          </w:p>
        </w:tc>
        <w:tc>
          <w:tcPr>
            <w:tcW w:w="2154" w:type="dxa"/>
          </w:tcPr>
          <w:p w14:paraId="6FB51EAA" w14:textId="77777777" w:rsidR="006C4234" w:rsidRDefault="006010C7">
            <w:pPr>
              <w:spacing w:before="40" w:after="40"/>
              <w:jc w:val="center"/>
            </w:pPr>
            <w:r>
              <w:rPr>
                <w:sz w:val="26"/>
              </w:rPr>
              <w:t>EVA</w:t>
            </w:r>
          </w:p>
        </w:tc>
        <w:tc>
          <w:tcPr>
            <w:tcW w:w="5953" w:type="dxa"/>
          </w:tcPr>
          <w:p w14:paraId="12666475" w14:textId="77777777" w:rsidR="006C4234" w:rsidRDefault="006010C7">
            <w:pPr>
              <w:spacing w:before="40" w:after="40"/>
              <w:jc w:val="center"/>
            </w:pPr>
            <w:r>
              <w:rPr>
                <w:sz w:val="26"/>
              </w:rPr>
              <w:t>Earned Value Analysis, phân tích giá trị thu được</w:t>
            </w:r>
          </w:p>
        </w:tc>
      </w:tr>
      <w:tr w:rsidR="006C4234" w14:paraId="1EF4CD4A" w14:textId="77777777">
        <w:trPr>
          <w:cantSplit/>
          <w:jc w:val="center"/>
        </w:trPr>
        <w:tc>
          <w:tcPr>
            <w:tcW w:w="964" w:type="dxa"/>
          </w:tcPr>
          <w:p w14:paraId="1C1C3456" w14:textId="77777777" w:rsidR="006C4234" w:rsidRDefault="006010C7">
            <w:pPr>
              <w:spacing w:before="40" w:after="40"/>
              <w:jc w:val="center"/>
            </w:pPr>
            <w:r>
              <w:rPr>
                <w:sz w:val="26"/>
              </w:rPr>
              <w:t>14</w:t>
            </w:r>
          </w:p>
        </w:tc>
        <w:tc>
          <w:tcPr>
            <w:tcW w:w="2154" w:type="dxa"/>
          </w:tcPr>
          <w:p w14:paraId="0110819E" w14:textId="77777777" w:rsidR="006C4234" w:rsidRDefault="006010C7">
            <w:pPr>
              <w:spacing w:before="40" w:after="40"/>
              <w:jc w:val="center"/>
            </w:pPr>
            <w:r>
              <w:rPr>
                <w:sz w:val="26"/>
              </w:rPr>
              <w:t>BAC, PV, EV, AC</w:t>
            </w:r>
          </w:p>
        </w:tc>
        <w:tc>
          <w:tcPr>
            <w:tcW w:w="5953" w:type="dxa"/>
          </w:tcPr>
          <w:p w14:paraId="71492A9D" w14:textId="77777777" w:rsidR="006C4234" w:rsidRDefault="006010C7">
            <w:pPr>
              <w:spacing w:before="40" w:after="40"/>
              <w:jc w:val="center"/>
            </w:pPr>
            <w:r>
              <w:rPr>
                <w:sz w:val="26"/>
              </w:rPr>
              <w:t>Budget at Completion, Planned Value, Earned Value, Actual Cost</w:t>
            </w:r>
          </w:p>
        </w:tc>
      </w:tr>
      <w:tr w:rsidR="006C4234" w14:paraId="466621EE" w14:textId="77777777">
        <w:trPr>
          <w:cantSplit/>
          <w:jc w:val="center"/>
        </w:trPr>
        <w:tc>
          <w:tcPr>
            <w:tcW w:w="964" w:type="dxa"/>
          </w:tcPr>
          <w:p w14:paraId="30743F77" w14:textId="77777777" w:rsidR="006C4234" w:rsidRDefault="006010C7">
            <w:pPr>
              <w:spacing w:before="40" w:after="40"/>
              <w:jc w:val="center"/>
            </w:pPr>
            <w:r>
              <w:rPr>
                <w:sz w:val="26"/>
              </w:rPr>
              <w:t>15</w:t>
            </w:r>
          </w:p>
        </w:tc>
        <w:tc>
          <w:tcPr>
            <w:tcW w:w="2154" w:type="dxa"/>
          </w:tcPr>
          <w:p w14:paraId="76B378D1" w14:textId="77777777" w:rsidR="006C4234" w:rsidRDefault="006010C7">
            <w:pPr>
              <w:spacing w:before="40" w:after="40"/>
              <w:jc w:val="center"/>
            </w:pPr>
            <w:r>
              <w:rPr>
                <w:sz w:val="26"/>
              </w:rPr>
              <w:t>SV, CV, SPI, CPI</w:t>
            </w:r>
          </w:p>
        </w:tc>
        <w:tc>
          <w:tcPr>
            <w:tcW w:w="5953" w:type="dxa"/>
          </w:tcPr>
          <w:p w14:paraId="5E2ED9CB" w14:textId="77777777" w:rsidR="006C4234" w:rsidRDefault="006010C7">
            <w:pPr>
              <w:spacing w:before="40" w:after="40"/>
              <w:jc w:val="center"/>
            </w:pPr>
            <w:r>
              <w:rPr>
                <w:sz w:val="26"/>
              </w:rPr>
              <w:t>Schedule Variance, Cost Variance, Schedule Performance Index, Cost Performance Index</w:t>
            </w:r>
          </w:p>
        </w:tc>
      </w:tr>
      <w:tr w:rsidR="006C4234" w14:paraId="65B4CF78" w14:textId="77777777">
        <w:trPr>
          <w:cantSplit/>
          <w:jc w:val="center"/>
        </w:trPr>
        <w:tc>
          <w:tcPr>
            <w:tcW w:w="964" w:type="dxa"/>
          </w:tcPr>
          <w:p w14:paraId="5730717D" w14:textId="77777777" w:rsidR="006C4234" w:rsidRDefault="006010C7">
            <w:pPr>
              <w:spacing w:before="40" w:after="40"/>
              <w:jc w:val="center"/>
            </w:pPr>
            <w:r>
              <w:rPr>
                <w:sz w:val="26"/>
              </w:rPr>
              <w:t>16</w:t>
            </w:r>
          </w:p>
        </w:tc>
        <w:tc>
          <w:tcPr>
            <w:tcW w:w="2154" w:type="dxa"/>
          </w:tcPr>
          <w:p w14:paraId="787EB3EE" w14:textId="77777777" w:rsidR="006C4234" w:rsidRDefault="006010C7">
            <w:pPr>
              <w:spacing w:before="40" w:after="40"/>
              <w:jc w:val="center"/>
            </w:pPr>
            <w:r>
              <w:rPr>
                <w:sz w:val="26"/>
              </w:rPr>
              <w:t>EAC, ETC, VAC, TCPI</w:t>
            </w:r>
          </w:p>
        </w:tc>
        <w:tc>
          <w:tcPr>
            <w:tcW w:w="5953" w:type="dxa"/>
          </w:tcPr>
          <w:p w14:paraId="2FC9A467" w14:textId="77777777" w:rsidR="006C4234" w:rsidRDefault="006010C7">
            <w:pPr>
              <w:spacing w:before="40" w:after="40"/>
              <w:jc w:val="center"/>
            </w:pPr>
            <w:r>
              <w:rPr>
                <w:sz w:val="26"/>
              </w:rPr>
              <w:t>Estimate at Completion, Estimate to Complete, Variance at Completion, To-Complete Performance Index</w:t>
            </w:r>
          </w:p>
        </w:tc>
      </w:tr>
      <w:tr w:rsidR="006C4234" w14:paraId="23A7B3B0" w14:textId="77777777">
        <w:trPr>
          <w:cantSplit/>
          <w:jc w:val="center"/>
        </w:trPr>
        <w:tc>
          <w:tcPr>
            <w:tcW w:w="964" w:type="dxa"/>
          </w:tcPr>
          <w:p w14:paraId="64881671" w14:textId="77777777" w:rsidR="006C4234" w:rsidRDefault="006010C7">
            <w:pPr>
              <w:spacing w:before="40" w:after="40"/>
              <w:jc w:val="center"/>
            </w:pPr>
            <w:r>
              <w:rPr>
                <w:sz w:val="26"/>
              </w:rPr>
              <w:t>17</w:t>
            </w:r>
          </w:p>
        </w:tc>
        <w:tc>
          <w:tcPr>
            <w:tcW w:w="2154" w:type="dxa"/>
          </w:tcPr>
          <w:p w14:paraId="53D1E3D0" w14:textId="77777777" w:rsidR="006C4234" w:rsidRDefault="006010C7">
            <w:pPr>
              <w:spacing w:before="40" w:after="40"/>
              <w:jc w:val="center"/>
            </w:pPr>
            <w:r>
              <w:rPr>
                <w:sz w:val="26"/>
              </w:rPr>
              <w:t>EMV</w:t>
            </w:r>
          </w:p>
        </w:tc>
        <w:tc>
          <w:tcPr>
            <w:tcW w:w="5953" w:type="dxa"/>
          </w:tcPr>
          <w:p w14:paraId="361D7895" w14:textId="77777777" w:rsidR="006C4234" w:rsidRDefault="006010C7">
            <w:pPr>
              <w:spacing w:before="40" w:after="40"/>
              <w:jc w:val="center"/>
            </w:pPr>
            <w:r>
              <w:rPr>
                <w:sz w:val="26"/>
              </w:rPr>
              <w:t>Expected Monetary Value, giá trị tiền kỳ vọng của rủi ro</w:t>
            </w:r>
          </w:p>
        </w:tc>
      </w:tr>
      <w:tr w:rsidR="006C4234" w14:paraId="66A95000" w14:textId="77777777">
        <w:trPr>
          <w:cantSplit/>
          <w:jc w:val="center"/>
        </w:trPr>
        <w:tc>
          <w:tcPr>
            <w:tcW w:w="964" w:type="dxa"/>
          </w:tcPr>
          <w:p w14:paraId="73A52C51" w14:textId="77777777" w:rsidR="006C4234" w:rsidRDefault="006010C7">
            <w:pPr>
              <w:spacing w:before="40" w:after="40"/>
              <w:jc w:val="center"/>
            </w:pPr>
            <w:r>
              <w:rPr>
                <w:sz w:val="26"/>
              </w:rPr>
              <w:t>18</w:t>
            </w:r>
          </w:p>
        </w:tc>
        <w:tc>
          <w:tcPr>
            <w:tcW w:w="2154" w:type="dxa"/>
          </w:tcPr>
          <w:p w14:paraId="22A22746" w14:textId="77777777" w:rsidR="006C4234" w:rsidRDefault="006010C7">
            <w:pPr>
              <w:spacing w:before="40" w:after="40"/>
              <w:jc w:val="center"/>
            </w:pPr>
            <w:r>
              <w:rPr>
                <w:sz w:val="26"/>
              </w:rPr>
              <w:t>CR</w:t>
            </w:r>
          </w:p>
        </w:tc>
        <w:tc>
          <w:tcPr>
            <w:tcW w:w="5953" w:type="dxa"/>
          </w:tcPr>
          <w:p w14:paraId="41C9680B" w14:textId="77777777" w:rsidR="006C4234" w:rsidRDefault="006010C7">
            <w:pPr>
              <w:spacing w:before="40" w:after="40"/>
              <w:jc w:val="center"/>
            </w:pPr>
            <w:r>
              <w:rPr>
                <w:sz w:val="26"/>
              </w:rPr>
              <w:t>Change Request, phiếu yêu cầu thay đổi</w:t>
            </w:r>
          </w:p>
        </w:tc>
      </w:tr>
      <w:tr w:rsidR="006C4234" w14:paraId="54AAC1A1" w14:textId="77777777">
        <w:trPr>
          <w:cantSplit/>
          <w:jc w:val="center"/>
        </w:trPr>
        <w:tc>
          <w:tcPr>
            <w:tcW w:w="964" w:type="dxa"/>
          </w:tcPr>
          <w:p w14:paraId="086F0052" w14:textId="77777777" w:rsidR="006C4234" w:rsidRDefault="006010C7">
            <w:pPr>
              <w:spacing w:before="40" w:after="40"/>
              <w:jc w:val="center"/>
            </w:pPr>
            <w:r>
              <w:rPr>
                <w:sz w:val="26"/>
              </w:rPr>
              <w:t>19</w:t>
            </w:r>
          </w:p>
        </w:tc>
        <w:tc>
          <w:tcPr>
            <w:tcW w:w="2154" w:type="dxa"/>
          </w:tcPr>
          <w:p w14:paraId="256C07FB" w14:textId="77777777" w:rsidR="006C4234" w:rsidRDefault="006010C7">
            <w:pPr>
              <w:spacing w:before="40" w:after="40"/>
              <w:jc w:val="center"/>
            </w:pPr>
            <w:r>
              <w:rPr>
                <w:sz w:val="26"/>
              </w:rPr>
              <w:t>SRS</w:t>
            </w:r>
          </w:p>
        </w:tc>
        <w:tc>
          <w:tcPr>
            <w:tcW w:w="5953" w:type="dxa"/>
          </w:tcPr>
          <w:p w14:paraId="3C7AF8E2" w14:textId="77777777" w:rsidR="006C4234" w:rsidRDefault="006010C7">
            <w:pPr>
              <w:spacing w:before="40" w:after="40"/>
              <w:jc w:val="center"/>
            </w:pPr>
            <w:r>
              <w:rPr>
                <w:sz w:val="26"/>
              </w:rPr>
              <w:t>Software Requirements Specification, đặc tả yêu cầu phần mềm</w:t>
            </w:r>
          </w:p>
        </w:tc>
      </w:tr>
      <w:tr w:rsidR="006C4234" w14:paraId="16115A0D" w14:textId="77777777">
        <w:trPr>
          <w:cantSplit/>
          <w:jc w:val="center"/>
        </w:trPr>
        <w:tc>
          <w:tcPr>
            <w:tcW w:w="964" w:type="dxa"/>
          </w:tcPr>
          <w:p w14:paraId="35D31AED" w14:textId="77777777" w:rsidR="006C4234" w:rsidRDefault="006010C7">
            <w:pPr>
              <w:spacing w:before="40" w:after="40"/>
              <w:jc w:val="center"/>
            </w:pPr>
            <w:r>
              <w:rPr>
                <w:sz w:val="26"/>
              </w:rPr>
              <w:t>20</w:t>
            </w:r>
          </w:p>
        </w:tc>
        <w:tc>
          <w:tcPr>
            <w:tcW w:w="2154" w:type="dxa"/>
          </w:tcPr>
          <w:p w14:paraId="7EBCBCFA" w14:textId="77777777" w:rsidR="006C4234" w:rsidRDefault="006010C7">
            <w:pPr>
              <w:spacing w:before="40" w:after="40"/>
              <w:jc w:val="center"/>
            </w:pPr>
            <w:r>
              <w:rPr>
                <w:sz w:val="26"/>
              </w:rPr>
              <w:t>SDD</w:t>
            </w:r>
          </w:p>
        </w:tc>
        <w:tc>
          <w:tcPr>
            <w:tcW w:w="5953" w:type="dxa"/>
          </w:tcPr>
          <w:p w14:paraId="29AABC95" w14:textId="77777777" w:rsidR="006C4234" w:rsidRDefault="006010C7">
            <w:pPr>
              <w:spacing w:before="40" w:after="40"/>
              <w:jc w:val="center"/>
            </w:pPr>
            <w:r>
              <w:rPr>
                <w:sz w:val="26"/>
              </w:rPr>
              <w:t>Software Design Document, tài liệu thiết kế hệ thống</w:t>
            </w:r>
          </w:p>
        </w:tc>
      </w:tr>
      <w:tr w:rsidR="006C4234" w14:paraId="200546FA" w14:textId="77777777">
        <w:trPr>
          <w:cantSplit/>
          <w:jc w:val="center"/>
        </w:trPr>
        <w:tc>
          <w:tcPr>
            <w:tcW w:w="964" w:type="dxa"/>
          </w:tcPr>
          <w:p w14:paraId="32B867DC" w14:textId="77777777" w:rsidR="006C4234" w:rsidRDefault="006010C7">
            <w:pPr>
              <w:spacing w:before="40" w:after="40"/>
              <w:jc w:val="center"/>
            </w:pPr>
            <w:r>
              <w:rPr>
                <w:sz w:val="26"/>
              </w:rPr>
              <w:t>21</w:t>
            </w:r>
          </w:p>
        </w:tc>
        <w:tc>
          <w:tcPr>
            <w:tcW w:w="2154" w:type="dxa"/>
          </w:tcPr>
          <w:p w14:paraId="6775332B" w14:textId="77777777" w:rsidR="006C4234" w:rsidRDefault="006010C7">
            <w:pPr>
              <w:spacing w:before="40" w:after="40"/>
              <w:jc w:val="center"/>
            </w:pPr>
            <w:r>
              <w:rPr>
                <w:sz w:val="26"/>
              </w:rPr>
              <w:t>UC, US</w:t>
            </w:r>
          </w:p>
        </w:tc>
        <w:tc>
          <w:tcPr>
            <w:tcW w:w="5953" w:type="dxa"/>
          </w:tcPr>
          <w:p w14:paraId="1638E711" w14:textId="77777777" w:rsidR="006C4234" w:rsidRDefault="006010C7">
            <w:pPr>
              <w:spacing w:before="40" w:after="40"/>
              <w:jc w:val="center"/>
            </w:pPr>
            <w:r>
              <w:rPr>
                <w:sz w:val="26"/>
              </w:rPr>
              <w:t>Use Case (ca sử dụng); User Story (câu chuyện người dùng)</w:t>
            </w:r>
          </w:p>
        </w:tc>
      </w:tr>
      <w:tr w:rsidR="006C4234" w14:paraId="72935384" w14:textId="77777777">
        <w:trPr>
          <w:cantSplit/>
          <w:jc w:val="center"/>
        </w:trPr>
        <w:tc>
          <w:tcPr>
            <w:tcW w:w="964" w:type="dxa"/>
          </w:tcPr>
          <w:p w14:paraId="0580A975" w14:textId="77777777" w:rsidR="006C4234" w:rsidRDefault="006010C7">
            <w:pPr>
              <w:spacing w:before="40" w:after="40"/>
              <w:jc w:val="center"/>
            </w:pPr>
            <w:r>
              <w:rPr>
                <w:sz w:val="26"/>
              </w:rPr>
              <w:lastRenderedPageBreak/>
              <w:t>22</w:t>
            </w:r>
          </w:p>
        </w:tc>
        <w:tc>
          <w:tcPr>
            <w:tcW w:w="2154" w:type="dxa"/>
          </w:tcPr>
          <w:p w14:paraId="33F1AFAB" w14:textId="77777777" w:rsidR="006C4234" w:rsidRDefault="006010C7">
            <w:pPr>
              <w:spacing w:before="40" w:after="40"/>
              <w:jc w:val="center"/>
            </w:pPr>
            <w:r>
              <w:rPr>
                <w:sz w:val="26"/>
              </w:rPr>
              <w:t>FR, NFR, BR</w:t>
            </w:r>
          </w:p>
        </w:tc>
        <w:tc>
          <w:tcPr>
            <w:tcW w:w="5953" w:type="dxa"/>
          </w:tcPr>
          <w:p w14:paraId="59ECF582" w14:textId="77777777" w:rsidR="006C4234" w:rsidRDefault="006010C7">
            <w:pPr>
              <w:spacing w:before="40" w:after="40"/>
              <w:jc w:val="center"/>
            </w:pPr>
            <w:r>
              <w:rPr>
                <w:sz w:val="26"/>
              </w:rPr>
              <w:t>Functional Requirement, Non-functional Requirement, Business Rule</w:t>
            </w:r>
          </w:p>
        </w:tc>
      </w:tr>
      <w:tr w:rsidR="006C4234" w14:paraId="7381CF2E" w14:textId="77777777">
        <w:trPr>
          <w:cantSplit/>
          <w:jc w:val="center"/>
        </w:trPr>
        <w:tc>
          <w:tcPr>
            <w:tcW w:w="964" w:type="dxa"/>
          </w:tcPr>
          <w:p w14:paraId="18F7E03F" w14:textId="77777777" w:rsidR="006C4234" w:rsidRDefault="006010C7">
            <w:pPr>
              <w:spacing w:before="40" w:after="40"/>
              <w:jc w:val="center"/>
            </w:pPr>
            <w:r>
              <w:rPr>
                <w:sz w:val="26"/>
              </w:rPr>
              <w:t>23</w:t>
            </w:r>
          </w:p>
        </w:tc>
        <w:tc>
          <w:tcPr>
            <w:tcW w:w="2154" w:type="dxa"/>
          </w:tcPr>
          <w:p w14:paraId="78629CF0" w14:textId="77777777" w:rsidR="006C4234" w:rsidRDefault="006010C7">
            <w:pPr>
              <w:spacing w:before="40" w:after="40"/>
              <w:jc w:val="center"/>
            </w:pPr>
            <w:r>
              <w:rPr>
                <w:sz w:val="26"/>
              </w:rPr>
              <w:t>UML, ERD</w:t>
            </w:r>
          </w:p>
        </w:tc>
        <w:tc>
          <w:tcPr>
            <w:tcW w:w="5953" w:type="dxa"/>
          </w:tcPr>
          <w:p w14:paraId="7A2B8B09" w14:textId="77777777" w:rsidR="006C4234" w:rsidRDefault="006010C7">
            <w:pPr>
              <w:spacing w:before="40" w:after="40"/>
              <w:jc w:val="center"/>
            </w:pPr>
            <w:r>
              <w:rPr>
                <w:sz w:val="26"/>
              </w:rPr>
              <w:t>Unified Modeling Language; Entity Relationship Diagram</w:t>
            </w:r>
          </w:p>
        </w:tc>
      </w:tr>
      <w:tr w:rsidR="006C4234" w14:paraId="0AB920D3" w14:textId="77777777">
        <w:trPr>
          <w:cantSplit/>
          <w:jc w:val="center"/>
        </w:trPr>
        <w:tc>
          <w:tcPr>
            <w:tcW w:w="964" w:type="dxa"/>
          </w:tcPr>
          <w:p w14:paraId="55F5FBBD" w14:textId="77777777" w:rsidR="006C4234" w:rsidRDefault="006010C7">
            <w:pPr>
              <w:spacing w:before="40" w:after="40"/>
              <w:jc w:val="center"/>
            </w:pPr>
            <w:r>
              <w:rPr>
                <w:sz w:val="26"/>
              </w:rPr>
              <w:t>24</w:t>
            </w:r>
          </w:p>
        </w:tc>
        <w:tc>
          <w:tcPr>
            <w:tcW w:w="2154" w:type="dxa"/>
          </w:tcPr>
          <w:p w14:paraId="58C76E61" w14:textId="77777777" w:rsidR="006C4234" w:rsidRDefault="006010C7">
            <w:pPr>
              <w:spacing w:before="40" w:after="40"/>
              <w:jc w:val="center"/>
            </w:pPr>
            <w:r>
              <w:rPr>
                <w:sz w:val="26"/>
              </w:rPr>
              <w:t>API, REST</w:t>
            </w:r>
          </w:p>
        </w:tc>
        <w:tc>
          <w:tcPr>
            <w:tcW w:w="5953" w:type="dxa"/>
          </w:tcPr>
          <w:p w14:paraId="75E26E94" w14:textId="77777777" w:rsidR="006C4234" w:rsidRDefault="006010C7">
            <w:pPr>
              <w:spacing w:before="40" w:after="40"/>
              <w:jc w:val="center"/>
            </w:pPr>
            <w:r>
              <w:rPr>
                <w:sz w:val="26"/>
              </w:rPr>
              <w:t>Application Programming Interface; Representational State Transfer</w:t>
            </w:r>
          </w:p>
        </w:tc>
      </w:tr>
      <w:tr w:rsidR="006C4234" w14:paraId="06DC6EE0" w14:textId="77777777">
        <w:trPr>
          <w:cantSplit/>
          <w:jc w:val="center"/>
        </w:trPr>
        <w:tc>
          <w:tcPr>
            <w:tcW w:w="964" w:type="dxa"/>
          </w:tcPr>
          <w:p w14:paraId="7B2CF845" w14:textId="77777777" w:rsidR="006C4234" w:rsidRDefault="006010C7">
            <w:pPr>
              <w:spacing w:before="40" w:after="40"/>
              <w:jc w:val="center"/>
            </w:pPr>
            <w:r>
              <w:rPr>
                <w:sz w:val="26"/>
              </w:rPr>
              <w:t>25</w:t>
            </w:r>
          </w:p>
        </w:tc>
        <w:tc>
          <w:tcPr>
            <w:tcW w:w="2154" w:type="dxa"/>
          </w:tcPr>
          <w:p w14:paraId="073D630F" w14:textId="77777777" w:rsidR="006C4234" w:rsidRDefault="006010C7">
            <w:pPr>
              <w:spacing w:before="40" w:after="40"/>
              <w:jc w:val="center"/>
            </w:pPr>
            <w:r>
              <w:rPr>
                <w:sz w:val="26"/>
              </w:rPr>
              <w:t>RBAC</w:t>
            </w:r>
          </w:p>
        </w:tc>
        <w:tc>
          <w:tcPr>
            <w:tcW w:w="5953" w:type="dxa"/>
          </w:tcPr>
          <w:p w14:paraId="590DF0D1" w14:textId="77777777" w:rsidR="006C4234" w:rsidRDefault="006010C7">
            <w:pPr>
              <w:spacing w:before="40" w:after="40"/>
              <w:jc w:val="center"/>
            </w:pPr>
            <w:r>
              <w:rPr>
                <w:sz w:val="26"/>
              </w:rPr>
              <w:t>Role-Based Access Control, phân quyền theo vai trò</w:t>
            </w:r>
          </w:p>
        </w:tc>
      </w:tr>
      <w:tr w:rsidR="006C4234" w14:paraId="37DD9CCF" w14:textId="77777777">
        <w:trPr>
          <w:cantSplit/>
          <w:jc w:val="center"/>
        </w:trPr>
        <w:tc>
          <w:tcPr>
            <w:tcW w:w="964" w:type="dxa"/>
          </w:tcPr>
          <w:p w14:paraId="51963EE5" w14:textId="77777777" w:rsidR="006C4234" w:rsidRDefault="006010C7">
            <w:pPr>
              <w:spacing w:before="40" w:after="40"/>
              <w:jc w:val="center"/>
            </w:pPr>
            <w:r>
              <w:rPr>
                <w:sz w:val="26"/>
              </w:rPr>
              <w:t>26</w:t>
            </w:r>
          </w:p>
        </w:tc>
        <w:tc>
          <w:tcPr>
            <w:tcW w:w="2154" w:type="dxa"/>
          </w:tcPr>
          <w:p w14:paraId="0BF7C7E3" w14:textId="77777777" w:rsidR="006C4234" w:rsidRDefault="006010C7">
            <w:pPr>
              <w:spacing w:before="40" w:after="40"/>
              <w:jc w:val="center"/>
            </w:pPr>
            <w:r>
              <w:rPr>
                <w:sz w:val="26"/>
              </w:rPr>
              <w:t>JWT</w:t>
            </w:r>
          </w:p>
        </w:tc>
        <w:tc>
          <w:tcPr>
            <w:tcW w:w="5953" w:type="dxa"/>
          </w:tcPr>
          <w:p w14:paraId="3BBC0A22" w14:textId="77777777" w:rsidR="006C4234" w:rsidRDefault="006010C7">
            <w:pPr>
              <w:spacing w:before="40" w:after="40"/>
              <w:jc w:val="center"/>
            </w:pPr>
            <w:r>
              <w:rPr>
                <w:sz w:val="26"/>
              </w:rPr>
              <w:t>JSON Web Token, mã xác thực không trạng thái</w:t>
            </w:r>
          </w:p>
        </w:tc>
      </w:tr>
      <w:tr w:rsidR="006C4234" w14:paraId="13BAC124" w14:textId="77777777">
        <w:trPr>
          <w:cantSplit/>
          <w:jc w:val="center"/>
        </w:trPr>
        <w:tc>
          <w:tcPr>
            <w:tcW w:w="964" w:type="dxa"/>
          </w:tcPr>
          <w:p w14:paraId="4BD57E9A" w14:textId="77777777" w:rsidR="006C4234" w:rsidRDefault="006010C7">
            <w:pPr>
              <w:spacing w:before="40" w:after="40"/>
              <w:jc w:val="center"/>
            </w:pPr>
            <w:r>
              <w:rPr>
                <w:sz w:val="26"/>
              </w:rPr>
              <w:t>27</w:t>
            </w:r>
          </w:p>
        </w:tc>
        <w:tc>
          <w:tcPr>
            <w:tcW w:w="2154" w:type="dxa"/>
          </w:tcPr>
          <w:p w14:paraId="5866A5C6" w14:textId="77777777" w:rsidR="006C4234" w:rsidRDefault="006010C7">
            <w:pPr>
              <w:spacing w:before="40" w:after="40"/>
              <w:jc w:val="center"/>
            </w:pPr>
            <w:r>
              <w:rPr>
                <w:sz w:val="26"/>
              </w:rPr>
              <w:t>ORM</w:t>
            </w:r>
          </w:p>
        </w:tc>
        <w:tc>
          <w:tcPr>
            <w:tcW w:w="5953" w:type="dxa"/>
          </w:tcPr>
          <w:p w14:paraId="74F26FDF" w14:textId="77777777" w:rsidR="006C4234" w:rsidRDefault="006010C7">
            <w:pPr>
              <w:spacing w:before="40" w:after="40"/>
              <w:jc w:val="center"/>
            </w:pPr>
            <w:r>
              <w:rPr>
                <w:sz w:val="26"/>
              </w:rPr>
              <w:t>Object-Relational Mapping, ánh xạ đối tượng quan hệ (Prisma)</w:t>
            </w:r>
          </w:p>
        </w:tc>
      </w:tr>
      <w:tr w:rsidR="006C4234" w14:paraId="71D0EA36" w14:textId="77777777">
        <w:trPr>
          <w:cantSplit/>
          <w:jc w:val="center"/>
        </w:trPr>
        <w:tc>
          <w:tcPr>
            <w:tcW w:w="964" w:type="dxa"/>
          </w:tcPr>
          <w:p w14:paraId="7E9030C1" w14:textId="77777777" w:rsidR="006C4234" w:rsidRDefault="006010C7">
            <w:pPr>
              <w:spacing w:before="40" w:after="40"/>
              <w:jc w:val="center"/>
            </w:pPr>
            <w:r>
              <w:rPr>
                <w:sz w:val="26"/>
              </w:rPr>
              <w:t>28</w:t>
            </w:r>
          </w:p>
        </w:tc>
        <w:tc>
          <w:tcPr>
            <w:tcW w:w="2154" w:type="dxa"/>
          </w:tcPr>
          <w:p w14:paraId="7CAB6288" w14:textId="77777777" w:rsidR="006C4234" w:rsidRDefault="006010C7">
            <w:pPr>
              <w:spacing w:before="40" w:after="40"/>
              <w:jc w:val="center"/>
            </w:pPr>
            <w:r>
              <w:rPr>
                <w:sz w:val="26"/>
              </w:rPr>
              <w:t>CI/CD</w:t>
            </w:r>
          </w:p>
        </w:tc>
        <w:tc>
          <w:tcPr>
            <w:tcW w:w="5953" w:type="dxa"/>
          </w:tcPr>
          <w:p w14:paraId="55EFF683" w14:textId="77777777" w:rsidR="006C4234" w:rsidRDefault="006010C7">
            <w:pPr>
              <w:spacing w:before="40" w:after="40"/>
              <w:jc w:val="center"/>
            </w:pPr>
            <w:r>
              <w:rPr>
                <w:sz w:val="26"/>
              </w:rPr>
              <w:t>Continuous Integration / Continuous Delivery, tích hợp và triển khai liên tục</w:t>
            </w:r>
          </w:p>
        </w:tc>
      </w:tr>
      <w:tr w:rsidR="006C4234" w14:paraId="715D39CF" w14:textId="77777777">
        <w:trPr>
          <w:cantSplit/>
          <w:jc w:val="center"/>
        </w:trPr>
        <w:tc>
          <w:tcPr>
            <w:tcW w:w="964" w:type="dxa"/>
          </w:tcPr>
          <w:p w14:paraId="76B605A9" w14:textId="77777777" w:rsidR="006C4234" w:rsidRDefault="006010C7">
            <w:pPr>
              <w:spacing w:before="40" w:after="40"/>
              <w:jc w:val="center"/>
            </w:pPr>
            <w:r>
              <w:rPr>
                <w:sz w:val="26"/>
              </w:rPr>
              <w:t>29</w:t>
            </w:r>
          </w:p>
        </w:tc>
        <w:tc>
          <w:tcPr>
            <w:tcW w:w="2154" w:type="dxa"/>
          </w:tcPr>
          <w:p w14:paraId="400421E6" w14:textId="77777777" w:rsidR="006C4234" w:rsidRDefault="006010C7">
            <w:pPr>
              <w:spacing w:before="40" w:after="40"/>
              <w:jc w:val="center"/>
            </w:pPr>
            <w:r>
              <w:rPr>
                <w:sz w:val="26"/>
              </w:rPr>
              <w:t>ISBN</w:t>
            </w:r>
          </w:p>
        </w:tc>
        <w:tc>
          <w:tcPr>
            <w:tcW w:w="5953" w:type="dxa"/>
          </w:tcPr>
          <w:p w14:paraId="799557FB" w14:textId="77777777" w:rsidR="006C4234" w:rsidRDefault="006010C7">
            <w:pPr>
              <w:spacing w:before="40" w:after="40"/>
              <w:jc w:val="center"/>
            </w:pPr>
            <w:r>
              <w:rPr>
                <w:sz w:val="26"/>
              </w:rPr>
              <w:t>International Standard Book Number, mã số sách tiêu chuẩn quốc tế</w:t>
            </w:r>
          </w:p>
        </w:tc>
      </w:tr>
      <w:tr w:rsidR="006C4234" w14:paraId="27CE32D5" w14:textId="77777777">
        <w:trPr>
          <w:cantSplit/>
          <w:jc w:val="center"/>
        </w:trPr>
        <w:tc>
          <w:tcPr>
            <w:tcW w:w="964" w:type="dxa"/>
          </w:tcPr>
          <w:p w14:paraId="207F9D55" w14:textId="77777777" w:rsidR="006C4234" w:rsidRDefault="006010C7">
            <w:pPr>
              <w:spacing w:before="40" w:after="40"/>
              <w:jc w:val="center"/>
            </w:pPr>
            <w:r>
              <w:rPr>
                <w:sz w:val="26"/>
              </w:rPr>
              <w:t>30</w:t>
            </w:r>
          </w:p>
        </w:tc>
        <w:tc>
          <w:tcPr>
            <w:tcW w:w="2154" w:type="dxa"/>
          </w:tcPr>
          <w:p w14:paraId="5AC38558" w14:textId="77777777" w:rsidR="006C4234" w:rsidRDefault="006010C7">
            <w:pPr>
              <w:spacing w:before="40" w:after="40"/>
              <w:jc w:val="center"/>
            </w:pPr>
            <w:r>
              <w:rPr>
                <w:sz w:val="26"/>
              </w:rPr>
              <w:t>IPN</w:t>
            </w:r>
          </w:p>
        </w:tc>
        <w:tc>
          <w:tcPr>
            <w:tcW w:w="5953" w:type="dxa"/>
          </w:tcPr>
          <w:p w14:paraId="19DF550A" w14:textId="77777777" w:rsidR="006C4234" w:rsidRDefault="006010C7">
            <w:pPr>
              <w:spacing w:before="40" w:after="40"/>
              <w:jc w:val="center"/>
            </w:pPr>
            <w:r>
              <w:rPr>
                <w:sz w:val="26"/>
              </w:rPr>
              <w:t>Instant Payment Notification, thông báo thanh toán tức thời của VNPay</w:t>
            </w:r>
          </w:p>
        </w:tc>
      </w:tr>
      <w:tr w:rsidR="006C4234" w14:paraId="58C2EAD8" w14:textId="77777777">
        <w:trPr>
          <w:cantSplit/>
          <w:jc w:val="center"/>
        </w:trPr>
        <w:tc>
          <w:tcPr>
            <w:tcW w:w="964" w:type="dxa"/>
          </w:tcPr>
          <w:p w14:paraId="2C80D2D2" w14:textId="77777777" w:rsidR="006C4234" w:rsidRDefault="006010C7">
            <w:pPr>
              <w:spacing w:before="40" w:after="40"/>
              <w:jc w:val="center"/>
            </w:pPr>
            <w:r>
              <w:rPr>
                <w:sz w:val="26"/>
              </w:rPr>
              <w:t>31</w:t>
            </w:r>
          </w:p>
        </w:tc>
        <w:tc>
          <w:tcPr>
            <w:tcW w:w="2154" w:type="dxa"/>
          </w:tcPr>
          <w:p w14:paraId="65249A07" w14:textId="77777777" w:rsidR="006C4234" w:rsidRDefault="006010C7">
            <w:pPr>
              <w:spacing w:before="40" w:after="40"/>
              <w:jc w:val="center"/>
            </w:pPr>
            <w:r>
              <w:rPr>
                <w:sz w:val="26"/>
              </w:rPr>
              <w:t>HMAC</w:t>
            </w:r>
          </w:p>
        </w:tc>
        <w:tc>
          <w:tcPr>
            <w:tcW w:w="5953" w:type="dxa"/>
          </w:tcPr>
          <w:p w14:paraId="4835F348" w14:textId="77777777" w:rsidR="006C4234" w:rsidRDefault="006010C7">
            <w:pPr>
              <w:spacing w:before="40" w:after="40"/>
              <w:jc w:val="center"/>
            </w:pPr>
            <w:r>
              <w:rPr>
                <w:sz w:val="26"/>
              </w:rPr>
              <w:t>Hash-based Message Authentication Code, mã xác thực thông điệp dựa trên băm</w:t>
            </w:r>
          </w:p>
        </w:tc>
      </w:tr>
      <w:tr w:rsidR="006C4234" w14:paraId="3E211325" w14:textId="77777777">
        <w:trPr>
          <w:cantSplit/>
          <w:jc w:val="center"/>
        </w:trPr>
        <w:tc>
          <w:tcPr>
            <w:tcW w:w="964" w:type="dxa"/>
          </w:tcPr>
          <w:p w14:paraId="48B84A91" w14:textId="77777777" w:rsidR="006C4234" w:rsidRDefault="006010C7">
            <w:pPr>
              <w:spacing w:before="40" w:after="40"/>
              <w:jc w:val="center"/>
            </w:pPr>
            <w:r>
              <w:rPr>
                <w:sz w:val="26"/>
              </w:rPr>
              <w:t>32</w:t>
            </w:r>
          </w:p>
        </w:tc>
        <w:tc>
          <w:tcPr>
            <w:tcW w:w="2154" w:type="dxa"/>
          </w:tcPr>
          <w:p w14:paraId="61117E4E" w14:textId="77777777" w:rsidR="006C4234" w:rsidRDefault="006010C7">
            <w:pPr>
              <w:spacing w:before="40" w:after="40"/>
              <w:jc w:val="center"/>
            </w:pPr>
            <w:r>
              <w:rPr>
                <w:sz w:val="26"/>
              </w:rPr>
              <w:t>PII</w:t>
            </w:r>
          </w:p>
        </w:tc>
        <w:tc>
          <w:tcPr>
            <w:tcW w:w="5953" w:type="dxa"/>
          </w:tcPr>
          <w:p w14:paraId="77276A2C" w14:textId="77777777" w:rsidR="006C4234" w:rsidRDefault="006010C7">
            <w:pPr>
              <w:spacing w:before="40" w:after="40"/>
              <w:jc w:val="center"/>
            </w:pPr>
            <w:r>
              <w:rPr>
                <w:sz w:val="26"/>
              </w:rPr>
              <w:t>Personally Identifiable Information, thông tin định danh cá nhân</w:t>
            </w:r>
          </w:p>
        </w:tc>
      </w:tr>
      <w:tr w:rsidR="006C4234" w14:paraId="1D213B68" w14:textId="77777777">
        <w:trPr>
          <w:cantSplit/>
          <w:jc w:val="center"/>
        </w:trPr>
        <w:tc>
          <w:tcPr>
            <w:tcW w:w="964" w:type="dxa"/>
          </w:tcPr>
          <w:p w14:paraId="15E84158" w14:textId="77777777" w:rsidR="006C4234" w:rsidRDefault="006010C7">
            <w:pPr>
              <w:spacing w:before="40" w:after="40"/>
              <w:jc w:val="center"/>
            </w:pPr>
            <w:r>
              <w:rPr>
                <w:sz w:val="26"/>
              </w:rPr>
              <w:t>33</w:t>
            </w:r>
          </w:p>
        </w:tc>
        <w:tc>
          <w:tcPr>
            <w:tcW w:w="2154" w:type="dxa"/>
          </w:tcPr>
          <w:p w14:paraId="0A1F8AB7" w14:textId="77777777" w:rsidR="006C4234" w:rsidRDefault="006010C7">
            <w:pPr>
              <w:spacing w:before="40" w:after="40"/>
              <w:jc w:val="center"/>
            </w:pPr>
            <w:r>
              <w:rPr>
                <w:sz w:val="26"/>
              </w:rPr>
              <w:t>DPIA</w:t>
            </w:r>
          </w:p>
        </w:tc>
        <w:tc>
          <w:tcPr>
            <w:tcW w:w="5953" w:type="dxa"/>
          </w:tcPr>
          <w:p w14:paraId="7719355D" w14:textId="77777777" w:rsidR="006C4234" w:rsidRDefault="006010C7">
            <w:pPr>
              <w:spacing w:before="40" w:after="40"/>
              <w:jc w:val="center"/>
            </w:pPr>
            <w:r>
              <w:rPr>
                <w:sz w:val="26"/>
              </w:rPr>
              <w:t>Data Protection Impact Assessment, đánh giá tác động xử lý dữ liệu cá nhân</w:t>
            </w:r>
          </w:p>
        </w:tc>
      </w:tr>
      <w:tr w:rsidR="006C4234" w14:paraId="3930A8F2" w14:textId="77777777">
        <w:trPr>
          <w:cantSplit/>
          <w:jc w:val="center"/>
        </w:trPr>
        <w:tc>
          <w:tcPr>
            <w:tcW w:w="964" w:type="dxa"/>
          </w:tcPr>
          <w:p w14:paraId="1EF0B9C2" w14:textId="77777777" w:rsidR="006C4234" w:rsidRDefault="006010C7">
            <w:pPr>
              <w:spacing w:before="40" w:after="40"/>
              <w:jc w:val="center"/>
            </w:pPr>
            <w:r>
              <w:rPr>
                <w:sz w:val="26"/>
              </w:rPr>
              <w:t>34</w:t>
            </w:r>
          </w:p>
        </w:tc>
        <w:tc>
          <w:tcPr>
            <w:tcW w:w="2154" w:type="dxa"/>
          </w:tcPr>
          <w:p w14:paraId="14130B11" w14:textId="77777777" w:rsidR="006C4234" w:rsidRDefault="006010C7">
            <w:pPr>
              <w:spacing w:before="40" w:after="40"/>
              <w:jc w:val="center"/>
            </w:pPr>
            <w:r>
              <w:rPr>
                <w:sz w:val="26"/>
              </w:rPr>
              <w:t>UAT</w:t>
            </w:r>
          </w:p>
        </w:tc>
        <w:tc>
          <w:tcPr>
            <w:tcW w:w="5953" w:type="dxa"/>
          </w:tcPr>
          <w:p w14:paraId="399C3882" w14:textId="77777777" w:rsidR="006C4234" w:rsidRDefault="006010C7">
            <w:pPr>
              <w:spacing w:before="40" w:after="40"/>
              <w:jc w:val="center"/>
            </w:pPr>
            <w:r>
              <w:rPr>
                <w:sz w:val="26"/>
              </w:rPr>
              <w:t>User Acceptance Testing, kiểm thử chấp nhận của người dùng</w:t>
            </w:r>
          </w:p>
        </w:tc>
      </w:tr>
      <w:tr w:rsidR="006C4234" w14:paraId="3CC52B5B" w14:textId="77777777">
        <w:trPr>
          <w:cantSplit/>
          <w:jc w:val="center"/>
        </w:trPr>
        <w:tc>
          <w:tcPr>
            <w:tcW w:w="964" w:type="dxa"/>
          </w:tcPr>
          <w:p w14:paraId="1ACE1DF7" w14:textId="77777777" w:rsidR="006C4234" w:rsidRDefault="006010C7">
            <w:pPr>
              <w:spacing w:before="40" w:after="40"/>
              <w:jc w:val="center"/>
            </w:pPr>
            <w:r>
              <w:rPr>
                <w:sz w:val="26"/>
              </w:rPr>
              <w:t>35</w:t>
            </w:r>
          </w:p>
        </w:tc>
        <w:tc>
          <w:tcPr>
            <w:tcW w:w="2154" w:type="dxa"/>
          </w:tcPr>
          <w:p w14:paraId="70603C3B" w14:textId="77777777" w:rsidR="006C4234" w:rsidRDefault="006010C7">
            <w:pPr>
              <w:spacing w:before="40" w:after="40"/>
              <w:jc w:val="center"/>
            </w:pPr>
            <w:r>
              <w:rPr>
                <w:sz w:val="26"/>
              </w:rPr>
              <w:t>KPI</w:t>
            </w:r>
          </w:p>
        </w:tc>
        <w:tc>
          <w:tcPr>
            <w:tcW w:w="5953" w:type="dxa"/>
          </w:tcPr>
          <w:p w14:paraId="36F3A9C8" w14:textId="77777777" w:rsidR="006C4234" w:rsidRDefault="006010C7">
            <w:pPr>
              <w:spacing w:before="40" w:after="40"/>
              <w:jc w:val="center"/>
            </w:pPr>
            <w:r>
              <w:rPr>
                <w:sz w:val="26"/>
              </w:rPr>
              <w:t>Key Performance Indicator, chỉ số đánh giá hiệu quả</w:t>
            </w:r>
          </w:p>
        </w:tc>
      </w:tr>
      <w:tr w:rsidR="006C4234" w14:paraId="7C454C79" w14:textId="77777777">
        <w:trPr>
          <w:cantSplit/>
          <w:jc w:val="center"/>
        </w:trPr>
        <w:tc>
          <w:tcPr>
            <w:tcW w:w="964" w:type="dxa"/>
          </w:tcPr>
          <w:p w14:paraId="731D29C2" w14:textId="77777777" w:rsidR="006C4234" w:rsidRDefault="006010C7">
            <w:pPr>
              <w:spacing w:before="40" w:after="40"/>
              <w:jc w:val="center"/>
            </w:pPr>
            <w:r>
              <w:rPr>
                <w:sz w:val="26"/>
              </w:rPr>
              <w:t>36</w:t>
            </w:r>
          </w:p>
        </w:tc>
        <w:tc>
          <w:tcPr>
            <w:tcW w:w="2154" w:type="dxa"/>
          </w:tcPr>
          <w:p w14:paraId="40D7E04D" w14:textId="77777777" w:rsidR="006C4234" w:rsidRDefault="006010C7">
            <w:pPr>
              <w:spacing w:before="40" w:after="40"/>
              <w:jc w:val="center"/>
            </w:pPr>
            <w:r>
              <w:rPr>
                <w:sz w:val="26"/>
              </w:rPr>
              <w:t>AI, ML</w:t>
            </w:r>
          </w:p>
        </w:tc>
        <w:tc>
          <w:tcPr>
            <w:tcW w:w="5953" w:type="dxa"/>
          </w:tcPr>
          <w:p w14:paraId="34C4C84F" w14:textId="77777777" w:rsidR="006C4234" w:rsidRDefault="006010C7">
            <w:pPr>
              <w:spacing w:before="40" w:after="40"/>
              <w:jc w:val="center"/>
            </w:pPr>
            <w:r>
              <w:rPr>
                <w:sz w:val="26"/>
              </w:rPr>
              <w:t>Artificial Intelligence, Machine Learning</w:t>
            </w:r>
          </w:p>
        </w:tc>
      </w:tr>
      <w:tr w:rsidR="006C4234" w14:paraId="04F014D9" w14:textId="77777777">
        <w:trPr>
          <w:cantSplit/>
          <w:jc w:val="center"/>
        </w:trPr>
        <w:tc>
          <w:tcPr>
            <w:tcW w:w="964" w:type="dxa"/>
          </w:tcPr>
          <w:p w14:paraId="0993ACA1" w14:textId="77777777" w:rsidR="006C4234" w:rsidRDefault="006010C7">
            <w:pPr>
              <w:spacing w:before="40" w:after="40"/>
              <w:jc w:val="center"/>
            </w:pPr>
            <w:r>
              <w:rPr>
                <w:sz w:val="26"/>
              </w:rPr>
              <w:t>37</w:t>
            </w:r>
          </w:p>
        </w:tc>
        <w:tc>
          <w:tcPr>
            <w:tcW w:w="2154" w:type="dxa"/>
          </w:tcPr>
          <w:p w14:paraId="01525AE8" w14:textId="77777777" w:rsidR="006C4234" w:rsidRDefault="006010C7">
            <w:pPr>
              <w:spacing w:before="40" w:after="40"/>
              <w:jc w:val="center"/>
            </w:pPr>
            <w:r>
              <w:rPr>
                <w:sz w:val="26"/>
              </w:rPr>
              <w:t>CSDL</w:t>
            </w:r>
          </w:p>
        </w:tc>
        <w:tc>
          <w:tcPr>
            <w:tcW w:w="5953" w:type="dxa"/>
          </w:tcPr>
          <w:p w14:paraId="4F763585" w14:textId="77777777" w:rsidR="006C4234" w:rsidRDefault="006010C7">
            <w:pPr>
              <w:spacing w:before="40" w:after="40"/>
              <w:jc w:val="center"/>
            </w:pPr>
            <w:r>
              <w:rPr>
                <w:sz w:val="26"/>
              </w:rPr>
              <w:t>Cơ sở dữ liệu</w:t>
            </w:r>
          </w:p>
        </w:tc>
      </w:tr>
    </w:tbl>
    <w:p w14:paraId="095C8C7F" w14:textId="77777777" w:rsidR="00F70B3F" w:rsidRDefault="00F70B3F">
      <w:pPr>
        <w:rPr>
          <w:b/>
          <w:sz w:val="28"/>
          <w:szCs w:val="20"/>
          <w:lang w:val="vi-VN"/>
        </w:rPr>
      </w:pPr>
      <w:r>
        <w:rPr>
          <w:b/>
          <w:sz w:val="28"/>
          <w:szCs w:val="20"/>
          <w:lang w:val="vi-VN"/>
        </w:rPr>
        <w:br w:type="page"/>
      </w:r>
    </w:p>
    <w:p w14:paraId="3E869870" w14:textId="77777777" w:rsidR="00E863FA" w:rsidRDefault="00E863FA" w:rsidP="009C5CB0">
      <w:pPr>
        <w:keepNext/>
        <w:spacing w:beforeLines="20" w:before="48" w:afterLines="20" w:after="48" w:line="360" w:lineRule="exact"/>
        <w:rPr>
          <w:b/>
          <w:sz w:val="28"/>
          <w:szCs w:val="20"/>
        </w:rPr>
        <w:sectPr w:rsidR="00E863FA" w:rsidSect="0028760D">
          <w:headerReference w:type="default" r:id="rId15"/>
          <w:footerReference w:type="default" r:id="rId16"/>
          <w:pgSz w:w="11909" w:h="16834" w:code="9"/>
          <w:pgMar w:top="1134" w:right="1134" w:bottom="1134" w:left="1701" w:header="720" w:footer="720" w:gutter="0"/>
          <w:pgNumType w:fmt="lowerRoman" w:start="1"/>
          <w:cols w:space="720"/>
          <w:docGrid w:linePitch="360"/>
        </w:sectPr>
      </w:pPr>
    </w:p>
    <w:p w14:paraId="4C92D249" w14:textId="77777777" w:rsidR="00E25708" w:rsidRPr="00197957" w:rsidRDefault="006010C7" w:rsidP="009C5CB0">
      <w:pPr>
        <w:keepNext/>
        <w:spacing w:beforeLines="20" w:before="48" w:afterLines="20" w:after="48" w:line="360" w:lineRule="exact"/>
        <w:jc w:val="center"/>
        <w:outlineLvl w:val="0"/>
        <w:rPr>
          <w:sz w:val="20"/>
          <w:szCs w:val="20"/>
        </w:rPr>
      </w:pPr>
      <w:bookmarkStart w:id="0" w:name="_Toc243462781"/>
      <w:r>
        <w:rPr>
          <w:b/>
          <w:sz w:val="28"/>
          <w:szCs w:val="28"/>
        </w:rPr>
        <w:lastRenderedPageBreak/>
        <w:t>CHƯƠNG 1: TỔNG QUAN ĐỀ TÀI VÀ PHÂN CÔNG NHIỆM VỤ</w:t>
      </w:r>
      <w:bookmarkEnd w:id="0"/>
    </w:p>
    <w:p w14:paraId="379A0CF1" w14:textId="77777777" w:rsidR="00E25708" w:rsidRPr="00197957" w:rsidRDefault="006010C7" w:rsidP="009C5CB0">
      <w:pPr>
        <w:keepNext/>
        <w:spacing w:beforeLines="20" w:before="48" w:afterLines="20" w:after="48" w:line="360" w:lineRule="exact"/>
        <w:outlineLvl w:val="1"/>
      </w:pPr>
      <w:bookmarkStart w:id="1" w:name="_Toc243462782"/>
      <w:r>
        <w:rPr>
          <w:b/>
          <w:bCs/>
          <w:i/>
          <w:iCs/>
          <w:sz w:val="26"/>
          <w:szCs w:val="26"/>
        </w:rPr>
        <w:t>1.1. Bối cảnh chuyển đổi số trong thư viện trường đại học</w:t>
      </w:r>
      <w:bookmarkEnd w:id="1"/>
    </w:p>
    <w:p w14:paraId="2BEF4BE6" w14:textId="77777777" w:rsidR="00E25708" w:rsidRPr="00197957" w:rsidRDefault="006010C7" w:rsidP="009C5CB0">
      <w:pPr>
        <w:spacing w:beforeLines="20" w:before="48" w:afterLines="20" w:after="48" w:line="360" w:lineRule="exact"/>
        <w:ind w:firstLine="432"/>
        <w:jc w:val="both"/>
      </w:pPr>
      <w:r>
        <w:rPr>
          <w:sz w:val="26"/>
          <w:szCs w:val="26"/>
        </w:rPr>
        <w:t xml:space="preserve">Thư viện trường đại học đang chuyển từ nơi lưu giữ tài liệu sang một dịch vụ thông tin: bạn đọc muốn tra cứu trực tuyến, biết sách còn hay hết trên kệ, gia hạn và nộp phạt mà không phải đến quầy. Luật Thư viện 2019 (Luật số 46/2019/QH14, có hiệu lực từ 01/07/2020) là khung pháp lý của hoạt động thư viện, trong đó có nội dung về ứng dụng công nghệ thông tin. Đồng thời, Luật Bảo vệ dữ liệu cá nhân (Luật số 91/2025/QH15, có hiệu lực từ 01/01/2026) và Nghị định 356/2025/NĐ-CP hướng dẫn thi hành đặt ra nghĩa vụ </w:t>
      </w:r>
      <w:r>
        <w:rPr>
          <w:sz w:val="26"/>
          <w:szCs w:val="26"/>
        </w:rPr>
        <w:t>khi xử lý dữ liệu của bạn đọc.</w:t>
      </w:r>
    </w:p>
    <w:p w14:paraId="163F81EF" w14:textId="77777777" w:rsidR="00E25708" w:rsidRPr="00197957" w:rsidRDefault="006010C7" w:rsidP="009C5CB0">
      <w:pPr>
        <w:spacing w:beforeLines="20" w:before="48" w:afterLines="20" w:after="48" w:line="360" w:lineRule="exact"/>
        <w:ind w:firstLine="432"/>
        <w:jc w:val="both"/>
      </w:pPr>
      <w:r>
        <w:rPr>
          <w:sz w:val="26"/>
          <w:szCs w:val="26"/>
        </w:rPr>
        <w:t>Khác với một trang tra cứu đơn thuần, hệ thống quản lý thư viện gắn với các nghiệp vụ có ràng buộc và có tiền: hạn mức mượn, hạn trả, khoản phạt, hàng đợi đặt trước, thanh toán trực tuyến, cùng dữ liệu cá nhân của hàng nghìn bạn đọc. Thực trạng trong bài toán là thư viện ghi sổ tay: thủ thư mất khoảng 3 phút cho mỗi lượt mượn trả, tính phạt thủ công dễ sai, bạn đọc không biết sách còn hay hết, báo cáo làm tay mất nhiều giờ mỗi tháng (đây là các giả định của đề tài, chưa đo ở một thư viện thật). Vì vậy dự án</w:t>
      </w:r>
      <w:r>
        <w:rPr>
          <w:sz w:val="26"/>
          <w:szCs w:val="26"/>
        </w:rPr>
        <w:t xml:space="preserve"> cần phương pháp luận Quản lý dự án phần mềm chuẩn hoá, dựa trên PMBOK của PMI kết hợp Agile/Scrum.</w:t>
      </w:r>
    </w:p>
    <w:p w14:paraId="1D687D53" w14:textId="77777777" w:rsidR="00E25708" w:rsidRPr="00197957" w:rsidRDefault="006010C7" w:rsidP="009C5CB0">
      <w:pPr>
        <w:keepNext/>
        <w:spacing w:beforeLines="20" w:before="48" w:afterLines="20" w:after="48" w:line="360" w:lineRule="exact"/>
        <w:outlineLvl w:val="1"/>
      </w:pPr>
      <w:bookmarkStart w:id="2" w:name="_Toc243462783"/>
      <w:r>
        <w:rPr>
          <w:b/>
          <w:bCs/>
          <w:i/>
          <w:iCs/>
          <w:sz w:val="26"/>
          <w:szCs w:val="26"/>
        </w:rPr>
        <w:t>1.2. Phạm vi nghiệp vụ core của hệ thống</w:t>
      </w:r>
      <w:bookmarkEnd w:id="2"/>
    </w:p>
    <w:p w14:paraId="4C9CA847" w14:textId="77777777" w:rsidR="00E25708" w:rsidRPr="00197957" w:rsidRDefault="006010C7" w:rsidP="009C5CB0">
      <w:pPr>
        <w:spacing w:beforeLines="20" w:before="48" w:afterLines="20" w:after="48" w:line="360" w:lineRule="exact"/>
        <w:ind w:firstLine="432"/>
        <w:jc w:val="both"/>
      </w:pPr>
      <w:r>
        <w:rPr>
          <w:sz w:val="26"/>
          <w:szCs w:val="26"/>
        </w:rPr>
        <w:t>Hệ thống được thiết kế để bao phủ vòng đời của một cuốn sách trong thư viện và vòng đời trải nghiệm của bạn đọc, gồm 4 khối chức năng trung tâm:</w:t>
      </w:r>
    </w:p>
    <w:p w14:paraId="30F07E7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Quản lý danh mục sách:</w:t>
      </w:r>
      <w:r>
        <w:rPr>
          <w:sz w:val="26"/>
          <w:szCs w:val="26"/>
        </w:rPr>
        <w:t xml:space="preserve"> đầu sách, tác giả, thể loại, bản sao vật lý có mã vạch và vị trí kệ; nhập hàng loạt theo ISBN (Google Books) hoặc từ tệp CSV, xlsx có xem trước; in nhãn mã vạch.</w:t>
      </w:r>
    </w:p>
    <w:p w14:paraId="152F75F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Quản lý bạn đọc và tài khoản:</w:t>
      </w:r>
      <w:r>
        <w:rPr>
          <w:sz w:val="26"/>
          <w:szCs w:val="26"/>
        </w:rPr>
        <w:t xml:space="preserve"> đăng ký, ba vai trò (Reader, Librarian, Admin), khoá và mở thẻ, hồ sơ cá nhân, quên và đặt lại mật khẩu qua email, thủ thư tạo bạn đọc tại quầy, in thẻ bạn đọc.</w:t>
      </w:r>
    </w:p>
    <w:p w14:paraId="58CC5D90" w14:textId="77777777" w:rsidR="00E25708" w:rsidRPr="00197957" w:rsidRDefault="006010C7" w:rsidP="009C5CB0">
      <w:pPr>
        <w:numPr>
          <w:ilvl w:val="0"/>
          <w:numId w:val="22"/>
        </w:numPr>
        <w:spacing w:beforeLines="20" w:before="48" w:afterLines="20" w:after="48" w:line="360" w:lineRule="exact"/>
        <w:jc w:val="both"/>
      </w:pPr>
      <w:r>
        <w:rPr>
          <w:b/>
          <w:bCs/>
          <w:sz w:val="26"/>
          <w:szCs w:val="26"/>
        </w:rPr>
        <w:t>Mượn, trả, đặt trước và phạt:</w:t>
      </w:r>
      <w:r>
        <w:rPr>
          <w:sz w:val="26"/>
          <w:szCs w:val="26"/>
        </w:rPr>
        <w:t xml:space="preserve"> cho mượn tại quầy bằng mã vạch, nhận trả, gia hạn, báo mất, tính phạt theo ngày lịch; đặt trước với hàng đợi và giữ bản sao 3 ngày; thông báo và email nhắc hạn; thu phạt bằng tiền mặt hoặc nộp trực tuyến qua VNPay.</w:t>
      </w:r>
    </w:p>
    <w:p w14:paraId="332E544D" w14:textId="77777777" w:rsidR="00E25708" w:rsidRPr="00197957" w:rsidRDefault="006010C7" w:rsidP="009C5CB0">
      <w:pPr>
        <w:numPr>
          <w:ilvl w:val="0"/>
          <w:numId w:val="22"/>
        </w:numPr>
        <w:spacing w:beforeLines="20" w:before="48" w:afterLines="20" w:after="48" w:line="360" w:lineRule="exact"/>
        <w:jc w:val="both"/>
      </w:pPr>
      <w:r>
        <w:rPr>
          <w:b/>
          <w:bCs/>
          <w:sz w:val="26"/>
          <w:szCs w:val="26"/>
        </w:rPr>
        <w:t>Tra cứu, thống kê và trí tuệ nhân tạo:</w:t>
      </w:r>
      <w:r>
        <w:rPr>
          <w:sz w:val="26"/>
          <w:szCs w:val="26"/>
        </w:rPr>
        <w:t xml:space="preserve"> tìm kiếm theo tiêu đề, tác giả, thể loại, ISBN; bốn báo cáo thống kê và xuất CSV, Excel; gợi ý sách cá nhân hoá và dự báo nguy cơ trả trễ hiển thị cho thủ thư khi cho mượn.</w:t>
      </w:r>
    </w:p>
    <w:p w14:paraId="1364D289" w14:textId="77777777" w:rsidR="00E25708" w:rsidRPr="00197957" w:rsidRDefault="006010C7" w:rsidP="009C5CB0">
      <w:pPr>
        <w:keepNext/>
        <w:spacing w:beforeLines="20" w:before="48" w:afterLines="20" w:after="48" w:line="360" w:lineRule="exact"/>
        <w:outlineLvl w:val="1"/>
      </w:pPr>
      <w:bookmarkStart w:id="3" w:name="_Toc243462784"/>
      <w:r>
        <w:rPr>
          <w:b/>
          <w:bCs/>
          <w:i/>
          <w:iCs/>
          <w:sz w:val="26"/>
          <w:szCs w:val="26"/>
        </w:rPr>
        <w:t>1.3. Phương pháp luận quản lý dự án ứng dụng (PMBOK và mô hình lai Agile - Waterfall)</w:t>
      </w:r>
      <w:bookmarkEnd w:id="3"/>
    </w:p>
    <w:p w14:paraId="1DED8CF7" w14:textId="77777777" w:rsidR="00E25708" w:rsidRPr="00197957" w:rsidRDefault="006010C7" w:rsidP="009C5CB0">
      <w:pPr>
        <w:spacing w:beforeLines="20" w:before="48" w:afterLines="20" w:after="48" w:line="360" w:lineRule="exact"/>
        <w:ind w:firstLine="432"/>
        <w:jc w:val="both"/>
      </w:pPr>
      <w:r>
        <w:rPr>
          <w:sz w:val="26"/>
          <w:szCs w:val="26"/>
        </w:rPr>
        <w:t xml:space="preserve">Dự án áp dụng mô hình lai. Phần lập kế hoạch và kiểm soát theo PMBOK: Project Charter, WBS, sơ đồ mạng và đường găng (CPM), sổ rủi ro, đường cơ sở, theo dõi bằng EVA và quy trình kiểm soát thay đổi (Chương 2 đến Chương 4). Phần phát triển </w:t>
      </w:r>
      <w:r>
        <w:rPr>
          <w:sz w:val="26"/>
          <w:szCs w:val="26"/>
        </w:rPr>
        <w:lastRenderedPageBreak/>
        <w:t>theo Scrum: backlog 37 User Story (155 điểm), kế hoạch và đánh giá sprint 2 tuần một lần, mọi thay đổi vào nhánh main đi qua Pull Request có rà soát và CI.</w:t>
      </w:r>
    </w:p>
    <w:p w14:paraId="3D45A63D" w14:textId="77777777" w:rsidR="00E25708" w:rsidRPr="00197957" w:rsidRDefault="006010C7" w:rsidP="009C5CB0">
      <w:pPr>
        <w:spacing w:beforeLines="20" w:before="48" w:afterLines="20" w:after="48" w:line="360" w:lineRule="exact"/>
        <w:ind w:firstLine="432"/>
        <w:jc w:val="both"/>
      </w:pPr>
      <w:r>
        <w:rPr>
          <w:sz w:val="26"/>
          <w:szCs w:val="26"/>
        </w:rPr>
        <w:t>Với các khối đòi hỏi chính xác về tiền và dữ liệu cá nhân (quy tắc phạt, thanh toán VNPay, tài khoản và mật khẩu) nhóm đặc tả quy tắc nghiệp vụ trước (BR-01 đến BR-26), kiểm thử biên và chạy e2e trên cơ sở dữ liệu thật, gần với cách làm tuần tự. Với giao diện và mô hình AI nhóm làm lặp ngắn, demo cuối mỗi sprint để nhận phản hồi sớm.</w:t>
      </w:r>
    </w:p>
    <w:p w14:paraId="34074914" w14:textId="77777777" w:rsidR="00E25708" w:rsidRPr="00197957" w:rsidRDefault="006010C7" w:rsidP="009C5CB0">
      <w:pPr>
        <w:keepNext/>
        <w:spacing w:beforeLines="20" w:before="48" w:afterLines="20" w:after="48" w:line="360" w:lineRule="exact"/>
        <w:outlineLvl w:val="1"/>
      </w:pPr>
      <w:bookmarkStart w:id="4" w:name="_Toc243462785"/>
      <w:r>
        <w:rPr>
          <w:b/>
          <w:bCs/>
          <w:i/>
          <w:iCs/>
          <w:sz w:val="26"/>
          <w:szCs w:val="26"/>
        </w:rPr>
        <w:t>1.4. Kiến trúc tổng thể của hệ thống</w:t>
      </w:r>
      <w:bookmarkEnd w:id="4"/>
    </w:p>
    <w:p w14:paraId="168B52B8" w14:textId="77777777" w:rsidR="00E25708" w:rsidRPr="00197957" w:rsidRDefault="006010C7" w:rsidP="009C5CB0">
      <w:pPr>
        <w:spacing w:beforeLines="20" w:before="48" w:afterLines="20" w:after="48" w:line="360" w:lineRule="exact"/>
        <w:ind w:firstLine="432"/>
        <w:jc w:val="both"/>
      </w:pPr>
      <w:r>
        <w:rPr>
          <w:sz w:val="26"/>
          <w:szCs w:val="26"/>
        </w:rPr>
        <w:t>ULS gồm ba dịch vụ phía sau một cổng vào: Frontend Next.js 15 (giao diện, trang công khai dựng phía máy chủ), Backend NestJS 10 với Prisma 6 và PostgreSQL 16 (toàn bộ nghiệp vụ, xác thực JWT, phân quyền theo vai trò) và AI Service FastAPI với scikit-learn (gợi ý sách, dự báo trả trễ). Hệ thống tích hợp Google Books (dữ liệu sách), Resend (email) và VNPay (thanh toán, môi trường sandbox). Triển khai bằng Docker Compose ở máy cục bộ và trên Vercel, Render, Neon ở môi trường thật; CI/CD bằng GitHub Actions. Th</w:t>
      </w:r>
      <w:r>
        <w:rPr>
          <w:sz w:val="26"/>
          <w:szCs w:val="26"/>
        </w:rPr>
        <w:t>iết kế chi tiết ở Chương 6.</w:t>
      </w:r>
    </w:p>
    <w:p w14:paraId="79F11722" w14:textId="77777777" w:rsidR="00E25708" w:rsidRPr="00197957" w:rsidRDefault="006010C7" w:rsidP="009C5CB0">
      <w:pPr>
        <w:keepNext/>
        <w:spacing w:beforeLines="20" w:before="48" w:afterLines="20" w:after="48" w:line="360" w:lineRule="exact"/>
        <w:outlineLvl w:val="1"/>
      </w:pPr>
      <w:bookmarkStart w:id="5" w:name="_Toc243462786"/>
      <w:r>
        <w:rPr>
          <w:b/>
          <w:bCs/>
          <w:i/>
          <w:iCs/>
          <w:sz w:val="26"/>
          <w:szCs w:val="26"/>
        </w:rPr>
        <w:t>1.5. Dự án mô phỏng và sản phẩm thật</w:t>
      </w:r>
      <w:bookmarkEnd w:id="5"/>
    </w:p>
    <w:p w14:paraId="31117FB2" w14:textId="77777777" w:rsidR="00E25708" w:rsidRPr="00197957" w:rsidRDefault="006010C7" w:rsidP="009C5CB0">
      <w:pPr>
        <w:spacing w:beforeLines="20" w:before="48" w:afterLines="20" w:after="48" w:line="360" w:lineRule="exact"/>
        <w:ind w:firstLine="432"/>
        <w:jc w:val="both"/>
      </w:pPr>
      <w:r>
        <w:rPr>
          <w:sz w:val="26"/>
          <w:szCs w:val="26"/>
        </w:rPr>
        <w:t xml:space="preserve">Đề tài xuyên suốt của nhóm là </w:t>
      </w:r>
      <w:r>
        <w:rPr>
          <w:b/>
          <w:bCs/>
          <w:sz w:val="26"/>
          <w:szCs w:val="26"/>
        </w:rPr>
        <w:t>Phần mềm Quản lý Thư viện Trường Đại học (ULS)</w:t>
      </w:r>
      <w:r>
        <w:rPr>
          <w:sz w:val="26"/>
          <w:szCs w:val="26"/>
        </w:rPr>
        <w:t xml:space="preserve">: một hệ thống web quản lý sách, bạn đọc, mượn trả, tìm kiếm và thống kê cho thư viện, kèm gợi ý sách và dự báo nguy cơ trả trễ. Phần mềm đã được xây dựng và chạy thật tại https://muce-library.vercel.app (Backend NestJS, Frontend Next.js, dịch vụ AI FastAPI; 78 API, 576 kiểm thử tự động đạt 100% ở lần chạy CI gần nhất). Trong báo cáo này, dự án được </w:t>
      </w:r>
      <w:r>
        <w:rPr>
          <w:b/>
          <w:bCs/>
          <w:sz w:val="26"/>
          <w:szCs w:val="26"/>
        </w:rPr>
        <w:t>mô phỏng dưới dạng một dự án 16 tuần, 4 vai trò, đơn giá 50.000 đồng/giờ</w:t>
      </w:r>
      <w:r>
        <w:rPr>
          <w:sz w:val="26"/>
          <w:szCs w:val="26"/>
        </w:rPr>
        <w:t xml:space="preserve"> để thực hành lập kế hoạch, ước lượng, lập lịch, rủi ro, EVA và chất lượng. Số liệu phần mềm thật (kiểm thử, kiến trúc) được dùng khi có; số liệu chi phí, giờ công và EVA là mô phỏng và được ghi rõ.</w:t>
      </w:r>
    </w:p>
    <w:p w14:paraId="075C8B63" w14:textId="77777777" w:rsidR="00E25708" w:rsidRPr="00197957" w:rsidRDefault="006010C7" w:rsidP="009C5CB0">
      <w:pPr>
        <w:spacing w:beforeLines="20" w:before="48" w:afterLines="20" w:after="48" w:line="360" w:lineRule="exact"/>
        <w:ind w:firstLine="432"/>
        <w:jc w:val="both"/>
      </w:pPr>
      <w:r>
        <w:rPr>
          <w:sz w:val="26"/>
          <w:szCs w:val="26"/>
        </w:rPr>
        <w:t>Về thời gian thực tế: kho mã nguồn có 147 commit tính đến 19/10/2026, từ 21/09/2026, tức sản phẩm (gồm MVP và đợt mở rộng sau MVP) được xây dựng trong khoảng 4 tuần. Con số 16 tuần ở các chương sau là lịch của dự án mô phỏng, không phải thời gian làm thật; hai thứ được tách bạch xuyên suốt báo cáo.</w:t>
      </w:r>
    </w:p>
    <w:p w14:paraId="045BFF87" w14:textId="77777777" w:rsidR="00E25708" w:rsidRPr="00197957" w:rsidRDefault="006010C7" w:rsidP="009C5CB0">
      <w:pPr>
        <w:keepNext/>
        <w:spacing w:beforeLines="20" w:before="48" w:afterLines="20" w:after="48" w:line="360" w:lineRule="exact"/>
        <w:outlineLvl w:val="1"/>
      </w:pPr>
      <w:bookmarkStart w:id="6" w:name="_Toc243462787"/>
      <w:r>
        <w:rPr>
          <w:b/>
          <w:bCs/>
          <w:i/>
          <w:iCs/>
          <w:sz w:val="26"/>
          <w:szCs w:val="26"/>
        </w:rPr>
        <w:lastRenderedPageBreak/>
        <w:t>1.6. Phân công nhiệm vụ và đóng góp</w:t>
      </w:r>
      <w:bookmarkEnd w:id="6"/>
    </w:p>
    <w:tbl>
      <w:tblPr>
        <w:tblStyle w:val="TableGrid"/>
        <w:tblW w:w="9070" w:type="dxa"/>
        <w:jc w:val="center"/>
        <w:tblLayout w:type="fixed"/>
        <w:tblLook w:val="04A0" w:firstRow="1" w:lastRow="0" w:firstColumn="1" w:lastColumn="0" w:noHBand="0" w:noVBand="1"/>
      </w:tblPr>
      <w:tblGrid>
        <w:gridCol w:w="1927"/>
        <w:gridCol w:w="1928"/>
        <w:gridCol w:w="4308"/>
        <w:gridCol w:w="907"/>
      </w:tblGrid>
      <w:tr w:rsidR="006C4234" w14:paraId="430A879F" w14:textId="77777777">
        <w:trPr>
          <w:cantSplit/>
          <w:tblHeader/>
          <w:jc w:val="center"/>
        </w:trPr>
        <w:tc>
          <w:tcPr>
            <w:tcW w:w="1928" w:type="dxa"/>
            <w:shd w:val="clear" w:color="auto" w:fill="E7E9F0"/>
          </w:tcPr>
          <w:p w14:paraId="5866981C" w14:textId="77777777" w:rsidR="006C4234" w:rsidRDefault="006010C7">
            <w:pPr>
              <w:keepNext/>
              <w:spacing w:before="40" w:after="40"/>
              <w:jc w:val="center"/>
            </w:pPr>
            <w:r>
              <w:rPr>
                <w:b/>
                <w:sz w:val="26"/>
              </w:rPr>
              <w:t>Thành viên</w:t>
            </w:r>
          </w:p>
        </w:tc>
        <w:tc>
          <w:tcPr>
            <w:tcW w:w="1928" w:type="dxa"/>
            <w:shd w:val="clear" w:color="auto" w:fill="E7E9F0"/>
          </w:tcPr>
          <w:p w14:paraId="72E6619B" w14:textId="77777777" w:rsidR="006C4234" w:rsidRDefault="006010C7">
            <w:pPr>
              <w:keepNext/>
              <w:spacing w:before="40" w:after="40"/>
              <w:jc w:val="center"/>
            </w:pPr>
            <w:r>
              <w:rPr>
                <w:b/>
                <w:sz w:val="26"/>
              </w:rPr>
              <w:t>Vai trò</w:t>
            </w:r>
          </w:p>
        </w:tc>
        <w:tc>
          <w:tcPr>
            <w:tcW w:w="4309" w:type="dxa"/>
            <w:shd w:val="clear" w:color="auto" w:fill="E7E9F0"/>
          </w:tcPr>
          <w:p w14:paraId="0B3B65AE" w14:textId="77777777" w:rsidR="006C4234" w:rsidRDefault="006010C7">
            <w:pPr>
              <w:keepNext/>
              <w:spacing w:before="40" w:after="40"/>
              <w:jc w:val="center"/>
            </w:pPr>
            <w:r>
              <w:rPr>
                <w:b/>
                <w:sz w:val="26"/>
              </w:rPr>
              <w:t>Phần phụ trách chính</w:t>
            </w:r>
          </w:p>
        </w:tc>
        <w:tc>
          <w:tcPr>
            <w:tcW w:w="907" w:type="dxa"/>
            <w:shd w:val="clear" w:color="auto" w:fill="E7E9F0"/>
          </w:tcPr>
          <w:p w14:paraId="00B88D1F" w14:textId="77777777" w:rsidR="006C4234" w:rsidRDefault="006010C7">
            <w:pPr>
              <w:keepNext/>
              <w:spacing w:before="40" w:after="40"/>
              <w:jc w:val="center"/>
            </w:pPr>
            <w:r>
              <w:rPr>
                <w:b/>
                <w:sz w:val="26"/>
              </w:rPr>
              <w:t>Đóng góp</w:t>
            </w:r>
          </w:p>
        </w:tc>
      </w:tr>
      <w:tr w:rsidR="006C4234" w14:paraId="075053A3" w14:textId="77777777">
        <w:trPr>
          <w:cantSplit/>
          <w:jc w:val="center"/>
        </w:trPr>
        <w:tc>
          <w:tcPr>
            <w:tcW w:w="1928" w:type="dxa"/>
          </w:tcPr>
          <w:p w14:paraId="0601C2CC" w14:textId="77777777" w:rsidR="006C4234" w:rsidRDefault="006010C7">
            <w:pPr>
              <w:keepNext/>
              <w:spacing w:before="40" w:after="40"/>
              <w:jc w:val="center"/>
            </w:pPr>
            <w:r>
              <w:rPr>
                <w:sz w:val="26"/>
              </w:rPr>
              <w:t>Trần Đình Khôi (nhóm trưởng)</w:t>
            </w:r>
          </w:p>
        </w:tc>
        <w:tc>
          <w:tcPr>
            <w:tcW w:w="1928" w:type="dxa"/>
          </w:tcPr>
          <w:p w14:paraId="0C9AB77F" w14:textId="77777777" w:rsidR="006C4234" w:rsidRDefault="006010C7">
            <w:pPr>
              <w:keepNext/>
              <w:spacing w:before="40" w:after="40"/>
              <w:jc w:val="center"/>
            </w:pPr>
            <w:r>
              <w:rPr>
                <w:sz w:val="26"/>
              </w:rPr>
              <w:t>Quản lý dự án, Backend và DevOps</w:t>
            </w:r>
          </w:p>
        </w:tc>
        <w:tc>
          <w:tcPr>
            <w:tcW w:w="4309" w:type="dxa"/>
          </w:tcPr>
          <w:p w14:paraId="267E3D22" w14:textId="77777777" w:rsidR="006C4234" w:rsidRDefault="006010C7">
            <w:pPr>
              <w:keepNext/>
              <w:spacing w:before="40" w:after="40"/>
              <w:jc w:val="center"/>
            </w:pPr>
            <w:r>
              <w:rPr>
                <w:sz w:val="26"/>
              </w:rPr>
              <w:t>Charter, WBS và từ điển WBS; ước lượng, sơ đồ mạng, đường găng, nén tiến độ; EVA; kế hoạch kiểm thử; phần mềm ULS (Backend, hạ tầng)</w:t>
            </w:r>
          </w:p>
        </w:tc>
        <w:tc>
          <w:tcPr>
            <w:tcW w:w="907" w:type="dxa"/>
          </w:tcPr>
          <w:p w14:paraId="53FC0B74" w14:textId="77777777" w:rsidR="006C4234" w:rsidRDefault="006010C7">
            <w:pPr>
              <w:keepNext/>
              <w:spacing w:before="40" w:after="40"/>
              <w:jc w:val="center"/>
            </w:pPr>
            <w:r>
              <w:rPr>
                <w:sz w:val="26"/>
              </w:rPr>
              <w:t>65%</w:t>
            </w:r>
          </w:p>
        </w:tc>
      </w:tr>
      <w:tr w:rsidR="006C4234" w14:paraId="6AFBBF77" w14:textId="77777777">
        <w:trPr>
          <w:cantSplit/>
          <w:jc w:val="center"/>
        </w:trPr>
        <w:tc>
          <w:tcPr>
            <w:tcW w:w="1928" w:type="dxa"/>
          </w:tcPr>
          <w:p w14:paraId="2FA5364F" w14:textId="77777777" w:rsidR="006C4234" w:rsidRDefault="006010C7">
            <w:pPr>
              <w:keepNext/>
              <w:spacing w:before="40" w:after="40"/>
              <w:jc w:val="center"/>
            </w:pPr>
            <w:r>
              <w:rPr>
                <w:sz w:val="26"/>
              </w:rPr>
              <w:t>Nguyễn Như Quỳnh</w:t>
            </w:r>
          </w:p>
        </w:tc>
        <w:tc>
          <w:tcPr>
            <w:tcW w:w="1928" w:type="dxa"/>
          </w:tcPr>
          <w:p w14:paraId="702140F9" w14:textId="77777777" w:rsidR="006C4234" w:rsidRDefault="006010C7">
            <w:pPr>
              <w:keepNext/>
              <w:spacing w:before="40" w:after="40"/>
              <w:jc w:val="center"/>
            </w:pPr>
            <w:r>
              <w:rPr>
                <w:sz w:val="26"/>
              </w:rPr>
              <w:t>Frontend và AI/ML</w:t>
            </w:r>
          </w:p>
        </w:tc>
        <w:tc>
          <w:tcPr>
            <w:tcW w:w="4309" w:type="dxa"/>
          </w:tcPr>
          <w:p w14:paraId="46C68D36" w14:textId="77777777" w:rsidR="006C4234" w:rsidRDefault="006010C7">
            <w:pPr>
              <w:keepNext/>
              <w:spacing w:before="40" w:after="40"/>
              <w:jc w:val="center"/>
            </w:pPr>
            <w:r>
              <w:rPr>
                <w:sz w:val="26"/>
              </w:rPr>
              <w:t>SOW, kế hoạch truyền thông, RACI; chọn sơ đồ tổ chức; phân tích tài chính; rủi ro; kiểm soát thay đổi; Test Script, vòng đời lỗi; phần mềm ULS (giao diện, mô hình)</w:t>
            </w:r>
          </w:p>
        </w:tc>
        <w:tc>
          <w:tcPr>
            <w:tcW w:w="907" w:type="dxa"/>
          </w:tcPr>
          <w:p w14:paraId="4A243B17" w14:textId="77777777" w:rsidR="006C4234" w:rsidRDefault="006010C7">
            <w:pPr>
              <w:keepNext/>
              <w:spacing w:before="40" w:after="40"/>
              <w:jc w:val="center"/>
            </w:pPr>
            <w:r>
              <w:rPr>
                <w:sz w:val="26"/>
              </w:rPr>
              <w:t>35%</w:t>
            </w:r>
          </w:p>
        </w:tc>
      </w:tr>
      <w:tr w:rsidR="006C4234" w14:paraId="60AA04F9" w14:textId="77777777">
        <w:trPr>
          <w:cantSplit/>
          <w:jc w:val="center"/>
        </w:trPr>
        <w:tc>
          <w:tcPr>
            <w:tcW w:w="9069" w:type="dxa"/>
            <w:gridSpan w:val="4"/>
            <w:tcBorders>
              <w:top w:val="nil"/>
              <w:left w:val="nil"/>
              <w:bottom w:val="nil"/>
              <w:right w:val="nil"/>
            </w:tcBorders>
          </w:tcPr>
          <w:p w14:paraId="56ED1777" w14:textId="77777777" w:rsidR="006C4234" w:rsidRDefault="006010C7">
            <w:pPr>
              <w:spacing w:before="120" w:after="200"/>
              <w:jc w:val="center"/>
            </w:pPr>
            <w:r>
              <w:rPr>
                <w:b/>
                <w:sz w:val="24"/>
              </w:rPr>
              <w:t>Bảng 1.1. Thành viên và phần phụ trách</w:t>
            </w:r>
          </w:p>
        </w:tc>
      </w:tr>
    </w:tbl>
    <w:p w14:paraId="758DAF01" w14:textId="77777777" w:rsidR="00E25708" w:rsidRPr="00197957" w:rsidRDefault="00E25708" w:rsidP="009C5CB0">
      <w:pPr>
        <w:spacing w:beforeLines="20" w:before="48" w:afterLines="20" w:after="48" w:line="360" w:lineRule="exact"/>
        <w:ind w:firstLine="432"/>
        <w:jc w:val="both"/>
      </w:pPr>
    </w:p>
    <w:p w14:paraId="577F9E71" w14:textId="77777777" w:rsidR="00E25708" w:rsidRPr="00197957" w:rsidRDefault="006010C7" w:rsidP="009C5CB0">
      <w:pPr>
        <w:spacing w:beforeLines="20" w:before="48" w:afterLines="20" w:after="48" w:line="360" w:lineRule="exact"/>
        <w:ind w:firstLine="432"/>
        <w:jc w:val="both"/>
      </w:pPr>
      <w:r>
        <w:rPr>
          <w:sz w:val="26"/>
          <w:szCs w:val="26"/>
        </w:rPr>
        <w:t>Tỉ lệ đóng góp tính trên toàn bộ công việc của nhóm, gồm cả sản phẩm phần mềm ULS dùng làm đề tài xuyên suốt và các phần của báo cáo này. Dự án mô phỏng có 4 vai trò (quản lý dự án, Frontend và AI, Backend và DevOps, BA và kiểm thử); hai vai trò sau do nhóm giả định, như nêu ở mục 2.4.</w:t>
      </w:r>
    </w:p>
    <w:tbl>
      <w:tblPr>
        <w:tblStyle w:val="TableGrid"/>
        <w:tblW w:w="9070" w:type="dxa"/>
        <w:jc w:val="center"/>
        <w:tblLayout w:type="fixed"/>
        <w:tblLook w:val="04A0" w:firstRow="1" w:lastRow="0" w:firstColumn="1" w:lastColumn="0" w:noHBand="0" w:noVBand="1"/>
      </w:tblPr>
      <w:tblGrid>
        <w:gridCol w:w="1247"/>
        <w:gridCol w:w="6009"/>
        <w:gridCol w:w="1814"/>
      </w:tblGrid>
      <w:tr w:rsidR="006C4234" w14:paraId="29BFE9B4" w14:textId="77777777">
        <w:trPr>
          <w:cantSplit/>
          <w:tblHeader/>
          <w:jc w:val="center"/>
        </w:trPr>
        <w:tc>
          <w:tcPr>
            <w:tcW w:w="1247" w:type="dxa"/>
            <w:shd w:val="clear" w:color="auto" w:fill="E7E9F0"/>
          </w:tcPr>
          <w:p w14:paraId="55EE303D" w14:textId="77777777" w:rsidR="006C4234" w:rsidRDefault="006010C7">
            <w:pPr>
              <w:keepNext/>
              <w:spacing w:before="40" w:after="40"/>
              <w:jc w:val="center"/>
            </w:pPr>
            <w:r>
              <w:rPr>
                <w:b/>
                <w:sz w:val="26"/>
              </w:rPr>
              <w:t>LAB</w:t>
            </w:r>
          </w:p>
        </w:tc>
        <w:tc>
          <w:tcPr>
            <w:tcW w:w="6009" w:type="dxa"/>
            <w:shd w:val="clear" w:color="auto" w:fill="E7E9F0"/>
          </w:tcPr>
          <w:p w14:paraId="2DBD702C" w14:textId="77777777" w:rsidR="006C4234" w:rsidRDefault="006010C7">
            <w:pPr>
              <w:keepNext/>
              <w:spacing w:before="40" w:after="40"/>
              <w:jc w:val="center"/>
            </w:pPr>
            <w:r>
              <w:rPr>
                <w:b/>
                <w:sz w:val="26"/>
              </w:rPr>
              <w:t>Công việc</w:t>
            </w:r>
          </w:p>
        </w:tc>
        <w:tc>
          <w:tcPr>
            <w:tcW w:w="1814" w:type="dxa"/>
            <w:shd w:val="clear" w:color="auto" w:fill="E7E9F0"/>
          </w:tcPr>
          <w:p w14:paraId="578523EC" w14:textId="77777777" w:rsidR="006C4234" w:rsidRDefault="006010C7">
            <w:pPr>
              <w:keepNext/>
              <w:spacing w:before="40" w:after="40"/>
              <w:jc w:val="center"/>
            </w:pPr>
            <w:r>
              <w:rPr>
                <w:b/>
                <w:sz w:val="26"/>
              </w:rPr>
              <w:t>Người làm chính</w:t>
            </w:r>
          </w:p>
        </w:tc>
      </w:tr>
      <w:tr w:rsidR="006C4234" w14:paraId="240C8ABA" w14:textId="77777777">
        <w:trPr>
          <w:cantSplit/>
          <w:jc w:val="center"/>
        </w:trPr>
        <w:tc>
          <w:tcPr>
            <w:tcW w:w="1247" w:type="dxa"/>
          </w:tcPr>
          <w:p w14:paraId="4275777B" w14:textId="77777777" w:rsidR="006C4234" w:rsidRDefault="006010C7">
            <w:pPr>
              <w:spacing w:before="40" w:after="40"/>
              <w:jc w:val="center"/>
            </w:pPr>
            <w:r>
              <w:rPr>
                <w:sz w:val="26"/>
              </w:rPr>
              <w:t>LAB 1</w:t>
            </w:r>
          </w:p>
        </w:tc>
        <w:tc>
          <w:tcPr>
            <w:tcW w:w="6009" w:type="dxa"/>
          </w:tcPr>
          <w:p w14:paraId="2F758266" w14:textId="77777777" w:rsidR="006C4234" w:rsidRDefault="006010C7">
            <w:pPr>
              <w:spacing w:before="40" w:after="40"/>
              <w:jc w:val="center"/>
            </w:pPr>
            <w:r>
              <w:rPr>
                <w:sz w:val="26"/>
              </w:rPr>
              <w:t>Tôn chỉ dự án (Project Charter)</w:t>
            </w:r>
          </w:p>
        </w:tc>
        <w:tc>
          <w:tcPr>
            <w:tcW w:w="1814" w:type="dxa"/>
          </w:tcPr>
          <w:p w14:paraId="4A185F4B" w14:textId="77777777" w:rsidR="006C4234" w:rsidRDefault="006010C7">
            <w:pPr>
              <w:spacing w:before="40" w:after="40"/>
              <w:jc w:val="center"/>
            </w:pPr>
            <w:r>
              <w:rPr>
                <w:sz w:val="26"/>
              </w:rPr>
              <w:t>Khôi</w:t>
            </w:r>
          </w:p>
        </w:tc>
      </w:tr>
      <w:tr w:rsidR="006C4234" w14:paraId="2F907E04" w14:textId="77777777">
        <w:trPr>
          <w:cantSplit/>
          <w:jc w:val="center"/>
        </w:trPr>
        <w:tc>
          <w:tcPr>
            <w:tcW w:w="1247" w:type="dxa"/>
          </w:tcPr>
          <w:p w14:paraId="1032CA2E" w14:textId="77777777" w:rsidR="006C4234" w:rsidRDefault="006010C7">
            <w:pPr>
              <w:spacing w:before="40" w:after="40"/>
              <w:jc w:val="center"/>
            </w:pPr>
            <w:r>
              <w:rPr>
                <w:sz w:val="26"/>
              </w:rPr>
              <w:t>LAB 1</w:t>
            </w:r>
          </w:p>
        </w:tc>
        <w:tc>
          <w:tcPr>
            <w:tcW w:w="6009" w:type="dxa"/>
          </w:tcPr>
          <w:p w14:paraId="0782FA91" w14:textId="77777777" w:rsidR="006C4234" w:rsidRDefault="006010C7">
            <w:pPr>
              <w:spacing w:before="40" w:after="40"/>
              <w:jc w:val="center"/>
            </w:pPr>
            <w:r>
              <w:rPr>
                <w:sz w:val="26"/>
              </w:rPr>
              <w:t>Phát biểu bài toán (SOW), kế hoạch truyền thông</w:t>
            </w:r>
          </w:p>
        </w:tc>
        <w:tc>
          <w:tcPr>
            <w:tcW w:w="1814" w:type="dxa"/>
          </w:tcPr>
          <w:p w14:paraId="46D33476" w14:textId="77777777" w:rsidR="006C4234" w:rsidRDefault="006010C7">
            <w:pPr>
              <w:spacing w:before="40" w:after="40"/>
              <w:jc w:val="center"/>
            </w:pPr>
            <w:r>
              <w:rPr>
                <w:sz w:val="26"/>
              </w:rPr>
              <w:t>Quỳnh</w:t>
            </w:r>
          </w:p>
        </w:tc>
      </w:tr>
      <w:tr w:rsidR="006C4234" w14:paraId="753C37C7" w14:textId="77777777">
        <w:trPr>
          <w:cantSplit/>
          <w:jc w:val="center"/>
        </w:trPr>
        <w:tc>
          <w:tcPr>
            <w:tcW w:w="1247" w:type="dxa"/>
          </w:tcPr>
          <w:p w14:paraId="553F2F8D" w14:textId="77777777" w:rsidR="006C4234" w:rsidRDefault="006010C7">
            <w:pPr>
              <w:spacing w:before="40" w:after="40"/>
              <w:jc w:val="center"/>
            </w:pPr>
            <w:r>
              <w:rPr>
                <w:sz w:val="26"/>
              </w:rPr>
              <w:t>LAB 1</w:t>
            </w:r>
          </w:p>
        </w:tc>
        <w:tc>
          <w:tcPr>
            <w:tcW w:w="6009" w:type="dxa"/>
          </w:tcPr>
          <w:p w14:paraId="741014BA" w14:textId="77777777" w:rsidR="006C4234" w:rsidRDefault="006010C7">
            <w:pPr>
              <w:spacing w:before="40" w:after="40"/>
              <w:jc w:val="center"/>
            </w:pPr>
            <w:r>
              <w:rPr>
                <w:sz w:val="26"/>
              </w:rPr>
              <w:t>Chọn cơ cấu tổ chức, ma trận RACI</w:t>
            </w:r>
          </w:p>
        </w:tc>
        <w:tc>
          <w:tcPr>
            <w:tcW w:w="1814" w:type="dxa"/>
          </w:tcPr>
          <w:p w14:paraId="27F821FA" w14:textId="77777777" w:rsidR="006C4234" w:rsidRDefault="006010C7">
            <w:pPr>
              <w:spacing w:before="40" w:after="40"/>
              <w:jc w:val="center"/>
            </w:pPr>
            <w:r>
              <w:rPr>
                <w:sz w:val="26"/>
              </w:rPr>
              <w:t>Quỳnh</w:t>
            </w:r>
          </w:p>
        </w:tc>
      </w:tr>
      <w:tr w:rsidR="006C4234" w14:paraId="4885E0B4" w14:textId="77777777">
        <w:trPr>
          <w:cantSplit/>
          <w:jc w:val="center"/>
        </w:trPr>
        <w:tc>
          <w:tcPr>
            <w:tcW w:w="1247" w:type="dxa"/>
          </w:tcPr>
          <w:p w14:paraId="2234C3D5" w14:textId="77777777" w:rsidR="006C4234" w:rsidRDefault="006010C7">
            <w:pPr>
              <w:spacing w:before="40" w:after="40"/>
              <w:jc w:val="center"/>
            </w:pPr>
            <w:r>
              <w:rPr>
                <w:sz w:val="26"/>
              </w:rPr>
              <w:t>LAB 1</w:t>
            </w:r>
          </w:p>
        </w:tc>
        <w:tc>
          <w:tcPr>
            <w:tcW w:w="6009" w:type="dxa"/>
          </w:tcPr>
          <w:p w14:paraId="5D4983A4" w14:textId="77777777" w:rsidR="006C4234" w:rsidRDefault="006010C7">
            <w:pPr>
              <w:spacing w:before="40" w:after="40"/>
              <w:jc w:val="center"/>
            </w:pPr>
            <w:r>
              <w:rPr>
                <w:sz w:val="26"/>
              </w:rPr>
              <w:t>WBS 4 cấp và từ điển WBS</w:t>
            </w:r>
          </w:p>
        </w:tc>
        <w:tc>
          <w:tcPr>
            <w:tcW w:w="1814" w:type="dxa"/>
          </w:tcPr>
          <w:p w14:paraId="684C0C6F" w14:textId="77777777" w:rsidR="006C4234" w:rsidRDefault="006010C7">
            <w:pPr>
              <w:spacing w:before="40" w:after="40"/>
              <w:jc w:val="center"/>
            </w:pPr>
            <w:r>
              <w:rPr>
                <w:sz w:val="26"/>
              </w:rPr>
              <w:t>Khôi</w:t>
            </w:r>
          </w:p>
        </w:tc>
      </w:tr>
      <w:tr w:rsidR="006C4234" w14:paraId="2D72970E" w14:textId="77777777">
        <w:trPr>
          <w:cantSplit/>
          <w:jc w:val="center"/>
        </w:trPr>
        <w:tc>
          <w:tcPr>
            <w:tcW w:w="1247" w:type="dxa"/>
          </w:tcPr>
          <w:p w14:paraId="530A4630" w14:textId="77777777" w:rsidR="006C4234" w:rsidRDefault="006010C7">
            <w:pPr>
              <w:spacing w:before="40" w:after="40"/>
              <w:jc w:val="center"/>
            </w:pPr>
            <w:r>
              <w:rPr>
                <w:sz w:val="26"/>
              </w:rPr>
              <w:t>LAB 2</w:t>
            </w:r>
          </w:p>
        </w:tc>
        <w:tc>
          <w:tcPr>
            <w:tcW w:w="6009" w:type="dxa"/>
          </w:tcPr>
          <w:p w14:paraId="4C336F63" w14:textId="77777777" w:rsidR="006C4234" w:rsidRDefault="006010C7">
            <w:pPr>
              <w:spacing w:before="40" w:after="40"/>
              <w:jc w:val="center"/>
            </w:pPr>
            <w:r>
              <w:rPr>
                <w:sz w:val="26"/>
              </w:rPr>
              <w:t>Phân tích tài chính (NPV, ROI, hoàn vốn)</w:t>
            </w:r>
          </w:p>
        </w:tc>
        <w:tc>
          <w:tcPr>
            <w:tcW w:w="1814" w:type="dxa"/>
          </w:tcPr>
          <w:p w14:paraId="6C44FB89" w14:textId="77777777" w:rsidR="006C4234" w:rsidRDefault="006010C7">
            <w:pPr>
              <w:spacing w:before="40" w:after="40"/>
              <w:jc w:val="center"/>
            </w:pPr>
            <w:r>
              <w:rPr>
                <w:sz w:val="26"/>
              </w:rPr>
              <w:t>Quỳnh</w:t>
            </w:r>
          </w:p>
        </w:tc>
      </w:tr>
      <w:tr w:rsidR="006C4234" w14:paraId="11DFCBFF" w14:textId="77777777">
        <w:trPr>
          <w:cantSplit/>
          <w:jc w:val="center"/>
        </w:trPr>
        <w:tc>
          <w:tcPr>
            <w:tcW w:w="1247" w:type="dxa"/>
          </w:tcPr>
          <w:p w14:paraId="2019B74D" w14:textId="77777777" w:rsidR="006C4234" w:rsidRDefault="006010C7">
            <w:pPr>
              <w:spacing w:before="40" w:after="40"/>
              <w:jc w:val="center"/>
            </w:pPr>
            <w:r>
              <w:rPr>
                <w:sz w:val="26"/>
              </w:rPr>
              <w:t>LAB 2</w:t>
            </w:r>
          </w:p>
        </w:tc>
        <w:tc>
          <w:tcPr>
            <w:tcW w:w="6009" w:type="dxa"/>
          </w:tcPr>
          <w:p w14:paraId="1599B5D4" w14:textId="77777777" w:rsidR="006C4234" w:rsidRDefault="006010C7">
            <w:pPr>
              <w:spacing w:before="40" w:after="40"/>
              <w:jc w:val="center"/>
            </w:pPr>
            <w:r>
              <w:rPr>
                <w:sz w:val="26"/>
              </w:rPr>
              <w:t>Ước lượng, quan hệ phụ thuộc, sơ đồ mạng, đường găng, Gantt</w:t>
            </w:r>
          </w:p>
        </w:tc>
        <w:tc>
          <w:tcPr>
            <w:tcW w:w="1814" w:type="dxa"/>
          </w:tcPr>
          <w:p w14:paraId="44E149FA" w14:textId="77777777" w:rsidR="006C4234" w:rsidRDefault="006010C7">
            <w:pPr>
              <w:spacing w:before="40" w:after="40"/>
              <w:jc w:val="center"/>
            </w:pPr>
            <w:r>
              <w:rPr>
                <w:sz w:val="26"/>
              </w:rPr>
              <w:t>Khôi</w:t>
            </w:r>
          </w:p>
        </w:tc>
      </w:tr>
      <w:tr w:rsidR="006C4234" w14:paraId="519C3612" w14:textId="77777777">
        <w:trPr>
          <w:cantSplit/>
          <w:jc w:val="center"/>
        </w:trPr>
        <w:tc>
          <w:tcPr>
            <w:tcW w:w="1247" w:type="dxa"/>
          </w:tcPr>
          <w:p w14:paraId="51A1B6C0" w14:textId="77777777" w:rsidR="006C4234" w:rsidRDefault="006010C7">
            <w:pPr>
              <w:spacing w:before="40" w:after="40"/>
              <w:jc w:val="center"/>
            </w:pPr>
            <w:r>
              <w:rPr>
                <w:sz w:val="26"/>
              </w:rPr>
              <w:t>LAB 2</w:t>
            </w:r>
          </w:p>
        </w:tc>
        <w:tc>
          <w:tcPr>
            <w:tcW w:w="6009" w:type="dxa"/>
          </w:tcPr>
          <w:p w14:paraId="43ECB7AB" w14:textId="77777777" w:rsidR="006C4234" w:rsidRDefault="006010C7">
            <w:pPr>
              <w:spacing w:before="40" w:after="40"/>
              <w:jc w:val="center"/>
            </w:pPr>
            <w:r>
              <w:rPr>
                <w:sz w:val="26"/>
              </w:rPr>
              <w:t>Nén tiến độ 20%</w:t>
            </w:r>
          </w:p>
        </w:tc>
        <w:tc>
          <w:tcPr>
            <w:tcW w:w="1814" w:type="dxa"/>
          </w:tcPr>
          <w:p w14:paraId="6B4F05BE" w14:textId="77777777" w:rsidR="006C4234" w:rsidRDefault="006010C7">
            <w:pPr>
              <w:spacing w:before="40" w:after="40"/>
              <w:jc w:val="center"/>
            </w:pPr>
            <w:r>
              <w:rPr>
                <w:sz w:val="26"/>
              </w:rPr>
              <w:t>Khôi</w:t>
            </w:r>
          </w:p>
        </w:tc>
      </w:tr>
      <w:tr w:rsidR="006C4234" w14:paraId="06A65004" w14:textId="77777777">
        <w:trPr>
          <w:cantSplit/>
          <w:jc w:val="center"/>
        </w:trPr>
        <w:tc>
          <w:tcPr>
            <w:tcW w:w="1247" w:type="dxa"/>
          </w:tcPr>
          <w:p w14:paraId="70D327AE" w14:textId="77777777" w:rsidR="006C4234" w:rsidRDefault="006010C7">
            <w:pPr>
              <w:spacing w:before="40" w:after="40"/>
              <w:jc w:val="center"/>
            </w:pPr>
            <w:r>
              <w:rPr>
                <w:sz w:val="26"/>
              </w:rPr>
              <w:t>LAB 3</w:t>
            </w:r>
          </w:p>
        </w:tc>
        <w:tc>
          <w:tcPr>
            <w:tcW w:w="6009" w:type="dxa"/>
          </w:tcPr>
          <w:p w14:paraId="6FA62190" w14:textId="77777777" w:rsidR="006C4234" w:rsidRDefault="006010C7">
            <w:pPr>
              <w:spacing w:before="40" w:after="40"/>
              <w:jc w:val="center"/>
            </w:pPr>
            <w:r>
              <w:rPr>
                <w:sz w:val="26"/>
              </w:rPr>
              <w:t>Quản lý rủi ro</w:t>
            </w:r>
          </w:p>
        </w:tc>
        <w:tc>
          <w:tcPr>
            <w:tcW w:w="1814" w:type="dxa"/>
          </w:tcPr>
          <w:p w14:paraId="53628C1E" w14:textId="77777777" w:rsidR="006C4234" w:rsidRDefault="006010C7">
            <w:pPr>
              <w:spacing w:before="40" w:after="40"/>
              <w:jc w:val="center"/>
            </w:pPr>
            <w:r>
              <w:rPr>
                <w:sz w:val="26"/>
              </w:rPr>
              <w:t>Quỳnh</w:t>
            </w:r>
          </w:p>
        </w:tc>
      </w:tr>
      <w:tr w:rsidR="006C4234" w14:paraId="080FA251" w14:textId="77777777">
        <w:trPr>
          <w:cantSplit/>
          <w:jc w:val="center"/>
        </w:trPr>
        <w:tc>
          <w:tcPr>
            <w:tcW w:w="1247" w:type="dxa"/>
          </w:tcPr>
          <w:p w14:paraId="35585942" w14:textId="77777777" w:rsidR="006C4234" w:rsidRDefault="006010C7">
            <w:pPr>
              <w:spacing w:before="40" w:after="40"/>
              <w:jc w:val="center"/>
            </w:pPr>
            <w:r>
              <w:rPr>
                <w:sz w:val="26"/>
              </w:rPr>
              <w:t>LAB 3</w:t>
            </w:r>
          </w:p>
        </w:tc>
        <w:tc>
          <w:tcPr>
            <w:tcW w:w="6009" w:type="dxa"/>
          </w:tcPr>
          <w:p w14:paraId="19650E79" w14:textId="77777777" w:rsidR="006C4234" w:rsidRDefault="006010C7">
            <w:pPr>
              <w:spacing w:before="40" w:after="40"/>
              <w:jc w:val="center"/>
            </w:pPr>
            <w:r>
              <w:rPr>
                <w:sz w:val="26"/>
              </w:rPr>
              <w:t>Phân tích giá trị thu được (EVA)</w:t>
            </w:r>
          </w:p>
        </w:tc>
        <w:tc>
          <w:tcPr>
            <w:tcW w:w="1814" w:type="dxa"/>
          </w:tcPr>
          <w:p w14:paraId="54E8F519" w14:textId="77777777" w:rsidR="006C4234" w:rsidRDefault="006010C7">
            <w:pPr>
              <w:spacing w:before="40" w:after="40"/>
              <w:jc w:val="center"/>
            </w:pPr>
            <w:r>
              <w:rPr>
                <w:sz w:val="26"/>
              </w:rPr>
              <w:t>Khôi</w:t>
            </w:r>
          </w:p>
        </w:tc>
      </w:tr>
      <w:tr w:rsidR="006C4234" w14:paraId="35DD25B3" w14:textId="77777777">
        <w:trPr>
          <w:cantSplit/>
          <w:jc w:val="center"/>
        </w:trPr>
        <w:tc>
          <w:tcPr>
            <w:tcW w:w="1247" w:type="dxa"/>
          </w:tcPr>
          <w:p w14:paraId="5AD2B5EC" w14:textId="77777777" w:rsidR="006C4234" w:rsidRDefault="006010C7">
            <w:pPr>
              <w:keepNext/>
              <w:spacing w:before="40" w:after="40"/>
              <w:jc w:val="center"/>
            </w:pPr>
            <w:r>
              <w:rPr>
                <w:sz w:val="26"/>
              </w:rPr>
              <w:t>LAB 3</w:t>
            </w:r>
          </w:p>
        </w:tc>
        <w:tc>
          <w:tcPr>
            <w:tcW w:w="6009" w:type="dxa"/>
          </w:tcPr>
          <w:p w14:paraId="6099F6EC" w14:textId="77777777" w:rsidR="006C4234" w:rsidRDefault="006010C7">
            <w:pPr>
              <w:keepNext/>
              <w:spacing w:before="40" w:after="40"/>
              <w:jc w:val="center"/>
            </w:pPr>
            <w:r>
              <w:rPr>
                <w:sz w:val="26"/>
              </w:rPr>
              <w:t>Quản lý thay đổi và cấu hình</w:t>
            </w:r>
          </w:p>
        </w:tc>
        <w:tc>
          <w:tcPr>
            <w:tcW w:w="1814" w:type="dxa"/>
          </w:tcPr>
          <w:p w14:paraId="0DA2B3EC" w14:textId="77777777" w:rsidR="006C4234" w:rsidRDefault="006010C7">
            <w:pPr>
              <w:keepNext/>
              <w:spacing w:before="40" w:after="40"/>
              <w:jc w:val="center"/>
            </w:pPr>
            <w:r>
              <w:rPr>
                <w:sz w:val="26"/>
              </w:rPr>
              <w:t>Quỳnh</w:t>
            </w:r>
          </w:p>
        </w:tc>
      </w:tr>
      <w:tr w:rsidR="006C4234" w14:paraId="696D1B13" w14:textId="77777777">
        <w:trPr>
          <w:cantSplit/>
          <w:jc w:val="center"/>
        </w:trPr>
        <w:tc>
          <w:tcPr>
            <w:tcW w:w="1247" w:type="dxa"/>
          </w:tcPr>
          <w:p w14:paraId="7FFC0A02" w14:textId="77777777" w:rsidR="006C4234" w:rsidRDefault="006010C7">
            <w:pPr>
              <w:keepNext/>
              <w:spacing w:before="40" w:after="40"/>
              <w:jc w:val="center"/>
            </w:pPr>
            <w:r>
              <w:rPr>
                <w:sz w:val="26"/>
              </w:rPr>
              <w:t>LAB 3</w:t>
            </w:r>
          </w:p>
        </w:tc>
        <w:tc>
          <w:tcPr>
            <w:tcW w:w="6009" w:type="dxa"/>
          </w:tcPr>
          <w:p w14:paraId="0318E198" w14:textId="77777777" w:rsidR="006C4234" w:rsidRDefault="006010C7">
            <w:pPr>
              <w:keepNext/>
              <w:spacing w:before="40" w:after="40"/>
              <w:jc w:val="center"/>
            </w:pPr>
            <w:r>
              <w:rPr>
                <w:sz w:val="26"/>
              </w:rPr>
              <w:t>Kế hoạch kiểm thử</w:t>
            </w:r>
          </w:p>
        </w:tc>
        <w:tc>
          <w:tcPr>
            <w:tcW w:w="1814" w:type="dxa"/>
          </w:tcPr>
          <w:p w14:paraId="6C93493A" w14:textId="77777777" w:rsidR="006C4234" w:rsidRDefault="006010C7">
            <w:pPr>
              <w:keepNext/>
              <w:spacing w:before="40" w:after="40"/>
              <w:jc w:val="center"/>
            </w:pPr>
            <w:r>
              <w:rPr>
                <w:sz w:val="26"/>
              </w:rPr>
              <w:t>Khôi</w:t>
            </w:r>
          </w:p>
        </w:tc>
      </w:tr>
      <w:tr w:rsidR="006C4234" w14:paraId="30D2E35B" w14:textId="77777777">
        <w:trPr>
          <w:cantSplit/>
          <w:jc w:val="center"/>
        </w:trPr>
        <w:tc>
          <w:tcPr>
            <w:tcW w:w="1247" w:type="dxa"/>
          </w:tcPr>
          <w:p w14:paraId="19B49321" w14:textId="77777777" w:rsidR="006C4234" w:rsidRDefault="006010C7">
            <w:pPr>
              <w:keepNext/>
              <w:spacing w:before="40" w:after="40"/>
              <w:jc w:val="center"/>
            </w:pPr>
            <w:r>
              <w:rPr>
                <w:sz w:val="26"/>
              </w:rPr>
              <w:t>LAB 3</w:t>
            </w:r>
          </w:p>
        </w:tc>
        <w:tc>
          <w:tcPr>
            <w:tcW w:w="6009" w:type="dxa"/>
          </w:tcPr>
          <w:p w14:paraId="3F7D09B1" w14:textId="77777777" w:rsidR="006C4234" w:rsidRDefault="006010C7">
            <w:pPr>
              <w:keepNext/>
              <w:spacing w:before="40" w:after="40"/>
              <w:jc w:val="center"/>
            </w:pPr>
            <w:r>
              <w:rPr>
                <w:sz w:val="26"/>
              </w:rPr>
              <w:t>Test Script mẫu, vòng đời lỗi</w:t>
            </w:r>
          </w:p>
        </w:tc>
        <w:tc>
          <w:tcPr>
            <w:tcW w:w="1814" w:type="dxa"/>
          </w:tcPr>
          <w:p w14:paraId="3AE9A7B0" w14:textId="77777777" w:rsidR="006C4234" w:rsidRDefault="006010C7">
            <w:pPr>
              <w:keepNext/>
              <w:spacing w:before="40" w:after="40"/>
              <w:jc w:val="center"/>
            </w:pPr>
            <w:r>
              <w:rPr>
                <w:sz w:val="26"/>
              </w:rPr>
              <w:t>Quỳnh</w:t>
            </w:r>
          </w:p>
        </w:tc>
      </w:tr>
      <w:tr w:rsidR="006C4234" w14:paraId="42903C33" w14:textId="77777777">
        <w:trPr>
          <w:cantSplit/>
          <w:jc w:val="center"/>
        </w:trPr>
        <w:tc>
          <w:tcPr>
            <w:tcW w:w="9070" w:type="dxa"/>
            <w:gridSpan w:val="3"/>
            <w:tcBorders>
              <w:top w:val="nil"/>
              <w:left w:val="nil"/>
              <w:bottom w:val="nil"/>
              <w:right w:val="nil"/>
            </w:tcBorders>
          </w:tcPr>
          <w:p w14:paraId="2568DA6D" w14:textId="77777777" w:rsidR="006C4234" w:rsidRDefault="006010C7">
            <w:pPr>
              <w:spacing w:before="120" w:after="200"/>
              <w:jc w:val="center"/>
            </w:pPr>
            <w:r>
              <w:rPr>
                <w:b/>
                <w:sz w:val="24"/>
              </w:rPr>
              <w:t>Bảng 1.2. Phân công chi tiết theo từng LAB</w:t>
            </w:r>
          </w:p>
        </w:tc>
      </w:tr>
    </w:tbl>
    <w:p w14:paraId="326237A3" w14:textId="77777777" w:rsidR="00E25708" w:rsidRPr="00197957" w:rsidRDefault="00E25708" w:rsidP="009C5CB0">
      <w:pPr>
        <w:spacing w:beforeLines="20" w:before="48" w:afterLines="20" w:after="48" w:line="360" w:lineRule="exact"/>
        <w:ind w:firstLine="432"/>
        <w:jc w:val="both"/>
      </w:pPr>
    </w:p>
    <w:p w14:paraId="7CFD2A26" w14:textId="77777777" w:rsidR="00E25708" w:rsidRPr="00197957" w:rsidRDefault="006010C7" w:rsidP="009C5CB0">
      <w:pPr>
        <w:keepNext/>
        <w:spacing w:beforeLines="20" w:before="48" w:afterLines="20" w:after="48" w:line="360" w:lineRule="exact"/>
        <w:outlineLvl w:val="1"/>
      </w:pPr>
      <w:bookmarkStart w:id="7" w:name="_Toc243462788"/>
      <w:r>
        <w:rPr>
          <w:b/>
          <w:bCs/>
          <w:i/>
          <w:iCs/>
          <w:sz w:val="26"/>
          <w:szCs w:val="26"/>
        </w:rPr>
        <w:lastRenderedPageBreak/>
        <w:t>1.7. Cấu trúc báo cáo</w:t>
      </w:r>
      <w:bookmarkEnd w:id="7"/>
    </w:p>
    <w:tbl>
      <w:tblPr>
        <w:tblStyle w:val="TableGrid"/>
        <w:tblW w:w="9070" w:type="dxa"/>
        <w:jc w:val="center"/>
        <w:tblLayout w:type="fixed"/>
        <w:tblLook w:val="04A0" w:firstRow="1" w:lastRow="0" w:firstColumn="1" w:lastColumn="0" w:noHBand="0" w:noVBand="1"/>
      </w:tblPr>
      <w:tblGrid>
        <w:gridCol w:w="1700"/>
        <w:gridCol w:w="5442"/>
        <w:gridCol w:w="1928"/>
      </w:tblGrid>
      <w:tr w:rsidR="006C4234" w14:paraId="5544E94F" w14:textId="77777777">
        <w:trPr>
          <w:cantSplit/>
          <w:tblHeader/>
          <w:jc w:val="center"/>
        </w:trPr>
        <w:tc>
          <w:tcPr>
            <w:tcW w:w="1701" w:type="dxa"/>
            <w:shd w:val="clear" w:color="auto" w:fill="E7E9F0"/>
          </w:tcPr>
          <w:p w14:paraId="1746EE04" w14:textId="77777777" w:rsidR="006C4234" w:rsidRDefault="006010C7">
            <w:pPr>
              <w:keepNext/>
              <w:spacing w:before="40" w:after="40"/>
              <w:jc w:val="center"/>
            </w:pPr>
            <w:r>
              <w:rPr>
                <w:b/>
                <w:sz w:val="26"/>
              </w:rPr>
              <w:t>Chương</w:t>
            </w:r>
          </w:p>
        </w:tc>
        <w:tc>
          <w:tcPr>
            <w:tcW w:w="5443" w:type="dxa"/>
            <w:shd w:val="clear" w:color="auto" w:fill="E7E9F0"/>
          </w:tcPr>
          <w:p w14:paraId="1725CCD2" w14:textId="77777777" w:rsidR="006C4234" w:rsidRDefault="006010C7">
            <w:pPr>
              <w:keepNext/>
              <w:spacing w:before="40" w:after="40"/>
              <w:jc w:val="center"/>
            </w:pPr>
            <w:r>
              <w:rPr>
                <w:b/>
                <w:sz w:val="26"/>
              </w:rPr>
              <w:t>Nội dung</w:t>
            </w:r>
          </w:p>
        </w:tc>
        <w:tc>
          <w:tcPr>
            <w:tcW w:w="1928" w:type="dxa"/>
            <w:shd w:val="clear" w:color="auto" w:fill="E7E9F0"/>
          </w:tcPr>
          <w:p w14:paraId="202F6510" w14:textId="77777777" w:rsidR="006C4234" w:rsidRDefault="006010C7">
            <w:pPr>
              <w:keepNext/>
              <w:spacing w:before="40" w:after="40"/>
              <w:jc w:val="center"/>
            </w:pPr>
            <w:r>
              <w:rPr>
                <w:b/>
                <w:sz w:val="26"/>
              </w:rPr>
              <w:t>Nhóm việc</w:t>
            </w:r>
          </w:p>
        </w:tc>
      </w:tr>
      <w:tr w:rsidR="006C4234" w14:paraId="013D85E1" w14:textId="77777777">
        <w:trPr>
          <w:cantSplit/>
          <w:jc w:val="center"/>
        </w:trPr>
        <w:tc>
          <w:tcPr>
            <w:tcW w:w="1701" w:type="dxa"/>
          </w:tcPr>
          <w:p w14:paraId="4FB75503" w14:textId="77777777" w:rsidR="006C4234" w:rsidRDefault="006010C7">
            <w:pPr>
              <w:spacing w:before="40" w:after="40"/>
              <w:jc w:val="center"/>
            </w:pPr>
            <w:r>
              <w:rPr>
                <w:sz w:val="26"/>
              </w:rPr>
              <w:t>Chương 2</w:t>
            </w:r>
          </w:p>
        </w:tc>
        <w:tc>
          <w:tcPr>
            <w:tcW w:w="5443" w:type="dxa"/>
          </w:tcPr>
          <w:p w14:paraId="474541B6" w14:textId="77777777" w:rsidR="006C4234" w:rsidRDefault="006010C7">
            <w:pPr>
              <w:spacing w:before="40" w:after="40"/>
              <w:jc w:val="center"/>
            </w:pPr>
            <w:r>
              <w:rPr>
                <w:sz w:val="26"/>
              </w:rPr>
              <w:t>LAB 1: Project Charter, SOW, kế hoạch truyền thông, cơ cấu tổ chức, RACI, WBS và từ điển WBS</w:t>
            </w:r>
          </w:p>
        </w:tc>
        <w:tc>
          <w:tcPr>
            <w:tcW w:w="1928" w:type="dxa"/>
          </w:tcPr>
          <w:p w14:paraId="46F6B2FE" w14:textId="77777777" w:rsidR="006C4234" w:rsidRDefault="006010C7">
            <w:pPr>
              <w:spacing w:before="40" w:after="40"/>
              <w:jc w:val="center"/>
            </w:pPr>
            <w:r>
              <w:rPr>
                <w:sz w:val="26"/>
              </w:rPr>
              <w:t>Khởi tạo dự án, phạm vi</w:t>
            </w:r>
          </w:p>
        </w:tc>
      </w:tr>
      <w:tr w:rsidR="006C4234" w14:paraId="4AAB4973" w14:textId="77777777">
        <w:trPr>
          <w:cantSplit/>
          <w:jc w:val="center"/>
        </w:trPr>
        <w:tc>
          <w:tcPr>
            <w:tcW w:w="1701" w:type="dxa"/>
          </w:tcPr>
          <w:p w14:paraId="3045C6C8" w14:textId="77777777" w:rsidR="006C4234" w:rsidRDefault="006010C7">
            <w:pPr>
              <w:spacing w:before="40" w:after="40"/>
              <w:jc w:val="center"/>
            </w:pPr>
            <w:r>
              <w:rPr>
                <w:sz w:val="26"/>
              </w:rPr>
              <w:t>Chương 3</w:t>
            </w:r>
          </w:p>
        </w:tc>
        <w:tc>
          <w:tcPr>
            <w:tcW w:w="5443" w:type="dxa"/>
          </w:tcPr>
          <w:p w14:paraId="7FE7A96A" w14:textId="77777777" w:rsidR="006C4234" w:rsidRDefault="006010C7">
            <w:pPr>
              <w:spacing w:before="40" w:after="40"/>
              <w:jc w:val="center"/>
            </w:pPr>
            <w:r>
              <w:rPr>
                <w:sz w:val="26"/>
              </w:rPr>
              <w:t>LAB 2: phân tích tài chính, ước lượng, phụ thuộc, sơ đồ mạng, đường găng, Gantt, nén tiến độ</w:t>
            </w:r>
          </w:p>
        </w:tc>
        <w:tc>
          <w:tcPr>
            <w:tcW w:w="1928" w:type="dxa"/>
          </w:tcPr>
          <w:p w14:paraId="755B4D24" w14:textId="77777777" w:rsidR="006C4234" w:rsidRDefault="006010C7">
            <w:pPr>
              <w:spacing w:before="40" w:after="40"/>
              <w:jc w:val="center"/>
            </w:pPr>
            <w:r>
              <w:rPr>
                <w:sz w:val="26"/>
              </w:rPr>
              <w:t>Ước lượng, lập lịch</w:t>
            </w:r>
          </w:p>
        </w:tc>
      </w:tr>
      <w:tr w:rsidR="006C4234" w14:paraId="06CDAF2E" w14:textId="77777777">
        <w:trPr>
          <w:cantSplit/>
          <w:jc w:val="center"/>
        </w:trPr>
        <w:tc>
          <w:tcPr>
            <w:tcW w:w="1701" w:type="dxa"/>
          </w:tcPr>
          <w:p w14:paraId="282DA5DB" w14:textId="77777777" w:rsidR="006C4234" w:rsidRDefault="006010C7">
            <w:pPr>
              <w:spacing w:before="40" w:after="40"/>
              <w:jc w:val="center"/>
            </w:pPr>
            <w:r>
              <w:rPr>
                <w:sz w:val="26"/>
              </w:rPr>
              <w:t>Chương 4</w:t>
            </w:r>
          </w:p>
        </w:tc>
        <w:tc>
          <w:tcPr>
            <w:tcW w:w="5443" w:type="dxa"/>
          </w:tcPr>
          <w:p w14:paraId="7A409DAB" w14:textId="77777777" w:rsidR="006C4234" w:rsidRDefault="006010C7">
            <w:pPr>
              <w:spacing w:before="40" w:after="40"/>
              <w:jc w:val="center"/>
            </w:pPr>
            <w:r>
              <w:rPr>
                <w:sz w:val="26"/>
              </w:rPr>
              <w:t>LAB 3: rủi ro, EVA, quản lý thay đổi và cấu hình, kế hoạch kiểm thử, Test Script, vòng đời lỗi</w:t>
            </w:r>
          </w:p>
        </w:tc>
        <w:tc>
          <w:tcPr>
            <w:tcW w:w="1928" w:type="dxa"/>
          </w:tcPr>
          <w:p w14:paraId="1BEDA488" w14:textId="77777777" w:rsidR="006C4234" w:rsidRDefault="006010C7">
            <w:pPr>
              <w:spacing w:before="40" w:after="40"/>
              <w:jc w:val="center"/>
            </w:pPr>
            <w:r>
              <w:rPr>
                <w:sz w:val="26"/>
              </w:rPr>
              <w:t>Rủi ro, EVA, chất lượng</w:t>
            </w:r>
          </w:p>
        </w:tc>
      </w:tr>
      <w:tr w:rsidR="006C4234" w14:paraId="5734C833" w14:textId="77777777">
        <w:trPr>
          <w:cantSplit/>
          <w:jc w:val="center"/>
        </w:trPr>
        <w:tc>
          <w:tcPr>
            <w:tcW w:w="1701" w:type="dxa"/>
          </w:tcPr>
          <w:p w14:paraId="1BC62CEA" w14:textId="77777777" w:rsidR="006C4234" w:rsidRDefault="006010C7">
            <w:pPr>
              <w:spacing w:before="40" w:after="40"/>
              <w:jc w:val="center"/>
            </w:pPr>
            <w:r>
              <w:rPr>
                <w:sz w:val="26"/>
              </w:rPr>
              <w:t>Chương 5</w:t>
            </w:r>
          </w:p>
        </w:tc>
        <w:tc>
          <w:tcPr>
            <w:tcW w:w="5443" w:type="dxa"/>
          </w:tcPr>
          <w:p w14:paraId="1CB5BF23" w14:textId="77777777" w:rsidR="006C4234" w:rsidRDefault="006010C7">
            <w:pPr>
              <w:spacing w:before="40" w:after="40"/>
              <w:jc w:val="center"/>
            </w:pPr>
            <w:r>
              <w:rPr>
                <w:sz w:val="26"/>
              </w:rPr>
              <w:t>Yêu cầu chức năng và phi chức năng, quy tắc nghiệp vụ, tác nhân, use case, WBS theo chức năng</w:t>
            </w:r>
          </w:p>
        </w:tc>
        <w:tc>
          <w:tcPr>
            <w:tcW w:w="1928" w:type="dxa"/>
          </w:tcPr>
          <w:p w14:paraId="0372690D" w14:textId="77777777" w:rsidR="006C4234" w:rsidRDefault="006010C7">
            <w:pPr>
              <w:spacing w:before="40" w:after="40"/>
              <w:jc w:val="center"/>
            </w:pPr>
            <w:r>
              <w:rPr>
                <w:sz w:val="26"/>
              </w:rPr>
              <w:t>Phân tích yêu cầu</w:t>
            </w:r>
          </w:p>
        </w:tc>
      </w:tr>
      <w:tr w:rsidR="006C4234" w14:paraId="4EEE1193" w14:textId="77777777">
        <w:trPr>
          <w:cantSplit/>
          <w:jc w:val="center"/>
        </w:trPr>
        <w:tc>
          <w:tcPr>
            <w:tcW w:w="1701" w:type="dxa"/>
          </w:tcPr>
          <w:p w14:paraId="1EF13A60" w14:textId="77777777" w:rsidR="006C4234" w:rsidRDefault="006010C7">
            <w:pPr>
              <w:spacing w:before="40" w:after="40"/>
              <w:jc w:val="center"/>
            </w:pPr>
            <w:r>
              <w:rPr>
                <w:sz w:val="26"/>
              </w:rPr>
              <w:t>Chương 6</w:t>
            </w:r>
          </w:p>
        </w:tc>
        <w:tc>
          <w:tcPr>
            <w:tcW w:w="5443" w:type="dxa"/>
          </w:tcPr>
          <w:p w14:paraId="2759334B" w14:textId="77777777" w:rsidR="006C4234" w:rsidRDefault="006010C7">
            <w:pPr>
              <w:spacing w:before="40" w:after="40"/>
              <w:jc w:val="center"/>
            </w:pPr>
            <w:r>
              <w:rPr>
                <w:sz w:val="26"/>
              </w:rPr>
              <w:t>Kiến trúc, cơ sở dữ liệu, UML, API, bảo mật, quyết định thiết kế, triển khai</w:t>
            </w:r>
          </w:p>
        </w:tc>
        <w:tc>
          <w:tcPr>
            <w:tcW w:w="1928" w:type="dxa"/>
          </w:tcPr>
          <w:p w14:paraId="2411837D" w14:textId="77777777" w:rsidR="006C4234" w:rsidRDefault="006010C7">
            <w:pPr>
              <w:spacing w:before="40" w:after="40"/>
              <w:jc w:val="center"/>
            </w:pPr>
            <w:r>
              <w:rPr>
                <w:sz w:val="26"/>
              </w:rPr>
              <w:t>Thiết kế hệ thống</w:t>
            </w:r>
          </w:p>
        </w:tc>
      </w:tr>
      <w:tr w:rsidR="006C4234" w14:paraId="54E8AF96" w14:textId="77777777">
        <w:trPr>
          <w:cantSplit/>
          <w:jc w:val="center"/>
        </w:trPr>
        <w:tc>
          <w:tcPr>
            <w:tcW w:w="1701" w:type="dxa"/>
          </w:tcPr>
          <w:p w14:paraId="1E2512F7" w14:textId="77777777" w:rsidR="006C4234" w:rsidRDefault="006010C7">
            <w:pPr>
              <w:spacing w:before="40" w:after="40"/>
              <w:jc w:val="center"/>
            </w:pPr>
            <w:r>
              <w:rPr>
                <w:sz w:val="26"/>
              </w:rPr>
              <w:t>Chương 7</w:t>
            </w:r>
          </w:p>
        </w:tc>
        <w:tc>
          <w:tcPr>
            <w:tcW w:w="5443" w:type="dxa"/>
          </w:tcPr>
          <w:p w14:paraId="0F554A0D" w14:textId="77777777" w:rsidR="006C4234" w:rsidRDefault="006010C7">
            <w:pPr>
              <w:spacing w:before="40" w:after="40"/>
              <w:jc w:val="center"/>
            </w:pPr>
            <w:r>
              <w:rPr>
                <w:sz w:val="26"/>
              </w:rPr>
              <w:t>Rủi ro bảo mật dữ liệu bạn đọc, tuân thủ pháp lý, bảo mật trong WBS</w:t>
            </w:r>
          </w:p>
        </w:tc>
        <w:tc>
          <w:tcPr>
            <w:tcW w:w="1928" w:type="dxa"/>
          </w:tcPr>
          <w:p w14:paraId="560690AA" w14:textId="77777777" w:rsidR="006C4234" w:rsidRDefault="006010C7">
            <w:pPr>
              <w:spacing w:before="40" w:after="40"/>
              <w:jc w:val="center"/>
            </w:pPr>
            <w:r>
              <w:rPr>
                <w:sz w:val="26"/>
              </w:rPr>
              <w:t>Rủi ro bảo mật</w:t>
            </w:r>
          </w:p>
        </w:tc>
      </w:tr>
      <w:tr w:rsidR="006C4234" w14:paraId="483DE885" w14:textId="77777777">
        <w:trPr>
          <w:cantSplit/>
          <w:jc w:val="center"/>
        </w:trPr>
        <w:tc>
          <w:tcPr>
            <w:tcW w:w="1701" w:type="dxa"/>
          </w:tcPr>
          <w:p w14:paraId="7DA4E18F" w14:textId="77777777" w:rsidR="006C4234" w:rsidRDefault="006010C7">
            <w:pPr>
              <w:keepNext/>
              <w:spacing w:before="40" w:after="40"/>
              <w:jc w:val="center"/>
            </w:pPr>
            <w:r>
              <w:rPr>
                <w:sz w:val="26"/>
              </w:rPr>
              <w:t>Chương 8</w:t>
            </w:r>
          </w:p>
        </w:tc>
        <w:tc>
          <w:tcPr>
            <w:tcW w:w="5443" w:type="dxa"/>
          </w:tcPr>
          <w:p w14:paraId="396E2382" w14:textId="77777777" w:rsidR="006C4234" w:rsidRDefault="006010C7">
            <w:pPr>
              <w:keepNext/>
              <w:spacing w:before="40" w:after="40"/>
              <w:jc w:val="center"/>
            </w:pPr>
            <w:r>
              <w:rPr>
                <w:sz w:val="26"/>
              </w:rPr>
              <w:t>Địa chỉ truy cập, ảnh demo theo vai trò, kết quả kiểm thử, mô hình AI, hiệu năng</w:t>
            </w:r>
          </w:p>
        </w:tc>
        <w:tc>
          <w:tcPr>
            <w:tcW w:w="1928" w:type="dxa"/>
          </w:tcPr>
          <w:p w14:paraId="5155161B" w14:textId="77777777" w:rsidR="006C4234" w:rsidRDefault="006010C7">
            <w:pPr>
              <w:keepNext/>
              <w:spacing w:before="40" w:after="40"/>
              <w:jc w:val="center"/>
            </w:pPr>
            <w:r>
              <w:rPr>
                <w:sz w:val="26"/>
              </w:rPr>
              <w:t>Sản phẩm và demo</w:t>
            </w:r>
          </w:p>
        </w:tc>
      </w:tr>
      <w:tr w:rsidR="006C4234" w14:paraId="0809A236" w14:textId="77777777">
        <w:trPr>
          <w:cantSplit/>
          <w:jc w:val="center"/>
        </w:trPr>
        <w:tc>
          <w:tcPr>
            <w:tcW w:w="1701" w:type="dxa"/>
          </w:tcPr>
          <w:p w14:paraId="0A0E0093" w14:textId="77777777" w:rsidR="006C4234" w:rsidRDefault="006010C7">
            <w:pPr>
              <w:keepNext/>
              <w:spacing w:before="40" w:after="40"/>
              <w:jc w:val="center"/>
            </w:pPr>
            <w:r>
              <w:rPr>
                <w:sz w:val="26"/>
              </w:rPr>
              <w:t>Chương 9</w:t>
            </w:r>
          </w:p>
        </w:tc>
        <w:tc>
          <w:tcPr>
            <w:tcW w:w="5443" w:type="dxa"/>
          </w:tcPr>
          <w:p w14:paraId="5638BB1A" w14:textId="77777777" w:rsidR="006C4234" w:rsidRDefault="006010C7">
            <w:pPr>
              <w:keepNext/>
              <w:spacing w:before="40" w:after="40"/>
              <w:jc w:val="center"/>
            </w:pPr>
            <w:r>
              <w:rPr>
                <w:sz w:val="26"/>
              </w:rPr>
              <w:t>Lộ trình, chỉ số đánh giá, vận hành</w:t>
            </w:r>
          </w:p>
        </w:tc>
        <w:tc>
          <w:tcPr>
            <w:tcW w:w="1928" w:type="dxa"/>
          </w:tcPr>
          <w:p w14:paraId="596EBB05" w14:textId="77777777" w:rsidR="006C4234" w:rsidRDefault="006010C7">
            <w:pPr>
              <w:keepNext/>
              <w:spacing w:before="40" w:after="40"/>
              <w:jc w:val="center"/>
            </w:pPr>
            <w:r>
              <w:rPr>
                <w:sz w:val="26"/>
              </w:rPr>
              <w:t>Triển khai và vận hành</w:t>
            </w:r>
          </w:p>
        </w:tc>
      </w:tr>
      <w:tr w:rsidR="006C4234" w14:paraId="035D186D" w14:textId="77777777">
        <w:trPr>
          <w:cantSplit/>
          <w:jc w:val="center"/>
        </w:trPr>
        <w:tc>
          <w:tcPr>
            <w:tcW w:w="1701" w:type="dxa"/>
          </w:tcPr>
          <w:p w14:paraId="74A09A9A" w14:textId="77777777" w:rsidR="006C4234" w:rsidRDefault="006010C7">
            <w:pPr>
              <w:keepNext/>
              <w:spacing w:before="40" w:after="40"/>
              <w:jc w:val="center"/>
            </w:pPr>
            <w:r>
              <w:rPr>
                <w:sz w:val="26"/>
              </w:rPr>
              <w:t>Kết luận, Phụ lục</w:t>
            </w:r>
          </w:p>
        </w:tc>
        <w:tc>
          <w:tcPr>
            <w:tcW w:w="5443" w:type="dxa"/>
          </w:tcPr>
          <w:p w14:paraId="5057ED7F" w14:textId="77777777" w:rsidR="006C4234" w:rsidRDefault="006010C7">
            <w:pPr>
              <w:keepNext/>
              <w:spacing w:before="40" w:after="40"/>
              <w:jc w:val="center"/>
            </w:pPr>
            <w:r>
              <w:rPr>
                <w:sz w:val="26"/>
              </w:rPr>
              <w:t>Tổng kết, bài học, tự đánh giá, hạn chế, kiến nghị; công thức, backlog, danh sách API, tệp kèm theo</w:t>
            </w:r>
          </w:p>
        </w:tc>
        <w:tc>
          <w:tcPr>
            <w:tcW w:w="1928" w:type="dxa"/>
          </w:tcPr>
          <w:p w14:paraId="583EFC2C" w14:textId="77777777" w:rsidR="006C4234" w:rsidRDefault="006010C7">
            <w:pPr>
              <w:keepNext/>
              <w:spacing w:before="40" w:after="40"/>
              <w:jc w:val="center"/>
            </w:pPr>
            <w:r>
              <w:rPr>
                <w:sz w:val="26"/>
              </w:rPr>
              <w:t>Tổng hợp</w:t>
            </w:r>
          </w:p>
        </w:tc>
      </w:tr>
      <w:tr w:rsidR="006C4234" w14:paraId="0C4E75BB" w14:textId="77777777">
        <w:trPr>
          <w:cantSplit/>
          <w:jc w:val="center"/>
        </w:trPr>
        <w:tc>
          <w:tcPr>
            <w:tcW w:w="9069" w:type="dxa"/>
            <w:gridSpan w:val="3"/>
            <w:tcBorders>
              <w:top w:val="nil"/>
              <w:left w:val="nil"/>
              <w:bottom w:val="nil"/>
              <w:right w:val="nil"/>
            </w:tcBorders>
          </w:tcPr>
          <w:p w14:paraId="257ECB6A" w14:textId="77777777" w:rsidR="006C4234" w:rsidRDefault="006010C7">
            <w:pPr>
              <w:spacing w:before="120" w:after="200"/>
              <w:jc w:val="center"/>
            </w:pPr>
            <w:r>
              <w:rPr>
                <w:b/>
                <w:sz w:val="24"/>
              </w:rPr>
              <w:t>Bảng 1.3. Cấu trúc báo cáo</w:t>
            </w:r>
          </w:p>
        </w:tc>
      </w:tr>
    </w:tbl>
    <w:p w14:paraId="390740B4" w14:textId="77777777" w:rsidR="00E25708" w:rsidRPr="00197957" w:rsidRDefault="00E25708" w:rsidP="009C5CB0">
      <w:pPr>
        <w:spacing w:beforeLines="20" w:before="48" w:afterLines="20" w:after="48" w:line="360" w:lineRule="exact"/>
        <w:ind w:firstLine="432"/>
        <w:jc w:val="both"/>
      </w:pPr>
    </w:p>
    <w:p w14:paraId="664A14F3"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8" w:name="_Toc243462789"/>
      <w:r>
        <w:rPr>
          <w:b/>
          <w:sz w:val="28"/>
          <w:szCs w:val="28"/>
        </w:rPr>
        <w:lastRenderedPageBreak/>
        <w:t>CHƯƠNG 2: LAB 1: KHỞI TẠO DỰ ÁN, PHẠM VI VÀ CẤU TRÚC PHÂN RÃ CÔNG VIỆC</w:t>
      </w:r>
      <w:bookmarkEnd w:id="8"/>
    </w:p>
    <w:p w14:paraId="4312AD22" w14:textId="77777777" w:rsidR="00E25708" w:rsidRPr="00197957" w:rsidRDefault="006010C7" w:rsidP="009C5CB0">
      <w:pPr>
        <w:keepNext/>
        <w:spacing w:beforeLines="20" w:before="48" w:afterLines="20" w:after="48" w:line="360" w:lineRule="exact"/>
        <w:outlineLvl w:val="1"/>
      </w:pPr>
      <w:bookmarkStart w:id="9" w:name="_Toc243462790"/>
      <w:r>
        <w:rPr>
          <w:b/>
          <w:bCs/>
          <w:i/>
          <w:iCs/>
          <w:sz w:val="26"/>
          <w:szCs w:val="26"/>
        </w:rPr>
        <w:t>2.1. Mục tiêu và nhiệm vụ của LAB 1</w:t>
      </w:r>
      <w:bookmarkEnd w:id="9"/>
    </w:p>
    <w:p w14:paraId="3E88B8AF" w14:textId="77777777" w:rsidR="00E25708" w:rsidRPr="00197957" w:rsidRDefault="006010C7" w:rsidP="009C5CB0">
      <w:pPr>
        <w:spacing w:beforeLines="20" w:before="48" w:afterLines="20" w:after="48" w:line="360" w:lineRule="exact"/>
        <w:ind w:firstLine="432"/>
        <w:jc w:val="both"/>
      </w:pPr>
      <w:r>
        <w:rPr>
          <w:sz w:val="26"/>
          <w:szCs w:val="26"/>
        </w:rPr>
        <w:t>LAB 1 yêu cầu khởi tạo dự án và xác định phạm vi: lập Tôn chỉ dự án, phát biểu bài toán và kế hoạch truyền thông, chọn cơ cấu tổ chức, và phân rã công việc thành WBS kèm từ điển WBS. Các nhiệm vụ và vị trí trình bày:</w:t>
      </w:r>
    </w:p>
    <w:tbl>
      <w:tblPr>
        <w:tblStyle w:val="TableGrid"/>
        <w:tblW w:w="9070" w:type="dxa"/>
        <w:jc w:val="center"/>
        <w:tblLayout w:type="fixed"/>
        <w:tblLook w:val="04A0" w:firstRow="1" w:lastRow="0" w:firstColumn="1" w:lastColumn="0" w:noHBand="0" w:noVBand="1"/>
      </w:tblPr>
      <w:tblGrid>
        <w:gridCol w:w="2041"/>
        <w:gridCol w:w="5215"/>
        <w:gridCol w:w="1814"/>
      </w:tblGrid>
      <w:tr w:rsidR="006C4234" w14:paraId="69331C8F" w14:textId="77777777">
        <w:trPr>
          <w:cantSplit/>
          <w:tblHeader/>
          <w:jc w:val="center"/>
        </w:trPr>
        <w:tc>
          <w:tcPr>
            <w:tcW w:w="2041" w:type="dxa"/>
            <w:shd w:val="clear" w:color="auto" w:fill="E7E9F0"/>
          </w:tcPr>
          <w:p w14:paraId="1E21E86B" w14:textId="77777777" w:rsidR="006C4234" w:rsidRDefault="006010C7">
            <w:pPr>
              <w:keepNext/>
              <w:spacing w:before="40" w:after="40"/>
              <w:jc w:val="center"/>
            </w:pPr>
            <w:r>
              <w:rPr>
                <w:b/>
                <w:sz w:val="26"/>
              </w:rPr>
              <w:t>Nhiệm vụ của LAB</w:t>
            </w:r>
          </w:p>
        </w:tc>
        <w:tc>
          <w:tcPr>
            <w:tcW w:w="5216" w:type="dxa"/>
            <w:shd w:val="clear" w:color="auto" w:fill="E7E9F0"/>
          </w:tcPr>
          <w:p w14:paraId="15DE185B" w14:textId="77777777" w:rsidR="006C4234" w:rsidRDefault="006010C7">
            <w:pPr>
              <w:keepNext/>
              <w:spacing w:before="40" w:after="40"/>
              <w:jc w:val="center"/>
            </w:pPr>
            <w:r>
              <w:rPr>
                <w:b/>
                <w:sz w:val="26"/>
              </w:rPr>
              <w:t>Nội dung đã làm</w:t>
            </w:r>
          </w:p>
        </w:tc>
        <w:tc>
          <w:tcPr>
            <w:tcW w:w="1814" w:type="dxa"/>
            <w:shd w:val="clear" w:color="auto" w:fill="E7E9F0"/>
          </w:tcPr>
          <w:p w14:paraId="0459197A" w14:textId="77777777" w:rsidR="006C4234" w:rsidRDefault="006010C7">
            <w:pPr>
              <w:keepNext/>
              <w:spacing w:before="40" w:after="40"/>
              <w:jc w:val="center"/>
            </w:pPr>
            <w:r>
              <w:rPr>
                <w:b/>
                <w:sz w:val="26"/>
              </w:rPr>
              <w:t>Vị trí trong báo cáo</w:t>
            </w:r>
          </w:p>
        </w:tc>
      </w:tr>
      <w:tr w:rsidR="006C4234" w14:paraId="3EEB2E2D" w14:textId="77777777">
        <w:trPr>
          <w:cantSplit/>
          <w:jc w:val="center"/>
        </w:trPr>
        <w:tc>
          <w:tcPr>
            <w:tcW w:w="2041" w:type="dxa"/>
          </w:tcPr>
          <w:p w14:paraId="68DB7F7A" w14:textId="77777777" w:rsidR="006C4234" w:rsidRDefault="006010C7">
            <w:pPr>
              <w:keepNext/>
              <w:spacing w:before="40" w:after="40"/>
              <w:jc w:val="center"/>
            </w:pPr>
            <w:r>
              <w:rPr>
                <w:sz w:val="26"/>
              </w:rPr>
              <w:t>Project Charter</w:t>
            </w:r>
          </w:p>
        </w:tc>
        <w:tc>
          <w:tcPr>
            <w:tcW w:w="5216" w:type="dxa"/>
          </w:tcPr>
          <w:p w14:paraId="47B649E1" w14:textId="77777777" w:rsidR="006C4234" w:rsidRDefault="006010C7">
            <w:pPr>
              <w:keepNext/>
              <w:spacing w:before="40" w:after="40"/>
              <w:jc w:val="center"/>
            </w:pPr>
            <w:r>
              <w:rPr>
                <w:sz w:val="26"/>
              </w:rPr>
              <w:t>Tôn chỉ dự án, 7 mục tiêu SMART, các bên liên quan, phê duyệt</w:t>
            </w:r>
          </w:p>
        </w:tc>
        <w:tc>
          <w:tcPr>
            <w:tcW w:w="1814" w:type="dxa"/>
          </w:tcPr>
          <w:p w14:paraId="373D1F6B" w14:textId="77777777" w:rsidR="006C4234" w:rsidRDefault="006010C7">
            <w:pPr>
              <w:keepNext/>
              <w:spacing w:before="40" w:after="40"/>
              <w:jc w:val="center"/>
            </w:pPr>
            <w:r>
              <w:rPr>
                <w:sz w:val="26"/>
              </w:rPr>
              <w:t>mục 2.2</w:t>
            </w:r>
          </w:p>
        </w:tc>
      </w:tr>
      <w:tr w:rsidR="006C4234" w14:paraId="293962FB" w14:textId="77777777">
        <w:trPr>
          <w:cantSplit/>
          <w:jc w:val="center"/>
        </w:trPr>
        <w:tc>
          <w:tcPr>
            <w:tcW w:w="2041" w:type="dxa"/>
          </w:tcPr>
          <w:p w14:paraId="5F575A2C" w14:textId="77777777" w:rsidR="006C4234" w:rsidRDefault="006010C7">
            <w:pPr>
              <w:keepNext/>
              <w:spacing w:before="40" w:after="40"/>
              <w:jc w:val="center"/>
            </w:pPr>
            <w:r>
              <w:rPr>
                <w:sz w:val="26"/>
              </w:rPr>
              <w:t>SOW và truyền thông</w:t>
            </w:r>
          </w:p>
        </w:tc>
        <w:tc>
          <w:tcPr>
            <w:tcW w:w="5216" w:type="dxa"/>
          </w:tcPr>
          <w:p w14:paraId="352B446B" w14:textId="77777777" w:rsidR="006C4234" w:rsidRDefault="006010C7">
            <w:pPr>
              <w:keepNext/>
              <w:spacing w:before="40" w:after="40"/>
              <w:jc w:val="center"/>
            </w:pPr>
            <w:r>
              <w:rPr>
                <w:sz w:val="26"/>
              </w:rPr>
              <w:t>Phát biểu bài toán, sản phẩm bàn giao, kế hoạch truyền thông, ma trận RACI</w:t>
            </w:r>
          </w:p>
        </w:tc>
        <w:tc>
          <w:tcPr>
            <w:tcW w:w="1814" w:type="dxa"/>
          </w:tcPr>
          <w:p w14:paraId="57EC8F11" w14:textId="77777777" w:rsidR="006C4234" w:rsidRDefault="006010C7">
            <w:pPr>
              <w:keepNext/>
              <w:spacing w:before="40" w:after="40"/>
              <w:jc w:val="center"/>
            </w:pPr>
            <w:r>
              <w:rPr>
                <w:sz w:val="26"/>
              </w:rPr>
              <w:t>mục 2.3</w:t>
            </w:r>
          </w:p>
        </w:tc>
      </w:tr>
      <w:tr w:rsidR="006C4234" w14:paraId="4F067B0A" w14:textId="77777777">
        <w:trPr>
          <w:cantSplit/>
          <w:jc w:val="center"/>
        </w:trPr>
        <w:tc>
          <w:tcPr>
            <w:tcW w:w="2041" w:type="dxa"/>
          </w:tcPr>
          <w:p w14:paraId="19970EED" w14:textId="77777777" w:rsidR="006C4234" w:rsidRDefault="006010C7">
            <w:pPr>
              <w:keepNext/>
              <w:spacing w:before="40" w:after="40"/>
              <w:jc w:val="center"/>
            </w:pPr>
            <w:r>
              <w:rPr>
                <w:sz w:val="26"/>
              </w:rPr>
              <w:t>Cơ cấu tổ chức</w:t>
            </w:r>
          </w:p>
        </w:tc>
        <w:tc>
          <w:tcPr>
            <w:tcW w:w="5216" w:type="dxa"/>
          </w:tcPr>
          <w:p w14:paraId="53246879" w14:textId="77777777" w:rsidR="006C4234" w:rsidRDefault="006010C7">
            <w:pPr>
              <w:keepNext/>
              <w:spacing w:before="40" w:after="40"/>
              <w:jc w:val="center"/>
            </w:pPr>
            <w:r>
              <w:rPr>
                <w:sz w:val="26"/>
              </w:rPr>
              <w:t>So sánh cấu trúc tổ chức, chọn ma trận cân bằng, phân tích bốn góc nhìn</w:t>
            </w:r>
          </w:p>
        </w:tc>
        <w:tc>
          <w:tcPr>
            <w:tcW w:w="1814" w:type="dxa"/>
          </w:tcPr>
          <w:p w14:paraId="36C8C3A6" w14:textId="77777777" w:rsidR="006C4234" w:rsidRDefault="006010C7">
            <w:pPr>
              <w:keepNext/>
              <w:spacing w:before="40" w:after="40"/>
              <w:jc w:val="center"/>
            </w:pPr>
            <w:r>
              <w:rPr>
                <w:sz w:val="26"/>
              </w:rPr>
              <w:t>mục 2.4</w:t>
            </w:r>
          </w:p>
        </w:tc>
      </w:tr>
      <w:tr w:rsidR="006C4234" w14:paraId="54DE830D" w14:textId="77777777">
        <w:trPr>
          <w:cantSplit/>
          <w:jc w:val="center"/>
        </w:trPr>
        <w:tc>
          <w:tcPr>
            <w:tcW w:w="2041" w:type="dxa"/>
          </w:tcPr>
          <w:p w14:paraId="46AB1044" w14:textId="77777777" w:rsidR="006C4234" w:rsidRDefault="006010C7">
            <w:pPr>
              <w:keepNext/>
              <w:spacing w:before="40" w:after="40"/>
              <w:jc w:val="center"/>
            </w:pPr>
            <w:r>
              <w:rPr>
                <w:sz w:val="26"/>
              </w:rPr>
              <w:t>WBS</w:t>
            </w:r>
          </w:p>
        </w:tc>
        <w:tc>
          <w:tcPr>
            <w:tcW w:w="5216" w:type="dxa"/>
          </w:tcPr>
          <w:p w14:paraId="2B9BCE2E" w14:textId="77777777" w:rsidR="006C4234" w:rsidRDefault="006010C7">
            <w:pPr>
              <w:keepNext/>
              <w:spacing w:before="40" w:after="40"/>
              <w:jc w:val="center"/>
            </w:pPr>
            <w:r>
              <w:rPr>
                <w:sz w:val="26"/>
              </w:rPr>
              <w:t>WBS 4 cấp, danh sách đến cấp 3, công việc cấp 4, từ điển WBS cho 3 gói găng</w:t>
            </w:r>
          </w:p>
        </w:tc>
        <w:tc>
          <w:tcPr>
            <w:tcW w:w="1814" w:type="dxa"/>
          </w:tcPr>
          <w:p w14:paraId="13418D82" w14:textId="77777777" w:rsidR="006C4234" w:rsidRDefault="006010C7">
            <w:pPr>
              <w:keepNext/>
              <w:spacing w:before="40" w:after="40"/>
              <w:jc w:val="center"/>
            </w:pPr>
            <w:r>
              <w:rPr>
                <w:sz w:val="26"/>
              </w:rPr>
              <w:t>mục 2.5</w:t>
            </w:r>
          </w:p>
        </w:tc>
      </w:tr>
      <w:tr w:rsidR="006C4234" w14:paraId="48B4D74B" w14:textId="77777777">
        <w:trPr>
          <w:cantSplit/>
          <w:jc w:val="center"/>
        </w:trPr>
        <w:tc>
          <w:tcPr>
            <w:tcW w:w="9069" w:type="dxa"/>
            <w:gridSpan w:val="3"/>
            <w:tcBorders>
              <w:top w:val="nil"/>
              <w:left w:val="nil"/>
              <w:bottom w:val="nil"/>
              <w:right w:val="nil"/>
            </w:tcBorders>
          </w:tcPr>
          <w:p w14:paraId="775666DB" w14:textId="77777777" w:rsidR="006C4234" w:rsidRDefault="006010C7">
            <w:pPr>
              <w:spacing w:before="120" w:after="200"/>
              <w:jc w:val="center"/>
            </w:pPr>
            <w:r>
              <w:rPr>
                <w:b/>
                <w:sz w:val="24"/>
              </w:rPr>
              <w:t>Bảng 2.1. Nhiệm vụ của LAB 1 và vị trí trong báo cáo</w:t>
            </w:r>
          </w:p>
        </w:tc>
      </w:tr>
    </w:tbl>
    <w:p w14:paraId="5CB43C46" w14:textId="77777777" w:rsidR="00E25708" w:rsidRPr="00197957" w:rsidRDefault="00E25708" w:rsidP="009C5CB0">
      <w:pPr>
        <w:spacing w:beforeLines="20" w:before="48" w:afterLines="20" w:after="48" w:line="360" w:lineRule="exact"/>
        <w:ind w:firstLine="432"/>
        <w:jc w:val="both"/>
      </w:pPr>
    </w:p>
    <w:p w14:paraId="09793614" w14:textId="77777777" w:rsidR="00E25708" w:rsidRPr="00197957" w:rsidRDefault="006010C7" w:rsidP="009C5CB0">
      <w:pPr>
        <w:spacing w:beforeLines="20" w:before="48" w:afterLines="20" w:after="48" w:line="360" w:lineRule="exact"/>
        <w:ind w:firstLine="432"/>
        <w:jc w:val="both"/>
      </w:pPr>
      <w:r>
        <w:rPr>
          <w:b/>
          <w:bCs/>
          <w:sz w:val="26"/>
          <w:szCs w:val="26"/>
        </w:rPr>
        <w:t>Nhất quán dữ liệu.</w:t>
      </w:r>
      <w:r>
        <w:rPr>
          <w:sz w:val="26"/>
          <w:szCs w:val="26"/>
        </w:rPr>
        <w:t xml:space="preserve"> Tên các gói công việc ở mục 2.5 (WBS) được dùng nguyên văn ở sơ đồ mạng và Gantt (mục 3.4), ở EVA (mục 4.3) và ở đường cơ sở (mục 4.4). Mỗi gói công việc có một mã WBS và một mã mạng (chữ cái) để đối chiếu.</w:t>
      </w:r>
    </w:p>
    <w:p w14:paraId="0A1C5F48" w14:textId="77777777" w:rsidR="00E25708" w:rsidRPr="00197957" w:rsidRDefault="006010C7" w:rsidP="009C5CB0">
      <w:pPr>
        <w:keepNext/>
        <w:spacing w:beforeLines="20" w:before="48" w:afterLines="20" w:after="48" w:line="360" w:lineRule="exact"/>
        <w:outlineLvl w:val="1"/>
      </w:pPr>
      <w:bookmarkStart w:id="10" w:name="_Toc243462791"/>
      <w:r>
        <w:rPr>
          <w:b/>
          <w:bCs/>
          <w:i/>
          <w:iCs/>
          <w:sz w:val="26"/>
          <w:szCs w:val="26"/>
        </w:rPr>
        <w:t>2.2. Nhiệm vụ 1: Tôn chỉ dự án (Project Charter)</w:t>
      </w:r>
      <w:bookmarkEnd w:id="10"/>
    </w:p>
    <w:tbl>
      <w:tblPr>
        <w:tblStyle w:val="TableGrid"/>
        <w:tblW w:w="9070" w:type="dxa"/>
        <w:jc w:val="center"/>
        <w:tblLayout w:type="fixed"/>
        <w:tblLook w:val="04A0" w:firstRow="1" w:lastRow="0" w:firstColumn="1" w:lastColumn="0" w:noHBand="0" w:noVBand="1"/>
      </w:tblPr>
      <w:tblGrid>
        <w:gridCol w:w="2448"/>
        <w:gridCol w:w="6622"/>
      </w:tblGrid>
      <w:tr w:rsidR="006C4234" w14:paraId="1C3E06BA" w14:textId="77777777">
        <w:trPr>
          <w:cantSplit/>
          <w:tblHeader/>
          <w:jc w:val="center"/>
        </w:trPr>
        <w:tc>
          <w:tcPr>
            <w:tcW w:w="2448" w:type="dxa"/>
            <w:shd w:val="clear" w:color="auto" w:fill="E7E9F0"/>
          </w:tcPr>
          <w:p w14:paraId="7D80019A" w14:textId="77777777" w:rsidR="006C4234" w:rsidRDefault="006010C7">
            <w:pPr>
              <w:keepNext/>
              <w:spacing w:before="40" w:after="40"/>
              <w:jc w:val="center"/>
            </w:pPr>
            <w:r>
              <w:rPr>
                <w:b/>
                <w:sz w:val="26"/>
              </w:rPr>
              <w:t>Hạng mục</w:t>
            </w:r>
          </w:p>
        </w:tc>
        <w:tc>
          <w:tcPr>
            <w:tcW w:w="6623" w:type="dxa"/>
            <w:shd w:val="clear" w:color="auto" w:fill="E7E9F0"/>
          </w:tcPr>
          <w:p w14:paraId="32CA76D8" w14:textId="77777777" w:rsidR="006C4234" w:rsidRDefault="006010C7">
            <w:pPr>
              <w:keepNext/>
              <w:spacing w:before="40" w:after="40"/>
              <w:jc w:val="center"/>
            </w:pPr>
            <w:r>
              <w:rPr>
                <w:b/>
                <w:sz w:val="26"/>
              </w:rPr>
              <w:t>Nội dung</w:t>
            </w:r>
          </w:p>
        </w:tc>
      </w:tr>
      <w:tr w:rsidR="006C4234" w14:paraId="4DED38F8" w14:textId="77777777">
        <w:trPr>
          <w:cantSplit/>
          <w:jc w:val="center"/>
        </w:trPr>
        <w:tc>
          <w:tcPr>
            <w:tcW w:w="2448" w:type="dxa"/>
          </w:tcPr>
          <w:p w14:paraId="1294C146" w14:textId="77777777" w:rsidR="006C4234" w:rsidRDefault="006010C7">
            <w:pPr>
              <w:spacing w:before="40" w:after="40"/>
              <w:jc w:val="center"/>
            </w:pPr>
            <w:r>
              <w:rPr>
                <w:b/>
                <w:sz w:val="26"/>
              </w:rPr>
              <w:t>Tên dự án</w:t>
            </w:r>
          </w:p>
        </w:tc>
        <w:tc>
          <w:tcPr>
            <w:tcW w:w="6623" w:type="dxa"/>
          </w:tcPr>
          <w:p w14:paraId="6FC75AA4" w14:textId="77777777" w:rsidR="006C4234" w:rsidRDefault="006010C7">
            <w:pPr>
              <w:spacing w:before="40" w:after="40"/>
              <w:jc w:val="center"/>
            </w:pPr>
            <w:r>
              <w:rPr>
                <w:sz w:val="26"/>
              </w:rPr>
              <w:t>Phần mềm Quản lý Thư viện Trường Đại học (ULS)</w:t>
            </w:r>
          </w:p>
        </w:tc>
      </w:tr>
      <w:tr w:rsidR="006C4234" w14:paraId="6A3245D5" w14:textId="77777777">
        <w:trPr>
          <w:cantSplit/>
          <w:jc w:val="center"/>
        </w:trPr>
        <w:tc>
          <w:tcPr>
            <w:tcW w:w="2448" w:type="dxa"/>
          </w:tcPr>
          <w:p w14:paraId="20AF5172" w14:textId="77777777" w:rsidR="006C4234" w:rsidRDefault="006010C7">
            <w:pPr>
              <w:spacing w:before="40" w:after="40"/>
              <w:jc w:val="center"/>
            </w:pPr>
            <w:r>
              <w:rPr>
                <w:b/>
                <w:sz w:val="26"/>
              </w:rPr>
              <w:t>Nhà tài trợ, khách hàng</w:t>
            </w:r>
          </w:p>
        </w:tc>
        <w:tc>
          <w:tcPr>
            <w:tcW w:w="6623" w:type="dxa"/>
          </w:tcPr>
          <w:p w14:paraId="00D4439B" w14:textId="77777777" w:rsidR="006C4234" w:rsidRDefault="006010C7">
            <w:pPr>
              <w:spacing w:before="40" w:after="40"/>
              <w:jc w:val="center"/>
            </w:pPr>
            <w:r>
              <w:rPr>
                <w:sz w:val="26"/>
              </w:rPr>
              <w:t>Ban giám đốc Thư viện Trường Đại học Xây dựng Miền Trung (giả định)</w:t>
            </w:r>
          </w:p>
        </w:tc>
      </w:tr>
      <w:tr w:rsidR="006C4234" w14:paraId="7C74CA93" w14:textId="77777777">
        <w:trPr>
          <w:cantSplit/>
          <w:jc w:val="center"/>
        </w:trPr>
        <w:tc>
          <w:tcPr>
            <w:tcW w:w="2448" w:type="dxa"/>
          </w:tcPr>
          <w:p w14:paraId="25ADE2E2" w14:textId="77777777" w:rsidR="006C4234" w:rsidRDefault="006010C7">
            <w:pPr>
              <w:spacing w:before="40" w:after="40"/>
              <w:jc w:val="center"/>
            </w:pPr>
            <w:r>
              <w:rPr>
                <w:b/>
                <w:sz w:val="26"/>
              </w:rPr>
              <w:t>Quản lý dự án</w:t>
            </w:r>
          </w:p>
        </w:tc>
        <w:tc>
          <w:tcPr>
            <w:tcW w:w="6623" w:type="dxa"/>
          </w:tcPr>
          <w:p w14:paraId="1AE5C9A0" w14:textId="77777777" w:rsidR="006C4234" w:rsidRDefault="006010C7">
            <w:pPr>
              <w:spacing w:before="40" w:after="40"/>
              <w:jc w:val="center"/>
            </w:pPr>
            <w:r>
              <w:rPr>
                <w:sz w:val="26"/>
              </w:rPr>
              <w:t>Trần Đình Khôi; có quyền phân công, điều phối ngân sách dự phòng trong ngưỡng 8 giờ và quyết định thứ tự ưu tiên sprint</w:t>
            </w:r>
          </w:p>
        </w:tc>
      </w:tr>
      <w:tr w:rsidR="006C4234" w14:paraId="7C55093B" w14:textId="77777777">
        <w:trPr>
          <w:cantSplit/>
          <w:jc w:val="center"/>
        </w:trPr>
        <w:tc>
          <w:tcPr>
            <w:tcW w:w="2448" w:type="dxa"/>
          </w:tcPr>
          <w:p w14:paraId="278C663C" w14:textId="77777777" w:rsidR="006C4234" w:rsidRDefault="006010C7">
            <w:pPr>
              <w:spacing w:before="40" w:after="40"/>
              <w:jc w:val="center"/>
            </w:pPr>
            <w:r>
              <w:rPr>
                <w:b/>
                <w:sz w:val="26"/>
              </w:rPr>
              <w:t>Thời gian</w:t>
            </w:r>
          </w:p>
        </w:tc>
        <w:tc>
          <w:tcPr>
            <w:tcW w:w="6623" w:type="dxa"/>
          </w:tcPr>
          <w:p w14:paraId="503AD6F3" w14:textId="77777777" w:rsidR="006C4234" w:rsidRDefault="006010C7">
            <w:pPr>
              <w:spacing w:before="40" w:after="40"/>
              <w:jc w:val="center"/>
            </w:pPr>
            <w:r>
              <w:rPr>
                <w:sz w:val="26"/>
              </w:rPr>
              <w:t>16 tuần, từ 21/09/2026 đến 10/01/2027</w:t>
            </w:r>
          </w:p>
        </w:tc>
      </w:tr>
      <w:tr w:rsidR="006C4234" w14:paraId="0D8C5953" w14:textId="77777777">
        <w:trPr>
          <w:cantSplit/>
          <w:jc w:val="center"/>
        </w:trPr>
        <w:tc>
          <w:tcPr>
            <w:tcW w:w="2448" w:type="dxa"/>
          </w:tcPr>
          <w:p w14:paraId="65501E48" w14:textId="77777777" w:rsidR="006C4234" w:rsidRDefault="006010C7">
            <w:pPr>
              <w:spacing w:before="40" w:after="40"/>
              <w:jc w:val="center"/>
            </w:pPr>
            <w:r>
              <w:rPr>
                <w:b/>
                <w:sz w:val="26"/>
              </w:rPr>
              <w:t>Lý do đầu tư</w:t>
            </w:r>
          </w:p>
        </w:tc>
        <w:tc>
          <w:tcPr>
            <w:tcW w:w="6623" w:type="dxa"/>
          </w:tcPr>
          <w:p w14:paraId="4DA6A81E" w14:textId="77777777" w:rsidR="006C4234" w:rsidRDefault="006010C7">
            <w:pPr>
              <w:spacing w:before="40" w:after="40"/>
              <w:jc w:val="center"/>
            </w:pPr>
            <w:r>
              <w:rPr>
                <w:sz w:val="26"/>
              </w:rPr>
              <w:t>Thư viện đang ghi sổ tay: thủ thư mất khoảng 3 phút cho mỗi lượt mượn trả, tính phạt thủ công dễ sai, bạn đọc không biết sách còn trên kệ, báo cáo thống kê làm tay mất nhiều giờ mỗi tháng. Dự án tự động hoá các việc này; phân tích ở mục 3.2 cho NPV 3 năm dương và hoàn vốn dưới 1 năm.</w:t>
            </w:r>
          </w:p>
        </w:tc>
      </w:tr>
      <w:tr w:rsidR="006C4234" w14:paraId="16C2C338" w14:textId="77777777">
        <w:trPr>
          <w:cantSplit/>
          <w:jc w:val="center"/>
        </w:trPr>
        <w:tc>
          <w:tcPr>
            <w:tcW w:w="2448" w:type="dxa"/>
          </w:tcPr>
          <w:p w14:paraId="5C4B7122" w14:textId="77777777" w:rsidR="006C4234" w:rsidRDefault="006010C7">
            <w:pPr>
              <w:spacing w:before="40" w:after="40"/>
              <w:jc w:val="center"/>
            </w:pPr>
            <w:r>
              <w:rPr>
                <w:b/>
                <w:sz w:val="26"/>
              </w:rPr>
              <w:t>Mục tiêu</w:t>
            </w:r>
          </w:p>
        </w:tc>
        <w:tc>
          <w:tcPr>
            <w:tcW w:w="6623" w:type="dxa"/>
          </w:tcPr>
          <w:p w14:paraId="55401717" w14:textId="77777777" w:rsidR="006C4234" w:rsidRDefault="006010C7">
            <w:pPr>
              <w:spacing w:before="40" w:after="40"/>
              <w:jc w:val="center"/>
            </w:pPr>
            <w:r>
              <w:rPr>
                <w:sz w:val="26"/>
              </w:rPr>
              <w:t>7 mục tiêu SMART ở bảng 2.3</w:t>
            </w:r>
          </w:p>
        </w:tc>
      </w:tr>
      <w:tr w:rsidR="006C4234" w14:paraId="524CBB69" w14:textId="77777777">
        <w:trPr>
          <w:cantSplit/>
          <w:jc w:val="center"/>
        </w:trPr>
        <w:tc>
          <w:tcPr>
            <w:tcW w:w="2448" w:type="dxa"/>
          </w:tcPr>
          <w:p w14:paraId="48C80A78" w14:textId="77777777" w:rsidR="006C4234" w:rsidRDefault="006010C7">
            <w:pPr>
              <w:spacing w:before="40" w:after="40"/>
              <w:jc w:val="center"/>
            </w:pPr>
            <w:r>
              <w:rPr>
                <w:b/>
                <w:sz w:val="26"/>
              </w:rPr>
              <w:t>Phạm vi high-level</w:t>
            </w:r>
          </w:p>
        </w:tc>
        <w:tc>
          <w:tcPr>
            <w:tcW w:w="6623" w:type="dxa"/>
          </w:tcPr>
          <w:p w14:paraId="3D46703D" w14:textId="77777777" w:rsidR="006C4234" w:rsidRDefault="006010C7">
            <w:pPr>
              <w:spacing w:before="40" w:after="40"/>
              <w:jc w:val="center"/>
            </w:pPr>
            <w:r>
              <w:rPr>
                <w:sz w:val="26"/>
              </w:rPr>
              <w:t>Trong: quản lý sách, bạn đọc, mượn trả và phạt, tìm kiếm, báo cáo, gợi ý và dự báo trả trễ, quản trị, triển khai cloud, đào tạo thủ thư. Ngoài: đặt trước, email nhắc hạn, thanh toán trực tuyến, ứng dụng di động.</w:t>
            </w:r>
          </w:p>
        </w:tc>
      </w:tr>
      <w:tr w:rsidR="006C4234" w14:paraId="11F8B5E6" w14:textId="77777777">
        <w:trPr>
          <w:cantSplit/>
          <w:jc w:val="center"/>
        </w:trPr>
        <w:tc>
          <w:tcPr>
            <w:tcW w:w="2448" w:type="dxa"/>
          </w:tcPr>
          <w:p w14:paraId="64BE9085" w14:textId="77777777" w:rsidR="006C4234" w:rsidRDefault="006010C7">
            <w:pPr>
              <w:spacing w:before="40" w:after="40"/>
              <w:jc w:val="center"/>
            </w:pPr>
            <w:r>
              <w:rPr>
                <w:b/>
                <w:sz w:val="26"/>
              </w:rPr>
              <w:lastRenderedPageBreak/>
              <w:t>Sản phẩm bàn giao chính</w:t>
            </w:r>
          </w:p>
        </w:tc>
        <w:tc>
          <w:tcPr>
            <w:tcW w:w="6623" w:type="dxa"/>
          </w:tcPr>
          <w:p w14:paraId="7DBB354D" w14:textId="77777777" w:rsidR="006C4234" w:rsidRDefault="006010C7">
            <w:pPr>
              <w:spacing w:before="40" w:after="40"/>
              <w:jc w:val="center"/>
            </w:pPr>
            <w:r>
              <w:rPr>
                <w:sz w:val="26"/>
              </w:rPr>
              <w:t>Hệ thống chạy trực tuyến; mã nguồn và Docker; SRS, SDD, đặc tả API; báo cáo kiểm thử; hướng dẫn sử dụng; kế hoạch quản lý dự án</w:t>
            </w:r>
          </w:p>
        </w:tc>
      </w:tr>
      <w:tr w:rsidR="006C4234" w14:paraId="6678CBC8" w14:textId="77777777">
        <w:trPr>
          <w:cantSplit/>
          <w:jc w:val="center"/>
        </w:trPr>
        <w:tc>
          <w:tcPr>
            <w:tcW w:w="2448" w:type="dxa"/>
          </w:tcPr>
          <w:p w14:paraId="0D66F3D4" w14:textId="77777777" w:rsidR="006C4234" w:rsidRDefault="006010C7">
            <w:pPr>
              <w:spacing w:before="40" w:after="40"/>
              <w:jc w:val="center"/>
            </w:pPr>
            <w:r>
              <w:rPr>
                <w:b/>
                <w:sz w:val="26"/>
              </w:rPr>
              <w:t>Ngân sách ước tính sơ bộ</w:t>
            </w:r>
          </w:p>
        </w:tc>
        <w:tc>
          <w:tcPr>
            <w:tcW w:w="6623" w:type="dxa"/>
          </w:tcPr>
          <w:p w14:paraId="41A4B321" w14:textId="77777777" w:rsidR="006C4234" w:rsidRDefault="006010C7">
            <w:pPr>
              <w:spacing w:before="40" w:after="40"/>
              <w:jc w:val="center"/>
            </w:pPr>
            <w:r>
              <w:rPr>
                <w:sz w:val="26"/>
              </w:rPr>
              <w:t>Khoảng 30 triệu đồng (sai số cho phép từ −10% đến +25%); sau khi ước lượng chi tiết, đường cơ sở là 28,30 triệu đồng cộng dự phòng quản lý 2,83 triệu đồng</w:t>
            </w:r>
          </w:p>
        </w:tc>
      </w:tr>
      <w:tr w:rsidR="006C4234" w14:paraId="39F586AE" w14:textId="77777777">
        <w:trPr>
          <w:cantSplit/>
          <w:jc w:val="center"/>
        </w:trPr>
        <w:tc>
          <w:tcPr>
            <w:tcW w:w="2448" w:type="dxa"/>
          </w:tcPr>
          <w:p w14:paraId="432EACD8" w14:textId="77777777" w:rsidR="006C4234" w:rsidRDefault="006010C7">
            <w:pPr>
              <w:spacing w:before="40" w:after="40"/>
              <w:jc w:val="center"/>
            </w:pPr>
            <w:r>
              <w:rPr>
                <w:b/>
                <w:sz w:val="26"/>
              </w:rPr>
              <w:t>Mốc chính</w:t>
            </w:r>
          </w:p>
        </w:tc>
        <w:tc>
          <w:tcPr>
            <w:tcW w:w="6623" w:type="dxa"/>
          </w:tcPr>
          <w:p w14:paraId="70A9B79A" w14:textId="77777777" w:rsidR="006C4234" w:rsidRDefault="006010C7">
            <w:pPr>
              <w:spacing w:before="40" w:after="40"/>
              <w:jc w:val="center"/>
            </w:pPr>
            <w:r>
              <w:rPr>
                <w:sz w:val="26"/>
              </w:rPr>
              <w:t>M1 duyệt SOW (tuần 2); M2 duyệt SRS (tuần 3); M3 duyệt thiết kế (tuần 5); M4 lõi chạy đầu-cuối (tuần 9); M5 AI đạt ngưỡng (tuần 12); M6 tích hợp xong (tuần 14); M7 qua UAT và lên cloud (tuần 15); M8 nghiệm thu (tuần 16)</w:t>
            </w:r>
          </w:p>
        </w:tc>
      </w:tr>
      <w:tr w:rsidR="006C4234" w14:paraId="7BFE2435" w14:textId="77777777">
        <w:trPr>
          <w:cantSplit/>
          <w:jc w:val="center"/>
        </w:trPr>
        <w:tc>
          <w:tcPr>
            <w:tcW w:w="2448" w:type="dxa"/>
          </w:tcPr>
          <w:p w14:paraId="1B3CA53E" w14:textId="77777777" w:rsidR="006C4234" w:rsidRDefault="006010C7">
            <w:pPr>
              <w:spacing w:before="40" w:after="40"/>
              <w:jc w:val="center"/>
            </w:pPr>
            <w:r>
              <w:rPr>
                <w:b/>
                <w:sz w:val="26"/>
              </w:rPr>
              <w:t>Ràng buộc</w:t>
            </w:r>
          </w:p>
        </w:tc>
        <w:tc>
          <w:tcPr>
            <w:tcW w:w="6623" w:type="dxa"/>
          </w:tcPr>
          <w:p w14:paraId="009C01CF" w14:textId="77777777" w:rsidR="006C4234" w:rsidRDefault="006010C7">
            <w:pPr>
              <w:spacing w:before="40" w:after="40"/>
              <w:jc w:val="center"/>
            </w:pPr>
            <w:r>
              <w:rPr>
                <w:sz w:val="26"/>
              </w:rPr>
              <w:t>Hạn nộp cuối kỳ không dời được; 4 người bán thời gian, mỗi người khoảng 16 giờ mỗi tuần; chỉ dùng hạ tầng gói miễn phí (không có thẻ thanh toán); Google Books giới hạn tần suất</w:t>
            </w:r>
          </w:p>
        </w:tc>
      </w:tr>
      <w:tr w:rsidR="006C4234" w14:paraId="3E394366" w14:textId="77777777">
        <w:trPr>
          <w:cantSplit/>
          <w:jc w:val="center"/>
        </w:trPr>
        <w:tc>
          <w:tcPr>
            <w:tcW w:w="2448" w:type="dxa"/>
          </w:tcPr>
          <w:p w14:paraId="5FC0066E" w14:textId="77777777" w:rsidR="006C4234" w:rsidRDefault="006010C7">
            <w:pPr>
              <w:keepNext/>
              <w:spacing w:before="40" w:after="40"/>
              <w:jc w:val="center"/>
            </w:pPr>
            <w:r>
              <w:rPr>
                <w:b/>
                <w:sz w:val="26"/>
              </w:rPr>
              <w:t>Giả thiết</w:t>
            </w:r>
          </w:p>
        </w:tc>
        <w:tc>
          <w:tcPr>
            <w:tcW w:w="6623" w:type="dxa"/>
          </w:tcPr>
          <w:p w14:paraId="64C39508" w14:textId="77777777" w:rsidR="006C4234" w:rsidRDefault="006010C7">
            <w:pPr>
              <w:keepNext/>
              <w:spacing w:before="40" w:after="40"/>
              <w:jc w:val="center"/>
            </w:pPr>
            <w:r>
              <w:rPr>
                <w:sz w:val="26"/>
              </w:rPr>
              <w:t>Thủ thư đại diện tham gia khảo sát và kiểm thử chấp nhận; dữ liệu sách mẫu từ goodbooks-10k có ISBN; lịch sử mượn trả để huấn luyện mô hình là dữ liệu mô phỏng; đơn giá giờ công 50.000 đồng</w:t>
            </w:r>
          </w:p>
        </w:tc>
      </w:tr>
      <w:tr w:rsidR="006C4234" w14:paraId="1A9BE2EF" w14:textId="77777777">
        <w:trPr>
          <w:cantSplit/>
          <w:jc w:val="center"/>
        </w:trPr>
        <w:tc>
          <w:tcPr>
            <w:tcW w:w="2448" w:type="dxa"/>
          </w:tcPr>
          <w:p w14:paraId="35DB84AF" w14:textId="77777777" w:rsidR="006C4234" w:rsidRDefault="006010C7">
            <w:pPr>
              <w:keepNext/>
              <w:spacing w:before="40" w:after="40"/>
              <w:jc w:val="center"/>
            </w:pPr>
            <w:r>
              <w:rPr>
                <w:b/>
                <w:sz w:val="26"/>
              </w:rPr>
              <w:t>Rủi ro cấp cao</w:t>
            </w:r>
          </w:p>
        </w:tc>
        <w:tc>
          <w:tcPr>
            <w:tcW w:w="6623" w:type="dxa"/>
          </w:tcPr>
          <w:p w14:paraId="417E053E" w14:textId="77777777" w:rsidR="006C4234" w:rsidRDefault="006010C7">
            <w:pPr>
              <w:keepNext/>
              <w:spacing w:before="40" w:after="40"/>
              <w:jc w:val="center"/>
            </w:pPr>
            <w:r>
              <w:rPr>
                <w:sz w:val="26"/>
              </w:rPr>
              <w:t>Hạ tầng miễn phí tự ngủ khi demo (R1); phình phạm vi (R5); ước lượng thấp hơn thực tế (R6)</w:t>
            </w:r>
          </w:p>
        </w:tc>
      </w:tr>
      <w:tr w:rsidR="006C4234" w14:paraId="1F3B9C8A" w14:textId="77777777">
        <w:trPr>
          <w:cantSplit/>
          <w:jc w:val="center"/>
        </w:trPr>
        <w:tc>
          <w:tcPr>
            <w:tcW w:w="2448" w:type="dxa"/>
          </w:tcPr>
          <w:p w14:paraId="695DA245" w14:textId="77777777" w:rsidR="006C4234" w:rsidRDefault="006010C7">
            <w:pPr>
              <w:keepNext/>
              <w:spacing w:before="40" w:after="40"/>
              <w:jc w:val="center"/>
            </w:pPr>
            <w:r>
              <w:rPr>
                <w:b/>
                <w:sz w:val="26"/>
              </w:rPr>
              <w:t>Tiêu chí thành công</w:t>
            </w:r>
          </w:p>
        </w:tc>
        <w:tc>
          <w:tcPr>
            <w:tcW w:w="6623" w:type="dxa"/>
          </w:tcPr>
          <w:p w14:paraId="48271ACA" w14:textId="77777777" w:rsidR="006C4234" w:rsidRDefault="006010C7">
            <w:pPr>
              <w:keepNext/>
              <w:spacing w:before="40" w:after="40"/>
              <w:jc w:val="center"/>
            </w:pPr>
            <w:r>
              <w:rPr>
                <w:sz w:val="26"/>
              </w:rPr>
              <w:t>Đúng phạm vi, đúng hạn 16 tuần, chi phí không vượt BAC cộng dự phòng; coverage từ 80%; khách hàng ký nghiệm thu (chi tiết ở mục 4.5.4)</w:t>
            </w:r>
          </w:p>
        </w:tc>
      </w:tr>
      <w:tr w:rsidR="006C4234" w14:paraId="57E01D1E" w14:textId="77777777">
        <w:trPr>
          <w:cantSplit/>
          <w:jc w:val="center"/>
        </w:trPr>
        <w:tc>
          <w:tcPr>
            <w:tcW w:w="9070" w:type="dxa"/>
            <w:gridSpan w:val="2"/>
            <w:tcBorders>
              <w:top w:val="nil"/>
              <w:left w:val="nil"/>
              <w:bottom w:val="nil"/>
              <w:right w:val="nil"/>
            </w:tcBorders>
          </w:tcPr>
          <w:p w14:paraId="4CF115DA" w14:textId="77777777" w:rsidR="006C4234" w:rsidRDefault="006010C7">
            <w:pPr>
              <w:spacing w:before="120" w:after="200"/>
              <w:jc w:val="center"/>
            </w:pPr>
            <w:r>
              <w:rPr>
                <w:b/>
                <w:sz w:val="24"/>
              </w:rPr>
              <w:t>Bảng 2.2. Tôn chỉ dự án (Project Charter)</w:t>
            </w:r>
          </w:p>
        </w:tc>
      </w:tr>
    </w:tbl>
    <w:p w14:paraId="4BC9E855" w14:textId="77777777" w:rsidR="00E25708" w:rsidRPr="00197957" w:rsidRDefault="00E25708" w:rsidP="009C5CB0">
      <w:pPr>
        <w:spacing w:beforeLines="20" w:before="48" w:afterLines="20" w:after="48" w:line="360" w:lineRule="exact"/>
        <w:ind w:firstLine="432"/>
        <w:jc w:val="both"/>
      </w:pPr>
    </w:p>
    <w:p w14:paraId="1BE2D5F4" w14:textId="77777777" w:rsidR="00E25708" w:rsidRPr="00197957" w:rsidRDefault="006010C7" w:rsidP="009C5CB0">
      <w:pPr>
        <w:spacing w:beforeLines="20" w:before="48" w:afterLines="20" w:after="48" w:line="360" w:lineRule="exact"/>
        <w:ind w:firstLine="432"/>
        <w:jc w:val="both"/>
      </w:pPr>
      <w:r>
        <w:rPr>
          <w:sz w:val="26"/>
          <w:szCs w:val="26"/>
        </w:rPr>
        <w:t>Ghi chú: danh sách ngoài phạm vi ở đường cơ sở 1.0 (đặt trước, email nhắc hạn, thanh toán trực tuyến, ứng dụng di động) được giữ đúng như ở thời điểm lập Charter. Sau khi hoàn thành MVP, nhóm đã làm thêm đặt trước, thông báo và email nhắc hạn, tài khoản và mật khẩu, thanh toán phạt qua VNPay (môi trường sandbox), xuất báo cáo, in thẻ và nhãn, nhập sách từ tệp (US21 đến US37, SRS phiên bản 2.0); riêng ứng dụng di động không làm mà thay bằng giao diện web responsive. Đợt mở rộng này ghi ở nhật ký thay đổi (Bả</w:t>
      </w:r>
      <w:r>
        <w:rPr>
          <w:sz w:val="26"/>
          <w:szCs w:val="26"/>
        </w:rPr>
        <w:t>ng 4.13) và nằm ngoài mô hình EVA.</w:t>
      </w:r>
    </w:p>
    <w:tbl>
      <w:tblPr>
        <w:tblStyle w:val="TableGrid"/>
        <w:tblW w:w="9070" w:type="dxa"/>
        <w:jc w:val="center"/>
        <w:tblLayout w:type="fixed"/>
        <w:tblLook w:val="04A0" w:firstRow="1" w:lastRow="0" w:firstColumn="1" w:lastColumn="0" w:noHBand="0" w:noVBand="1"/>
      </w:tblPr>
      <w:tblGrid>
        <w:gridCol w:w="924"/>
        <w:gridCol w:w="2817"/>
        <w:gridCol w:w="4132"/>
        <w:gridCol w:w="1197"/>
      </w:tblGrid>
      <w:tr w:rsidR="006C4234" w14:paraId="4C46B14B" w14:textId="77777777">
        <w:trPr>
          <w:cantSplit/>
          <w:tblHeader/>
          <w:jc w:val="center"/>
        </w:trPr>
        <w:tc>
          <w:tcPr>
            <w:tcW w:w="925" w:type="dxa"/>
            <w:shd w:val="clear" w:color="auto" w:fill="E7E9F0"/>
          </w:tcPr>
          <w:p w14:paraId="6836B9A5" w14:textId="77777777" w:rsidR="006C4234" w:rsidRDefault="006010C7">
            <w:pPr>
              <w:keepNext/>
              <w:spacing w:before="40" w:after="40"/>
              <w:jc w:val="center"/>
            </w:pPr>
            <w:r>
              <w:rPr>
                <w:b/>
                <w:sz w:val="26"/>
              </w:rPr>
              <w:t>Mã</w:t>
            </w:r>
          </w:p>
        </w:tc>
        <w:tc>
          <w:tcPr>
            <w:tcW w:w="2817" w:type="dxa"/>
            <w:shd w:val="clear" w:color="auto" w:fill="E7E9F0"/>
          </w:tcPr>
          <w:p w14:paraId="167CDE23" w14:textId="77777777" w:rsidR="006C4234" w:rsidRDefault="006010C7">
            <w:pPr>
              <w:keepNext/>
              <w:spacing w:before="40" w:after="40"/>
              <w:jc w:val="center"/>
            </w:pPr>
            <w:r>
              <w:rPr>
                <w:b/>
                <w:sz w:val="26"/>
              </w:rPr>
              <w:t>Mục tiêu</w:t>
            </w:r>
          </w:p>
        </w:tc>
        <w:tc>
          <w:tcPr>
            <w:tcW w:w="4132" w:type="dxa"/>
            <w:shd w:val="clear" w:color="auto" w:fill="E7E9F0"/>
          </w:tcPr>
          <w:p w14:paraId="4F62AD78" w14:textId="77777777" w:rsidR="006C4234" w:rsidRDefault="006010C7">
            <w:pPr>
              <w:keepNext/>
              <w:spacing w:before="40" w:after="40"/>
              <w:jc w:val="center"/>
            </w:pPr>
            <w:r>
              <w:rPr>
                <w:b/>
                <w:sz w:val="26"/>
              </w:rPr>
              <w:t>Đo lường</w:t>
            </w:r>
          </w:p>
        </w:tc>
        <w:tc>
          <w:tcPr>
            <w:tcW w:w="1197" w:type="dxa"/>
            <w:shd w:val="clear" w:color="auto" w:fill="E7E9F0"/>
          </w:tcPr>
          <w:p w14:paraId="17A5BCBF" w14:textId="77777777" w:rsidR="006C4234" w:rsidRDefault="006010C7">
            <w:pPr>
              <w:keepNext/>
              <w:spacing w:before="40" w:after="40"/>
              <w:jc w:val="center"/>
            </w:pPr>
            <w:r>
              <w:rPr>
                <w:b/>
                <w:sz w:val="26"/>
              </w:rPr>
              <w:t>Thời hạn</w:t>
            </w:r>
          </w:p>
        </w:tc>
      </w:tr>
      <w:tr w:rsidR="006C4234" w14:paraId="00E19EAA" w14:textId="77777777">
        <w:trPr>
          <w:cantSplit/>
          <w:jc w:val="center"/>
        </w:trPr>
        <w:tc>
          <w:tcPr>
            <w:tcW w:w="925" w:type="dxa"/>
          </w:tcPr>
          <w:p w14:paraId="4F0C7624" w14:textId="77777777" w:rsidR="006C4234" w:rsidRDefault="006010C7">
            <w:pPr>
              <w:spacing w:before="40" w:after="40"/>
              <w:jc w:val="center"/>
            </w:pPr>
            <w:r>
              <w:rPr>
                <w:sz w:val="26"/>
              </w:rPr>
              <w:t>G1</w:t>
            </w:r>
          </w:p>
        </w:tc>
        <w:tc>
          <w:tcPr>
            <w:tcW w:w="2817" w:type="dxa"/>
          </w:tcPr>
          <w:p w14:paraId="2C1D327F" w14:textId="77777777" w:rsidR="006C4234" w:rsidRDefault="006010C7">
            <w:pPr>
              <w:spacing w:before="40" w:after="40"/>
              <w:jc w:val="center"/>
            </w:pPr>
            <w:r>
              <w:rPr>
                <w:sz w:val="26"/>
              </w:rPr>
              <w:t>Số hoá toàn bộ nghiệp vụ mượn, trả, gia hạn, báo mất và tính phạt</w:t>
            </w:r>
          </w:p>
        </w:tc>
        <w:tc>
          <w:tcPr>
            <w:tcW w:w="4132" w:type="dxa"/>
          </w:tcPr>
          <w:p w14:paraId="77270FCB" w14:textId="77777777" w:rsidR="006C4234" w:rsidRDefault="006010C7">
            <w:pPr>
              <w:spacing w:before="40" w:after="40"/>
              <w:jc w:val="center"/>
            </w:pPr>
            <w:r>
              <w:rPr>
                <w:sz w:val="26"/>
              </w:rPr>
              <w:t>100% luồng nghiệp vụ trong SRS chạy được; quy tắc BR-01 đến BR-08 có kiểm thử</w:t>
            </w:r>
          </w:p>
        </w:tc>
        <w:tc>
          <w:tcPr>
            <w:tcW w:w="1197" w:type="dxa"/>
          </w:tcPr>
          <w:p w14:paraId="3095E0E6" w14:textId="77777777" w:rsidR="006C4234" w:rsidRDefault="006010C7">
            <w:pPr>
              <w:spacing w:before="40" w:after="40"/>
              <w:jc w:val="center"/>
            </w:pPr>
            <w:r>
              <w:rPr>
                <w:sz w:val="26"/>
              </w:rPr>
              <w:t>Tuần 14</w:t>
            </w:r>
          </w:p>
        </w:tc>
      </w:tr>
      <w:tr w:rsidR="006C4234" w14:paraId="58714E2B" w14:textId="77777777">
        <w:trPr>
          <w:cantSplit/>
          <w:jc w:val="center"/>
        </w:trPr>
        <w:tc>
          <w:tcPr>
            <w:tcW w:w="925" w:type="dxa"/>
          </w:tcPr>
          <w:p w14:paraId="6A90A1B1" w14:textId="77777777" w:rsidR="006C4234" w:rsidRDefault="006010C7">
            <w:pPr>
              <w:spacing w:before="40" w:after="40"/>
              <w:jc w:val="center"/>
            </w:pPr>
            <w:r>
              <w:rPr>
                <w:sz w:val="26"/>
              </w:rPr>
              <w:t>G2</w:t>
            </w:r>
          </w:p>
        </w:tc>
        <w:tc>
          <w:tcPr>
            <w:tcW w:w="2817" w:type="dxa"/>
          </w:tcPr>
          <w:p w14:paraId="4997FD82" w14:textId="77777777" w:rsidR="006C4234" w:rsidRDefault="006010C7">
            <w:pPr>
              <w:spacing w:before="40" w:after="40"/>
              <w:jc w:val="center"/>
            </w:pPr>
            <w:r>
              <w:rPr>
                <w:sz w:val="26"/>
              </w:rPr>
              <w:t>Giảm thời gian xử lý một lượt mượn trả của thủ thư từ 3 phút xuống 1 phút</w:t>
            </w:r>
          </w:p>
        </w:tc>
        <w:tc>
          <w:tcPr>
            <w:tcW w:w="4132" w:type="dxa"/>
          </w:tcPr>
          <w:p w14:paraId="66E55358" w14:textId="77777777" w:rsidR="006C4234" w:rsidRDefault="006010C7">
            <w:pPr>
              <w:spacing w:before="40" w:after="40"/>
              <w:jc w:val="center"/>
            </w:pPr>
            <w:r>
              <w:rPr>
                <w:sz w:val="26"/>
              </w:rPr>
              <w:t>Đo trong UAT bằng kịch bản mượn trả bằng mã vạch, trung bình dưới 60 giây</w:t>
            </w:r>
          </w:p>
        </w:tc>
        <w:tc>
          <w:tcPr>
            <w:tcW w:w="1197" w:type="dxa"/>
          </w:tcPr>
          <w:p w14:paraId="06BB3F1F" w14:textId="77777777" w:rsidR="006C4234" w:rsidRDefault="006010C7">
            <w:pPr>
              <w:spacing w:before="40" w:after="40"/>
              <w:jc w:val="center"/>
            </w:pPr>
            <w:r>
              <w:rPr>
                <w:sz w:val="26"/>
              </w:rPr>
              <w:t>Tuần 15</w:t>
            </w:r>
          </w:p>
        </w:tc>
      </w:tr>
      <w:tr w:rsidR="006C4234" w14:paraId="0FC959F7" w14:textId="77777777">
        <w:trPr>
          <w:cantSplit/>
          <w:jc w:val="center"/>
        </w:trPr>
        <w:tc>
          <w:tcPr>
            <w:tcW w:w="925" w:type="dxa"/>
          </w:tcPr>
          <w:p w14:paraId="0DD0B385" w14:textId="77777777" w:rsidR="006C4234" w:rsidRDefault="006010C7">
            <w:pPr>
              <w:spacing w:before="40" w:after="40"/>
              <w:jc w:val="center"/>
            </w:pPr>
            <w:r>
              <w:rPr>
                <w:sz w:val="26"/>
              </w:rPr>
              <w:lastRenderedPageBreak/>
              <w:t>G3</w:t>
            </w:r>
          </w:p>
        </w:tc>
        <w:tc>
          <w:tcPr>
            <w:tcW w:w="2817" w:type="dxa"/>
          </w:tcPr>
          <w:p w14:paraId="1A83BE60" w14:textId="77777777" w:rsidR="006C4234" w:rsidRDefault="006010C7">
            <w:pPr>
              <w:spacing w:before="40" w:after="40"/>
              <w:jc w:val="center"/>
            </w:pPr>
            <w:r>
              <w:rPr>
                <w:sz w:val="26"/>
              </w:rPr>
              <w:t>Cho bạn đọc tra cứu sách và biết còn trên kệ hay không</w:t>
            </w:r>
          </w:p>
        </w:tc>
        <w:tc>
          <w:tcPr>
            <w:tcW w:w="4132" w:type="dxa"/>
          </w:tcPr>
          <w:p w14:paraId="4B2B202C" w14:textId="77777777" w:rsidR="006C4234" w:rsidRDefault="006010C7">
            <w:pPr>
              <w:spacing w:before="40" w:after="40"/>
              <w:jc w:val="center"/>
            </w:pPr>
            <w:r>
              <w:rPr>
                <w:sz w:val="26"/>
              </w:rPr>
              <w:t>Tìm kiếm p95 dưới 1 giây với 1.000 đầu sách; trang đầu dưới 3 giây trên 4G</w:t>
            </w:r>
          </w:p>
        </w:tc>
        <w:tc>
          <w:tcPr>
            <w:tcW w:w="1197" w:type="dxa"/>
          </w:tcPr>
          <w:p w14:paraId="507E13C5" w14:textId="77777777" w:rsidR="006C4234" w:rsidRDefault="006010C7">
            <w:pPr>
              <w:spacing w:before="40" w:after="40"/>
              <w:jc w:val="center"/>
            </w:pPr>
            <w:r>
              <w:rPr>
                <w:sz w:val="26"/>
              </w:rPr>
              <w:t>Tuần 12</w:t>
            </w:r>
          </w:p>
        </w:tc>
      </w:tr>
      <w:tr w:rsidR="006C4234" w14:paraId="5D58B9DE" w14:textId="77777777">
        <w:trPr>
          <w:cantSplit/>
          <w:jc w:val="center"/>
        </w:trPr>
        <w:tc>
          <w:tcPr>
            <w:tcW w:w="925" w:type="dxa"/>
          </w:tcPr>
          <w:p w14:paraId="3A8D13B3" w14:textId="77777777" w:rsidR="006C4234" w:rsidRDefault="006010C7">
            <w:pPr>
              <w:spacing w:before="40" w:after="40"/>
              <w:jc w:val="center"/>
            </w:pPr>
            <w:r>
              <w:rPr>
                <w:sz w:val="26"/>
              </w:rPr>
              <w:t>G4</w:t>
            </w:r>
          </w:p>
        </w:tc>
        <w:tc>
          <w:tcPr>
            <w:tcW w:w="2817" w:type="dxa"/>
          </w:tcPr>
          <w:p w14:paraId="513991FE" w14:textId="77777777" w:rsidR="006C4234" w:rsidRDefault="006010C7">
            <w:pPr>
              <w:spacing w:before="40" w:after="40"/>
              <w:jc w:val="center"/>
            </w:pPr>
            <w:r>
              <w:rPr>
                <w:sz w:val="26"/>
              </w:rPr>
              <w:t>Gợi ý sách và dự báo trả trễ đạt ngưỡng nghiệm thu</w:t>
            </w:r>
          </w:p>
        </w:tc>
        <w:tc>
          <w:tcPr>
            <w:tcW w:w="4132" w:type="dxa"/>
          </w:tcPr>
          <w:p w14:paraId="28A2A08E" w14:textId="77777777" w:rsidR="006C4234" w:rsidRDefault="006010C7">
            <w:pPr>
              <w:spacing w:before="40" w:after="40"/>
              <w:jc w:val="center"/>
            </w:pPr>
            <w:r>
              <w:rPr>
                <w:sz w:val="26"/>
              </w:rPr>
              <w:t>Precision@5 từ 0,15; ROC-AUC từ 0,70</w:t>
            </w:r>
          </w:p>
        </w:tc>
        <w:tc>
          <w:tcPr>
            <w:tcW w:w="1197" w:type="dxa"/>
          </w:tcPr>
          <w:p w14:paraId="01F634EB" w14:textId="77777777" w:rsidR="006C4234" w:rsidRDefault="006010C7">
            <w:pPr>
              <w:spacing w:before="40" w:after="40"/>
              <w:jc w:val="center"/>
            </w:pPr>
            <w:r>
              <w:rPr>
                <w:sz w:val="26"/>
              </w:rPr>
              <w:t>Tuần 12</w:t>
            </w:r>
          </w:p>
        </w:tc>
      </w:tr>
      <w:tr w:rsidR="006C4234" w14:paraId="75A3D058" w14:textId="77777777">
        <w:trPr>
          <w:cantSplit/>
          <w:jc w:val="center"/>
        </w:trPr>
        <w:tc>
          <w:tcPr>
            <w:tcW w:w="925" w:type="dxa"/>
          </w:tcPr>
          <w:p w14:paraId="2FDF50B8" w14:textId="77777777" w:rsidR="006C4234" w:rsidRDefault="006010C7">
            <w:pPr>
              <w:keepNext/>
              <w:spacing w:before="40" w:after="40"/>
              <w:jc w:val="center"/>
            </w:pPr>
            <w:r>
              <w:rPr>
                <w:sz w:val="26"/>
              </w:rPr>
              <w:t>G5</w:t>
            </w:r>
          </w:p>
        </w:tc>
        <w:tc>
          <w:tcPr>
            <w:tcW w:w="2817" w:type="dxa"/>
          </w:tcPr>
          <w:p w14:paraId="25286FDF" w14:textId="77777777" w:rsidR="006C4234" w:rsidRDefault="006010C7">
            <w:pPr>
              <w:keepNext/>
              <w:spacing w:before="40" w:after="40"/>
              <w:jc w:val="center"/>
            </w:pPr>
            <w:r>
              <w:rPr>
                <w:sz w:val="26"/>
              </w:rPr>
              <w:t>Bảo đảm chất lượng mã nguồn</w:t>
            </w:r>
          </w:p>
        </w:tc>
        <w:tc>
          <w:tcPr>
            <w:tcW w:w="4132" w:type="dxa"/>
          </w:tcPr>
          <w:p w14:paraId="1B588D5D" w14:textId="77777777" w:rsidR="006C4234" w:rsidRDefault="006010C7">
            <w:pPr>
              <w:keepNext/>
              <w:spacing w:before="40" w:after="40"/>
              <w:jc w:val="center"/>
            </w:pPr>
            <w:r>
              <w:rPr>
                <w:sz w:val="26"/>
              </w:rPr>
              <w:t>Coverage dòng từ 80% trên lớp nghiệp vụ; CI xanh trên mọi Pull Request</w:t>
            </w:r>
          </w:p>
        </w:tc>
        <w:tc>
          <w:tcPr>
            <w:tcW w:w="1197" w:type="dxa"/>
          </w:tcPr>
          <w:p w14:paraId="2F33E9F9" w14:textId="77777777" w:rsidR="006C4234" w:rsidRDefault="006010C7">
            <w:pPr>
              <w:keepNext/>
              <w:spacing w:before="40" w:after="40"/>
              <w:jc w:val="center"/>
            </w:pPr>
            <w:r>
              <w:rPr>
                <w:sz w:val="26"/>
              </w:rPr>
              <w:t>Tuần 14</w:t>
            </w:r>
          </w:p>
        </w:tc>
      </w:tr>
      <w:tr w:rsidR="006C4234" w14:paraId="397E570E" w14:textId="77777777">
        <w:trPr>
          <w:cantSplit/>
          <w:jc w:val="center"/>
        </w:trPr>
        <w:tc>
          <w:tcPr>
            <w:tcW w:w="925" w:type="dxa"/>
          </w:tcPr>
          <w:p w14:paraId="287CA679" w14:textId="77777777" w:rsidR="006C4234" w:rsidRDefault="006010C7">
            <w:pPr>
              <w:keepNext/>
              <w:spacing w:before="40" w:after="40"/>
              <w:jc w:val="center"/>
            </w:pPr>
            <w:r>
              <w:rPr>
                <w:sz w:val="26"/>
              </w:rPr>
              <w:t>G6</w:t>
            </w:r>
          </w:p>
        </w:tc>
        <w:tc>
          <w:tcPr>
            <w:tcW w:w="2817" w:type="dxa"/>
          </w:tcPr>
          <w:p w14:paraId="510B3604" w14:textId="77777777" w:rsidR="006C4234" w:rsidRDefault="006010C7">
            <w:pPr>
              <w:keepNext/>
              <w:spacing w:before="40" w:after="40"/>
              <w:jc w:val="center"/>
            </w:pPr>
            <w:r>
              <w:rPr>
                <w:sz w:val="26"/>
              </w:rPr>
              <w:t>Đưa hệ thống lên môi trường thật</w:t>
            </w:r>
          </w:p>
        </w:tc>
        <w:tc>
          <w:tcPr>
            <w:tcW w:w="4132" w:type="dxa"/>
          </w:tcPr>
          <w:p w14:paraId="36240AED" w14:textId="77777777" w:rsidR="006C4234" w:rsidRDefault="006010C7">
            <w:pPr>
              <w:keepNext/>
              <w:spacing w:before="40" w:after="40"/>
              <w:jc w:val="center"/>
            </w:pPr>
            <w:r>
              <w:rPr>
                <w:sz w:val="26"/>
              </w:rPr>
              <w:t>Có địa chỉ trực tuyến truy cập được; docker compose up dựng đủ 5 dịch vụ</w:t>
            </w:r>
          </w:p>
        </w:tc>
        <w:tc>
          <w:tcPr>
            <w:tcW w:w="1197" w:type="dxa"/>
          </w:tcPr>
          <w:p w14:paraId="1FC3E6EA" w14:textId="77777777" w:rsidR="006C4234" w:rsidRDefault="006010C7">
            <w:pPr>
              <w:keepNext/>
              <w:spacing w:before="40" w:after="40"/>
              <w:jc w:val="center"/>
            </w:pPr>
            <w:r>
              <w:rPr>
                <w:sz w:val="26"/>
              </w:rPr>
              <w:t>Tuần 15</w:t>
            </w:r>
          </w:p>
        </w:tc>
      </w:tr>
      <w:tr w:rsidR="006C4234" w14:paraId="288A32F8" w14:textId="77777777">
        <w:trPr>
          <w:cantSplit/>
          <w:jc w:val="center"/>
        </w:trPr>
        <w:tc>
          <w:tcPr>
            <w:tcW w:w="925" w:type="dxa"/>
          </w:tcPr>
          <w:p w14:paraId="3EDE88D5" w14:textId="77777777" w:rsidR="006C4234" w:rsidRDefault="006010C7">
            <w:pPr>
              <w:keepNext/>
              <w:spacing w:before="40" w:after="40"/>
              <w:jc w:val="center"/>
            </w:pPr>
            <w:r>
              <w:rPr>
                <w:sz w:val="26"/>
              </w:rPr>
              <w:t>G7</w:t>
            </w:r>
          </w:p>
        </w:tc>
        <w:tc>
          <w:tcPr>
            <w:tcW w:w="2817" w:type="dxa"/>
          </w:tcPr>
          <w:p w14:paraId="7A34178F" w14:textId="77777777" w:rsidR="006C4234" w:rsidRDefault="006010C7">
            <w:pPr>
              <w:keepNext/>
              <w:spacing w:before="40" w:after="40"/>
              <w:jc w:val="center"/>
            </w:pPr>
            <w:r>
              <w:rPr>
                <w:sz w:val="26"/>
              </w:rPr>
              <w:t>Hoàn thành đúng hạn, trong ngân sách</w:t>
            </w:r>
          </w:p>
        </w:tc>
        <w:tc>
          <w:tcPr>
            <w:tcW w:w="4132" w:type="dxa"/>
          </w:tcPr>
          <w:p w14:paraId="3B78D464" w14:textId="77777777" w:rsidR="006C4234" w:rsidRDefault="006010C7">
            <w:pPr>
              <w:keepNext/>
              <w:spacing w:before="40" w:after="40"/>
              <w:jc w:val="center"/>
            </w:pPr>
            <w:r>
              <w:rPr>
                <w:sz w:val="26"/>
              </w:rPr>
              <w:t>Kết thúc tuần 16; chi phí không vượt BAC cộng dự phòng (31,13 triệu đồng)</w:t>
            </w:r>
          </w:p>
        </w:tc>
        <w:tc>
          <w:tcPr>
            <w:tcW w:w="1197" w:type="dxa"/>
          </w:tcPr>
          <w:p w14:paraId="2578DB85" w14:textId="77777777" w:rsidR="006C4234" w:rsidRDefault="006010C7">
            <w:pPr>
              <w:keepNext/>
              <w:spacing w:before="40" w:after="40"/>
              <w:jc w:val="center"/>
            </w:pPr>
            <w:r>
              <w:rPr>
                <w:sz w:val="26"/>
              </w:rPr>
              <w:t>Tuần 16</w:t>
            </w:r>
          </w:p>
        </w:tc>
      </w:tr>
      <w:tr w:rsidR="006C4234" w14:paraId="0CC9BA18" w14:textId="77777777">
        <w:trPr>
          <w:cantSplit/>
          <w:jc w:val="center"/>
        </w:trPr>
        <w:tc>
          <w:tcPr>
            <w:tcW w:w="9069" w:type="dxa"/>
            <w:gridSpan w:val="4"/>
            <w:tcBorders>
              <w:top w:val="nil"/>
              <w:left w:val="nil"/>
              <w:bottom w:val="nil"/>
              <w:right w:val="nil"/>
            </w:tcBorders>
          </w:tcPr>
          <w:p w14:paraId="58D209AB" w14:textId="77777777" w:rsidR="006C4234" w:rsidRDefault="006010C7">
            <w:pPr>
              <w:spacing w:before="120" w:after="200"/>
              <w:jc w:val="center"/>
            </w:pPr>
            <w:r>
              <w:rPr>
                <w:b/>
                <w:sz w:val="24"/>
              </w:rPr>
              <w:t>Bảng 2.3. Mục tiêu SMART của dự án</w:t>
            </w:r>
          </w:p>
        </w:tc>
      </w:tr>
    </w:tbl>
    <w:p w14:paraId="31F4DD72"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1888"/>
        <w:gridCol w:w="1980"/>
        <w:gridCol w:w="2580"/>
        <w:gridCol w:w="1319"/>
        <w:gridCol w:w="1303"/>
      </w:tblGrid>
      <w:tr w:rsidR="006C4234" w14:paraId="7A72B974" w14:textId="77777777">
        <w:trPr>
          <w:cantSplit/>
          <w:tblHeader/>
          <w:jc w:val="center"/>
        </w:trPr>
        <w:tc>
          <w:tcPr>
            <w:tcW w:w="1889" w:type="dxa"/>
            <w:shd w:val="clear" w:color="auto" w:fill="E7E9F0"/>
          </w:tcPr>
          <w:p w14:paraId="19E03722" w14:textId="77777777" w:rsidR="006C4234" w:rsidRDefault="006010C7">
            <w:pPr>
              <w:keepNext/>
              <w:spacing w:before="40" w:after="40"/>
              <w:jc w:val="center"/>
            </w:pPr>
            <w:r>
              <w:rPr>
                <w:b/>
                <w:sz w:val="26"/>
              </w:rPr>
              <w:t>Bên liên quan</w:t>
            </w:r>
          </w:p>
        </w:tc>
        <w:tc>
          <w:tcPr>
            <w:tcW w:w="1980" w:type="dxa"/>
            <w:shd w:val="clear" w:color="auto" w:fill="E7E9F0"/>
          </w:tcPr>
          <w:p w14:paraId="49AFC93A" w14:textId="77777777" w:rsidR="006C4234" w:rsidRDefault="006010C7">
            <w:pPr>
              <w:keepNext/>
              <w:spacing w:before="40" w:after="40"/>
              <w:jc w:val="center"/>
            </w:pPr>
            <w:r>
              <w:rPr>
                <w:b/>
                <w:sz w:val="26"/>
              </w:rPr>
              <w:t>Vai trò</w:t>
            </w:r>
          </w:p>
        </w:tc>
        <w:tc>
          <w:tcPr>
            <w:tcW w:w="2580" w:type="dxa"/>
            <w:shd w:val="clear" w:color="auto" w:fill="E7E9F0"/>
          </w:tcPr>
          <w:p w14:paraId="77C7808C" w14:textId="77777777" w:rsidR="006C4234" w:rsidRDefault="006010C7">
            <w:pPr>
              <w:keepNext/>
              <w:spacing w:before="40" w:after="40"/>
              <w:jc w:val="center"/>
            </w:pPr>
            <w:r>
              <w:rPr>
                <w:b/>
                <w:sz w:val="26"/>
              </w:rPr>
              <w:t>Mối quan tâm chính</w:t>
            </w:r>
          </w:p>
        </w:tc>
        <w:tc>
          <w:tcPr>
            <w:tcW w:w="1319" w:type="dxa"/>
            <w:shd w:val="clear" w:color="auto" w:fill="E7E9F0"/>
          </w:tcPr>
          <w:p w14:paraId="3B9B69D4" w14:textId="77777777" w:rsidR="006C4234" w:rsidRDefault="006010C7">
            <w:pPr>
              <w:keepNext/>
              <w:spacing w:before="40" w:after="40"/>
              <w:jc w:val="center"/>
            </w:pPr>
            <w:r>
              <w:rPr>
                <w:b/>
                <w:sz w:val="26"/>
              </w:rPr>
              <w:t>Quyền lực</w:t>
            </w:r>
          </w:p>
        </w:tc>
        <w:tc>
          <w:tcPr>
            <w:tcW w:w="1303" w:type="dxa"/>
            <w:shd w:val="clear" w:color="auto" w:fill="E7E9F0"/>
          </w:tcPr>
          <w:p w14:paraId="5437C44E" w14:textId="77777777" w:rsidR="006C4234" w:rsidRDefault="006010C7">
            <w:pPr>
              <w:keepNext/>
              <w:spacing w:before="40" w:after="40"/>
              <w:jc w:val="center"/>
            </w:pPr>
            <w:r>
              <w:rPr>
                <w:b/>
                <w:sz w:val="26"/>
              </w:rPr>
              <w:t>Quan tâm</w:t>
            </w:r>
          </w:p>
        </w:tc>
      </w:tr>
      <w:tr w:rsidR="006C4234" w14:paraId="4172B847" w14:textId="77777777">
        <w:trPr>
          <w:cantSplit/>
          <w:jc w:val="center"/>
        </w:trPr>
        <w:tc>
          <w:tcPr>
            <w:tcW w:w="1889" w:type="dxa"/>
          </w:tcPr>
          <w:p w14:paraId="1E417E2B" w14:textId="77777777" w:rsidR="006C4234" w:rsidRDefault="006010C7">
            <w:pPr>
              <w:spacing w:before="40" w:after="40"/>
              <w:jc w:val="center"/>
            </w:pPr>
            <w:r>
              <w:rPr>
                <w:sz w:val="26"/>
              </w:rPr>
              <w:t>Ban giám đốc thư viện</w:t>
            </w:r>
          </w:p>
        </w:tc>
        <w:tc>
          <w:tcPr>
            <w:tcW w:w="1980" w:type="dxa"/>
          </w:tcPr>
          <w:p w14:paraId="5192082B" w14:textId="77777777" w:rsidR="006C4234" w:rsidRDefault="006010C7">
            <w:pPr>
              <w:spacing w:before="40" w:after="40"/>
              <w:jc w:val="center"/>
            </w:pPr>
            <w:r>
              <w:rPr>
                <w:sz w:val="26"/>
              </w:rPr>
              <w:t>Nhà tài trợ, Product Owner</w:t>
            </w:r>
          </w:p>
        </w:tc>
        <w:tc>
          <w:tcPr>
            <w:tcW w:w="2580" w:type="dxa"/>
          </w:tcPr>
          <w:p w14:paraId="6A503D93" w14:textId="77777777" w:rsidR="006C4234" w:rsidRDefault="006010C7">
            <w:pPr>
              <w:spacing w:before="40" w:after="40"/>
              <w:jc w:val="center"/>
            </w:pPr>
            <w:r>
              <w:rPr>
                <w:sz w:val="26"/>
              </w:rPr>
              <w:t>Nghiệp vụ đúng, tiết kiệm công sức, chi phí vận hành thấp</w:t>
            </w:r>
          </w:p>
        </w:tc>
        <w:tc>
          <w:tcPr>
            <w:tcW w:w="1319" w:type="dxa"/>
          </w:tcPr>
          <w:p w14:paraId="23571615" w14:textId="77777777" w:rsidR="006C4234" w:rsidRDefault="006010C7">
            <w:pPr>
              <w:spacing w:before="40" w:after="40"/>
              <w:jc w:val="center"/>
            </w:pPr>
            <w:r>
              <w:rPr>
                <w:sz w:val="26"/>
              </w:rPr>
              <w:t>Cao</w:t>
            </w:r>
          </w:p>
        </w:tc>
        <w:tc>
          <w:tcPr>
            <w:tcW w:w="1303" w:type="dxa"/>
          </w:tcPr>
          <w:p w14:paraId="5EF6E9C3" w14:textId="77777777" w:rsidR="006C4234" w:rsidRDefault="006010C7">
            <w:pPr>
              <w:spacing w:before="40" w:after="40"/>
              <w:jc w:val="center"/>
            </w:pPr>
            <w:r>
              <w:rPr>
                <w:sz w:val="26"/>
              </w:rPr>
              <w:t>Cao</w:t>
            </w:r>
          </w:p>
        </w:tc>
      </w:tr>
      <w:tr w:rsidR="006C4234" w14:paraId="33505979" w14:textId="77777777">
        <w:trPr>
          <w:cantSplit/>
          <w:jc w:val="center"/>
        </w:trPr>
        <w:tc>
          <w:tcPr>
            <w:tcW w:w="1889" w:type="dxa"/>
          </w:tcPr>
          <w:p w14:paraId="69145ED9" w14:textId="77777777" w:rsidR="006C4234" w:rsidRDefault="006010C7">
            <w:pPr>
              <w:spacing w:before="40" w:after="40"/>
              <w:jc w:val="center"/>
            </w:pPr>
            <w:r>
              <w:rPr>
                <w:sz w:val="26"/>
              </w:rPr>
              <w:t>Thủ thư</w:t>
            </w:r>
          </w:p>
        </w:tc>
        <w:tc>
          <w:tcPr>
            <w:tcW w:w="1980" w:type="dxa"/>
          </w:tcPr>
          <w:p w14:paraId="4D87899E" w14:textId="77777777" w:rsidR="006C4234" w:rsidRDefault="006010C7">
            <w:pPr>
              <w:spacing w:before="40" w:after="40"/>
              <w:jc w:val="center"/>
            </w:pPr>
            <w:r>
              <w:rPr>
                <w:sz w:val="26"/>
              </w:rPr>
              <w:t>Người dùng chính</w:t>
            </w:r>
          </w:p>
        </w:tc>
        <w:tc>
          <w:tcPr>
            <w:tcW w:w="2580" w:type="dxa"/>
          </w:tcPr>
          <w:p w14:paraId="63B7439E" w14:textId="77777777" w:rsidR="006C4234" w:rsidRDefault="006010C7">
            <w:pPr>
              <w:spacing w:before="40" w:after="40"/>
              <w:jc w:val="center"/>
            </w:pPr>
            <w:r>
              <w:rPr>
                <w:sz w:val="26"/>
              </w:rPr>
              <w:t>Mượn trả nhanh, ít sai, báo cáo sẵn</w:t>
            </w:r>
          </w:p>
        </w:tc>
        <w:tc>
          <w:tcPr>
            <w:tcW w:w="1319" w:type="dxa"/>
          </w:tcPr>
          <w:p w14:paraId="08AA00B5" w14:textId="77777777" w:rsidR="006C4234" w:rsidRDefault="006010C7">
            <w:pPr>
              <w:spacing w:before="40" w:after="40"/>
              <w:jc w:val="center"/>
            </w:pPr>
            <w:r>
              <w:rPr>
                <w:sz w:val="26"/>
              </w:rPr>
              <w:t>Trung bình</w:t>
            </w:r>
          </w:p>
        </w:tc>
        <w:tc>
          <w:tcPr>
            <w:tcW w:w="1303" w:type="dxa"/>
          </w:tcPr>
          <w:p w14:paraId="7CE9E057" w14:textId="77777777" w:rsidR="006C4234" w:rsidRDefault="006010C7">
            <w:pPr>
              <w:spacing w:before="40" w:after="40"/>
              <w:jc w:val="center"/>
            </w:pPr>
            <w:r>
              <w:rPr>
                <w:sz w:val="26"/>
              </w:rPr>
              <w:t>Cao</w:t>
            </w:r>
          </w:p>
        </w:tc>
      </w:tr>
      <w:tr w:rsidR="006C4234" w14:paraId="69EB2EB1" w14:textId="77777777">
        <w:trPr>
          <w:cantSplit/>
          <w:jc w:val="center"/>
        </w:trPr>
        <w:tc>
          <w:tcPr>
            <w:tcW w:w="1889" w:type="dxa"/>
          </w:tcPr>
          <w:p w14:paraId="2C855824" w14:textId="77777777" w:rsidR="006C4234" w:rsidRDefault="006010C7">
            <w:pPr>
              <w:spacing w:before="40" w:after="40"/>
              <w:jc w:val="center"/>
            </w:pPr>
            <w:r>
              <w:rPr>
                <w:sz w:val="26"/>
              </w:rPr>
              <w:t>Sinh viên</w:t>
            </w:r>
          </w:p>
        </w:tc>
        <w:tc>
          <w:tcPr>
            <w:tcW w:w="1980" w:type="dxa"/>
          </w:tcPr>
          <w:p w14:paraId="1293271C" w14:textId="77777777" w:rsidR="006C4234" w:rsidRDefault="006010C7">
            <w:pPr>
              <w:spacing w:before="40" w:after="40"/>
              <w:jc w:val="center"/>
            </w:pPr>
            <w:r>
              <w:rPr>
                <w:sz w:val="26"/>
              </w:rPr>
              <w:t>Bạn đọc</w:t>
            </w:r>
          </w:p>
        </w:tc>
        <w:tc>
          <w:tcPr>
            <w:tcW w:w="2580" w:type="dxa"/>
          </w:tcPr>
          <w:p w14:paraId="32502255" w14:textId="77777777" w:rsidR="006C4234" w:rsidRDefault="006010C7">
            <w:pPr>
              <w:spacing w:before="40" w:after="40"/>
              <w:jc w:val="center"/>
            </w:pPr>
            <w:r>
              <w:rPr>
                <w:sz w:val="26"/>
              </w:rPr>
              <w:t>Tra cứu nhanh, biết hạn trả, ít bị phạt</w:t>
            </w:r>
          </w:p>
        </w:tc>
        <w:tc>
          <w:tcPr>
            <w:tcW w:w="1319" w:type="dxa"/>
          </w:tcPr>
          <w:p w14:paraId="4741E375" w14:textId="77777777" w:rsidR="006C4234" w:rsidRDefault="006010C7">
            <w:pPr>
              <w:spacing w:before="40" w:after="40"/>
              <w:jc w:val="center"/>
            </w:pPr>
            <w:r>
              <w:rPr>
                <w:sz w:val="26"/>
              </w:rPr>
              <w:t>Thấp</w:t>
            </w:r>
          </w:p>
        </w:tc>
        <w:tc>
          <w:tcPr>
            <w:tcW w:w="1303" w:type="dxa"/>
          </w:tcPr>
          <w:p w14:paraId="45BFCB68" w14:textId="77777777" w:rsidR="006C4234" w:rsidRDefault="006010C7">
            <w:pPr>
              <w:spacing w:before="40" w:after="40"/>
              <w:jc w:val="center"/>
            </w:pPr>
            <w:r>
              <w:rPr>
                <w:sz w:val="26"/>
              </w:rPr>
              <w:t>Cao</w:t>
            </w:r>
          </w:p>
        </w:tc>
      </w:tr>
      <w:tr w:rsidR="006C4234" w14:paraId="763A9038" w14:textId="77777777">
        <w:trPr>
          <w:cantSplit/>
          <w:jc w:val="center"/>
        </w:trPr>
        <w:tc>
          <w:tcPr>
            <w:tcW w:w="1889" w:type="dxa"/>
          </w:tcPr>
          <w:p w14:paraId="7E6B3B4D" w14:textId="77777777" w:rsidR="006C4234" w:rsidRDefault="006010C7">
            <w:pPr>
              <w:spacing w:before="40" w:after="40"/>
              <w:jc w:val="center"/>
            </w:pPr>
            <w:r>
              <w:rPr>
                <w:sz w:val="26"/>
              </w:rPr>
              <w:t>Giảng viên (bạn đọc)</w:t>
            </w:r>
          </w:p>
        </w:tc>
        <w:tc>
          <w:tcPr>
            <w:tcW w:w="1980" w:type="dxa"/>
          </w:tcPr>
          <w:p w14:paraId="72CEF49A" w14:textId="77777777" w:rsidR="006C4234" w:rsidRDefault="006010C7">
            <w:pPr>
              <w:spacing w:before="40" w:after="40"/>
              <w:jc w:val="center"/>
            </w:pPr>
            <w:r>
              <w:rPr>
                <w:sz w:val="26"/>
              </w:rPr>
              <w:t>Bạn đọc</w:t>
            </w:r>
          </w:p>
        </w:tc>
        <w:tc>
          <w:tcPr>
            <w:tcW w:w="2580" w:type="dxa"/>
          </w:tcPr>
          <w:p w14:paraId="088AAD10" w14:textId="77777777" w:rsidR="006C4234" w:rsidRDefault="006010C7">
            <w:pPr>
              <w:spacing w:before="40" w:after="40"/>
              <w:jc w:val="center"/>
            </w:pPr>
            <w:r>
              <w:rPr>
                <w:sz w:val="26"/>
              </w:rPr>
              <w:t>Mượn nhiều hơn, gia hạn dễ</w:t>
            </w:r>
          </w:p>
        </w:tc>
        <w:tc>
          <w:tcPr>
            <w:tcW w:w="1319" w:type="dxa"/>
          </w:tcPr>
          <w:p w14:paraId="4B1DEEB1" w14:textId="77777777" w:rsidR="006C4234" w:rsidRDefault="006010C7">
            <w:pPr>
              <w:spacing w:before="40" w:after="40"/>
              <w:jc w:val="center"/>
            </w:pPr>
            <w:r>
              <w:rPr>
                <w:sz w:val="26"/>
              </w:rPr>
              <w:t>Thấp</w:t>
            </w:r>
          </w:p>
        </w:tc>
        <w:tc>
          <w:tcPr>
            <w:tcW w:w="1303" w:type="dxa"/>
          </w:tcPr>
          <w:p w14:paraId="565AD8C3" w14:textId="77777777" w:rsidR="006C4234" w:rsidRDefault="006010C7">
            <w:pPr>
              <w:spacing w:before="40" w:after="40"/>
              <w:jc w:val="center"/>
            </w:pPr>
            <w:r>
              <w:rPr>
                <w:sz w:val="26"/>
              </w:rPr>
              <w:t>Trung bình</w:t>
            </w:r>
          </w:p>
        </w:tc>
      </w:tr>
      <w:tr w:rsidR="006C4234" w14:paraId="109D7EAC" w14:textId="77777777">
        <w:trPr>
          <w:cantSplit/>
          <w:jc w:val="center"/>
        </w:trPr>
        <w:tc>
          <w:tcPr>
            <w:tcW w:w="1889" w:type="dxa"/>
          </w:tcPr>
          <w:p w14:paraId="3FBBBD50" w14:textId="77777777" w:rsidR="006C4234" w:rsidRDefault="006010C7">
            <w:pPr>
              <w:keepNext/>
              <w:spacing w:before="40" w:after="40"/>
              <w:jc w:val="center"/>
            </w:pPr>
            <w:r>
              <w:rPr>
                <w:sz w:val="26"/>
              </w:rPr>
              <w:t>Giảng viên hướng dẫn</w:t>
            </w:r>
          </w:p>
        </w:tc>
        <w:tc>
          <w:tcPr>
            <w:tcW w:w="1980" w:type="dxa"/>
          </w:tcPr>
          <w:p w14:paraId="205A8167" w14:textId="77777777" w:rsidR="006C4234" w:rsidRDefault="006010C7">
            <w:pPr>
              <w:keepNext/>
              <w:spacing w:before="40" w:after="40"/>
              <w:jc w:val="center"/>
            </w:pPr>
            <w:r>
              <w:rPr>
                <w:sz w:val="26"/>
              </w:rPr>
              <w:t>Xem xét, đánh giá</w:t>
            </w:r>
          </w:p>
        </w:tc>
        <w:tc>
          <w:tcPr>
            <w:tcW w:w="2580" w:type="dxa"/>
          </w:tcPr>
          <w:p w14:paraId="4B231001" w14:textId="77777777" w:rsidR="006C4234" w:rsidRDefault="006010C7">
            <w:pPr>
              <w:keepNext/>
              <w:spacing w:before="40" w:after="40"/>
              <w:jc w:val="center"/>
            </w:pPr>
            <w:r>
              <w:rPr>
                <w:sz w:val="26"/>
              </w:rPr>
              <w:t>Đủ nội dung, hợp lý, trình bày rõ</w:t>
            </w:r>
          </w:p>
        </w:tc>
        <w:tc>
          <w:tcPr>
            <w:tcW w:w="1319" w:type="dxa"/>
          </w:tcPr>
          <w:p w14:paraId="1B29CA10" w14:textId="77777777" w:rsidR="006C4234" w:rsidRDefault="006010C7">
            <w:pPr>
              <w:keepNext/>
              <w:spacing w:before="40" w:after="40"/>
              <w:jc w:val="center"/>
            </w:pPr>
            <w:r>
              <w:rPr>
                <w:sz w:val="26"/>
              </w:rPr>
              <w:t>Cao</w:t>
            </w:r>
          </w:p>
        </w:tc>
        <w:tc>
          <w:tcPr>
            <w:tcW w:w="1303" w:type="dxa"/>
          </w:tcPr>
          <w:p w14:paraId="2D39772B" w14:textId="77777777" w:rsidR="006C4234" w:rsidRDefault="006010C7">
            <w:pPr>
              <w:keepNext/>
              <w:spacing w:before="40" w:after="40"/>
              <w:jc w:val="center"/>
            </w:pPr>
            <w:r>
              <w:rPr>
                <w:sz w:val="26"/>
              </w:rPr>
              <w:t>Cao</w:t>
            </w:r>
          </w:p>
        </w:tc>
      </w:tr>
      <w:tr w:rsidR="006C4234" w14:paraId="2D0CC5FF" w14:textId="77777777">
        <w:trPr>
          <w:cantSplit/>
          <w:jc w:val="center"/>
        </w:trPr>
        <w:tc>
          <w:tcPr>
            <w:tcW w:w="1889" w:type="dxa"/>
          </w:tcPr>
          <w:p w14:paraId="05113BFE" w14:textId="77777777" w:rsidR="006C4234" w:rsidRDefault="006010C7">
            <w:pPr>
              <w:keepNext/>
              <w:spacing w:before="40" w:after="40"/>
              <w:jc w:val="center"/>
            </w:pPr>
            <w:r>
              <w:rPr>
                <w:sz w:val="26"/>
              </w:rPr>
              <w:t>Phòng CNTT của trường</w:t>
            </w:r>
          </w:p>
        </w:tc>
        <w:tc>
          <w:tcPr>
            <w:tcW w:w="1980" w:type="dxa"/>
          </w:tcPr>
          <w:p w14:paraId="013738E6" w14:textId="77777777" w:rsidR="006C4234" w:rsidRDefault="006010C7">
            <w:pPr>
              <w:keepNext/>
              <w:spacing w:before="40" w:after="40"/>
              <w:jc w:val="center"/>
            </w:pPr>
            <w:r>
              <w:rPr>
                <w:sz w:val="26"/>
              </w:rPr>
              <w:t>Hỗ trợ hạ tầng, bảo mật</w:t>
            </w:r>
          </w:p>
        </w:tc>
        <w:tc>
          <w:tcPr>
            <w:tcW w:w="2580" w:type="dxa"/>
          </w:tcPr>
          <w:p w14:paraId="3E8E76D1" w14:textId="77777777" w:rsidR="006C4234" w:rsidRDefault="006010C7">
            <w:pPr>
              <w:keepNext/>
              <w:spacing w:before="40" w:after="40"/>
              <w:jc w:val="center"/>
            </w:pPr>
            <w:r>
              <w:rPr>
                <w:sz w:val="26"/>
              </w:rPr>
              <w:t>Tuân thủ an toàn thông tin</w:t>
            </w:r>
          </w:p>
        </w:tc>
        <w:tc>
          <w:tcPr>
            <w:tcW w:w="1319" w:type="dxa"/>
          </w:tcPr>
          <w:p w14:paraId="7A7110A8" w14:textId="77777777" w:rsidR="006C4234" w:rsidRDefault="006010C7">
            <w:pPr>
              <w:keepNext/>
              <w:spacing w:before="40" w:after="40"/>
              <w:jc w:val="center"/>
            </w:pPr>
            <w:r>
              <w:rPr>
                <w:sz w:val="26"/>
              </w:rPr>
              <w:t>Trung bình</w:t>
            </w:r>
          </w:p>
        </w:tc>
        <w:tc>
          <w:tcPr>
            <w:tcW w:w="1303" w:type="dxa"/>
          </w:tcPr>
          <w:p w14:paraId="5E98F571" w14:textId="77777777" w:rsidR="006C4234" w:rsidRDefault="006010C7">
            <w:pPr>
              <w:keepNext/>
              <w:spacing w:before="40" w:after="40"/>
              <w:jc w:val="center"/>
            </w:pPr>
            <w:r>
              <w:rPr>
                <w:sz w:val="26"/>
              </w:rPr>
              <w:t>Trung bình</w:t>
            </w:r>
          </w:p>
        </w:tc>
      </w:tr>
      <w:tr w:rsidR="006C4234" w14:paraId="0958F77C" w14:textId="77777777">
        <w:trPr>
          <w:cantSplit/>
          <w:jc w:val="center"/>
        </w:trPr>
        <w:tc>
          <w:tcPr>
            <w:tcW w:w="1889" w:type="dxa"/>
          </w:tcPr>
          <w:p w14:paraId="5E148839" w14:textId="77777777" w:rsidR="006C4234" w:rsidRDefault="006010C7">
            <w:pPr>
              <w:keepNext/>
              <w:spacing w:before="40" w:after="40"/>
              <w:jc w:val="center"/>
            </w:pPr>
            <w:r>
              <w:rPr>
                <w:sz w:val="26"/>
              </w:rPr>
              <w:t>Nhà cung cấp hạ tầng</w:t>
            </w:r>
          </w:p>
        </w:tc>
        <w:tc>
          <w:tcPr>
            <w:tcW w:w="1980" w:type="dxa"/>
          </w:tcPr>
          <w:p w14:paraId="54BAE293" w14:textId="77777777" w:rsidR="006C4234" w:rsidRDefault="006010C7">
            <w:pPr>
              <w:keepNext/>
              <w:spacing w:before="40" w:after="40"/>
              <w:jc w:val="center"/>
            </w:pPr>
            <w:r>
              <w:rPr>
                <w:sz w:val="26"/>
              </w:rPr>
              <w:t>Vercel, Render, Neon</w:t>
            </w:r>
          </w:p>
        </w:tc>
        <w:tc>
          <w:tcPr>
            <w:tcW w:w="2580" w:type="dxa"/>
          </w:tcPr>
          <w:p w14:paraId="20930283" w14:textId="77777777" w:rsidR="006C4234" w:rsidRDefault="006010C7">
            <w:pPr>
              <w:keepNext/>
              <w:spacing w:before="40" w:after="40"/>
              <w:jc w:val="center"/>
            </w:pPr>
            <w:r>
              <w:rPr>
                <w:sz w:val="26"/>
              </w:rPr>
              <w:t>Gói miễn phí, giới hạn sử dụng</w:t>
            </w:r>
          </w:p>
        </w:tc>
        <w:tc>
          <w:tcPr>
            <w:tcW w:w="1319" w:type="dxa"/>
          </w:tcPr>
          <w:p w14:paraId="42D41EA7" w14:textId="77777777" w:rsidR="006C4234" w:rsidRDefault="006010C7">
            <w:pPr>
              <w:keepNext/>
              <w:spacing w:before="40" w:after="40"/>
              <w:jc w:val="center"/>
            </w:pPr>
            <w:r>
              <w:rPr>
                <w:sz w:val="26"/>
              </w:rPr>
              <w:t>Thấp</w:t>
            </w:r>
          </w:p>
        </w:tc>
        <w:tc>
          <w:tcPr>
            <w:tcW w:w="1303" w:type="dxa"/>
          </w:tcPr>
          <w:p w14:paraId="5EA8B5F2" w14:textId="77777777" w:rsidR="006C4234" w:rsidRDefault="006010C7">
            <w:pPr>
              <w:keepNext/>
              <w:spacing w:before="40" w:after="40"/>
              <w:jc w:val="center"/>
            </w:pPr>
            <w:r>
              <w:rPr>
                <w:sz w:val="26"/>
              </w:rPr>
              <w:t>Thấp</w:t>
            </w:r>
          </w:p>
        </w:tc>
      </w:tr>
      <w:tr w:rsidR="006C4234" w14:paraId="66D36F53" w14:textId="77777777">
        <w:trPr>
          <w:cantSplit/>
          <w:jc w:val="center"/>
        </w:trPr>
        <w:tc>
          <w:tcPr>
            <w:tcW w:w="9069" w:type="dxa"/>
            <w:gridSpan w:val="5"/>
            <w:tcBorders>
              <w:top w:val="nil"/>
              <w:left w:val="nil"/>
              <w:bottom w:val="nil"/>
              <w:right w:val="nil"/>
            </w:tcBorders>
          </w:tcPr>
          <w:p w14:paraId="351AF91C" w14:textId="77777777" w:rsidR="006C4234" w:rsidRDefault="006010C7">
            <w:pPr>
              <w:spacing w:before="120" w:after="200"/>
              <w:jc w:val="center"/>
            </w:pPr>
            <w:r>
              <w:rPr>
                <w:b/>
                <w:sz w:val="24"/>
              </w:rPr>
              <w:t>Bảng 2.4. Danh sách các bên liên quan</w:t>
            </w:r>
          </w:p>
        </w:tc>
      </w:tr>
    </w:tbl>
    <w:p w14:paraId="5862C048" w14:textId="77777777" w:rsidR="00E25708" w:rsidRPr="00197957" w:rsidRDefault="00E25708" w:rsidP="009C5CB0">
      <w:pPr>
        <w:spacing w:beforeLines="20" w:before="48" w:afterLines="20" w:after="48" w:line="360" w:lineRule="exact"/>
        <w:ind w:firstLine="432"/>
        <w:jc w:val="both"/>
      </w:pPr>
    </w:p>
    <w:p w14:paraId="5F777108" w14:textId="77777777" w:rsidR="006C4234" w:rsidRDefault="006010C7">
      <w:pPr>
        <w:keepNext/>
        <w:spacing w:before="120" w:after="40"/>
        <w:jc w:val="center"/>
      </w:pPr>
      <w:r>
        <w:rPr>
          <w:noProof/>
        </w:rPr>
        <w:lastRenderedPageBreak/>
        <w:drawing>
          <wp:inline distT="0" distB="0" distL="0" distR="0" wp14:anchorId="75D10196" wp14:editId="6E36DF7C">
            <wp:extent cx="4140000" cy="3172613"/>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s.png"/>
                    <pic:cNvPicPr/>
                  </pic:nvPicPr>
                  <pic:blipFill>
                    <a:blip r:embed="rId17"/>
                    <a:stretch>
                      <a:fillRect/>
                    </a:stretch>
                  </pic:blipFill>
                  <pic:spPr>
                    <a:xfrm>
                      <a:off x="0" y="0"/>
                      <a:ext cx="4140000" cy="3172613"/>
                    </a:xfrm>
                    <a:prstGeom prst="rect">
                      <a:avLst/>
                    </a:prstGeom>
                  </pic:spPr>
                </pic:pic>
              </a:graphicData>
            </a:graphic>
          </wp:inline>
        </w:drawing>
      </w:r>
    </w:p>
    <w:p w14:paraId="043828CF" w14:textId="77777777" w:rsidR="00E25708" w:rsidRPr="00197957" w:rsidRDefault="006010C7" w:rsidP="009C5CB0">
      <w:pPr>
        <w:spacing w:before="60" w:line="240" w:lineRule="auto"/>
        <w:jc w:val="center"/>
      </w:pPr>
      <w:r>
        <w:rPr>
          <w:b/>
          <w:bCs/>
          <w:sz w:val="24"/>
          <w:szCs w:val="24"/>
        </w:rPr>
        <w:t>Hình 2.1. Ma trận quyền lực và quan tâm của các bên liên quan</w:t>
      </w:r>
    </w:p>
    <w:tbl>
      <w:tblPr>
        <w:tblStyle w:val="TableGrid"/>
        <w:tblW w:w="9070" w:type="dxa"/>
        <w:jc w:val="center"/>
        <w:tblLayout w:type="fixed"/>
        <w:tblLook w:val="04A0" w:firstRow="1" w:lastRow="0" w:firstColumn="1" w:lastColumn="0" w:noHBand="0" w:noVBand="1"/>
      </w:tblPr>
      <w:tblGrid>
        <w:gridCol w:w="2003"/>
        <w:gridCol w:w="2493"/>
        <w:gridCol w:w="2118"/>
        <w:gridCol w:w="2456"/>
      </w:tblGrid>
      <w:tr w:rsidR="006C4234" w14:paraId="2BDD6ACF" w14:textId="77777777">
        <w:trPr>
          <w:cantSplit/>
          <w:tblHeader/>
          <w:jc w:val="center"/>
        </w:trPr>
        <w:tc>
          <w:tcPr>
            <w:tcW w:w="2004" w:type="dxa"/>
            <w:shd w:val="clear" w:color="auto" w:fill="E7E9F0"/>
          </w:tcPr>
          <w:p w14:paraId="79824C10" w14:textId="77777777" w:rsidR="006C4234" w:rsidRDefault="006010C7">
            <w:pPr>
              <w:keepNext/>
              <w:spacing w:before="40" w:after="40"/>
              <w:jc w:val="center"/>
            </w:pPr>
            <w:r>
              <w:rPr>
                <w:b/>
                <w:sz w:val="26"/>
              </w:rPr>
              <w:t>Vai trò</w:t>
            </w:r>
          </w:p>
        </w:tc>
        <w:tc>
          <w:tcPr>
            <w:tcW w:w="2493" w:type="dxa"/>
            <w:shd w:val="clear" w:color="auto" w:fill="E7E9F0"/>
          </w:tcPr>
          <w:p w14:paraId="16ACEADD" w14:textId="77777777" w:rsidR="006C4234" w:rsidRDefault="006010C7">
            <w:pPr>
              <w:keepNext/>
              <w:spacing w:before="40" w:after="40"/>
              <w:jc w:val="center"/>
            </w:pPr>
            <w:r>
              <w:rPr>
                <w:b/>
                <w:sz w:val="26"/>
              </w:rPr>
              <w:t>Họ và tên</w:t>
            </w:r>
          </w:p>
        </w:tc>
        <w:tc>
          <w:tcPr>
            <w:tcW w:w="2118" w:type="dxa"/>
            <w:shd w:val="clear" w:color="auto" w:fill="E7E9F0"/>
          </w:tcPr>
          <w:p w14:paraId="02BAED3E" w14:textId="77777777" w:rsidR="006C4234" w:rsidRDefault="006010C7">
            <w:pPr>
              <w:keepNext/>
              <w:spacing w:before="40" w:after="40"/>
              <w:jc w:val="center"/>
            </w:pPr>
            <w:r>
              <w:rPr>
                <w:b/>
                <w:sz w:val="26"/>
              </w:rPr>
              <w:t>Chữ ký (giả định)</w:t>
            </w:r>
          </w:p>
        </w:tc>
        <w:tc>
          <w:tcPr>
            <w:tcW w:w="2456" w:type="dxa"/>
            <w:shd w:val="clear" w:color="auto" w:fill="E7E9F0"/>
          </w:tcPr>
          <w:p w14:paraId="582C058A" w14:textId="77777777" w:rsidR="006C4234" w:rsidRDefault="006010C7">
            <w:pPr>
              <w:keepNext/>
              <w:spacing w:before="40" w:after="40"/>
              <w:jc w:val="center"/>
            </w:pPr>
            <w:r>
              <w:rPr>
                <w:b/>
                <w:sz w:val="26"/>
              </w:rPr>
              <w:t>Ngày</w:t>
            </w:r>
          </w:p>
        </w:tc>
      </w:tr>
      <w:tr w:rsidR="006C4234" w14:paraId="7AD3897B" w14:textId="77777777">
        <w:trPr>
          <w:cantSplit/>
          <w:jc w:val="center"/>
        </w:trPr>
        <w:tc>
          <w:tcPr>
            <w:tcW w:w="2004" w:type="dxa"/>
          </w:tcPr>
          <w:p w14:paraId="6857525A" w14:textId="77777777" w:rsidR="006C4234" w:rsidRDefault="006010C7">
            <w:pPr>
              <w:keepNext/>
              <w:spacing w:before="40" w:after="40"/>
              <w:jc w:val="center"/>
            </w:pPr>
            <w:r>
              <w:rPr>
                <w:sz w:val="26"/>
              </w:rPr>
              <w:t>Nhà tài trợ</w:t>
            </w:r>
          </w:p>
        </w:tc>
        <w:tc>
          <w:tcPr>
            <w:tcW w:w="2493" w:type="dxa"/>
          </w:tcPr>
          <w:p w14:paraId="78FF27A6" w14:textId="77777777" w:rsidR="006C4234" w:rsidRDefault="006010C7">
            <w:pPr>
              <w:keepNext/>
              <w:spacing w:before="40" w:after="40"/>
              <w:jc w:val="center"/>
            </w:pPr>
            <w:r>
              <w:rPr>
                <w:sz w:val="26"/>
              </w:rPr>
              <w:t>Đại diện Ban giám đốc Thư viện</w:t>
            </w:r>
          </w:p>
        </w:tc>
        <w:tc>
          <w:tcPr>
            <w:tcW w:w="2118" w:type="dxa"/>
          </w:tcPr>
          <w:p w14:paraId="6FA10D27" w14:textId="77777777" w:rsidR="006C4234" w:rsidRDefault="006010C7">
            <w:pPr>
              <w:keepNext/>
              <w:spacing w:before="40" w:after="40"/>
              <w:jc w:val="center"/>
            </w:pPr>
            <w:r>
              <w:rPr>
                <w:sz w:val="26"/>
              </w:rPr>
              <w:t>(đã ký, giả định)</w:t>
            </w:r>
          </w:p>
        </w:tc>
        <w:tc>
          <w:tcPr>
            <w:tcW w:w="2456" w:type="dxa"/>
          </w:tcPr>
          <w:p w14:paraId="10828922" w14:textId="77777777" w:rsidR="006C4234" w:rsidRDefault="006010C7">
            <w:pPr>
              <w:keepNext/>
              <w:spacing w:before="40" w:after="40"/>
              <w:jc w:val="center"/>
            </w:pPr>
            <w:r>
              <w:rPr>
                <w:sz w:val="26"/>
              </w:rPr>
              <w:t>22/09/2026</w:t>
            </w:r>
          </w:p>
        </w:tc>
      </w:tr>
      <w:tr w:rsidR="006C4234" w14:paraId="7E8CDC2D" w14:textId="77777777">
        <w:trPr>
          <w:cantSplit/>
          <w:jc w:val="center"/>
        </w:trPr>
        <w:tc>
          <w:tcPr>
            <w:tcW w:w="2004" w:type="dxa"/>
          </w:tcPr>
          <w:p w14:paraId="204E335D" w14:textId="77777777" w:rsidR="006C4234" w:rsidRDefault="006010C7">
            <w:pPr>
              <w:keepNext/>
              <w:spacing w:before="40" w:after="40"/>
              <w:jc w:val="center"/>
            </w:pPr>
            <w:r>
              <w:rPr>
                <w:sz w:val="26"/>
              </w:rPr>
              <w:t>Quản lý dự án</w:t>
            </w:r>
          </w:p>
        </w:tc>
        <w:tc>
          <w:tcPr>
            <w:tcW w:w="2493" w:type="dxa"/>
          </w:tcPr>
          <w:p w14:paraId="73153E0A" w14:textId="77777777" w:rsidR="006C4234" w:rsidRDefault="006010C7">
            <w:pPr>
              <w:keepNext/>
              <w:spacing w:before="40" w:after="40"/>
              <w:jc w:val="center"/>
            </w:pPr>
            <w:r>
              <w:rPr>
                <w:sz w:val="26"/>
              </w:rPr>
              <w:t>Trần Đình Khôi</w:t>
            </w:r>
          </w:p>
        </w:tc>
        <w:tc>
          <w:tcPr>
            <w:tcW w:w="2118" w:type="dxa"/>
          </w:tcPr>
          <w:p w14:paraId="10F9FBDF" w14:textId="77777777" w:rsidR="006C4234" w:rsidRDefault="006010C7">
            <w:pPr>
              <w:keepNext/>
              <w:spacing w:before="40" w:after="40"/>
              <w:jc w:val="center"/>
            </w:pPr>
            <w:r>
              <w:rPr>
                <w:sz w:val="26"/>
              </w:rPr>
              <w:t>(đã ký)</w:t>
            </w:r>
          </w:p>
        </w:tc>
        <w:tc>
          <w:tcPr>
            <w:tcW w:w="2456" w:type="dxa"/>
          </w:tcPr>
          <w:p w14:paraId="614065C3" w14:textId="77777777" w:rsidR="006C4234" w:rsidRDefault="006010C7">
            <w:pPr>
              <w:keepNext/>
              <w:spacing w:before="40" w:after="40"/>
              <w:jc w:val="center"/>
            </w:pPr>
            <w:r>
              <w:rPr>
                <w:sz w:val="26"/>
              </w:rPr>
              <w:t>22/09/2026</w:t>
            </w:r>
          </w:p>
        </w:tc>
      </w:tr>
      <w:tr w:rsidR="006C4234" w14:paraId="7FD71596" w14:textId="77777777">
        <w:trPr>
          <w:cantSplit/>
          <w:jc w:val="center"/>
        </w:trPr>
        <w:tc>
          <w:tcPr>
            <w:tcW w:w="2004" w:type="dxa"/>
          </w:tcPr>
          <w:p w14:paraId="7CE7B197" w14:textId="77777777" w:rsidR="006C4234" w:rsidRDefault="006010C7">
            <w:pPr>
              <w:keepNext/>
              <w:spacing w:before="40" w:after="40"/>
              <w:jc w:val="center"/>
            </w:pPr>
            <w:r>
              <w:rPr>
                <w:sz w:val="26"/>
              </w:rPr>
              <w:t>Thành viên nhóm</w:t>
            </w:r>
          </w:p>
        </w:tc>
        <w:tc>
          <w:tcPr>
            <w:tcW w:w="2493" w:type="dxa"/>
          </w:tcPr>
          <w:p w14:paraId="5F94E8D0" w14:textId="77777777" w:rsidR="006C4234" w:rsidRDefault="006010C7">
            <w:pPr>
              <w:keepNext/>
              <w:spacing w:before="40" w:after="40"/>
              <w:jc w:val="center"/>
            </w:pPr>
            <w:r>
              <w:rPr>
                <w:sz w:val="26"/>
              </w:rPr>
              <w:t>Nguyễn Như Quỳnh</w:t>
            </w:r>
          </w:p>
        </w:tc>
        <w:tc>
          <w:tcPr>
            <w:tcW w:w="2118" w:type="dxa"/>
          </w:tcPr>
          <w:p w14:paraId="6EB4503F" w14:textId="77777777" w:rsidR="006C4234" w:rsidRDefault="006010C7">
            <w:pPr>
              <w:keepNext/>
              <w:spacing w:before="40" w:after="40"/>
              <w:jc w:val="center"/>
            </w:pPr>
            <w:r>
              <w:rPr>
                <w:sz w:val="26"/>
              </w:rPr>
              <w:t>(đã ký)</w:t>
            </w:r>
          </w:p>
        </w:tc>
        <w:tc>
          <w:tcPr>
            <w:tcW w:w="2456" w:type="dxa"/>
          </w:tcPr>
          <w:p w14:paraId="1677752E" w14:textId="77777777" w:rsidR="006C4234" w:rsidRDefault="006010C7">
            <w:pPr>
              <w:keepNext/>
              <w:spacing w:before="40" w:after="40"/>
              <w:jc w:val="center"/>
            </w:pPr>
            <w:r>
              <w:rPr>
                <w:sz w:val="26"/>
              </w:rPr>
              <w:t>22/09/2026</w:t>
            </w:r>
          </w:p>
        </w:tc>
      </w:tr>
      <w:tr w:rsidR="006C4234" w14:paraId="5E50053A" w14:textId="77777777">
        <w:trPr>
          <w:cantSplit/>
          <w:jc w:val="center"/>
        </w:trPr>
        <w:tc>
          <w:tcPr>
            <w:tcW w:w="2004" w:type="dxa"/>
          </w:tcPr>
          <w:p w14:paraId="79641E50" w14:textId="77777777" w:rsidR="006C4234" w:rsidRDefault="006010C7">
            <w:pPr>
              <w:keepNext/>
              <w:spacing w:before="40" w:after="40"/>
              <w:jc w:val="center"/>
            </w:pPr>
            <w:r>
              <w:rPr>
                <w:sz w:val="26"/>
              </w:rPr>
              <w:t>Người xem xét</w:t>
            </w:r>
          </w:p>
        </w:tc>
        <w:tc>
          <w:tcPr>
            <w:tcW w:w="2493" w:type="dxa"/>
          </w:tcPr>
          <w:p w14:paraId="10EBE8F6" w14:textId="77777777" w:rsidR="006C4234" w:rsidRDefault="006010C7">
            <w:pPr>
              <w:keepNext/>
              <w:spacing w:before="40" w:after="40"/>
              <w:jc w:val="center"/>
            </w:pPr>
            <w:r>
              <w:rPr>
                <w:sz w:val="26"/>
              </w:rPr>
              <w:t>Ts. Lê Tỷ Khánh</w:t>
            </w:r>
          </w:p>
        </w:tc>
        <w:tc>
          <w:tcPr>
            <w:tcW w:w="2118" w:type="dxa"/>
          </w:tcPr>
          <w:p w14:paraId="4554EF9F" w14:textId="77777777" w:rsidR="006C4234" w:rsidRDefault="006010C7">
            <w:pPr>
              <w:keepNext/>
              <w:spacing w:before="40" w:after="40"/>
              <w:jc w:val="center"/>
            </w:pPr>
            <w:r>
              <w:rPr>
                <w:sz w:val="26"/>
              </w:rPr>
              <w:t>(xem xét, giả định)</w:t>
            </w:r>
          </w:p>
        </w:tc>
        <w:tc>
          <w:tcPr>
            <w:tcW w:w="2456" w:type="dxa"/>
          </w:tcPr>
          <w:p w14:paraId="667980D3" w14:textId="77777777" w:rsidR="006C4234" w:rsidRDefault="006010C7">
            <w:pPr>
              <w:keepNext/>
              <w:spacing w:before="40" w:after="40"/>
              <w:jc w:val="center"/>
            </w:pPr>
            <w:r>
              <w:rPr>
                <w:sz w:val="26"/>
              </w:rPr>
              <w:t>22/09/2026</w:t>
            </w:r>
          </w:p>
        </w:tc>
      </w:tr>
      <w:tr w:rsidR="006C4234" w14:paraId="03D7FF38" w14:textId="77777777">
        <w:trPr>
          <w:cantSplit/>
          <w:jc w:val="center"/>
        </w:trPr>
        <w:tc>
          <w:tcPr>
            <w:tcW w:w="9069" w:type="dxa"/>
            <w:gridSpan w:val="4"/>
            <w:tcBorders>
              <w:top w:val="nil"/>
              <w:left w:val="nil"/>
              <w:bottom w:val="nil"/>
              <w:right w:val="nil"/>
            </w:tcBorders>
          </w:tcPr>
          <w:p w14:paraId="3EE57576" w14:textId="77777777" w:rsidR="006C4234" w:rsidRDefault="006010C7">
            <w:pPr>
              <w:spacing w:before="120" w:after="200"/>
              <w:jc w:val="center"/>
            </w:pPr>
            <w:r>
              <w:rPr>
                <w:b/>
                <w:sz w:val="24"/>
              </w:rPr>
              <w:t>Bảng 2.5. Phê duyệt Tôn chỉ dự án (chữ ký là giả định phục vụ bài thực hành)</w:t>
            </w:r>
          </w:p>
        </w:tc>
      </w:tr>
    </w:tbl>
    <w:p w14:paraId="1066C889" w14:textId="77777777" w:rsidR="00E25708" w:rsidRPr="00197957" w:rsidRDefault="00E25708" w:rsidP="009C5CB0">
      <w:pPr>
        <w:spacing w:beforeLines="20" w:before="48" w:afterLines="20" w:after="48" w:line="360" w:lineRule="exact"/>
        <w:ind w:firstLine="432"/>
        <w:jc w:val="both"/>
      </w:pPr>
    </w:p>
    <w:p w14:paraId="5227E44B" w14:textId="77777777" w:rsidR="00E25708" w:rsidRPr="00197957" w:rsidRDefault="006010C7" w:rsidP="009C5CB0">
      <w:pPr>
        <w:keepNext/>
        <w:spacing w:beforeLines="20" w:before="48" w:afterLines="20" w:after="48" w:line="360" w:lineRule="exact"/>
        <w:outlineLvl w:val="1"/>
      </w:pPr>
      <w:bookmarkStart w:id="11" w:name="_Toc243462792"/>
      <w:r>
        <w:rPr>
          <w:b/>
          <w:bCs/>
          <w:i/>
          <w:iCs/>
          <w:sz w:val="26"/>
          <w:szCs w:val="26"/>
        </w:rPr>
        <w:t>2.3. Nhiệm vụ 2: Phát biểu bài toán (SOW) và Kế hoạch truyền thông</w:t>
      </w:r>
      <w:bookmarkEnd w:id="11"/>
    </w:p>
    <w:p w14:paraId="5F6DF7BF" w14:textId="77777777" w:rsidR="00E25708" w:rsidRPr="00197957" w:rsidRDefault="006010C7" w:rsidP="009C5CB0">
      <w:pPr>
        <w:keepNext/>
        <w:spacing w:beforeLines="20" w:before="48" w:afterLines="20" w:after="48" w:line="360" w:lineRule="exact"/>
        <w:outlineLvl w:val="2"/>
      </w:pPr>
      <w:r>
        <w:rPr>
          <w:i/>
          <w:iCs/>
          <w:sz w:val="26"/>
          <w:szCs w:val="26"/>
        </w:rPr>
        <w:t>2.3.1. Phát biểu bài toán (SOW)</w:t>
      </w:r>
    </w:p>
    <w:tbl>
      <w:tblPr>
        <w:tblStyle w:val="TableGrid"/>
        <w:tblW w:w="9070" w:type="dxa"/>
        <w:jc w:val="center"/>
        <w:tblLayout w:type="fixed"/>
        <w:tblLook w:val="04A0" w:firstRow="1" w:lastRow="0" w:firstColumn="1" w:lastColumn="0" w:noHBand="0" w:noVBand="1"/>
      </w:tblPr>
      <w:tblGrid>
        <w:gridCol w:w="2005"/>
        <w:gridCol w:w="7065"/>
      </w:tblGrid>
      <w:tr w:rsidR="006C4234" w14:paraId="0B7EF54D" w14:textId="77777777">
        <w:trPr>
          <w:cantSplit/>
          <w:tblHeader/>
          <w:jc w:val="center"/>
        </w:trPr>
        <w:tc>
          <w:tcPr>
            <w:tcW w:w="2005" w:type="dxa"/>
            <w:shd w:val="clear" w:color="auto" w:fill="E7E9F0"/>
          </w:tcPr>
          <w:p w14:paraId="18C646D0" w14:textId="77777777" w:rsidR="006C4234" w:rsidRDefault="006010C7">
            <w:pPr>
              <w:keepNext/>
              <w:spacing w:before="40" w:after="40"/>
              <w:jc w:val="center"/>
            </w:pPr>
            <w:r>
              <w:rPr>
                <w:b/>
                <w:sz w:val="26"/>
              </w:rPr>
              <w:t>Hạng mục</w:t>
            </w:r>
          </w:p>
        </w:tc>
        <w:tc>
          <w:tcPr>
            <w:tcW w:w="7066" w:type="dxa"/>
            <w:shd w:val="clear" w:color="auto" w:fill="E7E9F0"/>
          </w:tcPr>
          <w:p w14:paraId="099746AC" w14:textId="77777777" w:rsidR="006C4234" w:rsidRDefault="006010C7">
            <w:pPr>
              <w:keepNext/>
              <w:spacing w:before="40" w:after="40"/>
              <w:jc w:val="center"/>
            </w:pPr>
            <w:r>
              <w:rPr>
                <w:b/>
                <w:sz w:val="26"/>
              </w:rPr>
              <w:t>Nội dung</w:t>
            </w:r>
          </w:p>
        </w:tc>
      </w:tr>
      <w:tr w:rsidR="006C4234" w14:paraId="37B1B780" w14:textId="77777777">
        <w:trPr>
          <w:cantSplit/>
          <w:jc w:val="center"/>
        </w:trPr>
        <w:tc>
          <w:tcPr>
            <w:tcW w:w="2005" w:type="dxa"/>
          </w:tcPr>
          <w:p w14:paraId="20954305" w14:textId="77777777" w:rsidR="006C4234" w:rsidRDefault="006010C7">
            <w:pPr>
              <w:spacing w:before="40" w:after="40"/>
              <w:jc w:val="center"/>
            </w:pPr>
            <w:r>
              <w:rPr>
                <w:b/>
                <w:sz w:val="26"/>
              </w:rPr>
              <w:t>Mục đích</w:t>
            </w:r>
          </w:p>
        </w:tc>
        <w:tc>
          <w:tcPr>
            <w:tcW w:w="7066" w:type="dxa"/>
          </w:tcPr>
          <w:p w14:paraId="1938EB90" w14:textId="77777777" w:rsidR="006C4234" w:rsidRDefault="006010C7">
            <w:pPr>
              <w:spacing w:before="40" w:after="40"/>
              <w:jc w:val="center"/>
            </w:pPr>
            <w:r>
              <w:rPr>
                <w:sz w:val="26"/>
              </w:rPr>
              <w:t>Xác định công việc nhóm dự án sẽ thực hiện, sản phẩm bàn giao, tiêu chí chấp nhận và các điều kiện để hai bên cùng hiểu một phạm vi.</w:t>
            </w:r>
          </w:p>
        </w:tc>
      </w:tr>
      <w:tr w:rsidR="006C4234" w14:paraId="06EB2AC4" w14:textId="77777777">
        <w:trPr>
          <w:cantSplit/>
          <w:jc w:val="center"/>
        </w:trPr>
        <w:tc>
          <w:tcPr>
            <w:tcW w:w="2005" w:type="dxa"/>
          </w:tcPr>
          <w:p w14:paraId="37D96837" w14:textId="77777777" w:rsidR="006C4234" w:rsidRDefault="006010C7">
            <w:pPr>
              <w:spacing w:before="40" w:after="40"/>
              <w:jc w:val="center"/>
            </w:pPr>
            <w:r>
              <w:rPr>
                <w:b/>
                <w:sz w:val="26"/>
              </w:rPr>
              <w:t>Phạm vi công việc</w:t>
            </w:r>
          </w:p>
        </w:tc>
        <w:tc>
          <w:tcPr>
            <w:tcW w:w="7066" w:type="dxa"/>
          </w:tcPr>
          <w:p w14:paraId="2A7FE118" w14:textId="77777777" w:rsidR="006C4234" w:rsidRDefault="006010C7">
            <w:pPr>
              <w:spacing w:before="40" w:after="40"/>
              <w:jc w:val="center"/>
            </w:pPr>
            <w:r>
              <w:rPr>
                <w:sz w:val="26"/>
              </w:rPr>
              <w:t>Khảo sát và đặc tả; thiết kế kiến trúc, cơ sở dữ liệu, API, giao diện, mô hình AI; xây dựng Backend, Frontend, dịch vụ AI; kiểm thử nhiều tầng; đóng gói, CI/CD, triển khai cloud; tài liệu và đào tạo thủ thư; quản lý dự án.</w:t>
            </w:r>
          </w:p>
        </w:tc>
      </w:tr>
      <w:tr w:rsidR="006C4234" w14:paraId="49B5D46A" w14:textId="77777777">
        <w:trPr>
          <w:cantSplit/>
          <w:jc w:val="center"/>
        </w:trPr>
        <w:tc>
          <w:tcPr>
            <w:tcW w:w="2005" w:type="dxa"/>
          </w:tcPr>
          <w:p w14:paraId="06D45AE7" w14:textId="77777777" w:rsidR="006C4234" w:rsidRDefault="006010C7">
            <w:pPr>
              <w:spacing w:before="40" w:after="40"/>
              <w:jc w:val="center"/>
            </w:pPr>
            <w:r>
              <w:rPr>
                <w:b/>
                <w:sz w:val="26"/>
              </w:rPr>
              <w:t>Ngoài phạm vi</w:t>
            </w:r>
          </w:p>
        </w:tc>
        <w:tc>
          <w:tcPr>
            <w:tcW w:w="7066" w:type="dxa"/>
          </w:tcPr>
          <w:p w14:paraId="1BAFFE27" w14:textId="77777777" w:rsidR="006C4234" w:rsidRDefault="006010C7">
            <w:pPr>
              <w:spacing w:before="40" w:after="40"/>
              <w:jc w:val="center"/>
            </w:pPr>
            <w:r>
              <w:rPr>
                <w:sz w:val="26"/>
              </w:rPr>
              <w:t>Đặt trước sách, email nhắc hạn, thanh toán phạt trực tuyến, ứng dụng di động, tích hợp hệ thống quản lý sinh viên, số hoá tài liệu.</w:t>
            </w:r>
          </w:p>
        </w:tc>
      </w:tr>
      <w:tr w:rsidR="006C4234" w14:paraId="5389D353" w14:textId="77777777">
        <w:trPr>
          <w:cantSplit/>
          <w:jc w:val="center"/>
        </w:trPr>
        <w:tc>
          <w:tcPr>
            <w:tcW w:w="2005" w:type="dxa"/>
          </w:tcPr>
          <w:p w14:paraId="5FA2D3D4" w14:textId="77777777" w:rsidR="006C4234" w:rsidRDefault="006010C7">
            <w:pPr>
              <w:spacing w:before="40" w:after="40"/>
              <w:jc w:val="center"/>
            </w:pPr>
            <w:r>
              <w:rPr>
                <w:b/>
                <w:sz w:val="26"/>
              </w:rPr>
              <w:lastRenderedPageBreak/>
              <w:t>Địa điểm, hình thức làm việc</w:t>
            </w:r>
          </w:p>
        </w:tc>
        <w:tc>
          <w:tcPr>
            <w:tcW w:w="7066" w:type="dxa"/>
          </w:tcPr>
          <w:p w14:paraId="04A54662" w14:textId="77777777" w:rsidR="006C4234" w:rsidRDefault="006010C7">
            <w:pPr>
              <w:spacing w:before="40" w:after="40"/>
              <w:jc w:val="center"/>
            </w:pPr>
            <w:r>
              <w:rPr>
                <w:sz w:val="26"/>
              </w:rPr>
              <w:t>Làm việc từ xa; họp trực tiếp hoặc trực tuyến khi cần; mã nguồn và tài liệu trên GitHub.</w:t>
            </w:r>
          </w:p>
        </w:tc>
      </w:tr>
      <w:tr w:rsidR="006C4234" w14:paraId="49A35713" w14:textId="77777777">
        <w:trPr>
          <w:cantSplit/>
          <w:jc w:val="center"/>
        </w:trPr>
        <w:tc>
          <w:tcPr>
            <w:tcW w:w="2005" w:type="dxa"/>
          </w:tcPr>
          <w:p w14:paraId="697CFA0E" w14:textId="77777777" w:rsidR="006C4234" w:rsidRDefault="006010C7">
            <w:pPr>
              <w:spacing w:before="40" w:after="40"/>
              <w:jc w:val="center"/>
            </w:pPr>
            <w:r>
              <w:rPr>
                <w:b/>
                <w:sz w:val="26"/>
              </w:rPr>
              <w:t>Nhân sự</w:t>
            </w:r>
          </w:p>
        </w:tc>
        <w:tc>
          <w:tcPr>
            <w:tcW w:w="7066" w:type="dxa"/>
          </w:tcPr>
          <w:p w14:paraId="7A91E24B" w14:textId="77777777" w:rsidR="006C4234" w:rsidRDefault="006010C7">
            <w:pPr>
              <w:spacing w:before="40" w:after="40"/>
              <w:jc w:val="center"/>
            </w:pPr>
            <w:r>
              <w:rPr>
                <w:sz w:val="26"/>
              </w:rPr>
              <w:t>4 vai trò: quản lý dự án và Backend lead; Frontend và AI; Backend và DevOps; BA và kiểm thử. Mỗi người khoảng 16 giờ mỗi tuần.</w:t>
            </w:r>
          </w:p>
        </w:tc>
      </w:tr>
      <w:tr w:rsidR="006C4234" w14:paraId="26880B9E" w14:textId="77777777">
        <w:trPr>
          <w:cantSplit/>
          <w:jc w:val="center"/>
        </w:trPr>
        <w:tc>
          <w:tcPr>
            <w:tcW w:w="2005" w:type="dxa"/>
          </w:tcPr>
          <w:p w14:paraId="1A504940" w14:textId="77777777" w:rsidR="006C4234" w:rsidRDefault="006010C7">
            <w:pPr>
              <w:spacing w:before="40" w:after="40"/>
              <w:jc w:val="center"/>
            </w:pPr>
            <w:r>
              <w:rPr>
                <w:b/>
                <w:sz w:val="26"/>
              </w:rPr>
              <w:t>Chi phí</w:t>
            </w:r>
          </w:p>
        </w:tc>
        <w:tc>
          <w:tcPr>
            <w:tcW w:w="7066" w:type="dxa"/>
          </w:tcPr>
          <w:p w14:paraId="1516CB75" w14:textId="77777777" w:rsidR="006C4234" w:rsidRDefault="006010C7">
            <w:pPr>
              <w:spacing w:before="40" w:after="40"/>
              <w:jc w:val="center"/>
            </w:pPr>
            <w:r>
              <w:rPr>
                <w:sz w:val="26"/>
              </w:rPr>
              <w:t>Đường cơ sở 28,30 triệu đồng, dự phòng 2,83 triệu đồng. Đơn giá 50.000 đồng mỗi giờ công; không phát sinh chi phí hạ tầng trong dự án.</w:t>
            </w:r>
          </w:p>
        </w:tc>
      </w:tr>
      <w:tr w:rsidR="006C4234" w14:paraId="4FF7C784" w14:textId="77777777">
        <w:trPr>
          <w:cantSplit/>
          <w:jc w:val="center"/>
        </w:trPr>
        <w:tc>
          <w:tcPr>
            <w:tcW w:w="2005" w:type="dxa"/>
          </w:tcPr>
          <w:p w14:paraId="4C326425" w14:textId="77777777" w:rsidR="006C4234" w:rsidRDefault="006010C7">
            <w:pPr>
              <w:spacing w:before="40" w:after="40"/>
              <w:jc w:val="center"/>
            </w:pPr>
            <w:r>
              <w:rPr>
                <w:b/>
                <w:sz w:val="26"/>
              </w:rPr>
              <w:t>Lịch</w:t>
            </w:r>
          </w:p>
        </w:tc>
        <w:tc>
          <w:tcPr>
            <w:tcW w:w="7066" w:type="dxa"/>
          </w:tcPr>
          <w:p w14:paraId="4438BEAD" w14:textId="77777777" w:rsidR="006C4234" w:rsidRDefault="006010C7">
            <w:pPr>
              <w:spacing w:before="40" w:after="40"/>
              <w:jc w:val="center"/>
            </w:pPr>
            <w:r>
              <w:rPr>
                <w:sz w:val="26"/>
              </w:rPr>
              <w:t>16 tuần với 8 mốc quan trọng; lịch chi tiết ở mục 3.4.</w:t>
            </w:r>
          </w:p>
        </w:tc>
      </w:tr>
      <w:tr w:rsidR="006C4234" w14:paraId="0F6C1D0D" w14:textId="77777777">
        <w:trPr>
          <w:cantSplit/>
          <w:jc w:val="center"/>
        </w:trPr>
        <w:tc>
          <w:tcPr>
            <w:tcW w:w="2005" w:type="dxa"/>
          </w:tcPr>
          <w:p w14:paraId="6FADF688" w14:textId="77777777" w:rsidR="006C4234" w:rsidRDefault="006010C7">
            <w:pPr>
              <w:spacing w:before="40" w:after="40"/>
              <w:jc w:val="center"/>
            </w:pPr>
            <w:r>
              <w:rPr>
                <w:b/>
                <w:sz w:val="26"/>
              </w:rPr>
              <w:t>Tiêu chí chấp nhận sản phẩm</w:t>
            </w:r>
          </w:p>
        </w:tc>
        <w:tc>
          <w:tcPr>
            <w:tcW w:w="7066" w:type="dxa"/>
          </w:tcPr>
          <w:p w14:paraId="7FD7A89A" w14:textId="77777777" w:rsidR="006C4234" w:rsidRDefault="006010C7">
            <w:pPr>
              <w:spacing w:before="40" w:after="40"/>
              <w:jc w:val="center"/>
            </w:pPr>
            <w:r>
              <w:rPr>
                <w:sz w:val="26"/>
              </w:rPr>
              <w:t>Mọi User Story trong phạm vi đạt tiêu chí chấp nhận; không còn lỗi mức Nghiêm trọng; coverage từ 80%; chỉ số mô hình đạt ngưỡng; bản chạy thật truy cập được; tài liệu bàn giao đầy đủ.</w:t>
            </w:r>
          </w:p>
        </w:tc>
      </w:tr>
      <w:tr w:rsidR="006C4234" w14:paraId="2A73A4AB" w14:textId="77777777">
        <w:trPr>
          <w:cantSplit/>
          <w:jc w:val="center"/>
        </w:trPr>
        <w:tc>
          <w:tcPr>
            <w:tcW w:w="2005" w:type="dxa"/>
          </w:tcPr>
          <w:p w14:paraId="41A32E00" w14:textId="77777777" w:rsidR="006C4234" w:rsidRDefault="006010C7">
            <w:pPr>
              <w:keepNext/>
              <w:spacing w:before="40" w:after="40"/>
              <w:jc w:val="center"/>
            </w:pPr>
            <w:r>
              <w:rPr>
                <w:b/>
                <w:sz w:val="26"/>
              </w:rPr>
              <w:t>Quy trình chấp nhận</w:t>
            </w:r>
          </w:p>
        </w:tc>
        <w:tc>
          <w:tcPr>
            <w:tcW w:w="7066" w:type="dxa"/>
          </w:tcPr>
          <w:p w14:paraId="2C288B45" w14:textId="77777777" w:rsidR="006C4234" w:rsidRDefault="006010C7">
            <w:pPr>
              <w:keepNext/>
              <w:spacing w:before="40" w:after="40"/>
              <w:jc w:val="center"/>
            </w:pPr>
            <w:r>
              <w:rPr>
                <w:sz w:val="26"/>
              </w:rPr>
              <w:t>Khách hàng chạy kiểm thử chấp nhận theo kịch bản, ghi biên bản; nhóm sửa lỗi trong 3 ngày làm việc; khách hàng ký nghiệm thu khi đạt.</w:t>
            </w:r>
          </w:p>
        </w:tc>
      </w:tr>
      <w:tr w:rsidR="006C4234" w14:paraId="795DECB7" w14:textId="77777777">
        <w:trPr>
          <w:cantSplit/>
          <w:jc w:val="center"/>
        </w:trPr>
        <w:tc>
          <w:tcPr>
            <w:tcW w:w="2005" w:type="dxa"/>
          </w:tcPr>
          <w:p w14:paraId="3180FC5A" w14:textId="77777777" w:rsidR="006C4234" w:rsidRDefault="006010C7">
            <w:pPr>
              <w:keepNext/>
              <w:spacing w:before="40" w:after="40"/>
              <w:jc w:val="center"/>
            </w:pPr>
            <w:r>
              <w:rPr>
                <w:b/>
                <w:sz w:val="26"/>
              </w:rPr>
              <w:t>Quản lý thay đổi</w:t>
            </w:r>
          </w:p>
        </w:tc>
        <w:tc>
          <w:tcPr>
            <w:tcW w:w="7066" w:type="dxa"/>
          </w:tcPr>
          <w:p w14:paraId="3C5DE66E" w14:textId="77777777" w:rsidR="006C4234" w:rsidRDefault="006010C7">
            <w:pPr>
              <w:keepNext/>
              <w:spacing w:before="40" w:after="40"/>
              <w:jc w:val="center"/>
            </w:pPr>
            <w:r>
              <w:rPr>
                <w:sz w:val="26"/>
              </w:rPr>
              <w:t>Mọi thay đổi phạm vi đi qua phiếu Change Request, duyệt theo ngưỡng giờ công (mục 4.4.2).</w:t>
            </w:r>
          </w:p>
        </w:tc>
      </w:tr>
      <w:tr w:rsidR="006C4234" w14:paraId="756DFE9A" w14:textId="77777777">
        <w:trPr>
          <w:cantSplit/>
          <w:jc w:val="center"/>
        </w:trPr>
        <w:tc>
          <w:tcPr>
            <w:tcW w:w="2005" w:type="dxa"/>
          </w:tcPr>
          <w:p w14:paraId="234F11C2" w14:textId="77777777" w:rsidR="006C4234" w:rsidRDefault="006010C7">
            <w:pPr>
              <w:keepNext/>
              <w:spacing w:before="40" w:after="40"/>
              <w:jc w:val="center"/>
            </w:pPr>
            <w:r>
              <w:rPr>
                <w:b/>
                <w:sz w:val="26"/>
              </w:rPr>
              <w:t>Giả định và ràng buộc</w:t>
            </w:r>
          </w:p>
        </w:tc>
        <w:tc>
          <w:tcPr>
            <w:tcW w:w="7066" w:type="dxa"/>
          </w:tcPr>
          <w:p w14:paraId="2B68FAE5" w14:textId="77777777" w:rsidR="006C4234" w:rsidRDefault="006010C7">
            <w:pPr>
              <w:keepNext/>
              <w:spacing w:before="40" w:after="40"/>
              <w:jc w:val="center"/>
            </w:pPr>
            <w:r>
              <w:rPr>
                <w:sz w:val="26"/>
              </w:rPr>
              <w:t>Như Project Charter (bảng 2.2).</w:t>
            </w:r>
          </w:p>
        </w:tc>
      </w:tr>
      <w:tr w:rsidR="006C4234" w14:paraId="39BDCFEF" w14:textId="77777777">
        <w:trPr>
          <w:cantSplit/>
          <w:jc w:val="center"/>
        </w:trPr>
        <w:tc>
          <w:tcPr>
            <w:tcW w:w="9070" w:type="dxa"/>
            <w:gridSpan w:val="2"/>
            <w:tcBorders>
              <w:top w:val="nil"/>
              <w:left w:val="nil"/>
              <w:bottom w:val="nil"/>
              <w:right w:val="nil"/>
            </w:tcBorders>
          </w:tcPr>
          <w:p w14:paraId="17CD4ADD" w14:textId="77777777" w:rsidR="006C4234" w:rsidRDefault="006010C7">
            <w:pPr>
              <w:spacing w:before="120" w:after="200"/>
              <w:jc w:val="center"/>
            </w:pPr>
            <w:r>
              <w:rPr>
                <w:b/>
                <w:sz w:val="24"/>
              </w:rPr>
              <w:t>Bảng 2.6. Phát biểu bài toán (SOW)</w:t>
            </w:r>
          </w:p>
        </w:tc>
      </w:tr>
    </w:tbl>
    <w:p w14:paraId="41DEE0E3"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2984"/>
        <w:gridCol w:w="3290"/>
        <w:gridCol w:w="1089"/>
        <w:gridCol w:w="1707"/>
      </w:tblGrid>
      <w:tr w:rsidR="006C4234" w14:paraId="00314085" w14:textId="77777777">
        <w:trPr>
          <w:cantSplit/>
          <w:tblHeader/>
          <w:jc w:val="center"/>
        </w:trPr>
        <w:tc>
          <w:tcPr>
            <w:tcW w:w="2985" w:type="dxa"/>
            <w:shd w:val="clear" w:color="auto" w:fill="E7E9F0"/>
          </w:tcPr>
          <w:p w14:paraId="1E662EDF" w14:textId="77777777" w:rsidR="006C4234" w:rsidRDefault="006010C7">
            <w:pPr>
              <w:keepNext/>
              <w:spacing w:before="40" w:after="40"/>
              <w:jc w:val="center"/>
            </w:pPr>
            <w:r>
              <w:rPr>
                <w:b/>
                <w:sz w:val="26"/>
              </w:rPr>
              <w:t>Sản phẩm</w:t>
            </w:r>
          </w:p>
        </w:tc>
        <w:tc>
          <w:tcPr>
            <w:tcW w:w="3290" w:type="dxa"/>
            <w:shd w:val="clear" w:color="auto" w:fill="E7E9F0"/>
          </w:tcPr>
          <w:p w14:paraId="5120E2A6" w14:textId="77777777" w:rsidR="006C4234" w:rsidRDefault="006010C7">
            <w:pPr>
              <w:keepNext/>
              <w:spacing w:before="40" w:after="40"/>
              <w:jc w:val="center"/>
            </w:pPr>
            <w:r>
              <w:rPr>
                <w:b/>
                <w:sz w:val="26"/>
              </w:rPr>
              <w:t>Tiêu chí chấp nhận</w:t>
            </w:r>
          </w:p>
        </w:tc>
        <w:tc>
          <w:tcPr>
            <w:tcW w:w="1089" w:type="dxa"/>
            <w:shd w:val="clear" w:color="auto" w:fill="E7E9F0"/>
          </w:tcPr>
          <w:p w14:paraId="75A3D8A3" w14:textId="77777777" w:rsidR="006C4234" w:rsidRDefault="006010C7">
            <w:pPr>
              <w:keepNext/>
              <w:spacing w:before="40" w:after="40"/>
              <w:jc w:val="center"/>
            </w:pPr>
            <w:r>
              <w:rPr>
                <w:b/>
                <w:sz w:val="26"/>
              </w:rPr>
              <w:t>Tuần</w:t>
            </w:r>
          </w:p>
        </w:tc>
        <w:tc>
          <w:tcPr>
            <w:tcW w:w="1707" w:type="dxa"/>
            <w:shd w:val="clear" w:color="auto" w:fill="E7E9F0"/>
          </w:tcPr>
          <w:p w14:paraId="29BAD95B" w14:textId="77777777" w:rsidR="006C4234" w:rsidRDefault="006010C7">
            <w:pPr>
              <w:keepNext/>
              <w:spacing w:before="40" w:after="40"/>
              <w:jc w:val="center"/>
            </w:pPr>
            <w:r>
              <w:rPr>
                <w:b/>
                <w:sz w:val="26"/>
              </w:rPr>
              <w:t>Người duyệt</w:t>
            </w:r>
          </w:p>
        </w:tc>
      </w:tr>
      <w:tr w:rsidR="006C4234" w14:paraId="59E6E189" w14:textId="77777777">
        <w:trPr>
          <w:cantSplit/>
          <w:jc w:val="center"/>
        </w:trPr>
        <w:tc>
          <w:tcPr>
            <w:tcW w:w="2985" w:type="dxa"/>
          </w:tcPr>
          <w:p w14:paraId="7C84D43A" w14:textId="77777777" w:rsidR="006C4234" w:rsidRDefault="006010C7">
            <w:pPr>
              <w:spacing w:before="40" w:after="40"/>
              <w:jc w:val="center"/>
            </w:pPr>
            <w:r>
              <w:rPr>
                <w:sz w:val="26"/>
              </w:rPr>
              <w:t>SRS và 20 User Story</w:t>
            </w:r>
          </w:p>
        </w:tc>
        <w:tc>
          <w:tcPr>
            <w:tcW w:w="3290" w:type="dxa"/>
          </w:tcPr>
          <w:p w14:paraId="0ECEB1D5" w14:textId="77777777" w:rsidR="006C4234" w:rsidRDefault="006010C7">
            <w:pPr>
              <w:spacing w:before="40" w:after="40"/>
              <w:jc w:val="center"/>
            </w:pPr>
            <w:r>
              <w:rPr>
                <w:sz w:val="26"/>
              </w:rPr>
              <w:t>Mỗi User Story có tiêu chí chấp nhận đo được; khách hàng ký</w:t>
            </w:r>
          </w:p>
        </w:tc>
        <w:tc>
          <w:tcPr>
            <w:tcW w:w="1089" w:type="dxa"/>
          </w:tcPr>
          <w:p w14:paraId="2A88E483" w14:textId="77777777" w:rsidR="006C4234" w:rsidRDefault="006010C7">
            <w:pPr>
              <w:spacing w:before="40" w:after="40"/>
              <w:jc w:val="center"/>
            </w:pPr>
            <w:r>
              <w:rPr>
                <w:sz w:val="26"/>
              </w:rPr>
              <w:t>3</w:t>
            </w:r>
          </w:p>
        </w:tc>
        <w:tc>
          <w:tcPr>
            <w:tcW w:w="1707" w:type="dxa"/>
          </w:tcPr>
          <w:p w14:paraId="60B34EE7" w14:textId="77777777" w:rsidR="006C4234" w:rsidRDefault="006010C7">
            <w:pPr>
              <w:spacing w:before="40" w:after="40"/>
              <w:jc w:val="center"/>
            </w:pPr>
            <w:r>
              <w:rPr>
                <w:sz w:val="26"/>
              </w:rPr>
              <w:t>Khách hàng</w:t>
            </w:r>
          </w:p>
        </w:tc>
      </w:tr>
      <w:tr w:rsidR="006C4234" w14:paraId="5C73E8FB" w14:textId="77777777">
        <w:trPr>
          <w:cantSplit/>
          <w:jc w:val="center"/>
        </w:trPr>
        <w:tc>
          <w:tcPr>
            <w:tcW w:w="2985" w:type="dxa"/>
          </w:tcPr>
          <w:p w14:paraId="09673B03" w14:textId="77777777" w:rsidR="006C4234" w:rsidRDefault="006010C7">
            <w:pPr>
              <w:spacing w:before="40" w:after="40"/>
              <w:jc w:val="center"/>
            </w:pPr>
            <w:r>
              <w:rPr>
                <w:sz w:val="26"/>
              </w:rPr>
              <w:t>Thiết kế (kiến trúc, CSDL, API, giao diện)</w:t>
            </w:r>
          </w:p>
        </w:tc>
        <w:tc>
          <w:tcPr>
            <w:tcW w:w="3290" w:type="dxa"/>
          </w:tcPr>
          <w:p w14:paraId="584F8754" w14:textId="77777777" w:rsidR="006C4234" w:rsidRDefault="006010C7">
            <w:pPr>
              <w:spacing w:before="40" w:after="40"/>
              <w:jc w:val="center"/>
            </w:pPr>
            <w:r>
              <w:rPr>
                <w:sz w:val="26"/>
              </w:rPr>
              <w:t>Rà soát chéo, không còn điểm mở nghiêm trọng</w:t>
            </w:r>
          </w:p>
        </w:tc>
        <w:tc>
          <w:tcPr>
            <w:tcW w:w="1089" w:type="dxa"/>
          </w:tcPr>
          <w:p w14:paraId="7E0785EB" w14:textId="77777777" w:rsidR="006C4234" w:rsidRDefault="006010C7">
            <w:pPr>
              <w:spacing w:before="40" w:after="40"/>
              <w:jc w:val="center"/>
            </w:pPr>
            <w:r>
              <w:rPr>
                <w:sz w:val="26"/>
              </w:rPr>
              <w:t>5</w:t>
            </w:r>
          </w:p>
        </w:tc>
        <w:tc>
          <w:tcPr>
            <w:tcW w:w="1707" w:type="dxa"/>
          </w:tcPr>
          <w:p w14:paraId="01A97180" w14:textId="77777777" w:rsidR="006C4234" w:rsidRDefault="006010C7">
            <w:pPr>
              <w:spacing w:before="40" w:after="40"/>
              <w:jc w:val="center"/>
            </w:pPr>
            <w:r>
              <w:rPr>
                <w:sz w:val="26"/>
              </w:rPr>
              <w:t>Quản lý dự án, khách hàng</w:t>
            </w:r>
          </w:p>
        </w:tc>
      </w:tr>
      <w:tr w:rsidR="006C4234" w14:paraId="58C2D0F5" w14:textId="77777777">
        <w:trPr>
          <w:cantSplit/>
          <w:jc w:val="center"/>
        </w:trPr>
        <w:tc>
          <w:tcPr>
            <w:tcW w:w="2985" w:type="dxa"/>
          </w:tcPr>
          <w:p w14:paraId="65BDC8D6" w14:textId="77777777" w:rsidR="006C4234" w:rsidRDefault="006010C7">
            <w:pPr>
              <w:spacing w:before="40" w:after="40"/>
              <w:jc w:val="center"/>
            </w:pPr>
            <w:r>
              <w:rPr>
                <w:sz w:val="26"/>
              </w:rPr>
              <w:t>Backend, Frontend, dịch vụ AI</w:t>
            </w:r>
          </w:p>
        </w:tc>
        <w:tc>
          <w:tcPr>
            <w:tcW w:w="3290" w:type="dxa"/>
          </w:tcPr>
          <w:p w14:paraId="3CCEB560" w14:textId="77777777" w:rsidR="006C4234" w:rsidRDefault="006010C7">
            <w:pPr>
              <w:spacing w:before="40" w:after="40"/>
              <w:jc w:val="center"/>
            </w:pPr>
            <w:r>
              <w:rPr>
                <w:sz w:val="26"/>
              </w:rPr>
              <w:t>Demo luồng mượn trả đầu-cuối; test xanh</w:t>
            </w:r>
          </w:p>
        </w:tc>
        <w:tc>
          <w:tcPr>
            <w:tcW w:w="1089" w:type="dxa"/>
          </w:tcPr>
          <w:p w14:paraId="6110F279" w14:textId="77777777" w:rsidR="006C4234" w:rsidRDefault="006010C7">
            <w:pPr>
              <w:spacing w:before="40" w:after="40"/>
              <w:jc w:val="center"/>
            </w:pPr>
            <w:r>
              <w:rPr>
                <w:sz w:val="26"/>
              </w:rPr>
              <w:t>9 đến 12</w:t>
            </w:r>
          </w:p>
        </w:tc>
        <w:tc>
          <w:tcPr>
            <w:tcW w:w="1707" w:type="dxa"/>
          </w:tcPr>
          <w:p w14:paraId="6232FA8D" w14:textId="77777777" w:rsidR="006C4234" w:rsidRDefault="006010C7">
            <w:pPr>
              <w:spacing w:before="40" w:after="40"/>
              <w:jc w:val="center"/>
            </w:pPr>
            <w:r>
              <w:rPr>
                <w:sz w:val="26"/>
              </w:rPr>
              <w:t>Khách hàng</w:t>
            </w:r>
          </w:p>
        </w:tc>
      </w:tr>
      <w:tr w:rsidR="006C4234" w14:paraId="3DF123F4" w14:textId="77777777">
        <w:trPr>
          <w:cantSplit/>
          <w:jc w:val="center"/>
        </w:trPr>
        <w:tc>
          <w:tcPr>
            <w:tcW w:w="2985" w:type="dxa"/>
          </w:tcPr>
          <w:p w14:paraId="44D729C2" w14:textId="77777777" w:rsidR="006C4234" w:rsidRDefault="006010C7">
            <w:pPr>
              <w:keepNext/>
              <w:spacing w:before="40" w:after="40"/>
              <w:jc w:val="center"/>
            </w:pPr>
            <w:r>
              <w:rPr>
                <w:sz w:val="26"/>
              </w:rPr>
              <w:t>Hệ thống tích hợp, báo cáo kiểm thử</w:t>
            </w:r>
          </w:p>
        </w:tc>
        <w:tc>
          <w:tcPr>
            <w:tcW w:w="3290" w:type="dxa"/>
          </w:tcPr>
          <w:p w14:paraId="0D69E0C1" w14:textId="77777777" w:rsidR="006C4234" w:rsidRDefault="006010C7">
            <w:pPr>
              <w:keepNext/>
              <w:spacing w:before="40" w:after="40"/>
              <w:jc w:val="center"/>
            </w:pPr>
            <w:r>
              <w:rPr>
                <w:sz w:val="26"/>
              </w:rPr>
              <w:t>Coverage từ 80%; 0 lỗi Nghiêm trọng</w:t>
            </w:r>
          </w:p>
        </w:tc>
        <w:tc>
          <w:tcPr>
            <w:tcW w:w="1089" w:type="dxa"/>
          </w:tcPr>
          <w:p w14:paraId="31E00775" w14:textId="77777777" w:rsidR="006C4234" w:rsidRDefault="006010C7">
            <w:pPr>
              <w:keepNext/>
              <w:spacing w:before="40" w:after="40"/>
              <w:jc w:val="center"/>
            </w:pPr>
            <w:r>
              <w:rPr>
                <w:sz w:val="26"/>
              </w:rPr>
              <w:t>14</w:t>
            </w:r>
          </w:p>
        </w:tc>
        <w:tc>
          <w:tcPr>
            <w:tcW w:w="1707" w:type="dxa"/>
          </w:tcPr>
          <w:p w14:paraId="7A8AE7F2" w14:textId="77777777" w:rsidR="006C4234" w:rsidRDefault="006010C7">
            <w:pPr>
              <w:keepNext/>
              <w:spacing w:before="40" w:after="40"/>
              <w:jc w:val="center"/>
            </w:pPr>
            <w:r>
              <w:rPr>
                <w:sz w:val="26"/>
              </w:rPr>
              <w:t>Quản lý dự án, QA</w:t>
            </w:r>
          </w:p>
        </w:tc>
      </w:tr>
      <w:tr w:rsidR="006C4234" w14:paraId="625F5974" w14:textId="77777777">
        <w:trPr>
          <w:cantSplit/>
          <w:jc w:val="center"/>
        </w:trPr>
        <w:tc>
          <w:tcPr>
            <w:tcW w:w="2985" w:type="dxa"/>
          </w:tcPr>
          <w:p w14:paraId="66FD16FD" w14:textId="77777777" w:rsidR="006C4234" w:rsidRDefault="006010C7">
            <w:pPr>
              <w:keepNext/>
              <w:spacing w:before="40" w:after="40"/>
              <w:jc w:val="center"/>
            </w:pPr>
            <w:r>
              <w:rPr>
                <w:sz w:val="26"/>
              </w:rPr>
              <w:t>Bản chạy trực tuyến, hướng dẫn sử dụng</w:t>
            </w:r>
          </w:p>
        </w:tc>
        <w:tc>
          <w:tcPr>
            <w:tcW w:w="3290" w:type="dxa"/>
          </w:tcPr>
          <w:p w14:paraId="1667CF77" w14:textId="77777777" w:rsidR="006C4234" w:rsidRDefault="006010C7">
            <w:pPr>
              <w:keepNext/>
              <w:spacing w:before="40" w:after="40"/>
              <w:jc w:val="center"/>
            </w:pPr>
            <w:r>
              <w:rPr>
                <w:sz w:val="26"/>
              </w:rPr>
              <w:t>Địa chỉ truy cập được; thủ thư được đào tạo</w:t>
            </w:r>
          </w:p>
        </w:tc>
        <w:tc>
          <w:tcPr>
            <w:tcW w:w="1089" w:type="dxa"/>
          </w:tcPr>
          <w:p w14:paraId="278EBCC2" w14:textId="77777777" w:rsidR="006C4234" w:rsidRDefault="006010C7">
            <w:pPr>
              <w:keepNext/>
              <w:spacing w:before="40" w:after="40"/>
              <w:jc w:val="center"/>
            </w:pPr>
            <w:r>
              <w:rPr>
                <w:sz w:val="26"/>
              </w:rPr>
              <w:t>15</w:t>
            </w:r>
          </w:p>
        </w:tc>
        <w:tc>
          <w:tcPr>
            <w:tcW w:w="1707" w:type="dxa"/>
          </w:tcPr>
          <w:p w14:paraId="29EC1E9E" w14:textId="77777777" w:rsidR="006C4234" w:rsidRDefault="006010C7">
            <w:pPr>
              <w:keepNext/>
              <w:spacing w:before="40" w:after="40"/>
              <w:jc w:val="center"/>
            </w:pPr>
            <w:r>
              <w:rPr>
                <w:sz w:val="26"/>
              </w:rPr>
              <w:t>Khách hàng</w:t>
            </w:r>
          </w:p>
        </w:tc>
      </w:tr>
      <w:tr w:rsidR="006C4234" w14:paraId="05372CF1" w14:textId="77777777">
        <w:trPr>
          <w:cantSplit/>
          <w:jc w:val="center"/>
        </w:trPr>
        <w:tc>
          <w:tcPr>
            <w:tcW w:w="2985" w:type="dxa"/>
          </w:tcPr>
          <w:p w14:paraId="7EF7B0F8" w14:textId="77777777" w:rsidR="006C4234" w:rsidRDefault="006010C7">
            <w:pPr>
              <w:keepNext/>
              <w:spacing w:before="40" w:after="40"/>
              <w:jc w:val="center"/>
            </w:pPr>
            <w:r>
              <w:rPr>
                <w:sz w:val="26"/>
              </w:rPr>
              <w:t>Biên bản nghiệm thu, báo cáo cuối</w:t>
            </w:r>
          </w:p>
        </w:tc>
        <w:tc>
          <w:tcPr>
            <w:tcW w:w="3290" w:type="dxa"/>
          </w:tcPr>
          <w:p w14:paraId="7F4D27A1" w14:textId="77777777" w:rsidR="006C4234" w:rsidRDefault="006010C7">
            <w:pPr>
              <w:keepNext/>
              <w:spacing w:before="40" w:after="40"/>
              <w:jc w:val="center"/>
            </w:pPr>
            <w:r>
              <w:rPr>
                <w:sz w:val="26"/>
              </w:rPr>
              <w:t>Khách hàng ký</w:t>
            </w:r>
          </w:p>
        </w:tc>
        <w:tc>
          <w:tcPr>
            <w:tcW w:w="1089" w:type="dxa"/>
          </w:tcPr>
          <w:p w14:paraId="4DF65056" w14:textId="77777777" w:rsidR="006C4234" w:rsidRDefault="006010C7">
            <w:pPr>
              <w:keepNext/>
              <w:spacing w:before="40" w:after="40"/>
              <w:jc w:val="center"/>
            </w:pPr>
            <w:r>
              <w:rPr>
                <w:sz w:val="26"/>
              </w:rPr>
              <w:t>16</w:t>
            </w:r>
          </w:p>
        </w:tc>
        <w:tc>
          <w:tcPr>
            <w:tcW w:w="1707" w:type="dxa"/>
          </w:tcPr>
          <w:p w14:paraId="7D74CF07" w14:textId="77777777" w:rsidR="006C4234" w:rsidRDefault="006010C7">
            <w:pPr>
              <w:keepNext/>
              <w:spacing w:before="40" w:after="40"/>
              <w:jc w:val="center"/>
            </w:pPr>
            <w:r>
              <w:rPr>
                <w:sz w:val="26"/>
              </w:rPr>
              <w:t>Khách hàng</w:t>
            </w:r>
          </w:p>
        </w:tc>
      </w:tr>
      <w:tr w:rsidR="006C4234" w14:paraId="63BCCA48" w14:textId="77777777">
        <w:trPr>
          <w:cantSplit/>
          <w:jc w:val="center"/>
        </w:trPr>
        <w:tc>
          <w:tcPr>
            <w:tcW w:w="9069" w:type="dxa"/>
            <w:gridSpan w:val="4"/>
            <w:tcBorders>
              <w:top w:val="nil"/>
              <w:left w:val="nil"/>
              <w:bottom w:val="nil"/>
              <w:right w:val="nil"/>
            </w:tcBorders>
          </w:tcPr>
          <w:p w14:paraId="30C3D485" w14:textId="77777777" w:rsidR="006C4234" w:rsidRDefault="006010C7">
            <w:pPr>
              <w:spacing w:before="120" w:after="200"/>
              <w:jc w:val="center"/>
            </w:pPr>
            <w:r>
              <w:rPr>
                <w:b/>
                <w:sz w:val="24"/>
              </w:rPr>
              <w:t>Bảng 2.7. Sản phẩm bàn giao và tiêu chí chấp nhận</w:t>
            </w:r>
          </w:p>
        </w:tc>
      </w:tr>
    </w:tbl>
    <w:p w14:paraId="5CA90F6F" w14:textId="77777777" w:rsidR="00E25708" w:rsidRPr="00197957" w:rsidRDefault="00E25708" w:rsidP="009C5CB0">
      <w:pPr>
        <w:spacing w:beforeLines="20" w:before="48" w:afterLines="20" w:after="48" w:line="360" w:lineRule="exact"/>
        <w:ind w:firstLine="432"/>
        <w:jc w:val="both"/>
      </w:pPr>
    </w:p>
    <w:p w14:paraId="5CC20903" w14:textId="77777777" w:rsidR="00E25708" w:rsidRPr="00197957" w:rsidRDefault="006010C7" w:rsidP="009C5CB0">
      <w:pPr>
        <w:keepNext/>
        <w:spacing w:beforeLines="20" w:before="48" w:afterLines="20" w:after="48" w:line="360" w:lineRule="exact"/>
        <w:outlineLvl w:val="2"/>
      </w:pPr>
      <w:r>
        <w:rPr>
          <w:i/>
          <w:iCs/>
          <w:sz w:val="26"/>
          <w:szCs w:val="26"/>
        </w:rPr>
        <w:lastRenderedPageBreak/>
        <w:t>2.3.2. Kế hoạch quản lý truyền thông</w:t>
      </w:r>
    </w:p>
    <w:p w14:paraId="1AE0A351" w14:textId="77777777" w:rsidR="00E25708" w:rsidRPr="00197957" w:rsidRDefault="006010C7" w:rsidP="009C5CB0">
      <w:pPr>
        <w:spacing w:beforeLines="20" w:before="48" w:afterLines="20" w:after="48" w:line="360" w:lineRule="exact"/>
        <w:ind w:firstLine="432"/>
        <w:jc w:val="both"/>
      </w:pPr>
      <w:r>
        <w:rPr>
          <w:sz w:val="26"/>
          <w:szCs w:val="26"/>
        </w:rPr>
        <w:t>Nguyên tắc: thông tin đúng người, đúng lúc, đúng kênh; mọi quyết định quan trọng phải có hồ sơ lưu. Vấn đề không giải quyết được ở cấp thành viên chuyển lên quản lý dự án trong 1 ngày làm việc, vượt quyền quản lý dự án chuyển cho khách hàng hoặc giảng viên hướng dẫn trong 2 ngày.</w:t>
      </w:r>
    </w:p>
    <w:tbl>
      <w:tblPr>
        <w:tblStyle w:val="TableGrid"/>
        <w:tblW w:w="9070" w:type="dxa"/>
        <w:jc w:val="center"/>
        <w:tblLayout w:type="fixed"/>
        <w:tblLook w:val="04A0" w:firstRow="1" w:lastRow="0" w:firstColumn="1" w:lastColumn="0" w:noHBand="0" w:noVBand="1"/>
      </w:tblPr>
      <w:tblGrid>
        <w:gridCol w:w="1584"/>
        <w:gridCol w:w="1375"/>
        <w:gridCol w:w="1681"/>
        <w:gridCol w:w="1458"/>
        <w:gridCol w:w="1413"/>
        <w:gridCol w:w="1559"/>
      </w:tblGrid>
      <w:tr w:rsidR="006C4234" w14:paraId="769F0DD4" w14:textId="77777777">
        <w:trPr>
          <w:cantSplit/>
          <w:tblHeader/>
          <w:jc w:val="center"/>
        </w:trPr>
        <w:tc>
          <w:tcPr>
            <w:tcW w:w="1585" w:type="dxa"/>
            <w:shd w:val="clear" w:color="auto" w:fill="E7E9F0"/>
          </w:tcPr>
          <w:p w14:paraId="36E60B21" w14:textId="77777777" w:rsidR="006C4234" w:rsidRDefault="006010C7">
            <w:pPr>
              <w:keepNext/>
              <w:spacing w:before="40" w:after="40"/>
              <w:jc w:val="center"/>
            </w:pPr>
            <w:r>
              <w:rPr>
                <w:b/>
                <w:sz w:val="26"/>
              </w:rPr>
              <w:t>Thông tin</w:t>
            </w:r>
          </w:p>
        </w:tc>
        <w:tc>
          <w:tcPr>
            <w:tcW w:w="1375" w:type="dxa"/>
            <w:shd w:val="clear" w:color="auto" w:fill="E7E9F0"/>
          </w:tcPr>
          <w:p w14:paraId="3245CD60" w14:textId="77777777" w:rsidR="006C4234" w:rsidRDefault="006010C7">
            <w:pPr>
              <w:keepNext/>
              <w:spacing w:before="40" w:after="40"/>
              <w:jc w:val="center"/>
            </w:pPr>
            <w:r>
              <w:rPr>
                <w:b/>
                <w:sz w:val="26"/>
              </w:rPr>
              <w:t>Đối tượng</w:t>
            </w:r>
          </w:p>
        </w:tc>
        <w:tc>
          <w:tcPr>
            <w:tcW w:w="1681" w:type="dxa"/>
            <w:shd w:val="clear" w:color="auto" w:fill="E7E9F0"/>
          </w:tcPr>
          <w:p w14:paraId="3AE4B44B" w14:textId="77777777" w:rsidR="006C4234" w:rsidRDefault="006010C7">
            <w:pPr>
              <w:keepNext/>
              <w:spacing w:before="40" w:after="40"/>
              <w:jc w:val="center"/>
            </w:pPr>
            <w:r>
              <w:rPr>
                <w:b/>
                <w:sz w:val="26"/>
              </w:rPr>
              <w:t>Kênh</w:t>
            </w:r>
          </w:p>
        </w:tc>
        <w:tc>
          <w:tcPr>
            <w:tcW w:w="1458" w:type="dxa"/>
            <w:shd w:val="clear" w:color="auto" w:fill="E7E9F0"/>
          </w:tcPr>
          <w:p w14:paraId="72E5619B" w14:textId="77777777" w:rsidR="006C4234" w:rsidRDefault="006010C7">
            <w:pPr>
              <w:keepNext/>
              <w:spacing w:before="40" w:after="40"/>
              <w:jc w:val="center"/>
            </w:pPr>
            <w:r>
              <w:rPr>
                <w:b/>
                <w:sz w:val="26"/>
              </w:rPr>
              <w:t>Tần suất</w:t>
            </w:r>
          </w:p>
        </w:tc>
        <w:tc>
          <w:tcPr>
            <w:tcW w:w="1413" w:type="dxa"/>
            <w:shd w:val="clear" w:color="auto" w:fill="E7E9F0"/>
          </w:tcPr>
          <w:p w14:paraId="64DE78A2" w14:textId="77777777" w:rsidR="006C4234" w:rsidRDefault="006010C7">
            <w:pPr>
              <w:keepNext/>
              <w:spacing w:before="40" w:after="40"/>
              <w:jc w:val="center"/>
            </w:pPr>
            <w:r>
              <w:rPr>
                <w:b/>
                <w:sz w:val="26"/>
              </w:rPr>
              <w:t>Người gửi</w:t>
            </w:r>
          </w:p>
        </w:tc>
        <w:tc>
          <w:tcPr>
            <w:tcW w:w="1559" w:type="dxa"/>
            <w:shd w:val="clear" w:color="auto" w:fill="E7E9F0"/>
          </w:tcPr>
          <w:p w14:paraId="45C6CC79" w14:textId="77777777" w:rsidR="006C4234" w:rsidRDefault="006010C7">
            <w:pPr>
              <w:keepNext/>
              <w:spacing w:before="40" w:after="40"/>
              <w:jc w:val="center"/>
            </w:pPr>
            <w:r>
              <w:rPr>
                <w:b/>
                <w:sz w:val="26"/>
              </w:rPr>
              <w:t>Hồ sơ lưu</w:t>
            </w:r>
          </w:p>
        </w:tc>
      </w:tr>
      <w:tr w:rsidR="006C4234" w14:paraId="089C4105" w14:textId="77777777">
        <w:trPr>
          <w:cantSplit/>
          <w:jc w:val="center"/>
        </w:trPr>
        <w:tc>
          <w:tcPr>
            <w:tcW w:w="1585" w:type="dxa"/>
          </w:tcPr>
          <w:p w14:paraId="4EE26FFB" w14:textId="77777777" w:rsidR="006C4234" w:rsidRDefault="006010C7">
            <w:pPr>
              <w:spacing w:before="40" w:after="40"/>
              <w:jc w:val="center"/>
            </w:pPr>
            <w:r>
              <w:rPr>
                <w:sz w:val="26"/>
              </w:rPr>
              <w:t>Tiến độ ngắn trong ngày</w:t>
            </w:r>
          </w:p>
        </w:tc>
        <w:tc>
          <w:tcPr>
            <w:tcW w:w="1375" w:type="dxa"/>
          </w:tcPr>
          <w:p w14:paraId="5FEED4A9" w14:textId="77777777" w:rsidR="006C4234" w:rsidRDefault="006010C7">
            <w:pPr>
              <w:spacing w:before="40" w:after="40"/>
              <w:jc w:val="center"/>
            </w:pPr>
            <w:r>
              <w:rPr>
                <w:sz w:val="26"/>
              </w:rPr>
              <w:t>Cả nhóm</w:t>
            </w:r>
          </w:p>
        </w:tc>
        <w:tc>
          <w:tcPr>
            <w:tcW w:w="1681" w:type="dxa"/>
          </w:tcPr>
          <w:p w14:paraId="6861477C" w14:textId="77777777" w:rsidR="006C4234" w:rsidRDefault="006010C7">
            <w:pPr>
              <w:spacing w:before="40" w:after="40"/>
              <w:jc w:val="center"/>
            </w:pPr>
            <w:r>
              <w:rPr>
                <w:sz w:val="26"/>
              </w:rPr>
              <w:t>Tin nhắn nhóm 15 phút</w:t>
            </w:r>
          </w:p>
        </w:tc>
        <w:tc>
          <w:tcPr>
            <w:tcW w:w="1458" w:type="dxa"/>
          </w:tcPr>
          <w:p w14:paraId="7700560E" w14:textId="77777777" w:rsidR="006C4234" w:rsidRDefault="006010C7">
            <w:pPr>
              <w:spacing w:before="40" w:after="40"/>
              <w:jc w:val="center"/>
            </w:pPr>
            <w:r>
              <w:rPr>
                <w:sz w:val="26"/>
              </w:rPr>
              <w:t>Hằng ngày</w:t>
            </w:r>
          </w:p>
        </w:tc>
        <w:tc>
          <w:tcPr>
            <w:tcW w:w="1413" w:type="dxa"/>
          </w:tcPr>
          <w:p w14:paraId="62F25A82" w14:textId="77777777" w:rsidR="006C4234" w:rsidRDefault="006010C7">
            <w:pPr>
              <w:spacing w:before="40" w:after="40"/>
              <w:jc w:val="center"/>
            </w:pPr>
            <w:r>
              <w:rPr>
                <w:sz w:val="26"/>
              </w:rPr>
              <w:t>Scrum Master</w:t>
            </w:r>
          </w:p>
        </w:tc>
        <w:tc>
          <w:tcPr>
            <w:tcW w:w="1559" w:type="dxa"/>
          </w:tcPr>
          <w:p w14:paraId="06871E26" w14:textId="77777777" w:rsidR="006C4234" w:rsidRDefault="006010C7">
            <w:pPr>
              <w:spacing w:before="40" w:after="40"/>
              <w:jc w:val="center"/>
            </w:pPr>
            <w:r>
              <w:rPr>
                <w:sz w:val="26"/>
              </w:rPr>
              <w:t>Ghi chú họp</w:t>
            </w:r>
          </w:p>
        </w:tc>
      </w:tr>
      <w:tr w:rsidR="006C4234" w14:paraId="4A9A07D9" w14:textId="77777777">
        <w:trPr>
          <w:cantSplit/>
          <w:jc w:val="center"/>
        </w:trPr>
        <w:tc>
          <w:tcPr>
            <w:tcW w:w="1585" w:type="dxa"/>
          </w:tcPr>
          <w:p w14:paraId="6D770C8B" w14:textId="77777777" w:rsidR="006C4234" w:rsidRDefault="006010C7">
            <w:pPr>
              <w:spacing w:before="40" w:after="40"/>
              <w:jc w:val="center"/>
            </w:pPr>
            <w:r>
              <w:rPr>
                <w:sz w:val="26"/>
              </w:rPr>
              <w:t>Kế hoạch và đánh giá sprint</w:t>
            </w:r>
          </w:p>
        </w:tc>
        <w:tc>
          <w:tcPr>
            <w:tcW w:w="1375" w:type="dxa"/>
          </w:tcPr>
          <w:p w14:paraId="0B292563" w14:textId="77777777" w:rsidR="006C4234" w:rsidRDefault="006010C7">
            <w:pPr>
              <w:spacing w:before="40" w:after="40"/>
              <w:jc w:val="center"/>
            </w:pPr>
            <w:r>
              <w:rPr>
                <w:sz w:val="26"/>
              </w:rPr>
              <w:t>Cả nhóm, khách hàng</w:t>
            </w:r>
          </w:p>
        </w:tc>
        <w:tc>
          <w:tcPr>
            <w:tcW w:w="1681" w:type="dxa"/>
          </w:tcPr>
          <w:p w14:paraId="448C083A" w14:textId="77777777" w:rsidR="006C4234" w:rsidRDefault="006010C7">
            <w:pPr>
              <w:spacing w:before="40" w:after="40"/>
              <w:jc w:val="center"/>
            </w:pPr>
            <w:r>
              <w:rPr>
                <w:sz w:val="26"/>
              </w:rPr>
              <w:t>Họp trực tuyến 45 phút</w:t>
            </w:r>
          </w:p>
        </w:tc>
        <w:tc>
          <w:tcPr>
            <w:tcW w:w="1458" w:type="dxa"/>
          </w:tcPr>
          <w:p w14:paraId="4B247AED" w14:textId="77777777" w:rsidR="006C4234" w:rsidRDefault="006010C7">
            <w:pPr>
              <w:spacing w:before="40" w:after="40"/>
              <w:jc w:val="center"/>
            </w:pPr>
            <w:r>
              <w:rPr>
                <w:sz w:val="26"/>
              </w:rPr>
              <w:t>2 tuần một lần</w:t>
            </w:r>
          </w:p>
        </w:tc>
        <w:tc>
          <w:tcPr>
            <w:tcW w:w="1413" w:type="dxa"/>
          </w:tcPr>
          <w:p w14:paraId="518CB87A" w14:textId="77777777" w:rsidR="006C4234" w:rsidRDefault="006010C7">
            <w:pPr>
              <w:spacing w:before="40" w:after="40"/>
              <w:jc w:val="center"/>
            </w:pPr>
            <w:r>
              <w:rPr>
                <w:sz w:val="26"/>
              </w:rPr>
              <w:t>Quản lý dự án</w:t>
            </w:r>
          </w:p>
        </w:tc>
        <w:tc>
          <w:tcPr>
            <w:tcW w:w="1559" w:type="dxa"/>
          </w:tcPr>
          <w:p w14:paraId="1E8E0D1E" w14:textId="77777777" w:rsidR="006C4234" w:rsidRDefault="006010C7">
            <w:pPr>
              <w:spacing w:before="40" w:after="40"/>
              <w:jc w:val="center"/>
            </w:pPr>
            <w:r>
              <w:rPr>
                <w:sz w:val="26"/>
              </w:rPr>
              <w:t>Biên bản, backlog</w:t>
            </w:r>
          </w:p>
        </w:tc>
      </w:tr>
      <w:tr w:rsidR="006C4234" w14:paraId="61BE34F3" w14:textId="77777777">
        <w:trPr>
          <w:cantSplit/>
          <w:jc w:val="center"/>
        </w:trPr>
        <w:tc>
          <w:tcPr>
            <w:tcW w:w="1585" w:type="dxa"/>
          </w:tcPr>
          <w:p w14:paraId="122BE268" w14:textId="77777777" w:rsidR="006C4234" w:rsidRDefault="006010C7">
            <w:pPr>
              <w:spacing w:before="40" w:after="40"/>
              <w:jc w:val="center"/>
            </w:pPr>
            <w:r>
              <w:rPr>
                <w:sz w:val="26"/>
              </w:rPr>
              <w:t>Báo cáo tình hình (tiến độ, chi phí, EVA)</w:t>
            </w:r>
          </w:p>
        </w:tc>
        <w:tc>
          <w:tcPr>
            <w:tcW w:w="1375" w:type="dxa"/>
          </w:tcPr>
          <w:p w14:paraId="389969B4" w14:textId="77777777" w:rsidR="006C4234" w:rsidRDefault="006010C7">
            <w:pPr>
              <w:spacing w:before="40" w:after="40"/>
              <w:jc w:val="center"/>
            </w:pPr>
            <w:r>
              <w:rPr>
                <w:sz w:val="26"/>
              </w:rPr>
              <w:t>Giảng viên hướng dẫn, nhà tài trợ</w:t>
            </w:r>
          </w:p>
        </w:tc>
        <w:tc>
          <w:tcPr>
            <w:tcW w:w="1681" w:type="dxa"/>
          </w:tcPr>
          <w:p w14:paraId="7078E186" w14:textId="77777777" w:rsidR="006C4234" w:rsidRDefault="006010C7">
            <w:pPr>
              <w:spacing w:before="40" w:after="40"/>
              <w:jc w:val="center"/>
            </w:pPr>
            <w:r>
              <w:rPr>
                <w:sz w:val="26"/>
              </w:rPr>
              <w:t>Báo cáo ngắn có biểu đồ</w:t>
            </w:r>
          </w:p>
        </w:tc>
        <w:tc>
          <w:tcPr>
            <w:tcW w:w="1458" w:type="dxa"/>
          </w:tcPr>
          <w:p w14:paraId="6870C84A" w14:textId="77777777" w:rsidR="006C4234" w:rsidRDefault="006010C7">
            <w:pPr>
              <w:spacing w:before="40" w:after="40"/>
              <w:jc w:val="center"/>
            </w:pPr>
            <w:r>
              <w:rPr>
                <w:sz w:val="26"/>
              </w:rPr>
              <w:t>Tuần 4, 8, 12, 16</w:t>
            </w:r>
          </w:p>
        </w:tc>
        <w:tc>
          <w:tcPr>
            <w:tcW w:w="1413" w:type="dxa"/>
          </w:tcPr>
          <w:p w14:paraId="49C0AD67" w14:textId="77777777" w:rsidR="006C4234" w:rsidRDefault="006010C7">
            <w:pPr>
              <w:spacing w:before="40" w:after="40"/>
              <w:jc w:val="center"/>
            </w:pPr>
            <w:r>
              <w:rPr>
                <w:sz w:val="26"/>
              </w:rPr>
              <w:t>Quản lý dự án</w:t>
            </w:r>
          </w:p>
        </w:tc>
        <w:tc>
          <w:tcPr>
            <w:tcW w:w="1559" w:type="dxa"/>
          </w:tcPr>
          <w:p w14:paraId="7FC91F2E" w14:textId="77777777" w:rsidR="006C4234" w:rsidRDefault="006010C7">
            <w:pPr>
              <w:spacing w:before="40" w:after="40"/>
              <w:jc w:val="center"/>
            </w:pPr>
            <w:r>
              <w:rPr>
                <w:sz w:val="26"/>
              </w:rPr>
              <w:t>Báo cáo EVA</w:t>
            </w:r>
          </w:p>
        </w:tc>
      </w:tr>
      <w:tr w:rsidR="006C4234" w14:paraId="7B96F25F" w14:textId="77777777">
        <w:trPr>
          <w:cantSplit/>
          <w:jc w:val="center"/>
        </w:trPr>
        <w:tc>
          <w:tcPr>
            <w:tcW w:w="1585" w:type="dxa"/>
          </w:tcPr>
          <w:p w14:paraId="59023740" w14:textId="77777777" w:rsidR="006C4234" w:rsidRDefault="006010C7">
            <w:pPr>
              <w:spacing w:before="40" w:after="40"/>
              <w:jc w:val="center"/>
            </w:pPr>
            <w:r>
              <w:rPr>
                <w:sz w:val="26"/>
              </w:rPr>
              <w:t>Thay đổi phạm vi</w:t>
            </w:r>
          </w:p>
        </w:tc>
        <w:tc>
          <w:tcPr>
            <w:tcW w:w="1375" w:type="dxa"/>
          </w:tcPr>
          <w:p w14:paraId="450E7E72" w14:textId="77777777" w:rsidR="006C4234" w:rsidRDefault="006010C7">
            <w:pPr>
              <w:spacing w:before="40" w:after="40"/>
              <w:jc w:val="center"/>
            </w:pPr>
            <w:r>
              <w:rPr>
                <w:sz w:val="26"/>
              </w:rPr>
              <w:t>Khách hàng</w:t>
            </w:r>
          </w:p>
        </w:tc>
        <w:tc>
          <w:tcPr>
            <w:tcW w:w="1681" w:type="dxa"/>
          </w:tcPr>
          <w:p w14:paraId="5815C057" w14:textId="77777777" w:rsidR="006C4234" w:rsidRDefault="006010C7">
            <w:pPr>
              <w:spacing w:before="40" w:after="40"/>
              <w:jc w:val="center"/>
            </w:pPr>
            <w:r>
              <w:rPr>
                <w:sz w:val="26"/>
              </w:rPr>
              <w:t>Phiếu Change Request</w:t>
            </w:r>
          </w:p>
        </w:tc>
        <w:tc>
          <w:tcPr>
            <w:tcW w:w="1458" w:type="dxa"/>
          </w:tcPr>
          <w:p w14:paraId="5580BD25" w14:textId="77777777" w:rsidR="006C4234" w:rsidRDefault="006010C7">
            <w:pPr>
              <w:spacing w:before="40" w:after="40"/>
              <w:jc w:val="center"/>
            </w:pPr>
            <w:r>
              <w:rPr>
                <w:sz w:val="26"/>
              </w:rPr>
              <w:t>Khi phát sinh</w:t>
            </w:r>
          </w:p>
        </w:tc>
        <w:tc>
          <w:tcPr>
            <w:tcW w:w="1413" w:type="dxa"/>
          </w:tcPr>
          <w:p w14:paraId="46E511BA" w14:textId="77777777" w:rsidR="006C4234" w:rsidRDefault="006010C7">
            <w:pPr>
              <w:spacing w:before="40" w:after="40"/>
              <w:jc w:val="center"/>
            </w:pPr>
            <w:r>
              <w:rPr>
                <w:sz w:val="26"/>
              </w:rPr>
              <w:t>Người đề xuất, Quản lý dự án</w:t>
            </w:r>
          </w:p>
        </w:tc>
        <w:tc>
          <w:tcPr>
            <w:tcW w:w="1559" w:type="dxa"/>
          </w:tcPr>
          <w:p w14:paraId="5CE5EBE1" w14:textId="77777777" w:rsidR="006C4234" w:rsidRDefault="006010C7">
            <w:pPr>
              <w:spacing w:before="40" w:after="40"/>
              <w:jc w:val="center"/>
            </w:pPr>
            <w:r>
              <w:rPr>
                <w:sz w:val="26"/>
              </w:rPr>
              <w:t>Nhật ký thay đổi</w:t>
            </w:r>
          </w:p>
        </w:tc>
      </w:tr>
      <w:tr w:rsidR="006C4234" w14:paraId="29D45184" w14:textId="77777777">
        <w:trPr>
          <w:cantSplit/>
          <w:jc w:val="center"/>
        </w:trPr>
        <w:tc>
          <w:tcPr>
            <w:tcW w:w="1585" w:type="dxa"/>
          </w:tcPr>
          <w:p w14:paraId="68DD2C55" w14:textId="77777777" w:rsidR="006C4234" w:rsidRDefault="006010C7">
            <w:pPr>
              <w:keepNext/>
              <w:spacing w:before="40" w:after="40"/>
              <w:jc w:val="center"/>
            </w:pPr>
            <w:r>
              <w:rPr>
                <w:sz w:val="26"/>
              </w:rPr>
              <w:t>Lỗi nghiêm trọng</w:t>
            </w:r>
          </w:p>
        </w:tc>
        <w:tc>
          <w:tcPr>
            <w:tcW w:w="1375" w:type="dxa"/>
          </w:tcPr>
          <w:p w14:paraId="07FAA29B" w14:textId="77777777" w:rsidR="006C4234" w:rsidRDefault="006010C7">
            <w:pPr>
              <w:keepNext/>
              <w:spacing w:before="40" w:after="40"/>
              <w:jc w:val="center"/>
            </w:pPr>
            <w:r>
              <w:rPr>
                <w:sz w:val="26"/>
              </w:rPr>
              <w:t>Cả nhóm, khách hàng</w:t>
            </w:r>
          </w:p>
        </w:tc>
        <w:tc>
          <w:tcPr>
            <w:tcW w:w="1681" w:type="dxa"/>
          </w:tcPr>
          <w:p w14:paraId="353CD319" w14:textId="77777777" w:rsidR="006C4234" w:rsidRDefault="006010C7">
            <w:pPr>
              <w:keepNext/>
              <w:spacing w:before="40" w:after="40"/>
              <w:jc w:val="center"/>
            </w:pPr>
            <w:r>
              <w:rPr>
                <w:sz w:val="26"/>
              </w:rPr>
              <w:t>GitHub Issues, tin nhắn</w:t>
            </w:r>
          </w:p>
        </w:tc>
        <w:tc>
          <w:tcPr>
            <w:tcW w:w="1458" w:type="dxa"/>
          </w:tcPr>
          <w:p w14:paraId="797B4829" w14:textId="77777777" w:rsidR="006C4234" w:rsidRDefault="006010C7">
            <w:pPr>
              <w:keepNext/>
              <w:spacing w:before="40" w:after="40"/>
              <w:jc w:val="center"/>
            </w:pPr>
            <w:r>
              <w:rPr>
                <w:sz w:val="26"/>
              </w:rPr>
              <w:t>Ngay khi phát hiện</w:t>
            </w:r>
          </w:p>
        </w:tc>
        <w:tc>
          <w:tcPr>
            <w:tcW w:w="1413" w:type="dxa"/>
          </w:tcPr>
          <w:p w14:paraId="098C442F" w14:textId="77777777" w:rsidR="006C4234" w:rsidRDefault="006010C7">
            <w:pPr>
              <w:keepNext/>
              <w:spacing w:before="40" w:after="40"/>
              <w:jc w:val="center"/>
            </w:pPr>
            <w:r>
              <w:rPr>
                <w:sz w:val="26"/>
              </w:rPr>
              <w:t>QA</w:t>
            </w:r>
          </w:p>
        </w:tc>
        <w:tc>
          <w:tcPr>
            <w:tcW w:w="1559" w:type="dxa"/>
          </w:tcPr>
          <w:p w14:paraId="65207924" w14:textId="77777777" w:rsidR="006C4234" w:rsidRDefault="006010C7">
            <w:pPr>
              <w:keepNext/>
              <w:spacing w:before="40" w:after="40"/>
              <w:jc w:val="center"/>
            </w:pPr>
            <w:r>
              <w:rPr>
                <w:sz w:val="26"/>
              </w:rPr>
              <w:t>Issue, báo cáo lỗi</w:t>
            </w:r>
          </w:p>
        </w:tc>
      </w:tr>
      <w:tr w:rsidR="006C4234" w14:paraId="2E0DC54F" w14:textId="77777777">
        <w:trPr>
          <w:cantSplit/>
          <w:jc w:val="center"/>
        </w:trPr>
        <w:tc>
          <w:tcPr>
            <w:tcW w:w="1585" w:type="dxa"/>
          </w:tcPr>
          <w:p w14:paraId="5147FCF5" w14:textId="77777777" w:rsidR="006C4234" w:rsidRDefault="006010C7">
            <w:pPr>
              <w:keepNext/>
              <w:spacing w:before="40" w:after="40"/>
              <w:jc w:val="center"/>
            </w:pPr>
            <w:r>
              <w:rPr>
                <w:sz w:val="26"/>
              </w:rPr>
              <w:t>Rủi ro</w:t>
            </w:r>
          </w:p>
        </w:tc>
        <w:tc>
          <w:tcPr>
            <w:tcW w:w="1375" w:type="dxa"/>
          </w:tcPr>
          <w:p w14:paraId="51C03232" w14:textId="77777777" w:rsidR="006C4234" w:rsidRDefault="006010C7">
            <w:pPr>
              <w:keepNext/>
              <w:spacing w:before="40" w:after="40"/>
              <w:jc w:val="center"/>
            </w:pPr>
            <w:r>
              <w:rPr>
                <w:sz w:val="26"/>
              </w:rPr>
              <w:t>Cả nhóm, nhà tài trợ</w:t>
            </w:r>
          </w:p>
        </w:tc>
        <w:tc>
          <w:tcPr>
            <w:tcW w:w="1681" w:type="dxa"/>
          </w:tcPr>
          <w:p w14:paraId="55529748" w14:textId="77777777" w:rsidR="006C4234" w:rsidRDefault="006010C7">
            <w:pPr>
              <w:keepNext/>
              <w:spacing w:before="40" w:after="40"/>
              <w:jc w:val="center"/>
            </w:pPr>
            <w:r>
              <w:rPr>
                <w:sz w:val="26"/>
              </w:rPr>
              <w:t>Sổ rủi ro</w:t>
            </w:r>
          </w:p>
        </w:tc>
        <w:tc>
          <w:tcPr>
            <w:tcW w:w="1458" w:type="dxa"/>
          </w:tcPr>
          <w:p w14:paraId="5C828D4E" w14:textId="77777777" w:rsidR="006C4234" w:rsidRDefault="006010C7">
            <w:pPr>
              <w:keepNext/>
              <w:spacing w:before="40" w:after="40"/>
              <w:jc w:val="center"/>
            </w:pPr>
            <w:r>
              <w:rPr>
                <w:sz w:val="26"/>
              </w:rPr>
              <w:t>Rà soát mỗi sprint</w:t>
            </w:r>
          </w:p>
        </w:tc>
        <w:tc>
          <w:tcPr>
            <w:tcW w:w="1413" w:type="dxa"/>
          </w:tcPr>
          <w:p w14:paraId="1773D59C" w14:textId="77777777" w:rsidR="006C4234" w:rsidRDefault="006010C7">
            <w:pPr>
              <w:keepNext/>
              <w:spacing w:before="40" w:after="40"/>
              <w:jc w:val="center"/>
            </w:pPr>
            <w:r>
              <w:rPr>
                <w:sz w:val="26"/>
              </w:rPr>
              <w:t>Quản lý dự án</w:t>
            </w:r>
          </w:p>
        </w:tc>
        <w:tc>
          <w:tcPr>
            <w:tcW w:w="1559" w:type="dxa"/>
          </w:tcPr>
          <w:p w14:paraId="51D68734" w14:textId="77777777" w:rsidR="006C4234" w:rsidRDefault="006010C7">
            <w:pPr>
              <w:keepNext/>
              <w:spacing w:before="40" w:after="40"/>
              <w:jc w:val="center"/>
            </w:pPr>
            <w:r>
              <w:rPr>
                <w:sz w:val="26"/>
              </w:rPr>
              <w:t>Sổ rủi ro</w:t>
            </w:r>
          </w:p>
        </w:tc>
      </w:tr>
      <w:tr w:rsidR="006C4234" w14:paraId="1C6CD6AD" w14:textId="77777777">
        <w:trPr>
          <w:cantSplit/>
          <w:jc w:val="center"/>
        </w:trPr>
        <w:tc>
          <w:tcPr>
            <w:tcW w:w="1585" w:type="dxa"/>
          </w:tcPr>
          <w:p w14:paraId="6157455C" w14:textId="77777777" w:rsidR="006C4234" w:rsidRDefault="006010C7">
            <w:pPr>
              <w:keepNext/>
              <w:spacing w:before="40" w:after="40"/>
              <w:jc w:val="center"/>
            </w:pPr>
            <w:r>
              <w:rPr>
                <w:sz w:val="26"/>
              </w:rPr>
              <w:t>Kết quả kiểm thử, phát hành</w:t>
            </w:r>
          </w:p>
        </w:tc>
        <w:tc>
          <w:tcPr>
            <w:tcW w:w="1375" w:type="dxa"/>
          </w:tcPr>
          <w:p w14:paraId="6C0CB635" w14:textId="77777777" w:rsidR="006C4234" w:rsidRDefault="006010C7">
            <w:pPr>
              <w:keepNext/>
              <w:spacing w:before="40" w:after="40"/>
              <w:jc w:val="center"/>
            </w:pPr>
            <w:r>
              <w:rPr>
                <w:sz w:val="26"/>
              </w:rPr>
              <w:t>Cả nhóm, khách hàng</w:t>
            </w:r>
          </w:p>
        </w:tc>
        <w:tc>
          <w:tcPr>
            <w:tcW w:w="1681" w:type="dxa"/>
          </w:tcPr>
          <w:p w14:paraId="3EB6FCA6" w14:textId="77777777" w:rsidR="006C4234" w:rsidRDefault="006010C7">
            <w:pPr>
              <w:keepNext/>
              <w:spacing w:before="40" w:after="40"/>
              <w:jc w:val="center"/>
            </w:pPr>
            <w:r>
              <w:rPr>
                <w:sz w:val="26"/>
              </w:rPr>
              <w:t>Kết quả CI, ghi chú phát hành</w:t>
            </w:r>
          </w:p>
        </w:tc>
        <w:tc>
          <w:tcPr>
            <w:tcW w:w="1458" w:type="dxa"/>
          </w:tcPr>
          <w:p w14:paraId="0D074DA4" w14:textId="77777777" w:rsidR="006C4234" w:rsidRDefault="006010C7">
            <w:pPr>
              <w:keepNext/>
              <w:spacing w:before="40" w:after="40"/>
              <w:jc w:val="center"/>
            </w:pPr>
            <w:r>
              <w:rPr>
                <w:sz w:val="26"/>
              </w:rPr>
              <w:t>Mỗi lần gộp vào main</w:t>
            </w:r>
          </w:p>
        </w:tc>
        <w:tc>
          <w:tcPr>
            <w:tcW w:w="1413" w:type="dxa"/>
          </w:tcPr>
          <w:p w14:paraId="6C3A3E2E" w14:textId="77777777" w:rsidR="006C4234" w:rsidRDefault="006010C7">
            <w:pPr>
              <w:keepNext/>
              <w:spacing w:before="40" w:after="40"/>
              <w:jc w:val="center"/>
            </w:pPr>
            <w:r>
              <w:rPr>
                <w:sz w:val="26"/>
              </w:rPr>
              <w:t>QA, DevOps</w:t>
            </w:r>
          </w:p>
        </w:tc>
        <w:tc>
          <w:tcPr>
            <w:tcW w:w="1559" w:type="dxa"/>
          </w:tcPr>
          <w:p w14:paraId="11704DFE" w14:textId="77777777" w:rsidR="006C4234" w:rsidRDefault="006010C7">
            <w:pPr>
              <w:keepNext/>
              <w:spacing w:before="40" w:after="40"/>
              <w:jc w:val="center"/>
            </w:pPr>
            <w:r>
              <w:rPr>
                <w:sz w:val="26"/>
              </w:rPr>
              <w:t>GitHub Actions</w:t>
            </w:r>
          </w:p>
        </w:tc>
      </w:tr>
      <w:tr w:rsidR="006C4234" w14:paraId="0CF99DCC" w14:textId="77777777">
        <w:trPr>
          <w:cantSplit/>
          <w:jc w:val="center"/>
        </w:trPr>
        <w:tc>
          <w:tcPr>
            <w:tcW w:w="9068" w:type="dxa"/>
            <w:gridSpan w:val="6"/>
            <w:tcBorders>
              <w:top w:val="nil"/>
              <w:left w:val="nil"/>
              <w:bottom w:val="nil"/>
              <w:right w:val="nil"/>
            </w:tcBorders>
          </w:tcPr>
          <w:p w14:paraId="167476AE" w14:textId="77777777" w:rsidR="006C4234" w:rsidRDefault="006010C7">
            <w:pPr>
              <w:spacing w:before="120" w:after="200"/>
              <w:jc w:val="center"/>
            </w:pPr>
            <w:r>
              <w:rPr>
                <w:b/>
                <w:sz w:val="24"/>
              </w:rPr>
              <w:t>Bảng 2.8. Kế hoạch truyền thông</w:t>
            </w:r>
          </w:p>
        </w:tc>
      </w:tr>
    </w:tbl>
    <w:p w14:paraId="5F275181" w14:textId="77777777" w:rsidR="00E25708" w:rsidRPr="00197957" w:rsidRDefault="00E25708" w:rsidP="009C5CB0">
      <w:pPr>
        <w:spacing w:beforeLines="20" w:before="48" w:afterLines="20" w:after="48" w:line="360" w:lineRule="exact"/>
        <w:ind w:firstLine="432"/>
        <w:jc w:val="both"/>
      </w:pPr>
    </w:p>
    <w:p w14:paraId="026EBD20" w14:textId="77777777" w:rsidR="00E25708" w:rsidRPr="00197957" w:rsidRDefault="006010C7" w:rsidP="009C5CB0">
      <w:pPr>
        <w:keepNext/>
        <w:spacing w:beforeLines="20" w:before="48" w:afterLines="20" w:after="48" w:line="360" w:lineRule="exact"/>
        <w:outlineLvl w:val="2"/>
      </w:pPr>
      <w:r>
        <w:rPr>
          <w:i/>
          <w:iCs/>
          <w:sz w:val="26"/>
          <w:szCs w:val="26"/>
        </w:rPr>
        <w:t>2.3.3. Ma trận phân chia trách nhiệm (RACI)</w:t>
      </w:r>
    </w:p>
    <w:p w14:paraId="6D5A2061" w14:textId="77777777" w:rsidR="00E25708" w:rsidRPr="00197957" w:rsidRDefault="006010C7" w:rsidP="009C5CB0">
      <w:pPr>
        <w:spacing w:beforeLines="20" w:before="48" w:afterLines="20" w:after="48" w:line="360" w:lineRule="exact"/>
        <w:ind w:firstLine="432"/>
        <w:jc w:val="both"/>
      </w:pPr>
      <w:r>
        <w:rPr>
          <w:sz w:val="26"/>
          <w:szCs w:val="26"/>
        </w:rPr>
        <w:t>R: thực hiện; A: chịu trách nhiệm cuối (đúng một người cho mỗi hạng mục); C: được tham vấn; I: được thông báo; A/R: vừa chịu trách nhiệm vừa thực hiện.</w:t>
      </w:r>
    </w:p>
    <w:p w14:paraId="35992C71" w14:textId="77777777" w:rsidR="006C4234" w:rsidRDefault="006C4234">
      <w:pPr>
        <w:sectPr w:rsidR="006C4234">
          <w:headerReference w:type="default" r:id="rId18"/>
          <w:pgSz w:w="11909" w:h="16834"/>
          <w:pgMar w:top="1133" w:right="1133" w:bottom="1133" w:left="1701" w:header="720" w:footer="720" w:gutter="0"/>
          <w:pgNumType w:start="1"/>
          <w:cols w:space="720"/>
          <w:docGrid w:linePitch="360"/>
        </w:sectPr>
      </w:pPr>
    </w:p>
    <w:tbl>
      <w:tblPr>
        <w:tblStyle w:val="TableGrid"/>
        <w:tblW w:w="13946" w:type="dxa"/>
        <w:jc w:val="center"/>
        <w:tblLayout w:type="fixed"/>
        <w:tblLook w:val="04A0" w:firstRow="1" w:lastRow="0" w:firstColumn="1" w:lastColumn="0" w:noHBand="0" w:noVBand="1"/>
      </w:tblPr>
      <w:tblGrid>
        <w:gridCol w:w="1795"/>
        <w:gridCol w:w="3242"/>
        <w:gridCol w:w="1273"/>
        <w:gridCol w:w="1886"/>
        <w:gridCol w:w="1764"/>
        <w:gridCol w:w="1220"/>
        <w:gridCol w:w="1385"/>
        <w:gridCol w:w="1381"/>
      </w:tblGrid>
      <w:tr w:rsidR="006C4234" w14:paraId="25298002" w14:textId="77777777">
        <w:trPr>
          <w:cantSplit/>
          <w:tblHeader/>
          <w:jc w:val="center"/>
        </w:trPr>
        <w:tc>
          <w:tcPr>
            <w:tcW w:w="1795" w:type="dxa"/>
            <w:shd w:val="clear" w:color="auto" w:fill="E7E9F0"/>
          </w:tcPr>
          <w:p w14:paraId="504AB78D" w14:textId="77777777" w:rsidR="006C4234" w:rsidRDefault="006010C7">
            <w:pPr>
              <w:keepNext/>
              <w:spacing w:before="40" w:after="40"/>
              <w:jc w:val="center"/>
            </w:pPr>
            <w:r>
              <w:rPr>
                <w:b/>
                <w:sz w:val="26"/>
              </w:rPr>
              <w:lastRenderedPageBreak/>
              <w:t>Mã</w:t>
            </w:r>
          </w:p>
        </w:tc>
        <w:tc>
          <w:tcPr>
            <w:tcW w:w="3242" w:type="dxa"/>
            <w:shd w:val="clear" w:color="auto" w:fill="E7E9F0"/>
          </w:tcPr>
          <w:p w14:paraId="5D708785" w14:textId="77777777" w:rsidR="006C4234" w:rsidRDefault="006010C7">
            <w:pPr>
              <w:keepNext/>
              <w:spacing w:before="40" w:after="40"/>
              <w:jc w:val="center"/>
            </w:pPr>
            <w:r>
              <w:rPr>
                <w:b/>
                <w:sz w:val="26"/>
              </w:rPr>
              <w:t>Hạng mục</w:t>
            </w:r>
          </w:p>
        </w:tc>
        <w:tc>
          <w:tcPr>
            <w:tcW w:w="1273" w:type="dxa"/>
            <w:shd w:val="clear" w:color="auto" w:fill="E7E9F0"/>
          </w:tcPr>
          <w:p w14:paraId="410BD75A" w14:textId="77777777" w:rsidR="006C4234" w:rsidRDefault="006010C7">
            <w:pPr>
              <w:keepNext/>
              <w:spacing w:before="40" w:after="40"/>
              <w:jc w:val="center"/>
            </w:pPr>
            <w:r>
              <w:rPr>
                <w:b/>
                <w:sz w:val="26"/>
              </w:rPr>
              <w:t>Quản lý dự án</w:t>
            </w:r>
          </w:p>
        </w:tc>
        <w:tc>
          <w:tcPr>
            <w:tcW w:w="1886" w:type="dxa"/>
            <w:shd w:val="clear" w:color="auto" w:fill="E7E9F0"/>
          </w:tcPr>
          <w:p w14:paraId="7E516FF5" w14:textId="77777777" w:rsidR="006C4234" w:rsidRDefault="006010C7">
            <w:pPr>
              <w:keepNext/>
              <w:spacing w:before="40" w:after="40"/>
              <w:jc w:val="center"/>
            </w:pPr>
            <w:r>
              <w:rPr>
                <w:b/>
                <w:sz w:val="26"/>
              </w:rPr>
              <w:t>Frontend, AI</w:t>
            </w:r>
          </w:p>
        </w:tc>
        <w:tc>
          <w:tcPr>
            <w:tcW w:w="1764" w:type="dxa"/>
            <w:shd w:val="clear" w:color="auto" w:fill="E7E9F0"/>
          </w:tcPr>
          <w:p w14:paraId="15410929" w14:textId="77777777" w:rsidR="006C4234" w:rsidRDefault="006010C7">
            <w:pPr>
              <w:keepNext/>
              <w:spacing w:before="40" w:after="40"/>
              <w:jc w:val="center"/>
            </w:pPr>
            <w:r>
              <w:rPr>
                <w:b/>
                <w:sz w:val="26"/>
              </w:rPr>
              <w:t>Backend, DevOps</w:t>
            </w:r>
          </w:p>
        </w:tc>
        <w:tc>
          <w:tcPr>
            <w:tcW w:w="1220" w:type="dxa"/>
            <w:shd w:val="clear" w:color="auto" w:fill="E7E9F0"/>
          </w:tcPr>
          <w:p w14:paraId="7B0926CF" w14:textId="77777777" w:rsidR="006C4234" w:rsidRDefault="006010C7">
            <w:pPr>
              <w:keepNext/>
              <w:spacing w:before="40" w:after="40"/>
              <w:jc w:val="center"/>
            </w:pPr>
            <w:r>
              <w:rPr>
                <w:b/>
                <w:sz w:val="26"/>
              </w:rPr>
              <w:t>BA, Kiểm thử</w:t>
            </w:r>
          </w:p>
        </w:tc>
        <w:tc>
          <w:tcPr>
            <w:tcW w:w="1385" w:type="dxa"/>
            <w:shd w:val="clear" w:color="auto" w:fill="E7E9F0"/>
          </w:tcPr>
          <w:p w14:paraId="2922C6E4" w14:textId="77777777" w:rsidR="006C4234" w:rsidRDefault="006010C7">
            <w:pPr>
              <w:keepNext/>
              <w:spacing w:before="40" w:after="40"/>
              <w:jc w:val="center"/>
            </w:pPr>
            <w:r>
              <w:rPr>
                <w:b/>
                <w:sz w:val="26"/>
              </w:rPr>
              <w:t>Khách hàng (thư viện)</w:t>
            </w:r>
          </w:p>
        </w:tc>
        <w:tc>
          <w:tcPr>
            <w:tcW w:w="1381" w:type="dxa"/>
            <w:shd w:val="clear" w:color="auto" w:fill="E7E9F0"/>
          </w:tcPr>
          <w:p w14:paraId="3634DDB0" w14:textId="77777777" w:rsidR="006C4234" w:rsidRDefault="006010C7">
            <w:pPr>
              <w:keepNext/>
              <w:spacing w:before="40" w:after="40"/>
              <w:jc w:val="center"/>
            </w:pPr>
            <w:r>
              <w:rPr>
                <w:b/>
                <w:sz w:val="26"/>
              </w:rPr>
              <w:t>Giảng viên hướng dẫn</w:t>
            </w:r>
          </w:p>
        </w:tc>
      </w:tr>
      <w:tr w:rsidR="006C4234" w14:paraId="4D11CA41" w14:textId="77777777">
        <w:trPr>
          <w:cantSplit/>
          <w:jc w:val="center"/>
        </w:trPr>
        <w:tc>
          <w:tcPr>
            <w:tcW w:w="1795" w:type="dxa"/>
          </w:tcPr>
          <w:p w14:paraId="442082C0" w14:textId="77777777" w:rsidR="006C4234" w:rsidRDefault="006010C7">
            <w:pPr>
              <w:spacing w:before="40" w:after="40"/>
              <w:jc w:val="center"/>
            </w:pPr>
            <w:r>
              <w:rPr>
                <w:sz w:val="26"/>
              </w:rPr>
              <w:t>1</w:t>
            </w:r>
          </w:p>
        </w:tc>
        <w:tc>
          <w:tcPr>
            <w:tcW w:w="3242" w:type="dxa"/>
          </w:tcPr>
          <w:p w14:paraId="2E44D82B" w14:textId="77777777" w:rsidR="006C4234" w:rsidRDefault="006010C7">
            <w:pPr>
              <w:spacing w:before="40" w:after="40"/>
              <w:jc w:val="center"/>
            </w:pPr>
            <w:r>
              <w:rPr>
                <w:sz w:val="26"/>
              </w:rPr>
              <w:t>Khởi tạo, SOW, hiến chương</w:t>
            </w:r>
          </w:p>
        </w:tc>
        <w:tc>
          <w:tcPr>
            <w:tcW w:w="1273" w:type="dxa"/>
          </w:tcPr>
          <w:p w14:paraId="2225A9FD" w14:textId="77777777" w:rsidR="006C4234" w:rsidRDefault="006010C7">
            <w:pPr>
              <w:spacing w:before="40" w:after="40"/>
              <w:jc w:val="center"/>
            </w:pPr>
            <w:r>
              <w:rPr>
                <w:sz w:val="26"/>
              </w:rPr>
              <w:t>A/R</w:t>
            </w:r>
          </w:p>
        </w:tc>
        <w:tc>
          <w:tcPr>
            <w:tcW w:w="1886" w:type="dxa"/>
          </w:tcPr>
          <w:p w14:paraId="19F70383" w14:textId="77777777" w:rsidR="006C4234" w:rsidRDefault="006010C7">
            <w:pPr>
              <w:spacing w:before="40" w:after="40"/>
              <w:jc w:val="center"/>
            </w:pPr>
            <w:r>
              <w:rPr>
                <w:sz w:val="26"/>
              </w:rPr>
              <w:t>C</w:t>
            </w:r>
          </w:p>
        </w:tc>
        <w:tc>
          <w:tcPr>
            <w:tcW w:w="1764" w:type="dxa"/>
          </w:tcPr>
          <w:p w14:paraId="344E7FB3" w14:textId="77777777" w:rsidR="006C4234" w:rsidRDefault="006010C7">
            <w:pPr>
              <w:spacing w:before="40" w:after="40"/>
              <w:jc w:val="center"/>
            </w:pPr>
            <w:r>
              <w:rPr>
                <w:sz w:val="26"/>
              </w:rPr>
              <w:t>C</w:t>
            </w:r>
          </w:p>
        </w:tc>
        <w:tc>
          <w:tcPr>
            <w:tcW w:w="1220" w:type="dxa"/>
          </w:tcPr>
          <w:p w14:paraId="4285B7F7" w14:textId="77777777" w:rsidR="006C4234" w:rsidRDefault="006010C7">
            <w:pPr>
              <w:spacing w:before="40" w:after="40"/>
              <w:jc w:val="center"/>
            </w:pPr>
            <w:r>
              <w:rPr>
                <w:sz w:val="26"/>
              </w:rPr>
              <w:t>C</w:t>
            </w:r>
          </w:p>
        </w:tc>
        <w:tc>
          <w:tcPr>
            <w:tcW w:w="1385" w:type="dxa"/>
          </w:tcPr>
          <w:p w14:paraId="1EEF5294" w14:textId="77777777" w:rsidR="006C4234" w:rsidRDefault="006010C7">
            <w:pPr>
              <w:spacing w:before="40" w:after="40"/>
              <w:jc w:val="center"/>
            </w:pPr>
            <w:r>
              <w:rPr>
                <w:sz w:val="26"/>
              </w:rPr>
              <w:t>C</w:t>
            </w:r>
          </w:p>
        </w:tc>
        <w:tc>
          <w:tcPr>
            <w:tcW w:w="1381" w:type="dxa"/>
          </w:tcPr>
          <w:p w14:paraId="5E3FB50E" w14:textId="77777777" w:rsidR="006C4234" w:rsidRDefault="006010C7">
            <w:pPr>
              <w:spacing w:before="40" w:after="40"/>
              <w:jc w:val="center"/>
            </w:pPr>
            <w:r>
              <w:rPr>
                <w:sz w:val="26"/>
              </w:rPr>
              <w:t>I</w:t>
            </w:r>
          </w:p>
        </w:tc>
      </w:tr>
      <w:tr w:rsidR="006C4234" w14:paraId="0903C472" w14:textId="77777777">
        <w:trPr>
          <w:cantSplit/>
          <w:jc w:val="center"/>
        </w:trPr>
        <w:tc>
          <w:tcPr>
            <w:tcW w:w="1795" w:type="dxa"/>
          </w:tcPr>
          <w:p w14:paraId="3E88F63B" w14:textId="77777777" w:rsidR="006C4234" w:rsidRDefault="006010C7">
            <w:pPr>
              <w:spacing w:before="40" w:after="40"/>
              <w:jc w:val="center"/>
            </w:pPr>
            <w:r>
              <w:rPr>
                <w:sz w:val="26"/>
              </w:rPr>
              <w:t>2.1</w:t>
            </w:r>
          </w:p>
        </w:tc>
        <w:tc>
          <w:tcPr>
            <w:tcW w:w="3242" w:type="dxa"/>
          </w:tcPr>
          <w:p w14:paraId="275B0E60" w14:textId="77777777" w:rsidR="006C4234" w:rsidRDefault="006010C7">
            <w:pPr>
              <w:spacing w:before="40" w:after="40"/>
              <w:jc w:val="center"/>
            </w:pPr>
            <w:r>
              <w:rPr>
                <w:sz w:val="26"/>
              </w:rPr>
              <w:t>Khảo sát nghiệp vụ</w:t>
            </w:r>
          </w:p>
        </w:tc>
        <w:tc>
          <w:tcPr>
            <w:tcW w:w="1273" w:type="dxa"/>
          </w:tcPr>
          <w:p w14:paraId="6B4343A7" w14:textId="77777777" w:rsidR="006C4234" w:rsidRDefault="006010C7">
            <w:pPr>
              <w:spacing w:before="40" w:after="40"/>
              <w:jc w:val="center"/>
            </w:pPr>
            <w:r>
              <w:rPr>
                <w:sz w:val="26"/>
              </w:rPr>
              <w:t>A</w:t>
            </w:r>
          </w:p>
        </w:tc>
        <w:tc>
          <w:tcPr>
            <w:tcW w:w="1886" w:type="dxa"/>
          </w:tcPr>
          <w:p w14:paraId="0E874226" w14:textId="77777777" w:rsidR="006C4234" w:rsidRDefault="006010C7">
            <w:pPr>
              <w:spacing w:before="40" w:after="40"/>
              <w:jc w:val="center"/>
            </w:pPr>
            <w:r>
              <w:rPr>
                <w:sz w:val="26"/>
              </w:rPr>
              <w:t>I</w:t>
            </w:r>
          </w:p>
        </w:tc>
        <w:tc>
          <w:tcPr>
            <w:tcW w:w="1764" w:type="dxa"/>
          </w:tcPr>
          <w:p w14:paraId="7601759B" w14:textId="77777777" w:rsidR="006C4234" w:rsidRDefault="006010C7">
            <w:pPr>
              <w:spacing w:before="40" w:after="40"/>
              <w:jc w:val="center"/>
            </w:pPr>
            <w:r>
              <w:rPr>
                <w:sz w:val="26"/>
              </w:rPr>
              <w:t>I</w:t>
            </w:r>
          </w:p>
        </w:tc>
        <w:tc>
          <w:tcPr>
            <w:tcW w:w="1220" w:type="dxa"/>
          </w:tcPr>
          <w:p w14:paraId="3109B84A" w14:textId="77777777" w:rsidR="006C4234" w:rsidRDefault="006010C7">
            <w:pPr>
              <w:spacing w:before="40" w:after="40"/>
              <w:jc w:val="center"/>
            </w:pPr>
            <w:r>
              <w:rPr>
                <w:sz w:val="26"/>
              </w:rPr>
              <w:t>R</w:t>
            </w:r>
          </w:p>
        </w:tc>
        <w:tc>
          <w:tcPr>
            <w:tcW w:w="1385" w:type="dxa"/>
          </w:tcPr>
          <w:p w14:paraId="5CEFC7D2" w14:textId="77777777" w:rsidR="006C4234" w:rsidRDefault="006010C7">
            <w:pPr>
              <w:spacing w:before="40" w:after="40"/>
              <w:jc w:val="center"/>
            </w:pPr>
            <w:r>
              <w:rPr>
                <w:sz w:val="26"/>
              </w:rPr>
              <w:t>C</w:t>
            </w:r>
          </w:p>
        </w:tc>
        <w:tc>
          <w:tcPr>
            <w:tcW w:w="1381" w:type="dxa"/>
          </w:tcPr>
          <w:p w14:paraId="75D1B46E" w14:textId="77777777" w:rsidR="006C4234" w:rsidRDefault="006010C7">
            <w:pPr>
              <w:spacing w:before="40" w:after="40"/>
              <w:jc w:val="center"/>
            </w:pPr>
            <w:r>
              <w:rPr>
                <w:sz w:val="26"/>
              </w:rPr>
              <w:t>I</w:t>
            </w:r>
          </w:p>
        </w:tc>
      </w:tr>
      <w:tr w:rsidR="006C4234" w14:paraId="6DAFE501" w14:textId="77777777">
        <w:trPr>
          <w:cantSplit/>
          <w:jc w:val="center"/>
        </w:trPr>
        <w:tc>
          <w:tcPr>
            <w:tcW w:w="1795" w:type="dxa"/>
          </w:tcPr>
          <w:p w14:paraId="7093ECDA" w14:textId="77777777" w:rsidR="006C4234" w:rsidRDefault="006010C7">
            <w:pPr>
              <w:spacing w:before="40" w:after="40"/>
              <w:jc w:val="center"/>
            </w:pPr>
            <w:r>
              <w:rPr>
                <w:sz w:val="26"/>
              </w:rPr>
              <w:t>2.2</w:t>
            </w:r>
          </w:p>
        </w:tc>
        <w:tc>
          <w:tcPr>
            <w:tcW w:w="3242" w:type="dxa"/>
          </w:tcPr>
          <w:p w14:paraId="75F2642C" w14:textId="77777777" w:rsidR="006C4234" w:rsidRDefault="006010C7">
            <w:pPr>
              <w:spacing w:before="40" w:after="40"/>
              <w:jc w:val="center"/>
            </w:pPr>
            <w:r>
              <w:rPr>
                <w:sz w:val="26"/>
              </w:rPr>
              <w:t>Đặc tả SRS, User Story</w:t>
            </w:r>
          </w:p>
        </w:tc>
        <w:tc>
          <w:tcPr>
            <w:tcW w:w="1273" w:type="dxa"/>
          </w:tcPr>
          <w:p w14:paraId="6EF9EB49" w14:textId="77777777" w:rsidR="006C4234" w:rsidRDefault="006010C7">
            <w:pPr>
              <w:spacing w:before="40" w:after="40"/>
              <w:jc w:val="center"/>
            </w:pPr>
            <w:r>
              <w:rPr>
                <w:sz w:val="26"/>
              </w:rPr>
              <w:t>A</w:t>
            </w:r>
          </w:p>
        </w:tc>
        <w:tc>
          <w:tcPr>
            <w:tcW w:w="1886" w:type="dxa"/>
          </w:tcPr>
          <w:p w14:paraId="04C440BD" w14:textId="77777777" w:rsidR="006C4234" w:rsidRDefault="006010C7">
            <w:pPr>
              <w:spacing w:before="40" w:after="40"/>
              <w:jc w:val="center"/>
            </w:pPr>
            <w:r>
              <w:rPr>
                <w:sz w:val="26"/>
              </w:rPr>
              <w:t>C</w:t>
            </w:r>
          </w:p>
        </w:tc>
        <w:tc>
          <w:tcPr>
            <w:tcW w:w="1764" w:type="dxa"/>
          </w:tcPr>
          <w:p w14:paraId="77F457D1" w14:textId="77777777" w:rsidR="006C4234" w:rsidRDefault="006010C7">
            <w:pPr>
              <w:spacing w:before="40" w:after="40"/>
              <w:jc w:val="center"/>
            </w:pPr>
            <w:r>
              <w:rPr>
                <w:sz w:val="26"/>
              </w:rPr>
              <w:t>C</w:t>
            </w:r>
          </w:p>
        </w:tc>
        <w:tc>
          <w:tcPr>
            <w:tcW w:w="1220" w:type="dxa"/>
          </w:tcPr>
          <w:p w14:paraId="73D9DFDD" w14:textId="77777777" w:rsidR="006C4234" w:rsidRDefault="006010C7">
            <w:pPr>
              <w:spacing w:before="40" w:after="40"/>
              <w:jc w:val="center"/>
            </w:pPr>
            <w:r>
              <w:rPr>
                <w:sz w:val="26"/>
              </w:rPr>
              <w:t>R</w:t>
            </w:r>
          </w:p>
        </w:tc>
        <w:tc>
          <w:tcPr>
            <w:tcW w:w="1385" w:type="dxa"/>
          </w:tcPr>
          <w:p w14:paraId="086E13B4" w14:textId="77777777" w:rsidR="006C4234" w:rsidRDefault="006010C7">
            <w:pPr>
              <w:spacing w:before="40" w:after="40"/>
              <w:jc w:val="center"/>
            </w:pPr>
            <w:r>
              <w:rPr>
                <w:sz w:val="26"/>
              </w:rPr>
              <w:t>C</w:t>
            </w:r>
          </w:p>
        </w:tc>
        <w:tc>
          <w:tcPr>
            <w:tcW w:w="1381" w:type="dxa"/>
          </w:tcPr>
          <w:p w14:paraId="01F6A1F5" w14:textId="77777777" w:rsidR="006C4234" w:rsidRDefault="006010C7">
            <w:pPr>
              <w:spacing w:before="40" w:after="40"/>
              <w:jc w:val="center"/>
            </w:pPr>
            <w:r>
              <w:rPr>
                <w:sz w:val="26"/>
              </w:rPr>
              <w:t>I</w:t>
            </w:r>
          </w:p>
        </w:tc>
      </w:tr>
      <w:tr w:rsidR="006C4234" w14:paraId="04736771" w14:textId="77777777">
        <w:trPr>
          <w:cantSplit/>
          <w:jc w:val="center"/>
        </w:trPr>
        <w:tc>
          <w:tcPr>
            <w:tcW w:w="1795" w:type="dxa"/>
          </w:tcPr>
          <w:p w14:paraId="0FF14FA1" w14:textId="77777777" w:rsidR="006C4234" w:rsidRDefault="006010C7">
            <w:pPr>
              <w:spacing w:before="40" w:after="40"/>
              <w:jc w:val="center"/>
            </w:pPr>
            <w:r>
              <w:rPr>
                <w:sz w:val="26"/>
              </w:rPr>
              <w:t>2.3</w:t>
            </w:r>
          </w:p>
        </w:tc>
        <w:tc>
          <w:tcPr>
            <w:tcW w:w="3242" w:type="dxa"/>
          </w:tcPr>
          <w:p w14:paraId="37888C0F" w14:textId="77777777" w:rsidR="006C4234" w:rsidRDefault="006010C7">
            <w:pPr>
              <w:spacing w:before="40" w:after="40"/>
              <w:jc w:val="center"/>
            </w:pPr>
            <w:r>
              <w:rPr>
                <w:sz w:val="26"/>
              </w:rPr>
              <w:t>Mô hình use case, quy tắc BR</w:t>
            </w:r>
          </w:p>
        </w:tc>
        <w:tc>
          <w:tcPr>
            <w:tcW w:w="1273" w:type="dxa"/>
          </w:tcPr>
          <w:p w14:paraId="0C71FA9D" w14:textId="77777777" w:rsidR="006C4234" w:rsidRDefault="006010C7">
            <w:pPr>
              <w:spacing w:before="40" w:after="40"/>
              <w:jc w:val="center"/>
            </w:pPr>
            <w:r>
              <w:rPr>
                <w:sz w:val="26"/>
              </w:rPr>
              <w:t>A</w:t>
            </w:r>
          </w:p>
        </w:tc>
        <w:tc>
          <w:tcPr>
            <w:tcW w:w="1886" w:type="dxa"/>
          </w:tcPr>
          <w:p w14:paraId="0BA80060" w14:textId="77777777" w:rsidR="006C4234" w:rsidRDefault="006010C7">
            <w:pPr>
              <w:spacing w:before="40" w:after="40"/>
              <w:jc w:val="center"/>
            </w:pPr>
            <w:r>
              <w:rPr>
                <w:sz w:val="26"/>
              </w:rPr>
              <w:t>C</w:t>
            </w:r>
          </w:p>
        </w:tc>
        <w:tc>
          <w:tcPr>
            <w:tcW w:w="1764" w:type="dxa"/>
          </w:tcPr>
          <w:p w14:paraId="47232436" w14:textId="77777777" w:rsidR="006C4234" w:rsidRDefault="006010C7">
            <w:pPr>
              <w:spacing w:before="40" w:after="40"/>
              <w:jc w:val="center"/>
            </w:pPr>
            <w:r>
              <w:rPr>
                <w:sz w:val="26"/>
              </w:rPr>
              <w:t>C</w:t>
            </w:r>
          </w:p>
        </w:tc>
        <w:tc>
          <w:tcPr>
            <w:tcW w:w="1220" w:type="dxa"/>
          </w:tcPr>
          <w:p w14:paraId="2A311472" w14:textId="77777777" w:rsidR="006C4234" w:rsidRDefault="006010C7">
            <w:pPr>
              <w:spacing w:before="40" w:after="40"/>
              <w:jc w:val="center"/>
            </w:pPr>
            <w:r>
              <w:rPr>
                <w:sz w:val="26"/>
              </w:rPr>
              <w:t>R</w:t>
            </w:r>
          </w:p>
        </w:tc>
        <w:tc>
          <w:tcPr>
            <w:tcW w:w="1385" w:type="dxa"/>
          </w:tcPr>
          <w:p w14:paraId="37EA1150" w14:textId="77777777" w:rsidR="006C4234" w:rsidRDefault="006010C7">
            <w:pPr>
              <w:spacing w:before="40" w:after="40"/>
              <w:jc w:val="center"/>
            </w:pPr>
            <w:r>
              <w:rPr>
                <w:sz w:val="26"/>
              </w:rPr>
              <w:t>C</w:t>
            </w:r>
          </w:p>
        </w:tc>
        <w:tc>
          <w:tcPr>
            <w:tcW w:w="1381" w:type="dxa"/>
          </w:tcPr>
          <w:p w14:paraId="29A6F0DF" w14:textId="77777777" w:rsidR="006C4234" w:rsidRDefault="006010C7">
            <w:pPr>
              <w:spacing w:before="40" w:after="40"/>
              <w:jc w:val="center"/>
            </w:pPr>
            <w:r>
              <w:rPr>
                <w:sz w:val="26"/>
              </w:rPr>
              <w:t>I</w:t>
            </w:r>
          </w:p>
        </w:tc>
      </w:tr>
      <w:tr w:rsidR="006C4234" w14:paraId="649AADCD" w14:textId="77777777">
        <w:trPr>
          <w:cantSplit/>
          <w:jc w:val="center"/>
        </w:trPr>
        <w:tc>
          <w:tcPr>
            <w:tcW w:w="1795" w:type="dxa"/>
          </w:tcPr>
          <w:p w14:paraId="5A541804" w14:textId="77777777" w:rsidR="006C4234" w:rsidRDefault="006010C7">
            <w:pPr>
              <w:spacing w:before="40" w:after="40"/>
              <w:jc w:val="center"/>
            </w:pPr>
            <w:r>
              <w:rPr>
                <w:sz w:val="26"/>
              </w:rPr>
              <w:t>3.1</w:t>
            </w:r>
          </w:p>
        </w:tc>
        <w:tc>
          <w:tcPr>
            <w:tcW w:w="3242" w:type="dxa"/>
          </w:tcPr>
          <w:p w14:paraId="672A339B" w14:textId="77777777" w:rsidR="006C4234" w:rsidRDefault="006010C7">
            <w:pPr>
              <w:spacing w:before="40" w:after="40"/>
              <w:jc w:val="center"/>
            </w:pPr>
            <w:r>
              <w:rPr>
                <w:sz w:val="26"/>
              </w:rPr>
              <w:t>Kiến trúc hệ thống</w:t>
            </w:r>
          </w:p>
        </w:tc>
        <w:tc>
          <w:tcPr>
            <w:tcW w:w="1273" w:type="dxa"/>
          </w:tcPr>
          <w:p w14:paraId="590ABF90" w14:textId="77777777" w:rsidR="006C4234" w:rsidRDefault="006010C7">
            <w:pPr>
              <w:spacing w:before="40" w:after="40"/>
              <w:jc w:val="center"/>
            </w:pPr>
            <w:r>
              <w:rPr>
                <w:sz w:val="26"/>
              </w:rPr>
              <w:t>A/R</w:t>
            </w:r>
          </w:p>
        </w:tc>
        <w:tc>
          <w:tcPr>
            <w:tcW w:w="1886" w:type="dxa"/>
          </w:tcPr>
          <w:p w14:paraId="0C63D3A1" w14:textId="77777777" w:rsidR="006C4234" w:rsidRDefault="006010C7">
            <w:pPr>
              <w:spacing w:before="40" w:after="40"/>
              <w:jc w:val="center"/>
            </w:pPr>
            <w:r>
              <w:rPr>
                <w:sz w:val="26"/>
              </w:rPr>
              <w:t>C</w:t>
            </w:r>
          </w:p>
        </w:tc>
        <w:tc>
          <w:tcPr>
            <w:tcW w:w="1764" w:type="dxa"/>
          </w:tcPr>
          <w:p w14:paraId="6CBA7292" w14:textId="77777777" w:rsidR="006C4234" w:rsidRDefault="006010C7">
            <w:pPr>
              <w:spacing w:before="40" w:after="40"/>
              <w:jc w:val="center"/>
            </w:pPr>
            <w:r>
              <w:rPr>
                <w:sz w:val="26"/>
              </w:rPr>
              <w:t>C</w:t>
            </w:r>
          </w:p>
        </w:tc>
        <w:tc>
          <w:tcPr>
            <w:tcW w:w="1220" w:type="dxa"/>
          </w:tcPr>
          <w:p w14:paraId="47CA35E3" w14:textId="77777777" w:rsidR="006C4234" w:rsidRDefault="006010C7">
            <w:pPr>
              <w:spacing w:before="40" w:after="40"/>
              <w:jc w:val="center"/>
            </w:pPr>
            <w:r>
              <w:rPr>
                <w:sz w:val="26"/>
              </w:rPr>
              <w:t>I</w:t>
            </w:r>
          </w:p>
        </w:tc>
        <w:tc>
          <w:tcPr>
            <w:tcW w:w="1385" w:type="dxa"/>
          </w:tcPr>
          <w:p w14:paraId="33822034" w14:textId="77777777" w:rsidR="006C4234" w:rsidRDefault="006010C7">
            <w:pPr>
              <w:spacing w:before="40" w:after="40"/>
              <w:jc w:val="center"/>
            </w:pPr>
            <w:r>
              <w:rPr>
                <w:sz w:val="26"/>
              </w:rPr>
              <w:t>I</w:t>
            </w:r>
          </w:p>
        </w:tc>
        <w:tc>
          <w:tcPr>
            <w:tcW w:w="1381" w:type="dxa"/>
          </w:tcPr>
          <w:p w14:paraId="221A4375" w14:textId="77777777" w:rsidR="006C4234" w:rsidRDefault="006010C7">
            <w:pPr>
              <w:spacing w:before="40" w:after="40"/>
              <w:jc w:val="center"/>
            </w:pPr>
            <w:r>
              <w:rPr>
                <w:sz w:val="26"/>
              </w:rPr>
              <w:t>C</w:t>
            </w:r>
          </w:p>
        </w:tc>
      </w:tr>
      <w:tr w:rsidR="006C4234" w14:paraId="2A461382" w14:textId="77777777">
        <w:trPr>
          <w:cantSplit/>
          <w:jc w:val="center"/>
        </w:trPr>
        <w:tc>
          <w:tcPr>
            <w:tcW w:w="1795" w:type="dxa"/>
          </w:tcPr>
          <w:p w14:paraId="1D0A8A8F" w14:textId="77777777" w:rsidR="006C4234" w:rsidRDefault="006010C7">
            <w:pPr>
              <w:spacing w:before="40" w:after="40"/>
              <w:jc w:val="center"/>
            </w:pPr>
            <w:r>
              <w:rPr>
                <w:sz w:val="26"/>
              </w:rPr>
              <w:t>3.2</w:t>
            </w:r>
          </w:p>
        </w:tc>
        <w:tc>
          <w:tcPr>
            <w:tcW w:w="3242" w:type="dxa"/>
          </w:tcPr>
          <w:p w14:paraId="387257CE" w14:textId="77777777" w:rsidR="006C4234" w:rsidRDefault="006010C7">
            <w:pPr>
              <w:spacing w:before="40" w:after="40"/>
              <w:jc w:val="center"/>
            </w:pPr>
            <w:r>
              <w:rPr>
                <w:sz w:val="26"/>
              </w:rPr>
              <w:t>Cơ sở dữ liệu</w:t>
            </w:r>
          </w:p>
        </w:tc>
        <w:tc>
          <w:tcPr>
            <w:tcW w:w="1273" w:type="dxa"/>
          </w:tcPr>
          <w:p w14:paraId="159F5B19" w14:textId="77777777" w:rsidR="006C4234" w:rsidRDefault="006010C7">
            <w:pPr>
              <w:spacing w:before="40" w:after="40"/>
              <w:jc w:val="center"/>
            </w:pPr>
            <w:r>
              <w:rPr>
                <w:sz w:val="26"/>
              </w:rPr>
              <w:t>A</w:t>
            </w:r>
          </w:p>
        </w:tc>
        <w:tc>
          <w:tcPr>
            <w:tcW w:w="1886" w:type="dxa"/>
          </w:tcPr>
          <w:p w14:paraId="1D7678B8" w14:textId="77777777" w:rsidR="006C4234" w:rsidRDefault="006010C7">
            <w:pPr>
              <w:spacing w:before="40" w:after="40"/>
              <w:jc w:val="center"/>
            </w:pPr>
            <w:r>
              <w:rPr>
                <w:sz w:val="26"/>
              </w:rPr>
              <w:t>I</w:t>
            </w:r>
          </w:p>
        </w:tc>
        <w:tc>
          <w:tcPr>
            <w:tcW w:w="1764" w:type="dxa"/>
          </w:tcPr>
          <w:p w14:paraId="6501EBE1" w14:textId="77777777" w:rsidR="006C4234" w:rsidRDefault="006010C7">
            <w:pPr>
              <w:spacing w:before="40" w:after="40"/>
              <w:jc w:val="center"/>
            </w:pPr>
            <w:r>
              <w:rPr>
                <w:sz w:val="26"/>
              </w:rPr>
              <w:t>R</w:t>
            </w:r>
          </w:p>
        </w:tc>
        <w:tc>
          <w:tcPr>
            <w:tcW w:w="1220" w:type="dxa"/>
          </w:tcPr>
          <w:p w14:paraId="15C30A0E" w14:textId="77777777" w:rsidR="006C4234" w:rsidRDefault="006010C7">
            <w:pPr>
              <w:spacing w:before="40" w:after="40"/>
              <w:jc w:val="center"/>
            </w:pPr>
            <w:r>
              <w:rPr>
                <w:sz w:val="26"/>
              </w:rPr>
              <w:t>C</w:t>
            </w:r>
          </w:p>
        </w:tc>
        <w:tc>
          <w:tcPr>
            <w:tcW w:w="1385" w:type="dxa"/>
          </w:tcPr>
          <w:p w14:paraId="76658377" w14:textId="77777777" w:rsidR="006C4234" w:rsidRDefault="006010C7">
            <w:pPr>
              <w:spacing w:before="40" w:after="40"/>
              <w:jc w:val="center"/>
            </w:pPr>
            <w:r>
              <w:rPr>
                <w:sz w:val="26"/>
              </w:rPr>
              <w:t>I</w:t>
            </w:r>
          </w:p>
        </w:tc>
        <w:tc>
          <w:tcPr>
            <w:tcW w:w="1381" w:type="dxa"/>
          </w:tcPr>
          <w:p w14:paraId="2F7157E7" w14:textId="77777777" w:rsidR="006C4234" w:rsidRDefault="006010C7">
            <w:pPr>
              <w:spacing w:before="40" w:after="40"/>
              <w:jc w:val="center"/>
            </w:pPr>
            <w:r>
              <w:rPr>
                <w:sz w:val="26"/>
              </w:rPr>
              <w:t>C</w:t>
            </w:r>
          </w:p>
        </w:tc>
      </w:tr>
      <w:tr w:rsidR="006C4234" w14:paraId="4DF9F36D" w14:textId="77777777">
        <w:trPr>
          <w:cantSplit/>
          <w:jc w:val="center"/>
        </w:trPr>
        <w:tc>
          <w:tcPr>
            <w:tcW w:w="1795" w:type="dxa"/>
          </w:tcPr>
          <w:p w14:paraId="5D672CDB" w14:textId="77777777" w:rsidR="006C4234" w:rsidRDefault="006010C7">
            <w:pPr>
              <w:spacing w:before="40" w:after="40"/>
              <w:jc w:val="center"/>
            </w:pPr>
            <w:r>
              <w:rPr>
                <w:sz w:val="26"/>
              </w:rPr>
              <w:t>3.3</w:t>
            </w:r>
          </w:p>
        </w:tc>
        <w:tc>
          <w:tcPr>
            <w:tcW w:w="3242" w:type="dxa"/>
          </w:tcPr>
          <w:p w14:paraId="5A30A419" w14:textId="77777777" w:rsidR="006C4234" w:rsidRDefault="006010C7">
            <w:pPr>
              <w:spacing w:before="40" w:after="40"/>
              <w:jc w:val="center"/>
            </w:pPr>
            <w:r>
              <w:rPr>
                <w:sz w:val="26"/>
              </w:rPr>
              <w:t>Thiết kế API</w:t>
            </w:r>
          </w:p>
        </w:tc>
        <w:tc>
          <w:tcPr>
            <w:tcW w:w="1273" w:type="dxa"/>
          </w:tcPr>
          <w:p w14:paraId="17144B6B" w14:textId="77777777" w:rsidR="006C4234" w:rsidRDefault="006010C7">
            <w:pPr>
              <w:spacing w:before="40" w:after="40"/>
              <w:jc w:val="center"/>
            </w:pPr>
            <w:r>
              <w:rPr>
                <w:sz w:val="26"/>
              </w:rPr>
              <w:t>A</w:t>
            </w:r>
          </w:p>
        </w:tc>
        <w:tc>
          <w:tcPr>
            <w:tcW w:w="1886" w:type="dxa"/>
          </w:tcPr>
          <w:p w14:paraId="009E16C6" w14:textId="77777777" w:rsidR="006C4234" w:rsidRDefault="006010C7">
            <w:pPr>
              <w:spacing w:before="40" w:after="40"/>
              <w:jc w:val="center"/>
            </w:pPr>
            <w:r>
              <w:rPr>
                <w:sz w:val="26"/>
              </w:rPr>
              <w:t>C</w:t>
            </w:r>
          </w:p>
        </w:tc>
        <w:tc>
          <w:tcPr>
            <w:tcW w:w="1764" w:type="dxa"/>
          </w:tcPr>
          <w:p w14:paraId="4BDC67AC" w14:textId="77777777" w:rsidR="006C4234" w:rsidRDefault="006010C7">
            <w:pPr>
              <w:spacing w:before="40" w:after="40"/>
              <w:jc w:val="center"/>
            </w:pPr>
            <w:r>
              <w:rPr>
                <w:sz w:val="26"/>
              </w:rPr>
              <w:t>R</w:t>
            </w:r>
          </w:p>
        </w:tc>
        <w:tc>
          <w:tcPr>
            <w:tcW w:w="1220" w:type="dxa"/>
          </w:tcPr>
          <w:p w14:paraId="6181FEBC" w14:textId="77777777" w:rsidR="006C4234" w:rsidRDefault="006010C7">
            <w:pPr>
              <w:spacing w:before="40" w:after="40"/>
              <w:jc w:val="center"/>
            </w:pPr>
            <w:r>
              <w:rPr>
                <w:sz w:val="26"/>
              </w:rPr>
              <w:t>C</w:t>
            </w:r>
          </w:p>
        </w:tc>
        <w:tc>
          <w:tcPr>
            <w:tcW w:w="1385" w:type="dxa"/>
          </w:tcPr>
          <w:p w14:paraId="53166204" w14:textId="77777777" w:rsidR="006C4234" w:rsidRDefault="006010C7">
            <w:pPr>
              <w:spacing w:before="40" w:after="40"/>
              <w:jc w:val="center"/>
            </w:pPr>
            <w:r>
              <w:rPr>
                <w:sz w:val="26"/>
              </w:rPr>
              <w:t>I</w:t>
            </w:r>
          </w:p>
        </w:tc>
        <w:tc>
          <w:tcPr>
            <w:tcW w:w="1381" w:type="dxa"/>
          </w:tcPr>
          <w:p w14:paraId="1CBB06A0" w14:textId="77777777" w:rsidR="006C4234" w:rsidRDefault="006010C7">
            <w:pPr>
              <w:spacing w:before="40" w:after="40"/>
              <w:jc w:val="center"/>
            </w:pPr>
            <w:r>
              <w:rPr>
                <w:sz w:val="26"/>
              </w:rPr>
              <w:t>I</w:t>
            </w:r>
          </w:p>
        </w:tc>
      </w:tr>
      <w:tr w:rsidR="006C4234" w14:paraId="13ADBDCC" w14:textId="77777777">
        <w:trPr>
          <w:cantSplit/>
          <w:jc w:val="center"/>
        </w:trPr>
        <w:tc>
          <w:tcPr>
            <w:tcW w:w="1795" w:type="dxa"/>
          </w:tcPr>
          <w:p w14:paraId="08FC8B7F" w14:textId="77777777" w:rsidR="006C4234" w:rsidRDefault="006010C7">
            <w:pPr>
              <w:spacing w:before="40" w:after="40"/>
              <w:jc w:val="center"/>
            </w:pPr>
            <w:r>
              <w:rPr>
                <w:sz w:val="26"/>
              </w:rPr>
              <w:t>3.4</w:t>
            </w:r>
          </w:p>
        </w:tc>
        <w:tc>
          <w:tcPr>
            <w:tcW w:w="3242" w:type="dxa"/>
          </w:tcPr>
          <w:p w14:paraId="5B803404" w14:textId="77777777" w:rsidR="006C4234" w:rsidRDefault="006010C7">
            <w:pPr>
              <w:spacing w:before="40" w:after="40"/>
              <w:jc w:val="center"/>
            </w:pPr>
            <w:r>
              <w:rPr>
                <w:sz w:val="26"/>
              </w:rPr>
              <w:t>Thiết kế giao diện</w:t>
            </w:r>
          </w:p>
        </w:tc>
        <w:tc>
          <w:tcPr>
            <w:tcW w:w="1273" w:type="dxa"/>
          </w:tcPr>
          <w:p w14:paraId="60587616" w14:textId="77777777" w:rsidR="006C4234" w:rsidRDefault="006010C7">
            <w:pPr>
              <w:spacing w:before="40" w:after="40"/>
              <w:jc w:val="center"/>
            </w:pPr>
            <w:r>
              <w:rPr>
                <w:sz w:val="26"/>
              </w:rPr>
              <w:t>A</w:t>
            </w:r>
          </w:p>
        </w:tc>
        <w:tc>
          <w:tcPr>
            <w:tcW w:w="1886" w:type="dxa"/>
          </w:tcPr>
          <w:p w14:paraId="3CB714C4" w14:textId="77777777" w:rsidR="006C4234" w:rsidRDefault="006010C7">
            <w:pPr>
              <w:spacing w:before="40" w:after="40"/>
              <w:jc w:val="center"/>
            </w:pPr>
            <w:r>
              <w:rPr>
                <w:sz w:val="26"/>
              </w:rPr>
              <w:t>R</w:t>
            </w:r>
          </w:p>
        </w:tc>
        <w:tc>
          <w:tcPr>
            <w:tcW w:w="1764" w:type="dxa"/>
          </w:tcPr>
          <w:p w14:paraId="56A476D2" w14:textId="77777777" w:rsidR="006C4234" w:rsidRDefault="006010C7">
            <w:pPr>
              <w:spacing w:before="40" w:after="40"/>
              <w:jc w:val="center"/>
            </w:pPr>
            <w:r>
              <w:rPr>
                <w:sz w:val="26"/>
              </w:rPr>
              <w:t>I</w:t>
            </w:r>
          </w:p>
        </w:tc>
        <w:tc>
          <w:tcPr>
            <w:tcW w:w="1220" w:type="dxa"/>
          </w:tcPr>
          <w:p w14:paraId="7E6F4B66" w14:textId="77777777" w:rsidR="006C4234" w:rsidRDefault="006010C7">
            <w:pPr>
              <w:spacing w:before="40" w:after="40"/>
              <w:jc w:val="center"/>
            </w:pPr>
            <w:r>
              <w:rPr>
                <w:sz w:val="26"/>
              </w:rPr>
              <w:t>C</w:t>
            </w:r>
          </w:p>
        </w:tc>
        <w:tc>
          <w:tcPr>
            <w:tcW w:w="1385" w:type="dxa"/>
          </w:tcPr>
          <w:p w14:paraId="0EAC8497" w14:textId="77777777" w:rsidR="006C4234" w:rsidRDefault="006010C7">
            <w:pPr>
              <w:spacing w:before="40" w:after="40"/>
              <w:jc w:val="center"/>
            </w:pPr>
            <w:r>
              <w:rPr>
                <w:sz w:val="26"/>
              </w:rPr>
              <w:t>C</w:t>
            </w:r>
          </w:p>
        </w:tc>
        <w:tc>
          <w:tcPr>
            <w:tcW w:w="1381" w:type="dxa"/>
          </w:tcPr>
          <w:p w14:paraId="0B674424" w14:textId="77777777" w:rsidR="006C4234" w:rsidRDefault="006010C7">
            <w:pPr>
              <w:spacing w:before="40" w:after="40"/>
              <w:jc w:val="center"/>
            </w:pPr>
            <w:r>
              <w:rPr>
                <w:sz w:val="26"/>
              </w:rPr>
              <w:t>I</w:t>
            </w:r>
          </w:p>
        </w:tc>
      </w:tr>
      <w:tr w:rsidR="006C4234" w14:paraId="35E52C5B" w14:textId="77777777">
        <w:trPr>
          <w:cantSplit/>
          <w:jc w:val="center"/>
        </w:trPr>
        <w:tc>
          <w:tcPr>
            <w:tcW w:w="1795" w:type="dxa"/>
          </w:tcPr>
          <w:p w14:paraId="0B56EEBD" w14:textId="77777777" w:rsidR="006C4234" w:rsidRDefault="006010C7">
            <w:pPr>
              <w:spacing w:before="40" w:after="40"/>
              <w:jc w:val="center"/>
            </w:pPr>
            <w:r>
              <w:rPr>
                <w:sz w:val="26"/>
              </w:rPr>
              <w:t>3.5</w:t>
            </w:r>
          </w:p>
        </w:tc>
        <w:tc>
          <w:tcPr>
            <w:tcW w:w="3242" w:type="dxa"/>
          </w:tcPr>
          <w:p w14:paraId="211181E8" w14:textId="77777777" w:rsidR="006C4234" w:rsidRDefault="006010C7">
            <w:pPr>
              <w:spacing w:before="40" w:after="40"/>
              <w:jc w:val="center"/>
            </w:pPr>
            <w:r>
              <w:rPr>
                <w:sz w:val="26"/>
              </w:rPr>
              <w:t>Thiết kế mô hình AI</w:t>
            </w:r>
          </w:p>
        </w:tc>
        <w:tc>
          <w:tcPr>
            <w:tcW w:w="1273" w:type="dxa"/>
          </w:tcPr>
          <w:p w14:paraId="37B1726E" w14:textId="77777777" w:rsidR="006C4234" w:rsidRDefault="006010C7">
            <w:pPr>
              <w:spacing w:before="40" w:after="40"/>
              <w:jc w:val="center"/>
            </w:pPr>
            <w:r>
              <w:rPr>
                <w:sz w:val="26"/>
              </w:rPr>
              <w:t>A</w:t>
            </w:r>
          </w:p>
        </w:tc>
        <w:tc>
          <w:tcPr>
            <w:tcW w:w="1886" w:type="dxa"/>
          </w:tcPr>
          <w:p w14:paraId="2D7FB4F0" w14:textId="77777777" w:rsidR="006C4234" w:rsidRDefault="006010C7">
            <w:pPr>
              <w:spacing w:before="40" w:after="40"/>
              <w:jc w:val="center"/>
            </w:pPr>
            <w:r>
              <w:rPr>
                <w:sz w:val="26"/>
              </w:rPr>
              <w:t>R</w:t>
            </w:r>
          </w:p>
        </w:tc>
        <w:tc>
          <w:tcPr>
            <w:tcW w:w="1764" w:type="dxa"/>
          </w:tcPr>
          <w:p w14:paraId="174D1FE6" w14:textId="77777777" w:rsidR="006C4234" w:rsidRDefault="006010C7">
            <w:pPr>
              <w:spacing w:before="40" w:after="40"/>
              <w:jc w:val="center"/>
            </w:pPr>
            <w:r>
              <w:rPr>
                <w:sz w:val="26"/>
              </w:rPr>
              <w:t>C</w:t>
            </w:r>
          </w:p>
        </w:tc>
        <w:tc>
          <w:tcPr>
            <w:tcW w:w="1220" w:type="dxa"/>
          </w:tcPr>
          <w:p w14:paraId="04CD83B0" w14:textId="77777777" w:rsidR="006C4234" w:rsidRDefault="006010C7">
            <w:pPr>
              <w:spacing w:before="40" w:after="40"/>
              <w:jc w:val="center"/>
            </w:pPr>
            <w:r>
              <w:rPr>
                <w:sz w:val="26"/>
              </w:rPr>
              <w:t>I</w:t>
            </w:r>
          </w:p>
        </w:tc>
        <w:tc>
          <w:tcPr>
            <w:tcW w:w="1385" w:type="dxa"/>
          </w:tcPr>
          <w:p w14:paraId="5B41B534" w14:textId="77777777" w:rsidR="006C4234" w:rsidRDefault="006010C7">
            <w:pPr>
              <w:spacing w:before="40" w:after="40"/>
              <w:jc w:val="center"/>
            </w:pPr>
            <w:r>
              <w:rPr>
                <w:sz w:val="26"/>
              </w:rPr>
              <w:t>I</w:t>
            </w:r>
          </w:p>
        </w:tc>
        <w:tc>
          <w:tcPr>
            <w:tcW w:w="1381" w:type="dxa"/>
          </w:tcPr>
          <w:p w14:paraId="02D16390" w14:textId="77777777" w:rsidR="006C4234" w:rsidRDefault="006010C7">
            <w:pPr>
              <w:spacing w:before="40" w:after="40"/>
              <w:jc w:val="center"/>
            </w:pPr>
            <w:r>
              <w:rPr>
                <w:sz w:val="26"/>
              </w:rPr>
              <w:t>C</w:t>
            </w:r>
          </w:p>
        </w:tc>
      </w:tr>
      <w:tr w:rsidR="006C4234" w14:paraId="60AF69CA" w14:textId="77777777">
        <w:trPr>
          <w:cantSplit/>
          <w:jc w:val="center"/>
        </w:trPr>
        <w:tc>
          <w:tcPr>
            <w:tcW w:w="1795" w:type="dxa"/>
          </w:tcPr>
          <w:p w14:paraId="33E37CDF" w14:textId="77777777" w:rsidR="006C4234" w:rsidRDefault="006010C7">
            <w:pPr>
              <w:spacing w:before="40" w:after="40"/>
              <w:jc w:val="center"/>
            </w:pPr>
            <w:r>
              <w:rPr>
                <w:sz w:val="26"/>
              </w:rPr>
              <w:t>4.1</w:t>
            </w:r>
          </w:p>
        </w:tc>
        <w:tc>
          <w:tcPr>
            <w:tcW w:w="3242" w:type="dxa"/>
          </w:tcPr>
          <w:p w14:paraId="393A5160" w14:textId="77777777" w:rsidR="006C4234" w:rsidRDefault="006010C7">
            <w:pPr>
              <w:spacing w:before="40" w:after="40"/>
              <w:jc w:val="center"/>
            </w:pPr>
            <w:r>
              <w:rPr>
                <w:sz w:val="26"/>
              </w:rPr>
              <w:t>Quản lý sách (BE và FE)</w:t>
            </w:r>
          </w:p>
        </w:tc>
        <w:tc>
          <w:tcPr>
            <w:tcW w:w="1273" w:type="dxa"/>
          </w:tcPr>
          <w:p w14:paraId="0D50ABF7" w14:textId="77777777" w:rsidR="006C4234" w:rsidRDefault="006010C7">
            <w:pPr>
              <w:spacing w:before="40" w:after="40"/>
              <w:jc w:val="center"/>
            </w:pPr>
            <w:r>
              <w:rPr>
                <w:sz w:val="26"/>
              </w:rPr>
              <w:t>A</w:t>
            </w:r>
          </w:p>
        </w:tc>
        <w:tc>
          <w:tcPr>
            <w:tcW w:w="1886" w:type="dxa"/>
          </w:tcPr>
          <w:p w14:paraId="6AE1DF45" w14:textId="77777777" w:rsidR="006C4234" w:rsidRDefault="006010C7">
            <w:pPr>
              <w:spacing w:before="40" w:after="40"/>
              <w:jc w:val="center"/>
            </w:pPr>
            <w:r>
              <w:rPr>
                <w:sz w:val="26"/>
              </w:rPr>
              <w:t>R</w:t>
            </w:r>
          </w:p>
        </w:tc>
        <w:tc>
          <w:tcPr>
            <w:tcW w:w="1764" w:type="dxa"/>
          </w:tcPr>
          <w:p w14:paraId="763F5146" w14:textId="77777777" w:rsidR="006C4234" w:rsidRDefault="006010C7">
            <w:pPr>
              <w:spacing w:before="40" w:after="40"/>
              <w:jc w:val="center"/>
            </w:pPr>
            <w:r>
              <w:rPr>
                <w:sz w:val="26"/>
              </w:rPr>
              <w:t>R</w:t>
            </w:r>
          </w:p>
        </w:tc>
        <w:tc>
          <w:tcPr>
            <w:tcW w:w="1220" w:type="dxa"/>
          </w:tcPr>
          <w:p w14:paraId="761DEA54" w14:textId="77777777" w:rsidR="006C4234" w:rsidRDefault="006010C7">
            <w:pPr>
              <w:spacing w:before="40" w:after="40"/>
              <w:jc w:val="center"/>
            </w:pPr>
            <w:r>
              <w:rPr>
                <w:sz w:val="26"/>
              </w:rPr>
              <w:t>C</w:t>
            </w:r>
          </w:p>
        </w:tc>
        <w:tc>
          <w:tcPr>
            <w:tcW w:w="1385" w:type="dxa"/>
          </w:tcPr>
          <w:p w14:paraId="74B39B1D" w14:textId="77777777" w:rsidR="006C4234" w:rsidRDefault="006010C7">
            <w:pPr>
              <w:spacing w:before="40" w:after="40"/>
              <w:jc w:val="center"/>
            </w:pPr>
            <w:r>
              <w:rPr>
                <w:sz w:val="26"/>
              </w:rPr>
              <w:t>C</w:t>
            </w:r>
          </w:p>
        </w:tc>
        <w:tc>
          <w:tcPr>
            <w:tcW w:w="1381" w:type="dxa"/>
          </w:tcPr>
          <w:p w14:paraId="29529874" w14:textId="77777777" w:rsidR="006C4234" w:rsidRDefault="006010C7">
            <w:pPr>
              <w:spacing w:before="40" w:after="40"/>
              <w:jc w:val="center"/>
            </w:pPr>
            <w:r>
              <w:rPr>
                <w:sz w:val="26"/>
              </w:rPr>
              <w:t>I</w:t>
            </w:r>
          </w:p>
        </w:tc>
      </w:tr>
      <w:tr w:rsidR="006C4234" w14:paraId="5EEB5D94" w14:textId="77777777">
        <w:trPr>
          <w:cantSplit/>
          <w:jc w:val="center"/>
        </w:trPr>
        <w:tc>
          <w:tcPr>
            <w:tcW w:w="1795" w:type="dxa"/>
          </w:tcPr>
          <w:p w14:paraId="447A4772" w14:textId="77777777" w:rsidR="006C4234" w:rsidRDefault="006010C7">
            <w:pPr>
              <w:spacing w:before="40" w:after="40"/>
              <w:jc w:val="center"/>
            </w:pPr>
            <w:r>
              <w:rPr>
                <w:sz w:val="26"/>
              </w:rPr>
              <w:t>4.2</w:t>
            </w:r>
          </w:p>
        </w:tc>
        <w:tc>
          <w:tcPr>
            <w:tcW w:w="3242" w:type="dxa"/>
          </w:tcPr>
          <w:p w14:paraId="2213AAD2" w14:textId="77777777" w:rsidR="006C4234" w:rsidRDefault="006010C7">
            <w:pPr>
              <w:spacing w:before="40" w:after="40"/>
              <w:jc w:val="center"/>
            </w:pPr>
            <w:r>
              <w:rPr>
                <w:sz w:val="26"/>
              </w:rPr>
              <w:t>Quản lý bạn đọc, xác thực</w:t>
            </w:r>
          </w:p>
        </w:tc>
        <w:tc>
          <w:tcPr>
            <w:tcW w:w="1273" w:type="dxa"/>
          </w:tcPr>
          <w:p w14:paraId="678CFBED" w14:textId="77777777" w:rsidR="006C4234" w:rsidRDefault="006010C7">
            <w:pPr>
              <w:spacing w:before="40" w:after="40"/>
              <w:jc w:val="center"/>
            </w:pPr>
            <w:r>
              <w:rPr>
                <w:sz w:val="26"/>
              </w:rPr>
              <w:t>A/R</w:t>
            </w:r>
          </w:p>
        </w:tc>
        <w:tc>
          <w:tcPr>
            <w:tcW w:w="1886" w:type="dxa"/>
          </w:tcPr>
          <w:p w14:paraId="26A9916F" w14:textId="77777777" w:rsidR="006C4234" w:rsidRDefault="006010C7">
            <w:pPr>
              <w:spacing w:before="40" w:after="40"/>
              <w:jc w:val="center"/>
            </w:pPr>
            <w:r>
              <w:rPr>
                <w:sz w:val="26"/>
              </w:rPr>
              <w:t>R</w:t>
            </w:r>
          </w:p>
        </w:tc>
        <w:tc>
          <w:tcPr>
            <w:tcW w:w="1764" w:type="dxa"/>
          </w:tcPr>
          <w:p w14:paraId="523D1D19" w14:textId="77777777" w:rsidR="006C4234" w:rsidRDefault="006010C7">
            <w:pPr>
              <w:spacing w:before="40" w:after="40"/>
              <w:jc w:val="center"/>
            </w:pPr>
            <w:r>
              <w:rPr>
                <w:sz w:val="26"/>
              </w:rPr>
              <w:t>C</w:t>
            </w:r>
          </w:p>
        </w:tc>
        <w:tc>
          <w:tcPr>
            <w:tcW w:w="1220" w:type="dxa"/>
          </w:tcPr>
          <w:p w14:paraId="0D9236C1" w14:textId="77777777" w:rsidR="006C4234" w:rsidRDefault="006010C7">
            <w:pPr>
              <w:spacing w:before="40" w:after="40"/>
              <w:jc w:val="center"/>
            </w:pPr>
            <w:r>
              <w:rPr>
                <w:sz w:val="26"/>
              </w:rPr>
              <w:t>C</w:t>
            </w:r>
          </w:p>
        </w:tc>
        <w:tc>
          <w:tcPr>
            <w:tcW w:w="1385" w:type="dxa"/>
          </w:tcPr>
          <w:p w14:paraId="3D4B4874" w14:textId="77777777" w:rsidR="006C4234" w:rsidRDefault="006010C7">
            <w:pPr>
              <w:spacing w:before="40" w:after="40"/>
              <w:jc w:val="center"/>
            </w:pPr>
            <w:r>
              <w:rPr>
                <w:sz w:val="26"/>
              </w:rPr>
              <w:t>C</w:t>
            </w:r>
          </w:p>
        </w:tc>
        <w:tc>
          <w:tcPr>
            <w:tcW w:w="1381" w:type="dxa"/>
          </w:tcPr>
          <w:p w14:paraId="0C2768C7" w14:textId="77777777" w:rsidR="006C4234" w:rsidRDefault="006010C7">
            <w:pPr>
              <w:spacing w:before="40" w:after="40"/>
              <w:jc w:val="center"/>
            </w:pPr>
            <w:r>
              <w:rPr>
                <w:sz w:val="26"/>
              </w:rPr>
              <w:t>I</w:t>
            </w:r>
          </w:p>
        </w:tc>
      </w:tr>
      <w:tr w:rsidR="006C4234" w14:paraId="5393AE0C" w14:textId="77777777">
        <w:trPr>
          <w:cantSplit/>
          <w:jc w:val="center"/>
        </w:trPr>
        <w:tc>
          <w:tcPr>
            <w:tcW w:w="1795" w:type="dxa"/>
          </w:tcPr>
          <w:p w14:paraId="0671D4F4" w14:textId="77777777" w:rsidR="006C4234" w:rsidRDefault="006010C7">
            <w:pPr>
              <w:spacing w:before="40" w:after="40"/>
              <w:jc w:val="center"/>
            </w:pPr>
            <w:r>
              <w:rPr>
                <w:sz w:val="26"/>
              </w:rPr>
              <w:t>4.3</w:t>
            </w:r>
          </w:p>
        </w:tc>
        <w:tc>
          <w:tcPr>
            <w:tcW w:w="3242" w:type="dxa"/>
          </w:tcPr>
          <w:p w14:paraId="5803547A" w14:textId="77777777" w:rsidR="006C4234" w:rsidRDefault="006010C7">
            <w:pPr>
              <w:spacing w:before="40" w:after="40"/>
              <w:jc w:val="center"/>
            </w:pPr>
            <w:r>
              <w:rPr>
                <w:sz w:val="26"/>
              </w:rPr>
              <w:t>Mượn, trả, phạt</w:t>
            </w:r>
          </w:p>
        </w:tc>
        <w:tc>
          <w:tcPr>
            <w:tcW w:w="1273" w:type="dxa"/>
          </w:tcPr>
          <w:p w14:paraId="12CCC33C" w14:textId="77777777" w:rsidR="006C4234" w:rsidRDefault="006010C7">
            <w:pPr>
              <w:spacing w:before="40" w:after="40"/>
              <w:jc w:val="center"/>
            </w:pPr>
            <w:r>
              <w:rPr>
                <w:sz w:val="26"/>
              </w:rPr>
              <w:t>A/R</w:t>
            </w:r>
          </w:p>
        </w:tc>
        <w:tc>
          <w:tcPr>
            <w:tcW w:w="1886" w:type="dxa"/>
          </w:tcPr>
          <w:p w14:paraId="546A9263" w14:textId="77777777" w:rsidR="006C4234" w:rsidRDefault="006010C7">
            <w:pPr>
              <w:spacing w:before="40" w:after="40"/>
              <w:jc w:val="center"/>
            </w:pPr>
            <w:r>
              <w:rPr>
                <w:sz w:val="26"/>
              </w:rPr>
              <w:t>R</w:t>
            </w:r>
          </w:p>
        </w:tc>
        <w:tc>
          <w:tcPr>
            <w:tcW w:w="1764" w:type="dxa"/>
          </w:tcPr>
          <w:p w14:paraId="177EC5A5" w14:textId="77777777" w:rsidR="006C4234" w:rsidRDefault="006010C7">
            <w:pPr>
              <w:spacing w:before="40" w:after="40"/>
              <w:jc w:val="center"/>
            </w:pPr>
            <w:r>
              <w:rPr>
                <w:sz w:val="26"/>
              </w:rPr>
              <w:t>R</w:t>
            </w:r>
          </w:p>
        </w:tc>
        <w:tc>
          <w:tcPr>
            <w:tcW w:w="1220" w:type="dxa"/>
          </w:tcPr>
          <w:p w14:paraId="75711112" w14:textId="77777777" w:rsidR="006C4234" w:rsidRDefault="006010C7">
            <w:pPr>
              <w:spacing w:before="40" w:after="40"/>
              <w:jc w:val="center"/>
            </w:pPr>
            <w:r>
              <w:rPr>
                <w:sz w:val="26"/>
              </w:rPr>
              <w:t>C</w:t>
            </w:r>
          </w:p>
        </w:tc>
        <w:tc>
          <w:tcPr>
            <w:tcW w:w="1385" w:type="dxa"/>
          </w:tcPr>
          <w:p w14:paraId="0DA8E058" w14:textId="77777777" w:rsidR="006C4234" w:rsidRDefault="006010C7">
            <w:pPr>
              <w:spacing w:before="40" w:after="40"/>
              <w:jc w:val="center"/>
            </w:pPr>
            <w:r>
              <w:rPr>
                <w:sz w:val="26"/>
              </w:rPr>
              <w:t>C</w:t>
            </w:r>
          </w:p>
        </w:tc>
        <w:tc>
          <w:tcPr>
            <w:tcW w:w="1381" w:type="dxa"/>
          </w:tcPr>
          <w:p w14:paraId="22B34CBD" w14:textId="77777777" w:rsidR="006C4234" w:rsidRDefault="006010C7">
            <w:pPr>
              <w:spacing w:before="40" w:after="40"/>
              <w:jc w:val="center"/>
            </w:pPr>
            <w:r>
              <w:rPr>
                <w:sz w:val="26"/>
              </w:rPr>
              <w:t>I</w:t>
            </w:r>
          </w:p>
        </w:tc>
      </w:tr>
      <w:tr w:rsidR="006C4234" w14:paraId="4B0A978F" w14:textId="77777777">
        <w:trPr>
          <w:cantSplit/>
          <w:jc w:val="center"/>
        </w:trPr>
        <w:tc>
          <w:tcPr>
            <w:tcW w:w="1795" w:type="dxa"/>
          </w:tcPr>
          <w:p w14:paraId="6388F5D2" w14:textId="77777777" w:rsidR="006C4234" w:rsidRDefault="006010C7">
            <w:pPr>
              <w:spacing w:before="40" w:after="40"/>
              <w:jc w:val="center"/>
            </w:pPr>
            <w:r>
              <w:rPr>
                <w:sz w:val="26"/>
              </w:rPr>
              <w:t>4.4</w:t>
            </w:r>
          </w:p>
        </w:tc>
        <w:tc>
          <w:tcPr>
            <w:tcW w:w="3242" w:type="dxa"/>
          </w:tcPr>
          <w:p w14:paraId="184B75F9" w14:textId="77777777" w:rsidR="006C4234" w:rsidRDefault="006010C7">
            <w:pPr>
              <w:spacing w:before="40" w:after="40"/>
              <w:jc w:val="center"/>
            </w:pPr>
            <w:r>
              <w:rPr>
                <w:sz w:val="26"/>
              </w:rPr>
              <w:t>Tìm kiếm</w:t>
            </w:r>
          </w:p>
        </w:tc>
        <w:tc>
          <w:tcPr>
            <w:tcW w:w="1273" w:type="dxa"/>
          </w:tcPr>
          <w:p w14:paraId="21F98E87" w14:textId="77777777" w:rsidR="006C4234" w:rsidRDefault="006010C7">
            <w:pPr>
              <w:spacing w:before="40" w:after="40"/>
              <w:jc w:val="center"/>
            </w:pPr>
            <w:r>
              <w:rPr>
                <w:sz w:val="26"/>
              </w:rPr>
              <w:t>A</w:t>
            </w:r>
          </w:p>
        </w:tc>
        <w:tc>
          <w:tcPr>
            <w:tcW w:w="1886" w:type="dxa"/>
          </w:tcPr>
          <w:p w14:paraId="7DDD85F0" w14:textId="77777777" w:rsidR="006C4234" w:rsidRDefault="006010C7">
            <w:pPr>
              <w:spacing w:before="40" w:after="40"/>
              <w:jc w:val="center"/>
            </w:pPr>
            <w:r>
              <w:rPr>
                <w:sz w:val="26"/>
              </w:rPr>
              <w:t>R</w:t>
            </w:r>
          </w:p>
        </w:tc>
        <w:tc>
          <w:tcPr>
            <w:tcW w:w="1764" w:type="dxa"/>
          </w:tcPr>
          <w:p w14:paraId="36685188" w14:textId="77777777" w:rsidR="006C4234" w:rsidRDefault="006010C7">
            <w:pPr>
              <w:spacing w:before="40" w:after="40"/>
              <w:jc w:val="center"/>
            </w:pPr>
            <w:r>
              <w:rPr>
                <w:sz w:val="26"/>
              </w:rPr>
              <w:t>R</w:t>
            </w:r>
          </w:p>
        </w:tc>
        <w:tc>
          <w:tcPr>
            <w:tcW w:w="1220" w:type="dxa"/>
          </w:tcPr>
          <w:p w14:paraId="5B0CA64C" w14:textId="77777777" w:rsidR="006C4234" w:rsidRDefault="006010C7">
            <w:pPr>
              <w:spacing w:before="40" w:after="40"/>
              <w:jc w:val="center"/>
            </w:pPr>
            <w:r>
              <w:rPr>
                <w:sz w:val="26"/>
              </w:rPr>
              <w:t>C</w:t>
            </w:r>
          </w:p>
        </w:tc>
        <w:tc>
          <w:tcPr>
            <w:tcW w:w="1385" w:type="dxa"/>
          </w:tcPr>
          <w:p w14:paraId="0F548DED" w14:textId="77777777" w:rsidR="006C4234" w:rsidRDefault="006010C7">
            <w:pPr>
              <w:spacing w:before="40" w:after="40"/>
              <w:jc w:val="center"/>
            </w:pPr>
            <w:r>
              <w:rPr>
                <w:sz w:val="26"/>
              </w:rPr>
              <w:t>I</w:t>
            </w:r>
          </w:p>
        </w:tc>
        <w:tc>
          <w:tcPr>
            <w:tcW w:w="1381" w:type="dxa"/>
          </w:tcPr>
          <w:p w14:paraId="39D5682F" w14:textId="77777777" w:rsidR="006C4234" w:rsidRDefault="006010C7">
            <w:pPr>
              <w:spacing w:before="40" w:after="40"/>
              <w:jc w:val="center"/>
            </w:pPr>
            <w:r>
              <w:rPr>
                <w:sz w:val="26"/>
              </w:rPr>
              <w:t>I</w:t>
            </w:r>
          </w:p>
        </w:tc>
      </w:tr>
      <w:tr w:rsidR="006C4234" w14:paraId="43E229B8" w14:textId="77777777">
        <w:trPr>
          <w:cantSplit/>
          <w:jc w:val="center"/>
        </w:trPr>
        <w:tc>
          <w:tcPr>
            <w:tcW w:w="1795" w:type="dxa"/>
          </w:tcPr>
          <w:p w14:paraId="70652389" w14:textId="77777777" w:rsidR="006C4234" w:rsidRDefault="006010C7">
            <w:pPr>
              <w:spacing w:before="40" w:after="40"/>
              <w:jc w:val="center"/>
            </w:pPr>
            <w:r>
              <w:rPr>
                <w:sz w:val="26"/>
              </w:rPr>
              <w:t>4.5</w:t>
            </w:r>
          </w:p>
        </w:tc>
        <w:tc>
          <w:tcPr>
            <w:tcW w:w="3242" w:type="dxa"/>
          </w:tcPr>
          <w:p w14:paraId="73112FC2" w14:textId="77777777" w:rsidR="006C4234" w:rsidRDefault="006010C7">
            <w:pPr>
              <w:spacing w:before="40" w:after="40"/>
              <w:jc w:val="center"/>
            </w:pPr>
            <w:r>
              <w:rPr>
                <w:sz w:val="26"/>
              </w:rPr>
              <w:t>Báo cáo thống kê</w:t>
            </w:r>
          </w:p>
        </w:tc>
        <w:tc>
          <w:tcPr>
            <w:tcW w:w="1273" w:type="dxa"/>
          </w:tcPr>
          <w:p w14:paraId="75622261" w14:textId="77777777" w:rsidR="006C4234" w:rsidRDefault="006010C7">
            <w:pPr>
              <w:spacing w:before="40" w:after="40"/>
              <w:jc w:val="center"/>
            </w:pPr>
            <w:r>
              <w:rPr>
                <w:sz w:val="26"/>
              </w:rPr>
              <w:t>A</w:t>
            </w:r>
          </w:p>
        </w:tc>
        <w:tc>
          <w:tcPr>
            <w:tcW w:w="1886" w:type="dxa"/>
          </w:tcPr>
          <w:p w14:paraId="50CDDBA6" w14:textId="77777777" w:rsidR="006C4234" w:rsidRDefault="006010C7">
            <w:pPr>
              <w:spacing w:before="40" w:after="40"/>
              <w:jc w:val="center"/>
            </w:pPr>
            <w:r>
              <w:rPr>
                <w:sz w:val="26"/>
              </w:rPr>
              <w:t>R</w:t>
            </w:r>
          </w:p>
        </w:tc>
        <w:tc>
          <w:tcPr>
            <w:tcW w:w="1764" w:type="dxa"/>
          </w:tcPr>
          <w:p w14:paraId="04704540" w14:textId="77777777" w:rsidR="006C4234" w:rsidRDefault="006010C7">
            <w:pPr>
              <w:spacing w:before="40" w:after="40"/>
              <w:jc w:val="center"/>
            </w:pPr>
            <w:r>
              <w:rPr>
                <w:sz w:val="26"/>
              </w:rPr>
              <w:t>R</w:t>
            </w:r>
          </w:p>
        </w:tc>
        <w:tc>
          <w:tcPr>
            <w:tcW w:w="1220" w:type="dxa"/>
          </w:tcPr>
          <w:p w14:paraId="621D68D6" w14:textId="77777777" w:rsidR="006C4234" w:rsidRDefault="006010C7">
            <w:pPr>
              <w:spacing w:before="40" w:after="40"/>
              <w:jc w:val="center"/>
            </w:pPr>
            <w:r>
              <w:rPr>
                <w:sz w:val="26"/>
              </w:rPr>
              <w:t>C</w:t>
            </w:r>
          </w:p>
        </w:tc>
        <w:tc>
          <w:tcPr>
            <w:tcW w:w="1385" w:type="dxa"/>
          </w:tcPr>
          <w:p w14:paraId="1D4BC99D" w14:textId="77777777" w:rsidR="006C4234" w:rsidRDefault="006010C7">
            <w:pPr>
              <w:spacing w:before="40" w:after="40"/>
              <w:jc w:val="center"/>
            </w:pPr>
            <w:r>
              <w:rPr>
                <w:sz w:val="26"/>
              </w:rPr>
              <w:t>C</w:t>
            </w:r>
          </w:p>
        </w:tc>
        <w:tc>
          <w:tcPr>
            <w:tcW w:w="1381" w:type="dxa"/>
          </w:tcPr>
          <w:p w14:paraId="7F8246C6" w14:textId="77777777" w:rsidR="006C4234" w:rsidRDefault="006010C7">
            <w:pPr>
              <w:spacing w:before="40" w:after="40"/>
              <w:jc w:val="center"/>
            </w:pPr>
            <w:r>
              <w:rPr>
                <w:sz w:val="26"/>
              </w:rPr>
              <w:t>I</w:t>
            </w:r>
          </w:p>
        </w:tc>
      </w:tr>
      <w:tr w:rsidR="006C4234" w14:paraId="0A87E9EE" w14:textId="77777777">
        <w:trPr>
          <w:cantSplit/>
          <w:jc w:val="center"/>
        </w:trPr>
        <w:tc>
          <w:tcPr>
            <w:tcW w:w="1795" w:type="dxa"/>
          </w:tcPr>
          <w:p w14:paraId="56674133" w14:textId="77777777" w:rsidR="006C4234" w:rsidRDefault="006010C7">
            <w:pPr>
              <w:spacing w:before="40" w:after="40"/>
              <w:jc w:val="center"/>
            </w:pPr>
            <w:r>
              <w:rPr>
                <w:sz w:val="26"/>
              </w:rPr>
              <w:t>4.6</w:t>
            </w:r>
          </w:p>
        </w:tc>
        <w:tc>
          <w:tcPr>
            <w:tcW w:w="3242" w:type="dxa"/>
          </w:tcPr>
          <w:p w14:paraId="523D14B2" w14:textId="77777777" w:rsidR="006C4234" w:rsidRDefault="006010C7">
            <w:pPr>
              <w:spacing w:before="40" w:after="40"/>
              <w:jc w:val="center"/>
            </w:pPr>
            <w:r>
              <w:rPr>
                <w:sz w:val="26"/>
              </w:rPr>
              <w:t>AI gợi ý, dự báo trễ</w:t>
            </w:r>
          </w:p>
        </w:tc>
        <w:tc>
          <w:tcPr>
            <w:tcW w:w="1273" w:type="dxa"/>
          </w:tcPr>
          <w:p w14:paraId="0C4FE255" w14:textId="77777777" w:rsidR="006C4234" w:rsidRDefault="006010C7">
            <w:pPr>
              <w:spacing w:before="40" w:after="40"/>
              <w:jc w:val="center"/>
            </w:pPr>
            <w:r>
              <w:rPr>
                <w:sz w:val="26"/>
              </w:rPr>
              <w:t>A</w:t>
            </w:r>
          </w:p>
        </w:tc>
        <w:tc>
          <w:tcPr>
            <w:tcW w:w="1886" w:type="dxa"/>
          </w:tcPr>
          <w:p w14:paraId="6FAA9F68" w14:textId="77777777" w:rsidR="006C4234" w:rsidRDefault="006010C7">
            <w:pPr>
              <w:spacing w:before="40" w:after="40"/>
              <w:jc w:val="center"/>
            </w:pPr>
            <w:r>
              <w:rPr>
                <w:sz w:val="26"/>
              </w:rPr>
              <w:t>R</w:t>
            </w:r>
          </w:p>
        </w:tc>
        <w:tc>
          <w:tcPr>
            <w:tcW w:w="1764" w:type="dxa"/>
          </w:tcPr>
          <w:p w14:paraId="7FB25263" w14:textId="77777777" w:rsidR="006C4234" w:rsidRDefault="006010C7">
            <w:pPr>
              <w:spacing w:before="40" w:after="40"/>
              <w:jc w:val="center"/>
            </w:pPr>
            <w:r>
              <w:rPr>
                <w:sz w:val="26"/>
              </w:rPr>
              <w:t>C</w:t>
            </w:r>
          </w:p>
        </w:tc>
        <w:tc>
          <w:tcPr>
            <w:tcW w:w="1220" w:type="dxa"/>
          </w:tcPr>
          <w:p w14:paraId="770F98AC" w14:textId="77777777" w:rsidR="006C4234" w:rsidRDefault="006010C7">
            <w:pPr>
              <w:spacing w:before="40" w:after="40"/>
              <w:jc w:val="center"/>
            </w:pPr>
            <w:r>
              <w:rPr>
                <w:sz w:val="26"/>
              </w:rPr>
              <w:t>C</w:t>
            </w:r>
          </w:p>
        </w:tc>
        <w:tc>
          <w:tcPr>
            <w:tcW w:w="1385" w:type="dxa"/>
          </w:tcPr>
          <w:p w14:paraId="2C60F04D" w14:textId="77777777" w:rsidR="006C4234" w:rsidRDefault="006010C7">
            <w:pPr>
              <w:spacing w:before="40" w:after="40"/>
              <w:jc w:val="center"/>
            </w:pPr>
            <w:r>
              <w:rPr>
                <w:sz w:val="26"/>
              </w:rPr>
              <w:t>I</w:t>
            </w:r>
          </w:p>
        </w:tc>
        <w:tc>
          <w:tcPr>
            <w:tcW w:w="1381" w:type="dxa"/>
          </w:tcPr>
          <w:p w14:paraId="1DEF9084" w14:textId="77777777" w:rsidR="006C4234" w:rsidRDefault="006010C7">
            <w:pPr>
              <w:spacing w:before="40" w:after="40"/>
              <w:jc w:val="center"/>
            </w:pPr>
            <w:r>
              <w:rPr>
                <w:sz w:val="26"/>
              </w:rPr>
              <w:t>C</w:t>
            </w:r>
          </w:p>
        </w:tc>
      </w:tr>
      <w:tr w:rsidR="006C4234" w14:paraId="43E20EE1" w14:textId="77777777">
        <w:trPr>
          <w:cantSplit/>
          <w:jc w:val="center"/>
        </w:trPr>
        <w:tc>
          <w:tcPr>
            <w:tcW w:w="1795" w:type="dxa"/>
          </w:tcPr>
          <w:p w14:paraId="1B25F800" w14:textId="77777777" w:rsidR="006C4234" w:rsidRDefault="006010C7">
            <w:pPr>
              <w:spacing w:before="40" w:after="40"/>
              <w:jc w:val="center"/>
            </w:pPr>
            <w:r>
              <w:rPr>
                <w:sz w:val="26"/>
              </w:rPr>
              <w:t>4.7</w:t>
            </w:r>
          </w:p>
        </w:tc>
        <w:tc>
          <w:tcPr>
            <w:tcW w:w="3242" w:type="dxa"/>
          </w:tcPr>
          <w:p w14:paraId="1AA7D5BE" w14:textId="77777777" w:rsidR="006C4234" w:rsidRDefault="006010C7">
            <w:pPr>
              <w:spacing w:before="40" w:after="40"/>
              <w:jc w:val="center"/>
            </w:pPr>
            <w:r>
              <w:rPr>
                <w:sz w:val="26"/>
              </w:rPr>
              <w:t>Tích hợp hệ thống</w:t>
            </w:r>
          </w:p>
        </w:tc>
        <w:tc>
          <w:tcPr>
            <w:tcW w:w="1273" w:type="dxa"/>
          </w:tcPr>
          <w:p w14:paraId="33BFA747" w14:textId="77777777" w:rsidR="006C4234" w:rsidRDefault="006010C7">
            <w:pPr>
              <w:spacing w:before="40" w:after="40"/>
              <w:jc w:val="center"/>
            </w:pPr>
            <w:r>
              <w:rPr>
                <w:sz w:val="26"/>
              </w:rPr>
              <w:t>A/R</w:t>
            </w:r>
          </w:p>
        </w:tc>
        <w:tc>
          <w:tcPr>
            <w:tcW w:w="1886" w:type="dxa"/>
          </w:tcPr>
          <w:p w14:paraId="5A810CAF" w14:textId="77777777" w:rsidR="006C4234" w:rsidRDefault="006010C7">
            <w:pPr>
              <w:spacing w:before="40" w:after="40"/>
              <w:jc w:val="center"/>
            </w:pPr>
            <w:r>
              <w:rPr>
                <w:sz w:val="26"/>
              </w:rPr>
              <w:t>R</w:t>
            </w:r>
          </w:p>
        </w:tc>
        <w:tc>
          <w:tcPr>
            <w:tcW w:w="1764" w:type="dxa"/>
          </w:tcPr>
          <w:p w14:paraId="23D070C4" w14:textId="77777777" w:rsidR="006C4234" w:rsidRDefault="006010C7">
            <w:pPr>
              <w:spacing w:before="40" w:after="40"/>
              <w:jc w:val="center"/>
            </w:pPr>
            <w:r>
              <w:rPr>
                <w:sz w:val="26"/>
              </w:rPr>
              <w:t>R</w:t>
            </w:r>
          </w:p>
        </w:tc>
        <w:tc>
          <w:tcPr>
            <w:tcW w:w="1220" w:type="dxa"/>
          </w:tcPr>
          <w:p w14:paraId="0E82C4DB" w14:textId="77777777" w:rsidR="006C4234" w:rsidRDefault="006010C7">
            <w:pPr>
              <w:spacing w:before="40" w:after="40"/>
              <w:jc w:val="center"/>
            </w:pPr>
            <w:r>
              <w:rPr>
                <w:sz w:val="26"/>
              </w:rPr>
              <w:t>C</w:t>
            </w:r>
          </w:p>
        </w:tc>
        <w:tc>
          <w:tcPr>
            <w:tcW w:w="1385" w:type="dxa"/>
          </w:tcPr>
          <w:p w14:paraId="49C6BB22" w14:textId="77777777" w:rsidR="006C4234" w:rsidRDefault="006010C7">
            <w:pPr>
              <w:spacing w:before="40" w:after="40"/>
              <w:jc w:val="center"/>
            </w:pPr>
            <w:r>
              <w:rPr>
                <w:sz w:val="26"/>
              </w:rPr>
              <w:t>I</w:t>
            </w:r>
          </w:p>
        </w:tc>
        <w:tc>
          <w:tcPr>
            <w:tcW w:w="1381" w:type="dxa"/>
          </w:tcPr>
          <w:p w14:paraId="6805DC51" w14:textId="77777777" w:rsidR="006C4234" w:rsidRDefault="006010C7">
            <w:pPr>
              <w:spacing w:before="40" w:after="40"/>
              <w:jc w:val="center"/>
            </w:pPr>
            <w:r>
              <w:rPr>
                <w:sz w:val="26"/>
              </w:rPr>
              <w:t>I</w:t>
            </w:r>
          </w:p>
        </w:tc>
      </w:tr>
      <w:tr w:rsidR="006C4234" w14:paraId="63DC9188" w14:textId="77777777">
        <w:trPr>
          <w:cantSplit/>
          <w:jc w:val="center"/>
        </w:trPr>
        <w:tc>
          <w:tcPr>
            <w:tcW w:w="1795" w:type="dxa"/>
          </w:tcPr>
          <w:p w14:paraId="5261A674" w14:textId="77777777" w:rsidR="006C4234" w:rsidRDefault="006010C7">
            <w:pPr>
              <w:spacing w:before="40" w:after="40"/>
              <w:jc w:val="center"/>
            </w:pPr>
            <w:r>
              <w:rPr>
                <w:sz w:val="26"/>
              </w:rPr>
              <w:t>5.1-5.3</w:t>
            </w:r>
          </w:p>
        </w:tc>
        <w:tc>
          <w:tcPr>
            <w:tcW w:w="3242" w:type="dxa"/>
          </w:tcPr>
          <w:p w14:paraId="073B8C62" w14:textId="77777777" w:rsidR="006C4234" w:rsidRDefault="006010C7">
            <w:pPr>
              <w:spacing w:before="40" w:after="40"/>
              <w:jc w:val="center"/>
            </w:pPr>
            <w:r>
              <w:rPr>
                <w:sz w:val="26"/>
              </w:rPr>
              <w:t>Kiểm thử đơn vị, tích hợp</w:t>
            </w:r>
          </w:p>
        </w:tc>
        <w:tc>
          <w:tcPr>
            <w:tcW w:w="1273" w:type="dxa"/>
          </w:tcPr>
          <w:p w14:paraId="12852FB8" w14:textId="77777777" w:rsidR="006C4234" w:rsidRDefault="006010C7">
            <w:pPr>
              <w:spacing w:before="40" w:after="40"/>
              <w:jc w:val="center"/>
            </w:pPr>
            <w:r>
              <w:rPr>
                <w:sz w:val="26"/>
              </w:rPr>
              <w:t>A</w:t>
            </w:r>
          </w:p>
        </w:tc>
        <w:tc>
          <w:tcPr>
            <w:tcW w:w="1886" w:type="dxa"/>
          </w:tcPr>
          <w:p w14:paraId="1A846E74" w14:textId="77777777" w:rsidR="006C4234" w:rsidRDefault="006010C7">
            <w:pPr>
              <w:spacing w:before="40" w:after="40"/>
              <w:jc w:val="center"/>
            </w:pPr>
            <w:r>
              <w:rPr>
                <w:sz w:val="26"/>
              </w:rPr>
              <w:t>C</w:t>
            </w:r>
          </w:p>
        </w:tc>
        <w:tc>
          <w:tcPr>
            <w:tcW w:w="1764" w:type="dxa"/>
          </w:tcPr>
          <w:p w14:paraId="658E0BFD" w14:textId="77777777" w:rsidR="006C4234" w:rsidRDefault="006010C7">
            <w:pPr>
              <w:spacing w:before="40" w:after="40"/>
              <w:jc w:val="center"/>
            </w:pPr>
            <w:r>
              <w:rPr>
                <w:sz w:val="26"/>
              </w:rPr>
              <w:t>C</w:t>
            </w:r>
          </w:p>
        </w:tc>
        <w:tc>
          <w:tcPr>
            <w:tcW w:w="1220" w:type="dxa"/>
          </w:tcPr>
          <w:p w14:paraId="156EDD6D" w14:textId="77777777" w:rsidR="006C4234" w:rsidRDefault="006010C7">
            <w:pPr>
              <w:spacing w:before="40" w:after="40"/>
              <w:jc w:val="center"/>
            </w:pPr>
            <w:r>
              <w:rPr>
                <w:sz w:val="26"/>
              </w:rPr>
              <w:t>R</w:t>
            </w:r>
          </w:p>
        </w:tc>
        <w:tc>
          <w:tcPr>
            <w:tcW w:w="1385" w:type="dxa"/>
          </w:tcPr>
          <w:p w14:paraId="59316361" w14:textId="77777777" w:rsidR="006C4234" w:rsidRDefault="006010C7">
            <w:pPr>
              <w:spacing w:before="40" w:after="40"/>
              <w:jc w:val="center"/>
            </w:pPr>
            <w:r>
              <w:rPr>
                <w:sz w:val="26"/>
              </w:rPr>
              <w:t>I</w:t>
            </w:r>
          </w:p>
        </w:tc>
        <w:tc>
          <w:tcPr>
            <w:tcW w:w="1381" w:type="dxa"/>
          </w:tcPr>
          <w:p w14:paraId="56BE76B3" w14:textId="77777777" w:rsidR="006C4234" w:rsidRDefault="006010C7">
            <w:pPr>
              <w:spacing w:before="40" w:after="40"/>
              <w:jc w:val="center"/>
            </w:pPr>
            <w:r>
              <w:rPr>
                <w:sz w:val="26"/>
              </w:rPr>
              <w:t>I</w:t>
            </w:r>
          </w:p>
        </w:tc>
      </w:tr>
      <w:tr w:rsidR="006C4234" w14:paraId="66B8E941" w14:textId="77777777">
        <w:trPr>
          <w:cantSplit/>
          <w:jc w:val="center"/>
        </w:trPr>
        <w:tc>
          <w:tcPr>
            <w:tcW w:w="1795" w:type="dxa"/>
          </w:tcPr>
          <w:p w14:paraId="1FC80CD0" w14:textId="77777777" w:rsidR="006C4234" w:rsidRDefault="006010C7">
            <w:pPr>
              <w:spacing w:before="40" w:after="40"/>
              <w:jc w:val="center"/>
            </w:pPr>
            <w:r>
              <w:rPr>
                <w:sz w:val="26"/>
              </w:rPr>
              <w:t>5.4</w:t>
            </w:r>
          </w:p>
        </w:tc>
        <w:tc>
          <w:tcPr>
            <w:tcW w:w="3242" w:type="dxa"/>
          </w:tcPr>
          <w:p w14:paraId="58A04B72" w14:textId="77777777" w:rsidR="006C4234" w:rsidRDefault="006010C7">
            <w:pPr>
              <w:spacing w:before="40" w:after="40"/>
              <w:jc w:val="center"/>
            </w:pPr>
            <w:r>
              <w:rPr>
                <w:sz w:val="26"/>
              </w:rPr>
              <w:t>Kiểm thử hệ thống</w:t>
            </w:r>
          </w:p>
        </w:tc>
        <w:tc>
          <w:tcPr>
            <w:tcW w:w="1273" w:type="dxa"/>
          </w:tcPr>
          <w:p w14:paraId="187B43FC" w14:textId="77777777" w:rsidR="006C4234" w:rsidRDefault="006010C7">
            <w:pPr>
              <w:spacing w:before="40" w:after="40"/>
              <w:jc w:val="center"/>
            </w:pPr>
            <w:r>
              <w:rPr>
                <w:sz w:val="26"/>
              </w:rPr>
              <w:t>A</w:t>
            </w:r>
          </w:p>
        </w:tc>
        <w:tc>
          <w:tcPr>
            <w:tcW w:w="1886" w:type="dxa"/>
          </w:tcPr>
          <w:p w14:paraId="4BEBDFC8" w14:textId="77777777" w:rsidR="006C4234" w:rsidRDefault="006010C7">
            <w:pPr>
              <w:spacing w:before="40" w:after="40"/>
              <w:jc w:val="center"/>
            </w:pPr>
            <w:r>
              <w:rPr>
                <w:sz w:val="26"/>
              </w:rPr>
              <w:t>C</w:t>
            </w:r>
          </w:p>
        </w:tc>
        <w:tc>
          <w:tcPr>
            <w:tcW w:w="1764" w:type="dxa"/>
          </w:tcPr>
          <w:p w14:paraId="32F4CF34" w14:textId="77777777" w:rsidR="006C4234" w:rsidRDefault="006010C7">
            <w:pPr>
              <w:spacing w:before="40" w:after="40"/>
              <w:jc w:val="center"/>
            </w:pPr>
            <w:r>
              <w:rPr>
                <w:sz w:val="26"/>
              </w:rPr>
              <w:t>C</w:t>
            </w:r>
          </w:p>
        </w:tc>
        <w:tc>
          <w:tcPr>
            <w:tcW w:w="1220" w:type="dxa"/>
          </w:tcPr>
          <w:p w14:paraId="74BDC5AB" w14:textId="77777777" w:rsidR="006C4234" w:rsidRDefault="006010C7">
            <w:pPr>
              <w:spacing w:before="40" w:after="40"/>
              <w:jc w:val="center"/>
            </w:pPr>
            <w:r>
              <w:rPr>
                <w:sz w:val="26"/>
              </w:rPr>
              <w:t>R</w:t>
            </w:r>
          </w:p>
        </w:tc>
        <w:tc>
          <w:tcPr>
            <w:tcW w:w="1385" w:type="dxa"/>
          </w:tcPr>
          <w:p w14:paraId="2F5531C6" w14:textId="77777777" w:rsidR="006C4234" w:rsidRDefault="006010C7">
            <w:pPr>
              <w:spacing w:before="40" w:after="40"/>
              <w:jc w:val="center"/>
            </w:pPr>
            <w:r>
              <w:rPr>
                <w:sz w:val="26"/>
              </w:rPr>
              <w:t>I</w:t>
            </w:r>
          </w:p>
        </w:tc>
        <w:tc>
          <w:tcPr>
            <w:tcW w:w="1381" w:type="dxa"/>
          </w:tcPr>
          <w:p w14:paraId="72634E1F" w14:textId="77777777" w:rsidR="006C4234" w:rsidRDefault="006010C7">
            <w:pPr>
              <w:spacing w:before="40" w:after="40"/>
              <w:jc w:val="center"/>
            </w:pPr>
            <w:r>
              <w:rPr>
                <w:sz w:val="26"/>
              </w:rPr>
              <w:t>I</w:t>
            </w:r>
          </w:p>
        </w:tc>
      </w:tr>
      <w:tr w:rsidR="006C4234" w14:paraId="0BC5FE76" w14:textId="77777777">
        <w:trPr>
          <w:cantSplit/>
          <w:jc w:val="center"/>
        </w:trPr>
        <w:tc>
          <w:tcPr>
            <w:tcW w:w="1795" w:type="dxa"/>
          </w:tcPr>
          <w:p w14:paraId="5ED95554" w14:textId="77777777" w:rsidR="006C4234" w:rsidRDefault="006010C7">
            <w:pPr>
              <w:spacing w:before="40" w:after="40"/>
              <w:jc w:val="center"/>
            </w:pPr>
            <w:r>
              <w:rPr>
                <w:sz w:val="26"/>
              </w:rPr>
              <w:t>5.5</w:t>
            </w:r>
          </w:p>
        </w:tc>
        <w:tc>
          <w:tcPr>
            <w:tcW w:w="3242" w:type="dxa"/>
          </w:tcPr>
          <w:p w14:paraId="52AB54E0" w14:textId="77777777" w:rsidR="006C4234" w:rsidRDefault="006010C7">
            <w:pPr>
              <w:spacing w:before="40" w:after="40"/>
              <w:jc w:val="center"/>
            </w:pPr>
            <w:r>
              <w:rPr>
                <w:sz w:val="26"/>
              </w:rPr>
              <w:t>Kiểm thử chấp nhận (UAT)</w:t>
            </w:r>
          </w:p>
        </w:tc>
        <w:tc>
          <w:tcPr>
            <w:tcW w:w="1273" w:type="dxa"/>
          </w:tcPr>
          <w:p w14:paraId="11E3FBA8" w14:textId="77777777" w:rsidR="006C4234" w:rsidRDefault="006010C7">
            <w:pPr>
              <w:spacing w:before="40" w:after="40"/>
              <w:jc w:val="center"/>
            </w:pPr>
            <w:r>
              <w:rPr>
                <w:sz w:val="26"/>
              </w:rPr>
              <w:t>R</w:t>
            </w:r>
          </w:p>
        </w:tc>
        <w:tc>
          <w:tcPr>
            <w:tcW w:w="1886" w:type="dxa"/>
          </w:tcPr>
          <w:p w14:paraId="723A0D2E" w14:textId="77777777" w:rsidR="006C4234" w:rsidRDefault="006010C7">
            <w:pPr>
              <w:spacing w:before="40" w:after="40"/>
              <w:jc w:val="center"/>
            </w:pPr>
            <w:r>
              <w:rPr>
                <w:sz w:val="26"/>
              </w:rPr>
              <w:t>I</w:t>
            </w:r>
          </w:p>
        </w:tc>
        <w:tc>
          <w:tcPr>
            <w:tcW w:w="1764" w:type="dxa"/>
          </w:tcPr>
          <w:p w14:paraId="3818A3E9" w14:textId="77777777" w:rsidR="006C4234" w:rsidRDefault="006010C7">
            <w:pPr>
              <w:spacing w:before="40" w:after="40"/>
              <w:jc w:val="center"/>
            </w:pPr>
            <w:r>
              <w:rPr>
                <w:sz w:val="26"/>
              </w:rPr>
              <w:t>I</w:t>
            </w:r>
          </w:p>
        </w:tc>
        <w:tc>
          <w:tcPr>
            <w:tcW w:w="1220" w:type="dxa"/>
          </w:tcPr>
          <w:p w14:paraId="2454E169" w14:textId="77777777" w:rsidR="006C4234" w:rsidRDefault="006010C7">
            <w:pPr>
              <w:spacing w:before="40" w:after="40"/>
              <w:jc w:val="center"/>
            </w:pPr>
            <w:r>
              <w:rPr>
                <w:sz w:val="26"/>
              </w:rPr>
              <w:t>R</w:t>
            </w:r>
          </w:p>
        </w:tc>
        <w:tc>
          <w:tcPr>
            <w:tcW w:w="1385" w:type="dxa"/>
          </w:tcPr>
          <w:p w14:paraId="675842B9" w14:textId="77777777" w:rsidR="006C4234" w:rsidRDefault="006010C7">
            <w:pPr>
              <w:spacing w:before="40" w:after="40"/>
              <w:jc w:val="center"/>
            </w:pPr>
            <w:r>
              <w:rPr>
                <w:sz w:val="26"/>
              </w:rPr>
              <w:t>A</w:t>
            </w:r>
          </w:p>
        </w:tc>
        <w:tc>
          <w:tcPr>
            <w:tcW w:w="1381" w:type="dxa"/>
          </w:tcPr>
          <w:p w14:paraId="40049B48" w14:textId="77777777" w:rsidR="006C4234" w:rsidRDefault="006010C7">
            <w:pPr>
              <w:spacing w:before="40" w:after="40"/>
              <w:jc w:val="center"/>
            </w:pPr>
            <w:r>
              <w:rPr>
                <w:sz w:val="26"/>
              </w:rPr>
              <w:t>C</w:t>
            </w:r>
          </w:p>
        </w:tc>
      </w:tr>
      <w:tr w:rsidR="006C4234" w14:paraId="5B9F97ED" w14:textId="77777777">
        <w:trPr>
          <w:cantSplit/>
          <w:jc w:val="center"/>
        </w:trPr>
        <w:tc>
          <w:tcPr>
            <w:tcW w:w="1795" w:type="dxa"/>
          </w:tcPr>
          <w:p w14:paraId="45BFBE86" w14:textId="77777777" w:rsidR="006C4234" w:rsidRDefault="006010C7">
            <w:pPr>
              <w:spacing w:before="40" w:after="40"/>
              <w:jc w:val="center"/>
            </w:pPr>
            <w:r>
              <w:rPr>
                <w:sz w:val="26"/>
              </w:rPr>
              <w:lastRenderedPageBreak/>
              <w:t>6.1-6.2</w:t>
            </w:r>
          </w:p>
        </w:tc>
        <w:tc>
          <w:tcPr>
            <w:tcW w:w="3242" w:type="dxa"/>
          </w:tcPr>
          <w:p w14:paraId="67FCE35C" w14:textId="77777777" w:rsidR="006C4234" w:rsidRDefault="006010C7">
            <w:pPr>
              <w:spacing w:before="40" w:after="40"/>
              <w:jc w:val="center"/>
            </w:pPr>
            <w:r>
              <w:rPr>
                <w:sz w:val="26"/>
              </w:rPr>
              <w:t>Docker, CI/CD</w:t>
            </w:r>
          </w:p>
        </w:tc>
        <w:tc>
          <w:tcPr>
            <w:tcW w:w="1273" w:type="dxa"/>
          </w:tcPr>
          <w:p w14:paraId="6BAB219A" w14:textId="77777777" w:rsidR="006C4234" w:rsidRDefault="006010C7">
            <w:pPr>
              <w:spacing w:before="40" w:after="40"/>
              <w:jc w:val="center"/>
            </w:pPr>
            <w:r>
              <w:rPr>
                <w:sz w:val="26"/>
              </w:rPr>
              <w:t>A</w:t>
            </w:r>
          </w:p>
        </w:tc>
        <w:tc>
          <w:tcPr>
            <w:tcW w:w="1886" w:type="dxa"/>
          </w:tcPr>
          <w:p w14:paraId="1F350157" w14:textId="77777777" w:rsidR="006C4234" w:rsidRDefault="006010C7">
            <w:pPr>
              <w:spacing w:before="40" w:after="40"/>
              <w:jc w:val="center"/>
            </w:pPr>
            <w:r>
              <w:rPr>
                <w:sz w:val="26"/>
              </w:rPr>
              <w:t>C</w:t>
            </w:r>
          </w:p>
        </w:tc>
        <w:tc>
          <w:tcPr>
            <w:tcW w:w="1764" w:type="dxa"/>
          </w:tcPr>
          <w:p w14:paraId="4F812BC3" w14:textId="77777777" w:rsidR="006C4234" w:rsidRDefault="006010C7">
            <w:pPr>
              <w:spacing w:before="40" w:after="40"/>
              <w:jc w:val="center"/>
            </w:pPr>
            <w:r>
              <w:rPr>
                <w:sz w:val="26"/>
              </w:rPr>
              <w:t>R</w:t>
            </w:r>
          </w:p>
        </w:tc>
        <w:tc>
          <w:tcPr>
            <w:tcW w:w="1220" w:type="dxa"/>
          </w:tcPr>
          <w:p w14:paraId="2978CAC8" w14:textId="77777777" w:rsidR="006C4234" w:rsidRDefault="006010C7">
            <w:pPr>
              <w:spacing w:before="40" w:after="40"/>
              <w:jc w:val="center"/>
            </w:pPr>
            <w:r>
              <w:rPr>
                <w:sz w:val="26"/>
              </w:rPr>
              <w:t>C</w:t>
            </w:r>
          </w:p>
        </w:tc>
        <w:tc>
          <w:tcPr>
            <w:tcW w:w="1385" w:type="dxa"/>
          </w:tcPr>
          <w:p w14:paraId="1A082690" w14:textId="77777777" w:rsidR="006C4234" w:rsidRDefault="006010C7">
            <w:pPr>
              <w:spacing w:before="40" w:after="40"/>
              <w:jc w:val="center"/>
            </w:pPr>
            <w:r>
              <w:rPr>
                <w:sz w:val="26"/>
              </w:rPr>
              <w:t>I</w:t>
            </w:r>
          </w:p>
        </w:tc>
        <w:tc>
          <w:tcPr>
            <w:tcW w:w="1381" w:type="dxa"/>
          </w:tcPr>
          <w:p w14:paraId="45BC15DD" w14:textId="77777777" w:rsidR="006C4234" w:rsidRDefault="006010C7">
            <w:pPr>
              <w:spacing w:before="40" w:after="40"/>
              <w:jc w:val="center"/>
            </w:pPr>
            <w:r>
              <w:rPr>
                <w:sz w:val="26"/>
              </w:rPr>
              <w:t>I</w:t>
            </w:r>
          </w:p>
        </w:tc>
      </w:tr>
      <w:tr w:rsidR="006C4234" w14:paraId="0332F21B" w14:textId="77777777">
        <w:trPr>
          <w:cantSplit/>
          <w:jc w:val="center"/>
        </w:trPr>
        <w:tc>
          <w:tcPr>
            <w:tcW w:w="1795" w:type="dxa"/>
          </w:tcPr>
          <w:p w14:paraId="1494345E" w14:textId="77777777" w:rsidR="006C4234" w:rsidRDefault="006010C7">
            <w:pPr>
              <w:spacing w:before="40" w:after="40"/>
              <w:jc w:val="center"/>
            </w:pPr>
            <w:r>
              <w:rPr>
                <w:sz w:val="26"/>
              </w:rPr>
              <w:t>6.3</w:t>
            </w:r>
          </w:p>
        </w:tc>
        <w:tc>
          <w:tcPr>
            <w:tcW w:w="3242" w:type="dxa"/>
          </w:tcPr>
          <w:p w14:paraId="14A9C8C0" w14:textId="77777777" w:rsidR="006C4234" w:rsidRDefault="006010C7">
            <w:pPr>
              <w:spacing w:before="40" w:after="40"/>
              <w:jc w:val="center"/>
            </w:pPr>
            <w:r>
              <w:rPr>
                <w:sz w:val="26"/>
              </w:rPr>
              <w:t>Triển khai cloud</w:t>
            </w:r>
          </w:p>
        </w:tc>
        <w:tc>
          <w:tcPr>
            <w:tcW w:w="1273" w:type="dxa"/>
          </w:tcPr>
          <w:p w14:paraId="508735FB" w14:textId="77777777" w:rsidR="006C4234" w:rsidRDefault="006010C7">
            <w:pPr>
              <w:spacing w:before="40" w:after="40"/>
              <w:jc w:val="center"/>
            </w:pPr>
            <w:r>
              <w:rPr>
                <w:sz w:val="26"/>
              </w:rPr>
              <w:t>A/R</w:t>
            </w:r>
          </w:p>
        </w:tc>
        <w:tc>
          <w:tcPr>
            <w:tcW w:w="1886" w:type="dxa"/>
          </w:tcPr>
          <w:p w14:paraId="6E2EBBEB" w14:textId="77777777" w:rsidR="006C4234" w:rsidRDefault="006010C7">
            <w:pPr>
              <w:spacing w:before="40" w:after="40"/>
              <w:jc w:val="center"/>
            </w:pPr>
            <w:r>
              <w:rPr>
                <w:sz w:val="26"/>
              </w:rPr>
              <w:t>C</w:t>
            </w:r>
          </w:p>
        </w:tc>
        <w:tc>
          <w:tcPr>
            <w:tcW w:w="1764" w:type="dxa"/>
          </w:tcPr>
          <w:p w14:paraId="11EC0921" w14:textId="77777777" w:rsidR="006C4234" w:rsidRDefault="006010C7">
            <w:pPr>
              <w:spacing w:before="40" w:after="40"/>
              <w:jc w:val="center"/>
            </w:pPr>
            <w:r>
              <w:rPr>
                <w:sz w:val="26"/>
              </w:rPr>
              <w:t>R</w:t>
            </w:r>
          </w:p>
        </w:tc>
        <w:tc>
          <w:tcPr>
            <w:tcW w:w="1220" w:type="dxa"/>
          </w:tcPr>
          <w:p w14:paraId="2726FA0D" w14:textId="77777777" w:rsidR="006C4234" w:rsidRDefault="006010C7">
            <w:pPr>
              <w:spacing w:before="40" w:after="40"/>
              <w:jc w:val="center"/>
            </w:pPr>
            <w:r>
              <w:rPr>
                <w:sz w:val="26"/>
              </w:rPr>
              <w:t>C</w:t>
            </w:r>
          </w:p>
        </w:tc>
        <w:tc>
          <w:tcPr>
            <w:tcW w:w="1385" w:type="dxa"/>
          </w:tcPr>
          <w:p w14:paraId="1D538E01" w14:textId="77777777" w:rsidR="006C4234" w:rsidRDefault="006010C7">
            <w:pPr>
              <w:spacing w:before="40" w:after="40"/>
              <w:jc w:val="center"/>
            </w:pPr>
            <w:r>
              <w:rPr>
                <w:sz w:val="26"/>
              </w:rPr>
              <w:t>I</w:t>
            </w:r>
          </w:p>
        </w:tc>
        <w:tc>
          <w:tcPr>
            <w:tcW w:w="1381" w:type="dxa"/>
          </w:tcPr>
          <w:p w14:paraId="297B8891" w14:textId="77777777" w:rsidR="006C4234" w:rsidRDefault="006010C7">
            <w:pPr>
              <w:spacing w:before="40" w:after="40"/>
              <w:jc w:val="center"/>
            </w:pPr>
            <w:r>
              <w:rPr>
                <w:sz w:val="26"/>
              </w:rPr>
              <w:t>I</w:t>
            </w:r>
          </w:p>
        </w:tc>
      </w:tr>
      <w:tr w:rsidR="006C4234" w14:paraId="46286A8A" w14:textId="77777777">
        <w:trPr>
          <w:cantSplit/>
          <w:jc w:val="center"/>
        </w:trPr>
        <w:tc>
          <w:tcPr>
            <w:tcW w:w="1795" w:type="dxa"/>
          </w:tcPr>
          <w:p w14:paraId="547E979A" w14:textId="77777777" w:rsidR="006C4234" w:rsidRDefault="006010C7">
            <w:pPr>
              <w:spacing w:before="40" w:after="40"/>
              <w:jc w:val="center"/>
            </w:pPr>
            <w:r>
              <w:rPr>
                <w:sz w:val="26"/>
              </w:rPr>
              <w:t>6.4</w:t>
            </w:r>
          </w:p>
        </w:tc>
        <w:tc>
          <w:tcPr>
            <w:tcW w:w="3242" w:type="dxa"/>
          </w:tcPr>
          <w:p w14:paraId="178AC5B8" w14:textId="77777777" w:rsidR="006C4234" w:rsidRDefault="006010C7">
            <w:pPr>
              <w:spacing w:before="40" w:after="40"/>
              <w:jc w:val="center"/>
            </w:pPr>
            <w:r>
              <w:rPr>
                <w:sz w:val="26"/>
              </w:rPr>
              <w:t>Tài liệu, đào tạo thủ thư</w:t>
            </w:r>
          </w:p>
        </w:tc>
        <w:tc>
          <w:tcPr>
            <w:tcW w:w="1273" w:type="dxa"/>
          </w:tcPr>
          <w:p w14:paraId="41CFD4FF" w14:textId="77777777" w:rsidR="006C4234" w:rsidRDefault="006010C7">
            <w:pPr>
              <w:spacing w:before="40" w:after="40"/>
              <w:jc w:val="center"/>
            </w:pPr>
            <w:r>
              <w:rPr>
                <w:sz w:val="26"/>
              </w:rPr>
              <w:t>A</w:t>
            </w:r>
          </w:p>
        </w:tc>
        <w:tc>
          <w:tcPr>
            <w:tcW w:w="1886" w:type="dxa"/>
          </w:tcPr>
          <w:p w14:paraId="5D2B1A78" w14:textId="77777777" w:rsidR="006C4234" w:rsidRDefault="006010C7">
            <w:pPr>
              <w:spacing w:before="40" w:after="40"/>
              <w:jc w:val="center"/>
            </w:pPr>
            <w:r>
              <w:rPr>
                <w:sz w:val="26"/>
              </w:rPr>
              <w:t>C</w:t>
            </w:r>
          </w:p>
        </w:tc>
        <w:tc>
          <w:tcPr>
            <w:tcW w:w="1764" w:type="dxa"/>
          </w:tcPr>
          <w:p w14:paraId="59A353A5" w14:textId="77777777" w:rsidR="006C4234" w:rsidRDefault="006010C7">
            <w:pPr>
              <w:spacing w:before="40" w:after="40"/>
              <w:jc w:val="center"/>
            </w:pPr>
            <w:r>
              <w:rPr>
                <w:sz w:val="26"/>
              </w:rPr>
              <w:t>C</w:t>
            </w:r>
          </w:p>
        </w:tc>
        <w:tc>
          <w:tcPr>
            <w:tcW w:w="1220" w:type="dxa"/>
          </w:tcPr>
          <w:p w14:paraId="69CCC9EA" w14:textId="77777777" w:rsidR="006C4234" w:rsidRDefault="006010C7">
            <w:pPr>
              <w:spacing w:before="40" w:after="40"/>
              <w:jc w:val="center"/>
            </w:pPr>
            <w:r>
              <w:rPr>
                <w:sz w:val="26"/>
              </w:rPr>
              <w:t>R</w:t>
            </w:r>
          </w:p>
        </w:tc>
        <w:tc>
          <w:tcPr>
            <w:tcW w:w="1385" w:type="dxa"/>
          </w:tcPr>
          <w:p w14:paraId="706B0234" w14:textId="77777777" w:rsidR="006C4234" w:rsidRDefault="006010C7">
            <w:pPr>
              <w:spacing w:before="40" w:after="40"/>
              <w:jc w:val="center"/>
            </w:pPr>
            <w:r>
              <w:rPr>
                <w:sz w:val="26"/>
              </w:rPr>
              <w:t>C</w:t>
            </w:r>
          </w:p>
        </w:tc>
        <w:tc>
          <w:tcPr>
            <w:tcW w:w="1381" w:type="dxa"/>
          </w:tcPr>
          <w:p w14:paraId="544069D1" w14:textId="77777777" w:rsidR="006C4234" w:rsidRDefault="006010C7">
            <w:pPr>
              <w:spacing w:before="40" w:after="40"/>
              <w:jc w:val="center"/>
            </w:pPr>
            <w:r>
              <w:rPr>
                <w:sz w:val="26"/>
              </w:rPr>
              <w:t>I</w:t>
            </w:r>
          </w:p>
        </w:tc>
      </w:tr>
      <w:tr w:rsidR="006C4234" w14:paraId="3E88E7EC" w14:textId="77777777">
        <w:trPr>
          <w:cantSplit/>
          <w:jc w:val="center"/>
        </w:trPr>
        <w:tc>
          <w:tcPr>
            <w:tcW w:w="1795" w:type="dxa"/>
          </w:tcPr>
          <w:p w14:paraId="178C1464" w14:textId="77777777" w:rsidR="006C4234" w:rsidRDefault="006010C7">
            <w:pPr>
              <w:keepNext/>
              <w:spacing w:before="40" w:after="40"/>
              <w:jc w:val="center"/>
            </w:pPr>
            <w:r>
              <w:rPr>
                <w:sz w:val="26"/>
              </w:rPr>
              <w:t>6.5</w:t>
            </w:r>
          </w:p>
        </w:tc>
        <w:tc>
          <w:tcPr>
            <w:tcW w:w="3242" w:type="dxa"/>
          </w:tcPr>
          <w:p w14:paraId="73F6F526" w14:textId="77777777" w:rsidR="006C4234" w:rsidRDefault="006010C7">
            <w:pPr>
              <w:keepNext/>
              <w:spacing w:before="40" w:after="40"/>
              <w:jc w:val="center"/>
            </w:pPr>
            <w:r>
              <w:rPr>
                <w:sz w:val="26"/>
              </w:rPr>
              <w:t>Chuyển đổi dữ liệu, vận hành thử</w:t>
            </w:r>
          </w:p>
        </w:tc>
        <w:tc>
          <w:tcPr>
            <w:tcW w:w="1273" w:type="dxa"/>
          </w:tcPr>
          <w:p w14:paraId="6427B52E" w14:textId="77777777" w:rsidR="006C4234" w:rsidRDefault="006010C7">
            <w:pPr>
              <w:keepNext/>
              <w:spacing w:before="40" w:after="40"/>
              <w:jc w:val="center"/>
            </w:pPr>
            <w:r>
              <w:rPr>
                <w:sz w:val="26"/>
              </w:rPr>
              <w:t>A</w:t>
            </w:r>
          </w:p>
        </w:tc>
        <w:tc>
          <w:tcPr>
            <w:tcW w:w="1886" w:type="dxa"/>
          </w:tcPr>
          <w:p w14:paraId="625E81A5" w14:textId="77777777" w:rsidR="006C4234" w:rsidRDefault="006010C7">
            <w:pPr>
              <w:keepNext/>
              <w:spacing w:before="40" w:after="40"/>
              <w:jc w:val="center"/>
            </w:pPr>
            <w:r>
              <w:rPr>
                <w:sz w:val="26"/>
              </w:rPr>
              <w:t>I</w:t>
            </w:r>
          </w:p>
        </w:tc>
        <w:tc>
          <w:tcPr>
            <w:tcW w:w="1764" w:type="dxa"/>
          </w:tcPr>
          <w:p w14:paraId="5EA09246" w14:textId="77777777" w:rsidR="006C4234" w:rsidRDefault="006010C7">
            <w:pPr>
              <w:keepNext/>
              <w:spacing w:before="40" w:after="40"/>
              <w:jc w:val="center"/>
            </w:pPr>
            <w:r>
              <w:rPr>
                <w:sz w:val="26"/>
              </w:rPr>
              <w:t>R</w:t>
            </w:r>
          </w:p>
        </w:tc>
        <w:tc>
          <w:tcPr>
            <w:tcW w:w="1220" w:type="dxa"/>
          </w:tcPr>
          <w:p w14:paraId="51186085" w14:textId="77777777" w:rsidR="006C4234" w:rsidRDefault="006010C7">
            <w:pPr>
              <w:keepNext/>
              <w:spacing w:before="40" w:after="40"/>
              <w:jc w:val="center"/>
            </w:pPr>
            <w:r>
              <w:rPr>
                <w:sz w:val="26"/>
              </w:rPr>
              <w:t>C</w:t>
            </w:r>
          </w:p>
        </w:tc>
        <w:tc>
          <w:tcPr>
            <w:tcW w:w="1385" w:type="dxa"/>
          </w:tcPr>
          <w:p w14:paraId="2F3BA708" w14:textId="77777777" w:rsidR="006C4234" w:rsidRDefault="006010C7">
            <w:pPr>
              <w:keepNext/>
              <w:spacing w:before="40" w:after="40"/>
              <w:jc w:val="center"/>
            </w:pPr>
            <w:r>
              <w:rPr>
                <w:sz w:val="26"/>
              </w:rPr>
              <w:t>C</w:t>
            </w:r>
          </w:p>
        </w:tc>
        <w:tc>
          <w:tcPr>
            <w:tcW w:w="1381" w:type="dxa"/>
          </w:tcPr>
          <w:p w14:paraId="1E83BA25" w14:textId="77777777" w:rsidR="006C4234" w:rsidRDefault="006010C7">
            <w:pPr>
              <w:keepNext/>
              <w:spacing w:before="40" w:after="40"/>
              <w:jc w:val="center"/>
            </w:pPr>
            <w:r>
              <w:rPr>
                <w:sz w:val="26"/>
              </w:rPr>
              <w:t>I</w:t>
            </w:r>
          </w:p>
        </w:tc>
      </w:tr>
      <w:tr w:rsidR="006C4234" w14:paraId="70E7155F" w14:textId="77777777">
        <w:trPr>
          <w:cantSplit/>
          <w:jc w:val="center"/>
        </w:trPr>
        <w:tc>
          <w:tcPr>
            <w:tcW w:w="1795" w:type="dxa"/>
          </w:tcPr>
          <w:p w14:paraId="25361158" w14:textId="77777777" w:rsidR="006C4234" w:rsidRDefault="006010C7">
            <w:pPr>
              <w:keepNext/>
              <w:spacing w:before="40" w:after="40"/>
              <w:jc w:val="center"/>
            </w:pPr>
            <w:r>
              <w:rPr>
                <w:sz w:val="26"/>
              </w:rPr>
              <w:t>7.1-7.3</w:t>
            </w:r>
          </w:p>
        </w:tc>
        <w:tc>
          <w:tcPr>
            <w:tcW w:w="3242" w:type="dxa"/>
          </w:tcPr>
          <w:p w14:paraId="264410D2" w14:textId="77777777" w:rsidR="006C4234" w:rsidRDefault="006010C7">
            <w:pPr>
              <w:keepNext/>
              <w:spacing w:before="40" w:after="40"/>
              <w:jc w:val="center"/>
            </w:pPr>
            <w:r>
              <w:rPr>
                <w:sz w:val="26"/>
              </w:rPr>
              <w:t>Theo dõi, rủi ro, EVA</w:t>
            </w:r>
          </w:p>
        </w:tc>
        <w:tc>
          <w:tcPr>
            <w:tcW w:w="1273" w:type="dxa"/>
          </w:tcPr>
          <w:p w14:paraId="1C461671" w14:textId="77777777" w:rsidR="006C4234" w:rsidRDefault="006010C7">
            <w:pPr>
              <w:keepNext/>
              <w:spacing w:before="40" w:after="40"/>
              <w:jc w:val="center"/>
            </w:pPr>
            <w:r>
              <w:rPr>
                <w:sz w:val="26"/>
              </w:rPr>
              <w:t>A/R</w:t>
            </w:r>
          </w:p>
        </w:tc>
        <w:tc>
          <w:tcPr>
            <w:tcW w:w="1886" w:type="dxa"/>
          </w:tcPr>
          <w:p w14:paraId="47D7B1D6" w14:textId="77777777" w:rsidR="006C4234" w:rsidRDefault="006010C7">
            <w:pPr>
              <w:keepNext/>
              <w:spacing w:before="40" w:after="40"/>
              <w:jc w:val="center"/>
            </w:pPr>
            <w:r>
              <w:rPr>
                <w:sz w:val="26"/>
              </w:rPr>
              <w:t>C</w:t>
            </w:r>
          </w:p>
        </w:tc>
        <w:tc>
          <w:tcPr>
            <w:tcW w:w="1764" w:type="dxa"/>
          </w:tcPr>
          <w:p w14:paraId="38CE2ED7" w14:textId="77777777" w:rsidR="006C4234" w:rsidRDefault="006010C7">
            <w:pPr>
              <w:keepNext/>
              <w:spacing w:before="40" w:after="40"/>
              <w:jc w:val="center"/>
            </w:pPr>
            <w:r>
              <w:rPr>
                <w:sz w:val="26"/>
              </w:rPr>
              <w:t>C</w:t>
            </w:r>
          </w:p>
        </w:tc>
        <w:tc>
          <w:tcPr>
            <w:tcW w:w="1220" w:type="dxa"/>
          </w:tcPr>
          <w:p w14:paraId="58E7CE9D" w14:textId="77777777" w:rsidR="006C4234" w:rsidRDefault="006010C7">
            <w:pPr>
              <w:keepNext/>
              <w:spacing w:before="40" w:after="40"/>
              <w:jc w:val="center"/>
            </w:pPr>
            <w:r>
              <w:rPr>
                <w:sz w:val="26"/>
              </w:rPr>
              <w:t>C</w:t>
            </w:r>
          </w:p>
        </w:tc>
        <w:tc>
          <w:tcPr>
            <w:tcW w:w="1385" w:type="dxa"/>
          </w:tcPr>
          <w:p w14:paraId="4FEE3513" w14:textId="77777777" w:rsidR="006C4234" w:rsidRDefault="006010C7">
            <w:pPr>
              <w:keepNext/>
              <w:spacing w:before="40" w:after="40"/>
              <w:jc w:val="center"/>
            </w:pPr>
            <w:r>
              <w:rPr>
                <w:sz w:val="26"/>
              </w:rPr>
              <w:t>I</w:t>
            </w:r>
          </w:p>
        </w:tc>
        <w:tc>
          <w:tcPr>
            <w:tcW w:w="1381" w:type="dxa"/>
          </w:tcPr>
          <w:p w14:paraId="00770428" w14:textId="77777777" w:rsidR="006C4234" w:rsidRDefault="006010C7">
            <w:pPr>
              <w:keepNext/>
              <w:spacing w:before="40" w:after="40"/>
              <w:jc w:val="center"/>
            </w:pPr>
            <w:r>
              <w:rPr>
                <w:sz w:val="26"/>
              </w:rPr>
              <w:t>I</w:t>
            </w:r>
          </w:p>
        </w:tc>
      </w:tr>
      <w:tr w:rsidR="006C4234" w14:paraId="2D0A886D" w14:textId="77777777">
        <w:trPr>
          <w:cantSplit/>
          <w:jc w:val="center"/>
        </w:trPr>
        <w:tc>
          <w:tcPr>
            <w:tcW w:w="1795" w:type="dxa"/>
          </w:tcPr>
          <w:p w14:paraId="6C2BC91C" w14:textId="77777777" w:rsidR="006C4234" w:rsidRDefault="006010C7">
            <w:pPr>
              <w:keepNext/>
              <w:spacing w:before="40" w:after="40"/>
              <w:jc w:val="center"/>
            </w:pPr>
            <w:r>
              <w:rPr>
                <w:sz w:val="26"/>
              </w:rPr>
              <w:t>7.4</w:t>
            </w:r>
          </w:p>
        </w:tc>
        <w:tc>
          <w:tcPr>
            <w:tcW w:w="3242" w:type="dxa"/>
          </w:tcPr>
          <w:p w14:paraId="66CF1641" w14:textId="77777777" w:rsidR="006C4234" w:rsidRDefault="006010C7">
            <w:pPr>
              <w:keepNext/>
              <w:spacing w:before="40" w:after="40"/>
              <w:jc w:val="center"/>
            </w:pPr>
            <w:r>
              <w:rPr>
                <w:sz w:val="26"/>
              </w:rPr>
              <w:t>Nghiệm thu, bàn giao</w:t>
            </w:r>
          </w:p>
        </w:tc>
        <w:tc>
          <w:tcPr>
            <w:tcW w:w="1273" w:type="dxa"/>
          </w:tcPr>
          <w:p w14:paraId="3195A8C9" w14:textId="77777777" w:rsidR="006C4234" w:rsidRDefault="006010C7">
            <w:pPr>
              <w:keepNext/>
              <w:spacing w:before="40" w:after="40"/>
              <w:jc w:val="center"/>
            </w:pPr>
            <w:r>
              <w:rPr>
                <w:sz w:val="26"/>
              </w:rPr>
              <w:t>R</w:t>
            </w:r>
          </w:p>
        </w:tc>
        <w:tc>
          <w:tcPr>
            <w:tcW w:w="1886" w:type="dxa"/>
          </w:tcPr>
          <w:p w14:paraId="5578F372" w14:textId="77777777" w:rsidR="006C4234" w:rsidRDefault="006010C7">
            <w:pPr>
              <w:keepNext/>
              <w:spacing w:before="40" w:after="40"/>
              <w:jc w:val="center"/>
            </w:pPr>
            <w:r>
              <w:rPr>
                <w:sz w:val="26"/>
              </w:rPr>
              <w:t>C</w:t>
            </w:r>
          </w:p>
        </w:tc>
        <w:tc>
          <w:tcPr>
            <w:tcW w:w="1764" w:type="dxa"/>
          </w:tcPr>
          <w:p w14:paraId="1C2040BF" w14:textId="77777777" w:rsidR="006C4234" w:rsidRDefault="006010C7">
            <w:pPr>
              <w:keepNext/>
              <w:spacing w:before="40" w:after="40"/>
              <w:jc w:val="center"/>
            </w:pPr>
            <w:r>
              <w:rPr>
                <w:sz w:val="26"/>
              </w:rPr>
              <w:t>C</w:t>
            </w:r>
          </w:p>
        </w:tc>
        <w:tc>
          <w:tcPr>
            <w:tcW w:w="1220" w:type="dxa"/>
          </w:tcPr>
          <w:p w14:paraId="1C609B2F" w14:textId="77777777" w:rsidR="006C4234" w:rsidRDefault="006010C7">
            <w:pPr>
              <w:keepNext/>
              <w:spacing w:before="40" w:after="40"/>
              <w:jc w:val="center"/>
            </w:pPr>
            <w:r>
              <w:rPr>
                <w:sz w:val="26"/>
              </w:rPr>
              <w:t>C</w:t>
            </w:r>
          </w:p>
        </w:tc>
        <w:tc>
          <w:tcPr>
            <w:tcW w:w="1385" w:type="dxa"/>
          </w:tcPr>
          <w:p w14:paraId="412E0B9A" w14:textId="77777777" w:rsidR="006C4234" w:rsidRDefault="006010C7">
            <w:pPr>
              <w:keepNext/>
              <w:spacing w:before="40" w:after="40"/>
              <w:jc w:val="center"/>
            </w:pPr>
            <w:r>
              <w:rPr>
                <w:sz w:val="26"/>
              </w:rPr>
              <w:t>A</w:t>
            </w:r>
          </w:p>
        </w:tc>
        <w:tc>
          <w:tcPr>
            <w:tcW w:w="1381" w:type="dxa"/>
          </w:tcPr>
          <w:p w14:paraId="1E7FEF42" w14:textId="77777777" w:rsidR="006C4234" w:rsidRDefault="006010C7">
            <w:pPr>
              <w:keepNext/>
              <w:spacing w:before="40" w:after="40"/>
              <w:jc w:val="center"/>
            </w:pPr>
            <w:r>
              <w:rPr>
                <w:sz w:val="26"/>
              </w:rPr>
              <w:t>I</w:t>
            </w:r>
          </w:p>
        </w:tc>
      </w:tr>
      <w:tr w:rsidR="006C4234" w14:paraId="622B3A37" w14:textId="77777777">
        <w:trPr>
          <w:cantSplit/>
          <w:jc w:val="center"/>
        </w:trPr>
        <w:tc>
          <w:tcPr>
            <w:tcW w:w="13942" w:type="dxa"/>
            <w:gridSpan w:val="8"/>
            <w:tcBorders>
              <w:top w:val="nil"/>
              <w:left w:val="nil"/>
              <w:bottom w:val="nil"/>
              <w:right w:val="nil"/>
            </w:tcBorders>
          </w:tcPr>
          <w:p w14:paraId="08208216" w14:textId="77777777" w:rsidR="006C4234" w:rsidRDefault="006010C7">
            <w:pPr>
              <w:spacing w:before="120" w:after="200"/>
              <w:jc w:val="center"/>
            </w:pPr>
            <w:r>
              <w:rPr>
                <w:b/>
                <w:sz w:val="24"/>
              </w:rPr>
              <w:t>Bảng 2.9. Ma trận RACI (đã kiểm tra tự động trong Excel: mỗi hạng mục có đúng một A)</w:t>
            </w:r>
          </w:p>
        </w:tc>
      </w:tr>
    </w:tbl>
    <w:p w14:paraId="2F6540F9" w14:textId="77777777" w:rsidR="00E25708" w:rsidRPr="00197957" w:rsidRDefault="00E25708" w:rsidP="009C5CB0">
      <w:pPr>
        <w:spacing w:beforeLines="20" w:before="48" w:afterLines="20" w:after="48" w:line="360" w:lineRule="exact"/>
        <w:ind w:firstLine="432"/>
        <w:jc w:val="both"/>
      </w:pPr>
    </w:p>
    <w:p w14:paraId="5A7A66FF" w14:textId="77777777" w:rsidR="006C4234" w:rsidRDefault="006C4234">
      <w:pPr>
        <w:sectPr w:rsidR="006C4234">
          <w:pgSz w:w="16834" w:h="11909" w:orient="landscape"/>
          <w:pgMar w:top="1133" w:right="1133" w:bottom="1133" w:left="1701" w:header="720" w:footer="720" w:gutter="0"/>
          <w:cols w:space="720"/>
          <w:docGrid w:linePitch="360"/>
        </w:sectPr>
      </w:pPr>
    </w:p>
    <w:p w14:paraId="24CE3CF9" w14:textId="77777777" w:rsidR="00E25708" w:rsidRPr="00197957" w:rsidRDefault="006010C7" w:rsidP="009C5CB0">
      <w:pPr>
        <w:keepNext/>
        <w:spacing w:beforeLines="20" w:before="48" w:afterLines="20" w:after="48" w:line="360" w:lineRule="exact"/>
        <w:outlineLvl w:val="1"/>
      </w:pPr>
      <w:bookmarkStart w:id="12" w:name="_Toc243462793"/>
      <w:r>
        <w:rPr>
          <w:b/>
          <w:bCs/>
          <w:i/>
          <w:iCs/>
          <w:sz w:val="26"/>
          <w:szCs w:val="26"/>
        </w:rPr>
        <w:lastRenderedPageBreak/>
        <w:t>2.4. Nhiệm vụ 3: Cơ cấu tổ chức và góc nhìn tổ chức</w:t>
      </w:r>
      <w:bookmarkEnd w:id="12"/>
    </w:p>
    <w:p w14:paraId="1705EB5C" w14:textId="77777777" w:rsidR="00E25708" w:rsidRPr="00197957" w:rsidRDefault="006010C7" w:rsidP="009C5CB0">
      <w:pPr>
        <w:keepNext/>
        <w:spacing w:beforeLines="20" w:before="48" w:afterLines="20" w:after="48" w:line="360" w:lineRule="exact"/>
        <w:outlineLvl w:val="2"/>
      </w:pPr>
      <w:r>
        <w:rPr>
          <w:i/>
          <w:iCs/>
          <w:sz w:val="26"/>
          <w:szCs w:val="26"/>
        </w:rPr>
        <w:t>2.4.1. Loại cấu trúc tổ chức dự án</w:t>
      </w:r>
    </w:p>
    <w:tbl>
      <w:tblPr>
        <w:tblStyle w:val="TableGrid"/>
        <w:tblW w:w="9070" w:type="dxa"/>
        <w:jc w:val="center"/>
        <w:tblLayout w:type="fixed"/>
        <w:tblLook w:val="04A0" w:firstRow="1" w:lastRow="0" w:firstColumn="1" w:lastColumn="0" w:noHBand="0" w:noVBand="1"/>
      </w:tblPr>
      <w:tblGrid>
        <w:gridCol w:w="1625"/>
        <w:gridCol w:w="2303"/>
        <w:gridCol w:w="2119"/>
        <w:gridCol w:w="3023"/>
      </w:tblGrid>
      <w:tr w:rsidR="006C4234" w14:paraId="7816A105" w14:textId="77777777">
        <w:trPr>
          <w:cantSplit/>
          <w:tblHeader/>
          <w:jc w:val="center"/>
        </w:trPr>
        <w:tc>
          <w:tcPr>
            <w:tcW w:w="1626" w:type="dxa"/>
            <w:shd w:val="clear" w:color="auto" w:fill="E7E9F0"/>
          </w:tcPr>
          <w:p w14:paraId="5922E629" w14:textId="77777777" w:rsidR="006C4234" w:rsidRDefault="006010C7">
            <w:pPr>
              <w:keepNext/>
              <w:spacing w:before="40" w:after="40"/>
              <w:jc w:val="center"/>
            </w:pPr>
            <w:r>
              <w:rPr>
                <w:b/>
                <w:sz w:val="26"/>
              </w:rPr>
              <w:t>Tiêu chí</w:t>
            </w:r>
          </w:p>
        </w:tc>
        <w:tc>
          <w:tcPr>
            <w:tcW w:w="2303" w:type="dxa"/>
            <w:shd w:val="clear" w:color="auto" w:fill="E7E9F0"/>
          </w:tcPr>
          <w:p w14:paraId="2AE4A683" w14:textId="77777777" w:rsidR="006C4234" w:rsidRDefault="006010C7">
            <w:pPr>
              <w:keepNext/>
              <w:spacing w:before="40" w:after="40"/>
              <w:jc w:val="center"/>
            </w:pPr>
            <w:r>
              <w:rPr>
                <w:b/>
                <w:sz w:val="26"/>
              </w:rPr>
              <w:t>Chức năng</w:t>
            </w:r>
          </w:p>
        </w:tc>
        <w:tc>
          <w:tcPr>
            <w:tcW w:w="2119" w:type="dxa"/>
            <w:shd w:val="clear" w:color="auto" w:fill="E7E9F0"/>
          </w:tcPr>
          <w:p w14:paraId="20D4AD7C" w14:textId="77777777" w:rsidR="006C4234" w:rsidRDefault="006010C7">
            <w:pPr>
              <w:keepNext/>
              <w:spacing w:before="40" w:after="40"/>
              <w:jc w:val="center"/>
            </w:pPr>
            <w:r>
              <w:rPr>
                <w:b/>
                <w:sz w:val="26"/>
              </w:rPr>
              <w:t>Ma trận</w:t>
            </w:r>
          </w:p>
        </w:tc>
        <w:tc>
          <w:tcPr>
            <w:tcW w:w="3023" w:type="dxa"/>
            <w:shd w:val="clear" w:color="auto" w:fill="E7E9F0"/>
          </w:tcPr>
          <w:p w14:paraId="1A1022E0" w14:textId="77777777" w:rsidR="006C4234" w:rsidRDefault="006010C7">
            <w:pPr>
              <w:keepNext/>
              <w:spacing w:before="40" w:after="40"/>
              <w:jc w:val="center"/>
            </w:pPr>
            <w:r>
              <w:rPr>
                <w:b/>
                <w:sz w:val="26"/>
              </w:rPr>
              <w:t>Theo dự án (Projectized)</w:t>
            </w:r>
          </w:p>
        </w:tc>
      </w:tr>
      <w:tr w:rsidR="006C4234" w14:paraId="30030151" w14:textId="77777777">
        <w:trPr>
          <w:cantSplit/>
          <w:jc w:val="center"/>
        </w:trPr>
        <w:tc>
          <w:tcPr>
            <w:tcW w:w="1626" w:type="dxa"/>
          </w:tcPr>
          <w:p w14:paraId="172C3F1F" w14:textId="77777777" w:rsidR="006C4234" w:rsidRDefault="006010C7">
            <w:pPr>
              <w:keepNext/>
              <w:spacing w:before="40" w:after="40"/>
              <w:jc w:val="center"/>
            </w:pPr>
            <w:r>
              <w:rPr>
                <w:b/>
                <w:sz w:val="26"/>
              </w:rPr>
              <w:t>Quyền của quản lý dự án</w:t>
            </w:r>
          </w:p>
        </w:tc>
        <w:tc>
          <w:tcPr>
            <w:tcW w:w="2303" w:type="dxa"/>
          </w:tcPr>
          <w:p w14:paraId="177E36F2" w14:textId="77777777" w:rsidR="006C4234" w:rsidRDefault="006010C7">
            <w:pPr>
              <w:keepNext/>
              <w:spacing w:before="40" w:after="40"/>
              <w:jc w:val="center"/>
            </w:pPr>
            <w:r>
              <w:rPr>
                <w:sz w:val="26"/>
              </w:rPr>
              <w:t>Thấp, trưởng bộ phận quyết định</w:t>
            </w:r>
          </w:p>
        </w:tc>
        <w:tc>
          <w:tcPr>
            <w:tcW w:w="2119" w:type="dxa"/>
          </w:tcPr>
          <w:p w14:paraId="600E9B9B" w14:textId="77777777" w:rsidR="006C4234" w:rsidRDefault="006010C7">
            <w:pPr>
              <w:keepNext/>
              <w:spacing w:before="40" w:after="40"/>
              <w:jc w:val="center"/>
            </w:pPr>
            <w:r>
              <w:rPr>
                <w:sz w:val="26"/>
              </w:rPr>
              <w:t>Vừa, chia sẻ với trưởng bộ phận</w:t>
            </w:r>
          </w:p>
        </w:tc>
        <w:tc>
          <w:tcPr>
            <w:tcW w:w="3023" w:type="dxa"/>
          </w:tcPr>
          <w:p w14:paraId="2B748444" w14:textId="77777777" w:rsidR="006C4234" w:rsidRDefault="006010C7">
            <w:pPr>
              <w:keepNext/>
              <w:spacing w:before="40" w:after="40"/>
              <w:jc w:val="center"/>
            </w:pPr>
            <w:r>
              <w:rPr>
                <w:sz w:val="26"/>
              </w:rPr>
              <w:t>Cao, toàn quyền</w:t>
            </w:r>
          </w:p>
        </w:tc>
      </w:tr>
      <w:tr w:rsidR="006C4234" w14:paraId="23DE2F03" w14:textId="77777777">
        <w:trPr>
          <w:cantSplit/>
          <w:jc w:val="center"/>
        </w:trPr>
        <w:tc>
          <w:tcPr>
            <w:tcW w:w="1626" w:type="dxa"/>
          </w:tcPr>
          <w:p w14:paraId="7E564761" w14:textId="77777777" w:rsidR="006C4234" w:rsidRDefault="006010C7">
            <w:pPr>
              <w:keepNext/>
              <w:spacing w:before="40" w:after="40"/>
              <w:jc w:val="center"/>
            </w:pPr>
            <w:r>
              <w:rPr>
                <w:b/>
                <w:sz w:val="26"/>
              </w:rPr>
              <w:t>Nguồn lực</w:t>
            </w:r>
          </w:p>
        </w:tc>
        <w:tc>
          <w:tcPr>
            <w:tcW w:w="2303" w:type="dxa"/>
          </w:tcPr>
          <w:p w14:paraId="4EFD54F7" w14:textId="77777777" w:rsidR="006C4234" w:rsidRDefault="006010C7">
            <w:pPr>
              <w:keepNext/>
              <w:spacing w:before="40" w:after="40"/>
              <w:jc w:val="center"/>
            </w:pPr>
            <w:r>
              <w:rPr>
                <w:sz w:val="26"/>
              </w:rPr>
              <w:t>Thuộc bộ phận, dùng chung nhiều việc</w:t>
            </w:r>
          </w:p>
        </w:tc>
        <w:tc>
          <w:tcPr>
            <w:tcW w:w="2119" w:type="dxa"/>
          </w:tcPr>
          <w:p w14:paraId="67B163F7" w14:textId="77777777" w:rsidR="006C4234" w:rsidRDefault="006010C7">
            <w:pPr>
              <w:keepNext/>
              <w:spacing w:before="40" w:after="40"/>
              <w:jc w:val="center"/>
            </w:pPr>
            <w:r>
              <w:rPr>
                <w:sz w:val="26"/>
              </w:rPr>
              <w:t>Thuộc bộ phận, mượn cho dự án</w:t>
            </w:r>
          </w:p>
        </w:tc>
        <w:tc>
          <w:tcPr>
            <w:tcW w:w="3023" w:type="dxa"/>
          </w:tcPr>
          <w:p w14:paraId="1B54EB93" w14:textId="77777777" w:rsidR="006C4234" w:rsidRDefault="006010C7">
            <w:pPr>
              <w:keepNext/>
              <w:spacing w:before="40" w:after="40"/>
              <w:jc w:val="center"/>
            </w:pPr>
            <w:r>
              <w:rPr>
                <w:sz w:val="26"/>
              </w:rPr>
              <w:t>Chuyên trách cho dự án</w:t>
            </w:r>
          </w:p>
        </w:tc>
      </w:tr>
      <w:tr w:rsidR="006C4234" w14:paraId="258ED9EC" w14:textId="77777777">
        <w:trPr>
          <w:cantSplit/>
          <w:jc w:val="center"/>
        </w:trPr>
        <w:tc>
          <w:tcPr>
            <w:tcW w:w="1626" w:type="dxa"/>
          </w:tcPr>
          <w:p w14:paraId="1DBE39F1" w14:textId="77777777" w:rsidR="006C4234" w:rsidRDefault="006010C7">
            <w:pPr>
              <w:keepNext/>
              <w:spacing w:before="40" w:after="40"/>
              <w:jc w:val="center"/>
            </w:pPr>
            <w:r>
              <w:rPr>
                <w:b/>
                <w:sz w:val="26"/>
              </w:rPr>
              <w:t>Hiệu quả dùng nhân lực</w:t>
            </w:r>
          </w:p>
        </w:tc>
        <w:tc>
          <w:tcPr>
            <w:tcW w:w="2303" w:type="dxa"/>
          </w:tcPr>
          <w:p w14:paraId="25C1A0B4" w14:textId="77777777" w:rsidR="006C4234" w:rsidRDefault="006010C7">
            <w:pPr>
              <w:keepNext/>
              <w:spacing w:before="40" w:after="40"/>
              <w:jc w:val="center"/>
            </w:pPr>
            <w:r>
              <w:rPr>
                <w:sz w:val="26"/>
              </w:rPr>
              <w:t>Cao nhưng dự án thường là ưu tiên thấp</w:t>
            </w:r>
          </w:p>
        </w:tc>
        <w:tc>
          <w:tcPr>
            <w:tcW w:w="2119" w:type="dxa"/>
          </w:tcPr>
          <w:p w14:paraId="103EDE2E" w14:textId="77777777" w:rsidR="006C4234" w:rsidRDefault="006010C7">
            <w:pPr>
              <w:keepNext/>
              <w:spacing w:before="40" w:after="40"/>
              <w:jc w:val="center"/>
            </w:pPr>
            <w:r>
              <w:rPr>
                <w:sz w:val="26"/>
              </w:rPr>
              <w:t>Khá cao</w:t>
            </w:r>
          </w:p>
        </w:tc>
        <w:tc>
          <w:tcPr>
            <w:tcW w:w="3023" w:type="dxa"/>
          </w:tcPr>
          <w:p w14:paraId="56DE3472" w14:textId="77777777" w:rsidR="006C4234" w:rsidRDefault="006010C7">
            <w:pPr>
              <w:keepNext/>
              <w:spacing w:before="40" w:after="40"/>
              <w:jc w:val="center"/>
            </w:pPr>
            <w:r>
              <w:rPr>
                <w:sz w:val="26"/>
              </w:rPr>
              <w:t>Thấp nếu hết việc</w:t>
            </w:r>
          </w:p>
        </w:tc>
      </w:tr>
      <w:tr w:rsidR="006C4234" w14:paraId="25043A95" w14:textId="77777777">
        <w:trPr>
          <w:cantSplit/>
          <w:jc w:val="center"/>
        </w:trPr>
        <w:tc>
          <w:tcPr>
            <w:tcW w:w="1626" w:type="dxa"/>
          </w:tcPr>
          <w:p w14:paraId="744B0AC6" w14:textId="77777777" w:rsidR="006C4234" w:rsidRDefault="006010C7">
            <w:pPr>
              <w:keepNext/>
              <w:spacing w:before="40" w:after="40"/>
              <w:jc w:val="center"/>
            </w:pPr>
            <w:r>
              <w:rPr>
                <w:b/>
                <w:sz w:val="26"/>
              </w:rPr>
              <w:t>Phù hợp với ULS</w:t>
            </w:r>
          </w:p>
        </w:tc>
        <w:tc>
          <w:tcPr>
            <w:tcW w:w="2303" w:type="dxa"/>
          </w:tcPr>
          <w:p w14:paraId="7DE9382D" w14:textId="77777777" w:rsidR="006C4234" w:rsidRDefault="006010C7">
            <w:pPr>
              <w:keepNext/>
              <w:spacing w:before="40" w:after="40"/>
              <w:jc w:val="center"/>
            </w:pPr>
            <w:r>
              <w:rPr>
                <w:sz w:val="26"/>
              </w:rPr>
              <w:t>Không: không ai chịu trách nhiệm cuối</w:t>
            </w:r>
          </w:p>
        </w:tc>
        <w:tc>
          <w:tcPr>
            <w:tcW w:w="2119" w:type="dxa"/>
          </w:tcPr>
          <w:p w14:paraId="771D0610" w14:textId="77777777" w:rsidR="006C4234" w:rsidRDefault="006010C7">
            <w:pPr>
              <w:keepNext/>
              <w:spacing w:before="40" w:after="40"/>
              <w:jc w:val="center"/>
            </w:pPr>
            <w:r>
              <w:rPr>
                <w:sz w:val="26"/>
              </w:rPr>
              <w:t>Có: thành viên đến từ lớp và khoa, làm bán thời gian</w:t>
            </w:r>
          </w:p>
        </w:tc>
        <w:tc>
          <w:tcPr>
            <w:tcW w:w="3023" w:type="dxa"/>
          </w:tcPr>
          <w:p w14:paraId="2F7E8D6C" w14:textId="77777777" w:rsidR="006C4234" w:rsidRDefault="006010C7">
            <w:pPr>
              <w:keepNext/>
              <w:spacing w:before="40" w:after="40"/>
              <w:jc w:val="center"/>
            </w:pPr>
            <w:r>
              <w:rPr>
                <w:sz w:val="26"/>
              </w:rPr>
              <w:t>Không: không đủ người, không có chuyên trách</w:t>
            </w:r>
          </w:p>
        </w:tc>
      </w:tr>
      <w:tr w:rsidR="006C4234" w14:paraId="22A017BA" w14:textId="77777777">
        <w:trPr>
          <w:cantSplit/>
          <w:jc w:val="center"/>
        </w:trPr>
        <w:tc>
          <w:tcPr>
            <w:tcW w:w="9069" w:type="dxa"/>
            <w:gridSpan w:val="4"/>
            <w:tcBorders>
              <w:top w:val="nil"/>
              <w:left w:val="nil"/>
              <w:bottom w:val="nil"/>
              <w:right w:val="nil"/>
            </w:tcBorders>
          </w:tcPr>
          <w:p w14:paraId="2E483182" w14:textId="77777777" w:rsidR="006C4234" w:rsidRDefault="006010C7">
            <w:pPr>
              <w:spacing w:before="120" w:after="200"/>
              <w:jc w:val="center"/>
            </w:pPr>
            <w:r>
              <w:rPr>
                <w:b/>
                <w:sz w:val="24"/>
              </w:rPr>
              <w:t>Bảng 2.10. So sánh các loại cấu trúc tổ chức dự án</w:t>
            </w:r>
          </w:p>
        </w:tc>
      </w:tr>
    </w:tbl>
    <w:p w14:paraId="72BB09B1" w14:textId="77777777" w:rsidR="00E25708" w:rsidRPr="00197957" w:rsidRDefault="00E25708" w:rsidP="009C5CB0">
      <w:pPr>
        <w:spacing w:beforeLines="20" w:before="48" w:afterLines="20" w:after="48" w:line="360" w:lineRule="exact"/>
        <w:ind w:firstLine="432"/>
        <w:jc w:val="both"/>
      </w:pPr>
    </w:p>
    <w:p w14:paraId="0C6FC450" w14:textId="77777777" w:rsidR="00E25708" w:rsidRPr="00197957" w:rsidRDefault="006010C7" w:rsidP="009C5CB0">
      <w:pPr>
        <w:spacing w:beforeLines="20" w:before="48" w:afterLines="20" w:after="48" w:line="360" w:lineRule="exact"/>
        <w:ind w:firstLine="432"/>
        <w:jc w:val="both"/>
      </w:pPr>
      <w:r>
        <w:rPr>
          <w:b/>
          <w:bCs/>
          <w:sz w:val="26"/>
          <w:szCs w:val="26"/>
        </w:rPr>
        <w:t>Lựa chọn: ma trận cân bằng (balanced matrix).</w:t>
      </w:r>
      <w:r>
        <w:rPr>
          <w:sz w:val="26"/>
          <w:szCs w:val="26"/>
        </w:rPr>
        <w:t xml:space="preserve"> Các thành viên cùng lớp, thuộc khoa Công nghệ Thông tin, làm bán thời gian cho dự án và vẫn có việc học ở bộ phận gốc. Quản lý dự án quyết định việc gì, ai làm, bao giờ xong; khoa và giảng viên hướng dẫn quyết định phân bổ thời gian chung. Cấu trúc theo chức năng khiến dự án không có người chịu trách nhiệm cuối, còn cấu trúc theo dự án đòi hỏi nhân sự chuyên trách mà nhóm không có.</w:t>
      </w:r>
    </w:p>
    <w:p w14:paraId="36CAF207" w14:textId="77777777" w:rsidR="00E25708" w:rsidRPr="00197957" w:rsidRDefault="006010C7" w:rsidP="009C5CB0">
      <w:pPr>
        <w:keepNext/>
        <w:spacing w:beforeLines="20" w:before="48" w:afterLines="20" w:after="48" w:line="360" w:lineRule="exact"/>
        <w:outlineLvl w:val="2"/>
      </w:pPr>
      <w:r>
        <w:rPr>
          <w:i/>
          <w:iCs/>
          <w:sz w:val="26"/>
          <w:szCs w:val="26"/>
        </w:rPr>
        <w:t>2.4.2. Phân tích bốn góc nhìn tổ chức</w:t>
      </w:r>
    </w:p>
    <w:p w14:paraId="22B3BC87" w14:textId="77777777" w:rsidR="00E25708" w:rsidRPr="00197957" w:rsidRDefault="006010C7" w:rsidP="009C5CB0">
      <w:pPr>
        <w:spacing w:beforeLines="20" w:before="48" w:afterLines="20" w:after="48" w:line="360" w:lineRule="exact"/>
        <w:ind w:firstLine="432"/>
        <w:jc w:val="both"/>
      </w:pPr>
      <w:r>
        <w:rPr>
          <w:sz w:val="26"/>
          <w:szCs w:val="26"/>
        </w:rPr>
        <w:t>Theo khung bốn góc nhìn (cấu trúc, nguồn nhân lực, chính trị, biểu tượng), mỗi góc nhìn giúp thấy một khía cạnh khác của tổ chức dự án.</w:t>
      </w:r>
    </w:p>
    <w:tbl>
      <w:tblPr>
        <w:tblStyle w:val="TableGrid"/>
        <w:tblW w:w="9070" w:type="dxa"/>
        <w:jc w:val="center"/>
        <w:tblLayout w:type="fixed"/>
        <w:tblLook w:val="04A0" w:firstRow="1" w:lastRow="0" w:firstColumn="1" w:lastColumn="0" w:noHBand="0" w:noVBand="1"/>
      </w:tblPr>
      <w:tblGrid>
        <w:gridCol w:w="2499"/>
        <w:gridCol w:w="2142"/>
        <w:gridCol w:w="2809"/>
        <w:gridCol w:w="1620"/>
      </w:tblGrid>
      <w:tr w:rsidR="006C4234" w14:paraId="1D9C95AD" w14:textId="77777777">
        <w:trPr>
          <w:cantSplit/>
          <w:tblHeader/>
          <w:jc w:val="center"/>
        </w:trPr>
        <w:tc>
          <w:tcPr>
            <w:tcW w:w="2499" w:type="dxa"/>
            <w:shd w:val="clear" w:color="auto" w:fill="E7E9F0"/>
          </w:tcPr>
          <w:p w14:paraId="6454538B" w14:textId="77777777" w:rsidR="006C4234" w:rsidRDefault="006010C7">
            <w:pPr>
              <w:keepNext/>
              <w:spacing w:before="40" w:after="40"/>
              <w:jc w:val="center"/>
            </w:pPr>
            <w:r>
              <w:rPr>
                <w:b/>
                <w:sz w:val="26"/>
              </w:rPr>
              <w:lastRenderedPageBreak/>
              <w:t>Góc nhìn</w:t>
            </w:r>
          </w:p>
        </w:tc>
        <w:tc>
          <w:tcPr>
            <w:tcW w:w="2142" w:type="dxa"/>
            <w:shd w:val="clear" w:color="auto" w:fill="E7E9F0"/>
          </w:tcPr>
          <w:p w14:paraId="1215E6CC" w14:textId="77777777" w:rsidR="006C4234" w:rsidRDefault="006010C7">
            <w:pPr>
              <w:keepNext/>
              <w:spacing w:before="40" w:after="40"/>
              <w:jc w:val="center"/>
            </w:pPr>
            <w:r>
              <w:rPr>
                <w:b/>
                <w:sz w:val="26"/>
              </w:rPr>
              <w:t>Câu hỏi trọng tâm</w:t>
            </w:r>
          </w:p>
        </w:tc>
        <w:tc>
          <w:tcPr>
            <w:tcW w:w="2809" w:type="dxa"/>
            <w:shd w:val="clear" w:color="auto" w:fill="E7E9F0"/>
          </w:tcPr>
          <w:p w14:paraId="6D43D7C7" w14:textId="77777777" w:rsidR="006C4234" w:rsidRDefault="006010C7">
            <w:pPr>
              <w:keepNext/>
              <w:spacing w:before="40" w:after="40"/>
              <w:jc w:val="center"/>
            </w:pPr>
            <w:r>
              <w:rPr>
                <w:b/>
                <w:sz w:val="26"/>
              </w:rPr>
              <w:t>Biểu hiện trong ULS</w:t>
            </w:r>
          </w:p>
        </w:tc>
        <w:tc>
          <w:tcPr>
            <w:tcW w:w="1620" w:type="dxa"/>
            <w:shd w:val="clear" w:color="auto" w:fill="E7E9F0"/>
          </w:tcPr>
          <w:p w14:paraId="5EB9EBEC" w14:textId="77777777" w:rsidR="006C4234" w:rsidRDefault="006010C7">
            <w:pPr>
              <w:keepNext/>
              <w:spacing w:before="40" w:after="40"/>
              <w:jc w:val="center"/>
            </w:pPr>
            <w:r>
              <w:rPr>
                <w:b/>
                <w:sz w:val="26"/>
              </w:rPr>
              <w:t>Mức phù hợp</w:t>
            </w:r>
          </w:p>
        </w:tc>
      </w:tr>
      <w:tr w:rsidR="006C4234" w14:paraId="0C062C38" w14:textId="77777777">
        <w:trPr>
          <w:cantSplit/>
          <w:jc w:val="center"/>
        </w:trPr>
        <w:tc>
          <w:tcPr>
            <w:tcW w:w="2499" w:type="dxa"/>
          </w:tcPr>
          <w:p w14:paraId="1B26D8A1" w14:textId="77777777" w:rsidR="006C4234" w:rsidRDefault="006010C7">
            <w:pPr>
              <w:keepNext/>
              <w:spacing w:before="40" w:after="40"/>
              <w:jc w:val="center"/>
            </w:pPr>
            <w:r>
              <w:rPr>
                <w:sz w:val="26"/>
              </w:rPr>
              <w:t>Cấu trúc (Structural)</w:t>
            </w:r>
          </w:p>
        </w:tc>
        <w:tc>
          <w:tcPr>
            <w:tcW w:w="2142" w:type="dxa"/>
          </w:tcPr>
          <w:p w14:paraId="3C51569B" w14:textId="77777777" w:rsidR="006C4234" w:rsidRDefault="006010C7">
            <w:pPr>
              <w:keepNext/>
              <w:spacing w:before="40" w:after="40"/>
              <w:jc w:val="center"/>
            </w:pPr>
            <w:r>
              <w:rPr>
                <w:sz w:val="26"/>
              </w:rPr>
              <w:t>Ai làm gì, báo cáo cho ai, quy trình nào?</w:t>
            </w:r>
          </w:p>
        </w:tc>
        <w:tc>
          <w:tcPr>
            <w:tcW w:w="2809" w:type="dxa"/>
          </w:tcPr>
          <w:p w14:paraId="1774420A" w14:textId="77777777" w:rsidR="006C4234" w:rsidRDefault="006010C7">
            <w:pPr>
              <w:keepNext/>
              <w:spacing w:before="40" w:after="40"/>
              <w:jc w:val="center"/>
            </w:pPr>
            <w:r>
              <w:rPr>
                <w:sz w:val="26"/>
              </w:rPr>
              <w:t>Vai trò, RACI, quy trình Pull Request, cổng CI, mốc nghiệm thu</w:t>
            </w:r>
          </w:p>
        </w:tc>
        <w:tc>
          <w:tcPr>
            <w:tcW w:w="1620" w:type="dxa"/>
          </w:tcPr>
          <w:p w14:paraId="62164948" w14:textId="77777777" w:rsidR="006C4234" w:rsidRDefault="006010C7">
            <w:pPr>
              <w:keepNext/>
              <w:spacing w:before="40" w:after="40"/>
              <w:jc w:val="center"/>
            </w:pPr>
            <w:r>
              <w:rPr>
                <w:sz w:val="26"/>
              </w:rPr>
              <w:t>Rất phù hợp (chọn)</w:t>
            </w:r>
          </w:p>
        </w:tc>
      </w:tr>
      <w:tr w:rsidR="006C4234" w14:paraId="4AAA6A0E" w14:textId="77777777">
        <w:trPr>
          <w:cantSplit/>
          <w:jc w:val="center"/>
        </w:trPr>
        <w:tc>
          <w:tcPr>
            <w:tcW w:w="2499" w:type="dxa"/>
          </w:tcPr>
          <w:p w14:paraId="63DB2ABF" w14:textId="77777777" w:rsidR="006C4234" w:rsidRDefault="006010C7">
            <w:pPr>
              <w:keepNext/>
              <w:spacing w:before="40" w:after="40"/>
              <w:jc w:val="center"/>
            </w:pPr>
            <w:r>
              <w:rPr>
                <w:sz w:val="26"/>
              </w:rPr>
              <w:t>Nguồn nhân lực (Human resource)</w:t>
            </w:r>
          </w:p>
        </w:tc>
        <w:tc>
          <w:tcPr>
            <w:tcW w:w="2142" w:type="dxa"/>
          </w:tcPr>
          <w:p w14:paraId="6A03C963" w14:textId="77777777" w:rsidR="006C4234" w:rsidRDefault="006010C7">
            <w:pPr>
              <w:keepNext/>
              <w:spacing w:before="40" w:after="40"/>
              <w:jc w:val="center"/>
            </w:pPr>
            <w:r>
              <w:rPr>
                <w:sz w:val="26"/>
              </w:rPr>
              <w:t>Nhu cầu, động lực, kỹ năng của con người?</w:t>
            </w:r>
          </w:p>
        </w:tc>
        <w:tc>
          <w:tcPr>
            <w:tcW w:w="2809" w:type="dxa"/>
          </w:tcPr>
          <w:p w14:paraId="2E51B94D" w14:textId="77777777" w:rsidR="006C4234" w:rsidRDefault="006010C7">
            <w:pPr>
              <w:keepNext/>
              <w:spacing w:before="40" w:after="40"/>
              <w:jc w:val="center"/>
            </w:pPr>
            <w:r>
              <w:rPr>
                <w:sz w:val="26"/>
              </w:rPr>
              <w:t>Rà soát chéo, chia sẻ kiến thức, cân bằng tải với lịch thi</w:t>
            </w:r>
          </w:p>
        </w:tc>
        <w:tc>
          <w:tcPr>
            <w:tcW w:w="1620" w:type="dxa"/>
          </w:tcPr>
          <w:p w14:paraId="103E8CC0" w14:textId="77777777" w:rsidR="006C4234" w:rsidRDefault="006010C7">
            <w:pPr>
              <w:keepNext/>
              <w:spacing w:before="40" w:after="40"/>
              <w:jc w:val="center"/>
            </w:pPr>
            <w:r>
              <w:rPr>
                <w:sz w:val="26"/>
              </w:rPr>
              <w:t>Phù hợp, bổ trợ</w:t>
            </w:r>
          </w:p>
        </w:tc>
      </w:tr>
      <w:tr w:rsidR="006C4234" w14:paraId="5A1C1BB0" w14:textId="77777777">
        <w:trPr>
          <w:cantSplit/>
          <w:jc w:val="center"/>
        </w:trPr>
        <w:tc>
          <w:tcPr>
            <w:tcW w:w="2499" w:type="dxa"/>
          </w:tcPr>
          <w:p w14:paraId="06B37FCB" w14:textId="77777777" w:rsidR="006C4234" w:rsidRDefault="006010C7">
            <w:pPr>
              <w:keepNext/>
              <w:spacing w:before="40" w:after="40"/>
              <w:jc w:val="center"/>
            </w:pPr>
            <w:r>
              <w:rPr>
                <w:sz w:val="26"/>
              </w:rPr>
              <w:t>Chính trị (Political)</w:t>
            </w:r>
          </w:p>
        </w:tc>
        <w:tc>
          <w:tcPr>
            <w:tcW w:w="2142" w:type="dxa"/>
          </w:tcPr>
          <w:p w14:paraId="2F3A4705" w14:textId="77777777" w:rsidR="006C4234" w:rsidRDefault="006010C7">
            <w:pPr>
              <w:keepNext/>
              <w:spacing w:before="40" w:after="40"/>
              <w:jc w:val="center"/>
            </w:pPr>
            <w:r>
              <w:rPr>
                <w:sz w:val="26"/>
              </w:rPr>
              <w:t>Ai có quyền lực, nguồn lực khan hiếm chia thế nào?</w:t>
            </w:r>
          </w:p>
        </w:tc>
        <w:tc>
          <w:tcPr>
            <w:tcW w:w="2809" w:type="dxa"/>
          </w:tcPr>
          <w:p w14:paraId="69C34E1A" w14:textId="77777777" w:rsidR="006C4234" w:rsidRDefault="006010C7">
            <w:pPr>
              <w:keepNext/>
              <w:spacing w:before="40" w:after="40"/>
              <w:jc w:val="center"/>
            </w:pPr>
            <w:r>
              <w:rPr>
                <w:sz w:val="26"/>
              </w:rPr>
              <w:t>Product Owner quyết định ưu tiên; dự phòng là nguồn lực chung</w:t>
            </w:r>
          </w:p>
        </w:tc>
        <w:tc>
          <w:tcPr>
            <w:tcW w:w="1620" w:type="dxa"/>
          </w:tcPr>
          <w:p w14:paraId="049819A2" w14:textId="77777777" w:rsidR="006C4234" w:rsidRDefault="006010C7">
            <w:pPr>
              <w:keepNext/>
              <w:spacing w:before="40" w:after="40"/>
              <w:jc w:val="center"/>
            </w:pPr>
            <w:r>
              <w:rPr>
                <w:sz w:val="26"/>
              </w:rPr>
              <w:t>Ít phù hợp (nhóm nhỏ)</w:t>
            </w:r>
          </w:p>
        </w:tc>
      </w:tr>
      <w:tr w:rsidR="006C4234" w14:paraId="4D9BD534" w14:textId="77777777">
        <w:trPr>
          <w:cantSplit/>
          <w:jc w:val="center"/>
        </w:trPr>
        <w:tc>
          <w:tcPr>
            <w:tcW w:w="2499" w:type="dxa"/>
          </w:tcPr>
          <w:p w14:paraId="035F25DA" w14:textId="77777777" w:rsidR="006C4234" w:rsidRDefault="006010C7">
            <w:pPr>
              <w:keepNext/>
              <w:spacing w:before="40" w:after="40"/>
              <w:jc w:val="center"/>
            </w:pPr>
            <w:r>
              <w:rPr>
                <w:sz w:val="26"/>
              </w:rPr>
              <w:t>Biểu tượng (Symbolic)</w:t>
            </w:r>
          </w:p>
        </w:tc>
        <w:tc>
          <w:tcPr>
            <w:tcW w:w="2142" w:type="dxa"/>
          </w:tcPr>
          <w:p w14:paraId="743BD9C9" w14:textId="77777777" w:rsidR="006C4234" w:rsidRDefault="006010C7">
            <w:pPr>
              <w:keepNext/>
              <w:spacing w:before="40" w:after="40"/>
              <w:jc w:val="center"/>
            </w:pPr>
            <w:r>
              <w:rPr>
                <w:sz w:val="26"/>
              </w:rPr>
              <w:t>Ý nghĩa, văn hoá, nghi thức của nhóm?</w:t>
            </w:r>
          </w:p>
        </w:tc>
        <w:tc>
          <w:tcPr>
            <w:tcW w:w="2809" w:type="dxa"/>
          </w:tcPr>
          <w:p w14:paraId="371ED9B3" w14:textId="77777777" w:rsidR="006C4234" w:rsidRDefault="006010C7">
            <w:pPr>
              <w:keepNext/>
              <w:spacing w:before="40" w:after="40"/>
              <w:jc w:val="center"/>
            </w:pPr>
            <w:r>
              <w:rPr>
                <w:sz w:val="26"/>
              </w:rPr>
              <w:t>Nghi thức demo cuối sprint, quy ước đặt tên, bảng Kanban chung</w:t>
            </w:r>
          </w:p>
        </w:tc>
        <w:tc>
          <w:tcPr>
            <w:tcW w:w="1620" w:type="dxa"/>
          </w:tcPr>
          <w:p w14:paraId="35926E3C" w14:textId="77777777" w:rsidR="006C4234" w:rsidRDefault="006010C7">
            <w:pPr>
              <w:keepNext/>
              <w:spacing w:before="40" w:after="40"/>
              <w:jc w:val="center"/>
            </w:pPr>
            <w:r>
              <w:rPr>
                <w:sz w:val="26"/>
              </w:rPr>
              <w:t>Ít phù hợp, bổ trợ nhẹ</w:t>
            </w:r>
          </w:p>
        </w:tc>
      </w:tr>
      <w:tr w:rsidR="006C4234" w14:paraId="695F1FCF" w14:textId="77777777">
        <w:trPr>
          <w:cantSplit/>
          <w:jc w:val="center"/>
        </w:trPr>
        <w:tc>
          <w:tcPr>
            <w:tcW w:w="9069" w:type="dxa"/>
            <w:gridSpan w:val="4"/>
            <w:tcBorders>
              <w:top w:val="nil"/>
              <w:left w:val="nil"/>
              <w:bottom w:val="nil"/>
              <w:right w:val="nil"/>
            </w:tcBorders>
          </w:tcPr>
          <w:p w14:paraId="6E4F0AD3" w14:textId="77777777" w:rsidR="006C4234" w:rsidRDefault="006010C7">
            <w:pPr>
              <w:spacing w:before="120" w:after="200"/>
              <w:jc w:val="center"/>
            </w:pPr>
            <w:r>
              <w:rPr>
                <w:b/>
                <w:sz w:val="24"/>
              </w:rPr>
              <w:t>Bảng 2.11. Phân tích bốn góc nhìn tổ chức và mức phù hợp với dự án ULS</w:t>
            </w:r>
          </w:p>
        </w:tc>
      </w:tr>
    </w:tbl>
    <w:p w14:paraId="01543C6B" w14:textId="77777777" w:rsidR="00E25708" w:rsidRPr="00197957" w:rsidRDefault="00E25708" w:rsidP="009C5CB0">
      <w:pPr>
        <w:spacing w:beforeLines="20" w:before="48" w:afterLines="20" w:after="48" w:line="360" w:lineRule="exact"/>
        <w:ind w:firstLine="432"/>
        <w:jc w:val="both"/>
      </w:pPr>
    </w:p>
    <w:p w14:paraId="179E7DC9" w14:textId="77777777" w:rsidR="00E25708" w:rsidRPr="00197957" w:rsidRDefault="006010C7" w:rsidP="009C5CB0">
      <w:pPr>
        <w:spacing w:beforeLines="20" w:before="48" w:afterLines="20" w:after="48" w:line="360" w:lineRule="exact"/>
        <w:ind w:firstLine="432"/>
        <w:jc w:val="both"/>
      </w:pPr>
      <w:r>
        <w:rPr>
          <w:b/>
          <w:bCs/>
          <w:sz w:val="26"/>
          <w:szCs w:val="26"/>
        </w:rPr>
        <w:t>Lựa chọn: góc nhìn Cấu trúc (Structural).</w:t>
      </w:r>
      <w:r>
        <w:rPr>
          <w:sz w:val="26"/>
          <w:szCs w:val="26"/>
        </w:rPr>
        <w:t xml:space="preserve"> Lý do: (1) dự án phần mềm nhỏ, rủi ro lớn nhất là chồng chéo hoặc bỏ sót việc giữa 4 vai trò, nên cần vai trò, quy trình và quyền hạn rõ ràng; (2) hoạt động của nhóm vốn dựa trên quy trình đo được (Pull Request, cổng CI, mốc nghiệm thu) hợp với tư duy cấu trúc; (3) hai góc nhìn Chính trị và Biểu tượng ít tác động vì nhóm chỉ có hai thành viên thật, không có nhiều phe phái; (4) góc nhìn Nguồn nhân lực được dùng bổ trợ để cân tải theo lịch thi. Áp dụng cụ thể: sơ đồ tổ chức ở hình 2.2, RACI ở bảng 2.9, quy t</w:t>
      </w:r>
      <w:r>
        <w:rPr>
          <w:sz w:val="26"/>
          <w:szCs w:val="26"/>
        </w:rPr>
        <w:t>ắc báo cáo và truyền thông ở bảng 2.8.</w:t>
      </w:r>
    </w:p>
    <w:p w14:paraId="364C423E" w14:textId="77777777" w:rsidR="006C4234" w:rsidRDefault="006010C7">
      <w:pPr>
        <w:keepNext/>
        <w:spacing w:before="120" w:after="40"/>
        <w:jc w:val="center"/>
      </w:pPr>
      <w:r>
        <w:rPr>
          <w:noProof/>
        </w:rPr>
        <w:drawing>
          <wp:inline distT="0" distB="0" distL="0" distR="0" wp14:anchorId="4A288BF6" wp14:editId="108E3636">
            <wp:extent cx="5220000" cy="2727427"/>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19"/>
                    <a:stretch>
                      <a:fillRect/>
                    </a:stretch>
                  </pic:blipFill>
                  <pic:spPr>
                    <a:xfrm>
                      <a:off x="0" y="0"/>
                      <a:ext cx="5220000" cy="2727427"/>
                    </a:xfrm>
                    <a:prstGeom prst="rect">
                      <a:avLst/>
                    </a:prstGeom>
                  </pic:spPr>
                </pic:pic>
              </a:graphicData>
            </a:graphic>
          </wp:inline>
        </w:drawing>
      </w:r>
    </w:p>
    <w:p w14:paraId="269608AC" w14:textId="77777777" w:rsidR="00E25708" w:rsidRPr="00197957" w:rsidRDefault="006010C7" w:rsidP="009C5CB0">
      <w:pPr>
        <w:spacing w:before="60" w:line="240" w:lineRule="auto"/>
        <w:jc w:val="center"/>
      </w:pPr>
      <w:r>
        <w:rPr>
          <w:b/>
          <w:bCs/>
          <w:sz w:val="24"/>
          <w:szCs w:val="24"/>
        </w:rPr>
        <w:t>Hình 2.2. Sơ đồ tổ chức nhóm dự án theo góc nhìn cấu trúc</w:t>
      </w:r>
    </w:p>
    <w:p w14:paraId="64D77CDC" w14:textId="77777777" w:rsidR="00E25708" w:rsidRPr="00197957" w:rsidRDefault="006010C7" w:rsidP="009C5CB0">
      <w:pPr>
        <w:keepNext/>
        <w:spacing w:beforeLines="20" w:before="48" w:afterLines="20" w:after="48" w:line="360" w:lineRule="exact"/>
        <w:outlineLvl w:val="1"/>
      </w:pPr>
      <w:bookmarkStart w:id="13" w:name="_Toc243462794"/>
      <w:r>
        <w:rPr>
          <w:b/>
          <w:bCs/>
          <w:i/>
          <w:iCs/>
          <w:sz w:val="26"/>
          <w:szCs w:val="26"/>
        </w:rPr>
        <w:lastRenderedPageBreak/>
        <w:t>2.5. Nhiệm vụ 4: Cấu trúc phân rã công việc (WBS)</w:t>
      </w:r>
      <w:bookmarkEnd w:id="13"/>
    </w:p>
    <w:p w14:paraId="39DDDD9D" w14:textId="77777777" w:rsidR="00E25708" w:rsidRPr="00197957" w:rsidRDefault="006010C7" w:rsidP="009C5CB0">
      <w:pPr>
        <w:keepNext/>
        <w:spacing w:beforeLines="20" w:before="48" w:afterLines="20" w:after="48" w:line="360" w:lineRule="exact"/>
        <w:outlineLvl w:val="2"/>
      </w:pPr>
      <w:r>
        <w:rPr>
          <w:i/>
          <w:iCs/>
          <w:sz w:val="26"/>
          <w:szCs w:val="26"/>
        </w:rPr>
        <w:t>2.5.1. Sơ đồ WBS dạng cây</w:t>
      </w:r>
    </w:p>
    <w:p w14:paraId="0F8B93C6" w14:textId="77777777" w:rsidR="00E25708" w:rsidRPr="00197957" w:rsidRDefault="006010C7" w:rsidP="009C5CB0">
      <w:pPr>
        <w:spacing w:beforeLines="20" w:before="48" w:afterLines="20" w:after="48" w:line="360" w:lineRule="exact"/>
        <w:ind w:firstLine="432"/>
        <w:jc w:val="both"/>
      </w:pPr>
      <w:r>
        <w:rPr>
          <w:sz w:val="26"/>
          <w:szCs w:val="26"/>
        </w:rPr>
        <w:t xml:space="preserve">WBS có </w:t>
      </w:r>
      <w:r>
        <w:rPr>
          <w:b/>
          <w:bCs/>
          <w:sz w:val="26"/>
          <w:szCs w:val="26"/>
        </w:rPr>
        <w:t>4 cấp</w:t>
      </w:r>
      <w:r>
        <w:rPr>
          <w:sz w:val="26"/>
          <w:szCs w:val="26"/>
        </w:rPr>
        <w:t>: cấp 1 là pha vòng đời (7 pha), cấp 2 là nhóm công việc, cấp 3 là gói công việc (Work Package) và cấp 4 là công việc chi tiết (42 công việc). Gói công việc được dùng làm đơn vị lập lịch, ước lượng chi phí và đo EVA; mỗi gói có một người chịu trách nhiệm chính và sản phẩm kiểm tra được. Công việc duy trì (7.1.1) trải đều suốt dự án nên không nằm trong sơ đồ mạng.</w:t>
      </w:r>
    </w:p>
    <w:p w14:paraId="78B0CE32" w14:textId="77777777" w:rsidR="006C4234" w:rsidRDefault="006C4234">
      <w:pPr>
        <w:sectPr w:rsidR="006C4234">
          <w:pgSz w:w="11909" w:h="16834"/>
          <w:pgMar w:top="1133" w:right="1133" w:bottom="1133" w:left="1701" w:header="720" w:footer="720" w:gutter="0"/>
          <w:cols w:space="720"/>
          <w:docGrid w:linePitch="360"/>
        </w:sectPr>
      </w:pPr>
    </w:p>
    <w:p w14:paraId="31E34801" w14:textId="77777777" w:rsidR="006C4234" w:rsidRDefault="006010C7">
      <w:pPr>
        <w:keepNext/>
        <w:spacing w:before="120" w:after="40"/>
        <w:jc w:val="center"/>
      </w:pPr>
      <w:r>
        <w:rPr>
          <w:noProof/>
        </w:rPr>
        <w:lastRenderedPageBreak/>
        <w:drawing>
          <wp:inline distT="0" distB="0" distL="0" distR="0" wp14:anchorId="3AC260ED" wp14:editId="4E0D3D7D">
            <wp:extent cx="6454439" cy="4140000"/>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tree.png"/>
                    <pic:cNvPicPr/>
                  </pic:nvPicPr>
                  <pic:blipFill>
                    <a:blip r:embed="rId20"/>
                    <a:stretch>
                      <a:fillRect/>
                    </a:stretch>
                  </pic:blipFill>
                  <pic:spPr>
                    <a:xfrm>
                      <a:off x="0" y="0"/>
                      <a:ext cx="6454439" cy="4140000"/>
                    </a:xfrm>
                    <a:prstGeom prst="rect">
                      <a:avLst/>
                    </a:prstGeom>
                  </pic:spPr>
                </pic:pic>
              </a:graphicData>
            </a:graphic>
          </wp:inline>
        </w:drawing>
      </w:r>
    </w:p>
    <w:p w14:paraId="774E214E" w14:textId="77777777" w:rsidR="00E25708" w:rsidRPr="00197957" w:rsidRDefault="006010C7" w:rsidP="009C5CB0">
      <w:pPr>
        <w:spacing w:before="60" w:line="240" w:lineRule="auto"/>
        <w:jc w:val="center"/>
      </w:pPr>
      <w:r>
        <w:rPr>
          <w:b/>
          <w:bCs/>
          <w:sz w:val="24"/>
          <w:szCs w:val="24"/>
        </w:rPr>
        <w:t>Hình 2.3. WBS dạng cây đến cấp 3 (Work Package)</w:t>
      </w:r>
    </w:p>
    <w:p w14:paraId="0B60B077" w14:textId="77777777" w:rsidR="006C4234" w:rsidRDefault="006C4234">
      <w:pPr>
        <w:sectPr w:rsidR="006C4234">
          <w:pgSz w:w="16834" w:h="11909" w:orient="landscape"/>
          <w:pgMar w:top="1133" w:right="1133" w:bottom="1133" w:left="1701" w:header="720" w:footer="720" w:gutter="0"/>
          <w:cols w:space="720"/>
          <w:docGrid w:linePitch="360"/>
        </w:sectPr>
      </w:pPr>
    </w:p>
    <w:p w14:paraId="175E73EA" w14:textId="77777777" w:rsidR="00E25708" w:rsidRPr="00197957" w:rsidRDefault="006010C7" w:rsidP="009C5CB0">
      <w:pPr>
        <w:keepNext/>
        <w:spacing w:beforeLines="20" w:before="48" w:afterLines="20" w:after="48" w:line="360" w:lineRule="exact"/>
        <w:outlineLvl w:val="2"/>
      </w:pPr>
      <w:r>
        <w:rPr>
          <w:i/>
          <w:iCs/>
          <w:sz w:val="26"/>
          <w:szCs w:val="26"/>
        </w:rPr>
        <w:lastRenderedPageBreak/>
        <w:t>2.5.2. WBS dạng danh sách (Indent/List)</w:t>
      </w:r>
    </w:p>
    <w:tbl>
      <w:tblPr>
        <w:tblStyle w:val="TableGrid"/>
        <w:tblW w:w="9070" w:type="dxa"/>
        <w:jc w:val="center"/>
        <w:tblLayout w:type="fixed"/>
        <w:tblLook w:val="04A0" w:firstRow="1" w:lastRow="0" w:firstColumn="1" w:lastColumn="0" w:noHBand="0" w:noVBand="1"/>
      </w:tblPr>
      <w:tblGrid>
        <w:gridCol w:w="1640"/>
        <w:gridCol w:w="1152"/>
        <w:gridCol w:w="3707"/>
        <w:gridCol w:w="1211"/>
        <w:gridCol w:w="1360"/>
      </w:tblGrid>
      <w:tr w:rsidR="006C4234" w14:paraId="62F8D82F" w14:textId="77777777">
        <w:trPr>
          <w:cantSplit/>
          <w:tblHeader/>
          <w:jc w:val="center"/>
        </w:trPr>
        <w:tc>
          <w:tcPr>
            <w:tcW w:w="1641" w:type="dxa"/>
            <w:shd w:val="clear" w:color="auto" w:fill="E7E9F0"/>
          </w:tcPr>
          <w:p w14:paraId="1D9191B4" w14:textId="77777777" w:rsidR="006C4234" w:rsidRDefault="006010C7">
            <w:pPr>
              <w:keepNext/>
              <w:spacing w:before="40" w:after="40"/>
              <w:jc w:val="center"/>
            </w:pPr>
            <w:r>
              <w:rPr>
                <w:b/>
                <w:sz w:val="26"/>
              </w:rPr>
              <w:t>Mã WBS</w:t>
            </w:r>
          </w:p>
        </w:tc>
        <w:tc>
          <w:tcPr>
            <w:tcW w:w="1152" w:type="dxa"/>
            <w:shd w:val="clear" w:color="auto" w:fill="E7E9F0"/>
          </w:tcPr>
          <w:p w14:paraId="748F7AFB" w14:textId="77777777" w:rsidR="006C4234" w:rsidRDefault="006010C7">
            <w:pPr>
              <w:keepNext/>
              <w:spacing w:before="40" w:after="40"/>
              <w:jc w:val="center"/>
            </w:pPr>
            <w:r>
              <w:rPr>
                <w:b/>
                <w:sz w:val="26"/>
              </w:rPr>
              <w:t>Cấp</w:t>
            </w:r>
          </w:p>
        </w:tc>
        <w:tc>
          <w:tcPr>
            <w:tcW w:w="3707" w:type="dxa"/>
            <w:shd w:val="clear" w:color="auto" w:fill="E7E9F0"/>
          </w:tcPr>
          <w:p w14:paraId="3F6DF229" w14:textId="77777777" w:rsidR="006C4234" w:rsidRDefault="006010C7">
            <w:pPr>
              <w:keepNext/>
              <w:spacing w:before="40" w:after="40"/>
              <w:jc w:val="center"/>
            </w:pPr>
            <w:r>
              <w:rPr>
                <w:b/>
                <w:sz w:val="26"/>
              </w:rPr>
              <w:t>Tên (khớp với sơ đồ mạng, Gantt, EVA)</w:t>
            </w:r>
          </w:p>
        </w:tc>
        <w:tc>
          <w:tcPr>
            <w:tcW w:w="1211" w:type="dxa"/>
            <w:shd w:val="clear" w:color="auto" w:fill="E7E9F0"/>
          </w:tcPr>
          <w:p w14:paraId="77EFD5D9" w14:textId="77777777" w:rsidR="006C4234" w:rsidRDefault="006010C7">
            <w:pPr>
              <w:keepNext/>
              <w:spacing w:before="40" w:after="40"/>
              <w:jc w:val="center"/>
            </w:pPr>
            <w:r>
              <w:rPr>
                <w:b/>
                <w:sz w:val="26"/>
              </w:rPr>
              <w:t>Mã mạng</w:t>
            </w:r>
          </w:p>
        </w:tc>
        <w:tc>
          <w:tcPr>
            <w:tcW w:w="1360" w:type="dxa"/>
            <w:shd w:val="clear" w:color="auto" w:fill="E7E9F0"/>
          </w:tcPr>
          <w:p w14:paraId="46EBE68F" w14:textId="77777777" w:rsidR="006C4234" w:rsidRDefault="006010C7">
            <w:pPr>
              <w:keepNext/>
              <w:spacing w:before="40" w:after="40"/>
              <w:jc w:val="center"/>
            </w:pPr>
            <w:r>
              <w:rPr>
                <w:b/>
                <w:sz w:val="26"/>
              </w:rPr>
              <w:t>Giờ kỳ vọng</w:t>
            </w:r>
          </w:p>
        </w:tc>
      </w:tr>
      <w:tr w:rsidR="006C4234" w14:paraId="61F0C802" w14:textId="77777777">
        <w:trPr>
          <w:cantSplit/>
          <w:jc w:val="center"/>
        </w:trPr>
        <w:tc>
          <w:tcPr>
            <w:tcW w:w="1641" w:type="dxa"/>
          </w:tcPr>
          <w:p w14:paraId="7F8A73EA" w14:textId="77777777" w:rsidR="006C4234" w:rsidRDefault="006010C7">
            <w:pPr>
              <w:spacing w:before="40" w:after="40"/>
              <w:jc w:val="center"/>
            </w:pPr>
            <w:r>
              <w:rPr>
                <w:sz w:val="26"/>
              </w:rPr>
              <w:t>1</w:t>
            </w:r>
          </w:p>
        </w:tc>
        <w:tc>
          <w:tcPr>
            <w:tcW w:w="1152" w:type="dxa"/>
          </w:tcPr>
          <w:p w14:paraId="7D8DC6F9" w14:textId="77777777" w:rsidR="006C4234" w:rsidRDefault="006010C7">
            <w:pPr>
              <w:spacing w:before="40" w:after="40"/>
              <w:jc w:val="center"/>
            </w:pPr>
            <w:r>
              <w:rPr>
                <w:sz w:val="26"/>
              </w:rPr>
              <w:t>1</w:t>
            </w:r>
          </w:p>
        </w:tc>
        <w:tc>
          <w:tcPr>
            <w:tcW w:w="3707" w:type="dxa"/>
          </w:tcPr>
          <w:p w14:paraId="43173F1C" w14:textId="77777777" w:rsidR="006C4234" w:rsidRDefault="006010C7">
            <w:pPr>
              <w:spacing w:before="40" w:after="40"/>
              <w:jc w:val="center"/>
            </w:pPr>
            <w:r>
              <w:rPr>
                <w:sz w:val="26"/>
              </w:rPr>
              <w:t>Khởi tạo</w:t>
            </w:r>
          </w:p>
        </w:tc>
        <w:tc>
          <w:tcPr>
            <w:tcW w:w="1211" w:type="dxa"/>
          </w:tcPr>
          <w:p w14:paraId="6DDCEA5D" w14:textId="77777777" w:rsidR="006C4234" w:rsidRDefault="006C4234">
            <w:pPr>
              <w:spacing w:before="40" w:after="40"/>
              <w:jc w:val="center"/>
            </w:pPr>
          </w:p>
        </w:tc>
        <w:tc>
          <w:tcPr>
            <w:tcW w:w="1360" w:type="dxa"/>
          </w:tcPr>
          <w:p w14:paraId="4F17DFC7" w14:textId="77777777" w:rsidR="006C4234" w:rsidRDefault="006C4234">
            <w:pPr>
              <w:spacing w:before="40" w:after="40"/>
              <w:jc w:val="center"/>
            </w:pPr>
          </w:p>
        </w:tc>
      </w:tr>
      <w:tr w:rsidR="006C4234" w14:paraId="017F518E" w14:textId="77777777">
        <w:trPr>
          <w:cantSplit/>
          <w:jc w:val="center"/>
        </w:trPr>
        <w:tc>
          <w:tcPr>
            <w:tcW w:w="1641" w:type="dxa"/>
          </w:tcPr>
          <w:p w14:paraId="6D35D216" w14:textId="77777777" w:rsidR="006C4234" w:rsidRDefault="006010C7">
            <w:pPr>
              <w:spacing w:before="40" w:after="40"/>
              <w:jc w:val="center"/>
            </w:pPr>
            <w:r>
              <w:rPr>
                <w:sz w:val="26"/>
              </w:rPr>
              <w:t>1.1</w:t>
            </w:r>
          </w:p>
        </w:tc>
        <w:tc>
          <w:tcPr>
            <w:tcW w:w="1152" w:type="dxa"/>
          </w:tcPr>
          <w:p w14:paraId="44C97C45" w14:textId="77777777" w:rsidR="006C4234" w:rsidRDefault="006010C7">
            <w:pPr>
              <w:spacing w:before="40" w:after="40"/>
              <w:jc w:val="center"/>
            </w:pPr>
            <w:r>
              <w:rPr>
                <w:sz w:val="26"/>
              </w:rPr>
              <w:t>2</w:t>
            </w:r>
          </w:p>
        </w:tc>
        <w:tc>
          <w:tcPr>
            <w:tcW w:w="3707" w:type="dxa"/>
          </w:tcPr>
          <w:p w14:paraId="00B13AA9" w14:textId="77777777" w:rsidR="006C4234" w:rsidRDefault="006010C7">
            <w:pPr>
              <w:spacing w:before="40" w:after="40"/>
              <w:jc w:val="center"/>
            </w:pPr>
            <w:r>
              <w:rPr>
                <w:sz w:val="26"/>
              </w:rPr>
              <w:t>Khởi động dự án và môi trường</w:t>
            </w:r>
          </w:p>
        </w:tc>
        <w:tc>
          <w:tcPr>
            <w:tcW w:w="1211" w:type="dxa"/>
          </w:tcPr>
          <w:p w14:paraId="2A2425D6" w14:textId="77777777" w:rsidR="006C4234" w:rsidRDefault="006C4234">
            <w:pPr>
              <w:spacing w:before="40" w:after="40"/>
              <w:jc w:val="center"/>
            </w:pPr>
          </w:p>
        </w:tc>
        <w:tc>
          <w:tcPr>
            <w:tcW w:w="1360" w:type="dxa"/>
          </w:tcPr>
          <w:p w14:paraId="47CC3E50" w14:textId="77777777" w:rsidR="006C4234" w:rsidRDefault="006C4234">
            <w:pPr>
              <w:spacing w:before="40" w:after="40"/>
              <w:jc w:val="center"/>
            </w:pPr>
          </w:p>
        </w:tc>
      </w:tr>
      <w:tr w:rsidR="006C4234" w14:paraId="640A7902" w14:textId="77777777">
        <w:trPr>
          <w:cantSplit/>
          <w:jc w:val="center"/>
        </w:trPr>
        <w:tc>
          <w:tcPr>
            <w:tcW w:w="1641" w:type="dxa"/>
          </w:tcPr>
          <w:p w14:paraId="0C685F26" w14:textId="77777777" w:rsidR="006C4234" w:rsidRDefault="006010C7">
            <w:pPr>
              <w:spacing w:before="40" w:after="40"/>
              <w:jc w:val="center"/>
            </w:pPr>
            <w:r>
              <w:rPr>
                <w:sz w:val="26"/>
              </w:rPr>
              <w:t>1.1.1</w:t>
            </w:r>
          </w:p>
        </w:tc>
        <w:tc>
          <w:tcPr>
            <w:tcW w:w="1152" w:type="dxa"/>
          </w:tcPr>
          <w:p w14:paraId="1B16EEE1" w14:textId="77777777" w:rsidR="006C4234" w:rsidRDefault="006010C7">
            <w:pPr>
              <w:spacing w:before="40" w:after="40"/>
              <w:jc w:val="center"/>
            </w:pPr>
            <w:r>
              <w:rPr>
                <w:sz w:val="26"/>
              </w:rPr>
              <w:t>3</w:t>
            </w:r>
          </w:p>
        </w:tc>
        <w:tc>
          <w:tcPr>
            <w:tcW w:w="3707" w:type="dxa"/>
          </w:tcPr>
          <w:p w14:paraId="59D6E3F3" w14:textId="77777777" w:rsidR="006C4234" w:rsidRDefault="006010C7">
            <w:pPr>
              <w:spacing w:before="40" w:after="40"/>
              <w:jc w:val="center"/>
            </w:pPr>
            <w:r>
              <w:rPr>
                <w:sz w:val="26"/>
              </w:rPr>
              <w:t>Khởi tạo, SOW</w:t>
            </w:r>
          </w:p>
        </w:tc>
        <w:tc>
          <w:tcPr>
            <w:tcW w:w="1211" w:type="dxa"/>
          </w:tcPr>
          <w:p w14:paraId="23F3B7EF" w14:textId="77777777" w:rsidR="006C4234" w:rsidRDefault="006010C7">
            <w:pPr>
              <w:spacing w:before="40" w:after="40"/>
              <w:jc w:val="center"/>
            </w:pPr>
            <w:r>
              <w:rPr>
                <w:sz w:val="26"/>
              </w:rPr>
              <w:t>A</w:t>
            </w:r>
          </w:p>
        </w:tc>
        <w:tc>
          <w:tcPr>
            <w:tcW w:w="1360" w:type="dxa"/>
          </w:tcPr>
          <w:p w14:paraId="57E4151A" w14:textId="77777777" w:rsidR="006C4234" w:rsidRDefault="006010C7">
            <w:pPr>
              <w:spacing w:before="40" w:after="40"/>
              <w:jc w:val="center"/>
            </w:pPr>
            <w:r>
              <w:rPr>
                <w:sz w:val="26"/>
              </w:rPr>
              <w:t>14,2</w:t>
            </w:r>
          </w:p>
        </w:tc>
      </w:tr>
      <w:tr w:rsidR="006C4234" w14:paraId="101D0562" w14:textId="77777777">
        <w:trPr>
          <w:cantSplit/>
          <w:jc w:val="center"/>
        </w:trPr>
        <w:tc>
          <w:tcPr>
            <w:tcW w:w="1641" w:type="dxa"/>
          </w:tcPr>
          <w:p w14:paraId="00D13785" w14:textId="77777777" w:rsidR="006C4234" w:rsidRDefault="006010C7">
            <w:pPr>
              <w:spacing w:before="40" w:after="40"/>
              <w:jc w:val="center"/>
            </w:pPr>
            <w:r>
              <w:rPr>
                <w:sz w:val="26"/>
              </w:rPr>
              <w:t>1.1.2</w:t>
            </w:r>
          </w:p>
        </w:tc>
        <w:tc>
          <w:tcPr>
            <w:tcW w:w="1152" w:type="dxa"/>
          </w:tcPr>
          <w:p w14:paraId="754B8B1B" w14:textId="77777777" w:rsidR="006C4234" w:rsidRDefault="006010C7">
            <w:pPr>
              <w:spacing w:before="40" w:after="40"/>
              <w:jc w:val="center"/>
            </w:pPr>
            <w:r>
              <w:rPr>
                <w:sz w:val="26"/>
              </w:rPr>
              <w:t>3</w:t>
            </w:r>
          </w:p>
        </w:tc>
        <w:tc>
          <w:tcPr>
            <w:tcW w:w="3707" w:type="dxa"/>
          </w:tcPr>
          <w:p w14:paraId="6E2487F0" w14:textId="77777777" w:rsidR="006C4234" w:rsidRDefault="006010C7">
            <w:pPr>
              <w:spacing w:before="40" w:after="40"/>
              <w:jc w:val="center"/>
            </w:pPr>
            <w:r>
              <w:rPr>
                <w:sz w:val="26"/>
              </w:rPr>
              <w:t>Dựng môi trường</w:t>
            </w:r>
          </w:p>
        </w:tc>
        <w:tc>
          <w:tcPr>
            <w:tcW w:w="1211" w:type="dxa"/>
          </w:tcPr>
          <w:p w14:paraId="0A7FF49B" w14:textId="77777777" w:rsidR="006C4234" w:rsidRDefault="006010C7">
            <w:pPr>
              <w:spacing w:before="40" w:after="40"/>
              <w:jc w:val="center"/>
            </w:pPr>
            <w:r>
              <w:rPr>
                <w:sz w:val="26"/>
              </w:rPr>
              <w:t>B</w:t>
            </w:r>
          </w:p>
        </w:tc>
        <w:tc>
          <w:tcPr>
            <w:tcW w:w="1360" w:type="dxa"/>
          </w:tcPr>
          <w:p w14:paraId="69D79FDE" w14:textId="77777777" w:rsidR="006C4234" w:rsidRDefault="006010C7">
            <w:pPr>
              <w:spacing w:before="40" w:after="40"/>
              <w:jc w:val="center"/>
            </w:pPr>
            <w:r>
              <w:rPr>
                <w:sz w:val="26"/>
              </w:rPr>
              <w:t>14,5</w:t>
            </w:r>
          </w:p>
        </w:tc>
      </w:tr>
      <w:tr w:rsidR="006C4234" w14:paraId="439F2783" w14:textId="77777777">
        <w:trPr>
          <w:cantSplit/>
          <w:jc w:val="center"/>
        </w:trPr>
        <w:tc>
          <w:tcPr>
            <w:tcW w:w="1641" w:type="dxa"/>
          </w:tcPr>
          <w:p w14:paraId="44642C23" w14:textId="77777777" w:rsidR="006C4234" w:rsidRDefault="006010C7">
            <w:pPr>
              <w:spacing w:before="40" w:after="40"/>
              <w:jc w:val="center"/>
            </w:pPr>
            <w:r>
              <w:rPr>
                <w:sz w:val="26"/>
              </w:rPr>
              <w:t>2</w:t>
            </w:r>
          </w:p>
        </w:tc>
        <w:tc>
          <w:tcPr>
            <w:tcW w:w="1152" w:type="dxa"/>
          </w:tcPr>
          <w:p w14:paraId="51FE02A5" w14:textId="77777777" w:rsidR="006C4234" w:rsidRDefault="006010C7">
            <w:pPr>
              <w:spacing w:before="40" w:after="40"/>
              <w:jc w:val="center"/>
            </w:pPr>
            <w:r>
              <w:rPr>
                <w:sz w:val="26"/>
              </w:rPr>
              <w:t>1</w:t>
            </w:r>
          </w:p>
        </w:tc>
        <w:tc>
          <w:tcPr>
            <w:tcW w:w="3707" w:type="dxa"/>
          </w:tcPr>
          <w:p w14:paraId="18B85C2B" w14:textId="77777777" w:rsidR="006C4234" w:rsidRDefault="006010C7">
            <w:pPr>
              <w:spacing w:before="40" w:after="40"/>
              <w:jc w:val="center"/>
            </w:pPr>
            <w:r>
              <w:rPr>
                <w:sz w:val="26"/>
              </w:rPr>
              <w:t>Phân tích</w:t>
            </w:r>
          </w:p>
        </w:tc>
        <w:tc>
          <w:tcPr>
            <w:tcW w:w="1211" w:type="dxa"/>
          </w:tcPr>
          <w:p w14:paraId="73B4AA7F" w14:textId="77777777" w:rsidR="006C4234" w:rsidRDefault="006C4234">
            <w:pPr>
              <w:spacing w:before="40" w:after="40"/>
              <w:jc w:val="center"/>
            </w:pPr>
          </w:p>
        </w:tc>
        <w:tc>
          <w:tcPr>
            <w:tcW w:w="1360" w:type="dxa"/>
          </w:tcPr>
          <w:p w14:paraId="74FDB1E9" w14:textId="77777777" w:rsidR="006C4234" w:rsidRDefault="006C4234">
            <w:pPr>
              <w:spacing w:before="40" w:after="40"/>
              <w:jc w:val="center"/>
            </w:pPr>
          </w:p>
        </w:tc>
      </w:tr>
      <w:tr w:rsidR="006C4234" w14:paraId="7A7DD790" w14:textId="77777777">
        <w:trPr>
          <w:cantSplit/>
          <w:jc w:val="center"/>
        </w:trPr>
        <w:tc>
          <w:tcPr>
            <w:tcW w:w="1641" w:type="dxa"/>
          </w:tcPr>
          <w:p w14:paraId="4BBBADC5" w14:textId="77777777" w:rsidR="006C4234" w:rsidRDefault="006010C7">
            <w:pPr>
              <w:spacing w:before="40" w:after="40"/>
              <w:jc w:val="center"/>
            </w:pPr>
            <w:r>
              <w:rPr>
                <w:sz w:val="26"/>
              </w:rPr>
              <w:t>2.1</w:t>
            </w:r>
          </w:p>
        </w:tc>
        <w:tc>
          <w:tcPr>
            <w:tcW w:w="1152" w:type="dxa"/>
          </w:tcPr>
          <w:p w14:paraId="7A064EF5" w14:textId="77777777" w:rsidR="006C4234" w:rsidRDefault="006010C7">
            <w:pPr>
              <w:spacing w:before="40" w:after="40"/>
              <w:jc w:val="center"/>
            </w:pPr>
            <w:r>
              <w:rPr>
                <w:sz w:val="26"/>
              </w:rPr>
              <w:t>2</w:t>
            </w:r>
          </w:p>
        </w:tc>
        <w:tc>
          <w:tcPr>
            <w:tcW w:w="3707" w:type="dxa"/>
          </w:tcPr>
          <w:p w14:paraId="5F0FF886" w14:textId="77777777" w:rsidR="006C4234" w:rsidRDefault="006010C7">
            <w:pPr>
              <w:spacing w:before="40" w:after="40"/>
              <w:jc w:val="center"/>
            </w:pPr>
            <w:r>
              <w:rPr>
                <w:sz w:val="26"/>
              </w:rPr>
              <w:t>Khảo sát và đặc tả yêu cầu</w:t>
            </w:r>
          </w:p>
        </w:tc>
        <w:tc>
          <w:tcPr>
            <w:tcW w:w="1211" w:type="dxa"/>
          </w:tcPr>
          <w:p w14:paraId="02BE1FB3" w14:textId="77777777" w:rsidR="006C4234" w:rsidRDefault="006C4234">
            <w:pPr>
              <w:spacing w:before="40" w:after="40"/>
              <w:jc w:val="center"/>
            </w:pPr>
          </w:p>
        </w:tc>
        <w:tc>
          <w:tcPr>
            <w:tcW w:w="1360" w:type="dxa"/>
          </w:tcPr>
          <w:p w14:paraId="52D2C289" w14:textId="77777777" w:rsidR="006C4234" w:rsidRDefault="006C4234">
            <w:pPr>
              <w:spacing w:before="40" w:after="40"/>
              <w:jc w:val="center"/>
            </w:pPr>
          </w:p>
        </w:tc>
      </w:tr>
      <w:tr w:rsidR="006C4234" w14:paraId="2F7DA5A8" w14:textId="77777777">
        <w:trPr>
          <w:cantSplit/>
          <w:jc w:val="center"/>
        </w:trPr>
        <w:tc>
          <w:tcPr>
            <w:tcW w:w="1641" w:type="dxa"/>
          </w:tcPr>
          <w:p w14:paraId="48C39F55" w14:textId="77777777" w:rsidR="006C4234" w:rsidRDefault="006010C7">
            <w:pPr>
              <w:spacing w:before="40" w:after="40"/>
              <w:jc w:val="center"/>
            </w:pPr>
            <w:r>
              <w:rPr>
                <w:sz w:val="26"/>
              </w:rPr>
              <w:t>2.1.1</w:t>
            </w:r>
          </w:p>
        </w:tc>
        <w:tc>
          <w:tcPr>
            <w:tcW w:w="1152" w:type="dxa"/>
          </w:tcPr>
          <w:p w14:paraId="13C448A3" w14:textId="77777777" w:rsidR="006C4234" w:rsidRDefault="006010C7">
            <w:pPr>
              <w:spacing w:before="40" w:after="40"/>
              <w:jc w:val="center"/>
            </w:pPr>
            <w:r>
              <w:rPr>
                <w:sz w:val="26"/>
              </w:rPr>
              <w:t>3</w:t>
            </w:r>
          </w:p>
        </w:tc>
        <w:tc>
          <w:tcPr>
            <w:tcW w:w="3707" w:type="dxa"/>
          </w:tcPr>
          <w:p w14:paraId="6C235700" w14:textId="77777777" w:rsidR="006C4234" w:rsidRDefault="006010C7">
            <w:pPr>
              <w:spacing w:before="40" w:after="40"/>
              <w:jc w:val="center"/>
            </w:pPr>
            <w:r>
              <w:rPr>
                <w:sz w:val="26"/>
              </w:rPr>
              <w:t>Khảo sát nghiệp vụ</w:t>
            </w:r>
          </w:p>
        </w:tc>
        <w:tc>
          <w:tcPr>
            <w:tcW w:w="1211" w:type="dxa"/>
          </w:tcPr>
          <w:p w14:paraId="22CD8746" w14:textId="77777777" w:rsidR="006C4234" w:rsidRDefault="006010C7">
            <w:pPr>
              <w:spacing w:before="40" w:after="40"/>
              <w:jc w:val="center"/>
            </w:pPr>
            <w:r>
              <w:rPr>
                <w:sz w:val="26"/>
              </w:rPr>
              <w:t>C</w:t>
            </w:r>
          </w:p>
        </w:tc>
        <w:tc>
          <w:tcPr>
            <w:tcW w:w="1360" w:type="dxa"/>
          </w:tcPr>
          <w:p w14:paraId="41CB4E0A" w14:textId="77777777" w:rsidR="006C4234" w:rsidRDefault="006010C7">
            <w:pPr>
              <w:spacing w:before="40" w:after="40"/>
              <w:jc w:val="center"/>
            </w:pPr>
            <w:r>
              <w:rPr>
                <w:sz w:val="26"/>
              </w:rPr>
              <w:t>12,4</w:t>
            </w:r>
          </w:p>
        </w:tc>
      </w:tr>
      <w:tr w:rsidR="006C4234" w14:paraId="465B2343" w14:textId="77777777">
        <w:trPr>
          <w:cantSplit/>
          <w:jc w:val="center"/>
        </w:trPr>
        <w:tc>
          <w:tcPr>
            <w:tcW w:w="1641" w:type="dxa"/>
          </w:tcPr>
          <w:p w14:paraId="0248F793" w14:textId="77777777" w:rsidR="006C4234" w:rsidRDefault="006010C7">
            <w:pPr>
              <w:spacing w:before="40" w:after="40"/>
              <w:jc w:val="center"/>
            </w:pPr>
            <w:r>
              <w:rPr>
                <w:sz w:val="26"/>
              </w:rPr>
              <w:t>2.1.2</w:t>
            </w:r>
          </w:p>
        </w:tc>
        <w:tc>
          <w:tcPr>
            <w:tcW w:w="1152" w:type="dxa"/>
          </w:tcPr>
          <w:p w14:paraId="444E7833" w14:textId="77777777" w:rsidR="006C4234" w:rsidRDefault="006010C7">
            <w:pPr>
              <w:spacing w:before="40" w:after="40"/>
              <w:jc w:val="center"/>
            </w:pPr>
            <w:r>
              <w:rPr>
                <w:sz w:val="26"/>
              </w:rPr>
              <w:t>3</w:t>
            </w:r>
          </w:p>
        </w:tc>
        <w:tc>
          <w:tcPr>
            <w:tcW w:w="3707" w:type="dxa"/>
          </w:tcPr>
          <w:p w14:paraId="11662668" w14:textId="77777777" w:rsidR="006C4234" w:rsidRDefault="006010C7">
            <w:pPr>
              <w:spacing w:before="40" w:after="40"/>
              <w:jc w:val="center"/>
            </w:pPr>
            <w:r>
              <w:rPr>
                <w:sz w:val="26"/>
              </w:rPr>
              <w:t>Phân tích: SRS, User Story</w:t>
            </w:r>
          </w:p>
        </w:tc>
        <w:tc>
          <w:tcPr>
            <w:tcW w:w="1211" w:type="dxa"/>
          </w:tcPr>
          <w:p w14:paraId="16DC2126" w14:textId="77777777" w:rsidR="006C4234" w:rsidRDefault="006010C7">
            <w:pPr>
              <w:spacing w:before="40" w:after="40"/>
              <w:jc w:val="center"/>
            </w:pPr>
            <w:r>
              <w:rPr>
                <w:sz w:val="26"/>
              </w:rPr>
              <w:t>D</w:t>
            </w:r>
          </w:p>
        </w:tc>
        <w:tc>
          <w:tcPr>
            <w:tcW w:w="1360" w:type="dxa"/>
          </w:tcPr>
          <w:p w14:paraId="15F07F95" w14:textId="77777777" w:rsidR="006C4234" w:rsidRDefault="006010C7">
            <w:pPr>
              <w:spacing w:before="40" w:after="40"/>
              <w:jc w:val="center"/>
            </w:pPr>
            <w:r>
              <w:rPr>
                <w:sz w:val="26"/>
              </w:rPr>
              <w:t>35,0</w:t>
            </w:r>
          </w:p>
        </w:tc>
      </w:tr>
      <w:tr w:rsidR="006C4234" w14:paraId="027A6608" w14:textId="77777777">
        <w:trPr>
          <w:cantSplit/>
          <w:jc w:val="center"/>
        </w:trPr>
        <w:tc>
          <w:tcPr>
            <w:tcW w:w="1641" w:type="dxa"/>
          </w:tcPr>
          <w:p w14:paraId="31649AA8" w14:textId="77777777" w:rsidR="006C4234" w:rsidRDefault="006010C7">
            <w:pPr>
              <w:spacing w:before="40" w:after="40"/>
              <w:jc w:val="center"/>
            </w:pPr>
            <w:r>
              <w:rPr>
                <w:sz w:val="26"/>
              </w:rPr>
              <w:t>3</w:t>
            </w:r>
          </w:p>
        </w:tc>
        <w:tc>
          <w:tcPr>
            <w:tcW w:w="1152" w:type="dxa"/>
          </w:tcPr>
          <w:p w14:paraId="7B8DE649" w14:textId="77777777" w:rsidR="006C4234" w:rsidRDefault="006010C7">
            <w:pPr>
              <w:spacing w:before="40" w:after="40"/>
              <w:jc w:val="center"/>
            </w:pPr>
            <w:r>
              <w:rPr>
                <w:sz w:val="26"/>
              </w:rPr>
              <w:t>1</w:t>
            </w:r>
          </w:p>
        </w:tc>
        <w:tc>
          <w:tcPr>
            <w:tcW w:w="3707" w:type="dxa"/>
          </w:tcPr>
          <w:p w14:paraId="0DC874C3" w14:textId="77777777" w:rsidR="006C4234" w:rsidRDefault="006010C7">
            <w:pPr>
              <w:spacing w:before="40" w:after="40"/>
              <w:jc w:val="center"/>
            </w:pPr>
            <w:r>
              <w:rPr>
                <w:sz w:val="26"/>
              </w:rPr>
              <w:t>Thiết kế</w:t>
            </w:r>
          </w:p>
        </w:tc>
        <w:tc>
          <w:tcPr>
            <w:tcW w:w="1211" w:type="dxa"/>
          </w:tcPr>
          <w:p w14:paraId="5E34023A" w14:textId="77777777" w:rsidR="006C4234" w:rsidRDefault="006C4234">
            <w:pPr>
              <w:spacing w:before="40" w:after="40"/>
              <w:jc w:val="center"/>
            </w:pPr>
          </w:p>
        </w:tc>
        <w:tc>
          <w:tcPr>
            <w:tcW w:w="1360" w:type="dxa"/>
          </w:tcPr>
          <w:p w14:paraId="0C465D6A" w14:textId="77777777" w:rsidR="006C4234" w:rsidRDefault="006C4234">
            <w:pPr>
              <w:spacing w:before="40" w:after="40"/>
              <w:jc w:val="center"/>
            </w:pPr>
          </w:p>
        </w:tc>
      </w:tr>
      <w:tr w:rsidR="006C4234" w14:paraId="2601CBA0" w14:textId="77777777">
        <w:trPr>
          <w:cantSplit/>
          <w:jc w:val="center"/>
        </w:trPr>
        <w:tc>
          <w:tcPr>
            <w:tcW w:w="1641" w:type="dxa"/>
          </w:tcPr>
          <w:p w14:paraId="2CA8EF10" w14:textId="77777777" w:rsidR="006C4234" w:rsidRDefault="006010C7">
            <w:pPr>
              <w:spacing w:before="40" w:after="40"/>
              <w:jc w:val="center"/>
            </w:pPr>
            <w:r>
              <w:rPr>
                <w:sz w:val="26"/>
              </w:rPr>
              <w:t>3.1</w:t>
            </w:r>
          </w:p>
        </w:tc>
        <w:tc>
          <w:tcPr>
            <w:tcW w:w="1152" w:type="dxa"/>
          </w:tcPr>
          <w:p w14:paraId="67E80E75" w14:textId="77777777" w:rsidR="006C4234" w:rsidRDefault="006010C7">
            <w:pPr>
              <w:spacing w:before="40" w:after="40"/>
              <w:jc w:val="center"/>
            </w:pPr>
            <w:r>
              <w:rPr>
                <w:sz w:val="26"/>
              </w:rPr>
              <w:t>2</w:t>
            </w:r>
          </w:p>
        </w:tc>
        <w:tc>
          <w:tcPr>
            <w:tcW w:w="3707" w:type="dxa"/>
          </w:tcPr>
          <w:p w14:paraId="4C7F8096" w14:textId="77777777" w:rsidR="006C4234" w:rsidRDefault="006010C7">
            <w:pPr>
              <w:spacing w:before="40" w:after="40"/>
              <w:jc w:val="center"/>
            </w:pPr>
            <w:r>
              <w:rPr>
                <w:sz w:val="26"/>
              </w:rPr>
              <w:t>Thiết kế hệ thống</w:t>
            </w:r>
          </w:p>
        </w:tc>
        <w:tc>
          <w:tcPr>
            <w:tcW w:w="1211" w:type="dxa"/>
          </w:tcPr>
          <w:p w14:paraId="5274CB6A" w14:textId="77777777" w:rsidR="006C4234" w:rsidRDefault="006C4234">
            <w:pPr>
              <w:spacing w:before="40" w:after="40"/>
              <w:jc w:val="center"/>
            </w:pPr>
          </w:p>
        </w:tc>
        <w:tc>
          <w:tcPr>
            <w:tcW w:w="1360" w:type="dxa"/>
          </w:tcPr>
          <w:p w14:paraId="65AC81F0" w14:textId="77777777" w:rsidR="006C4234" w:rsidRDefault="006C4234">
            <w:pPr>
              <w:spacing w:before="40" w:after="40"/>
              <w:jc w:val="center"/>
            </w:pPr>
          </w:p>
        </w:tc>
      </w:tr>
      <w:tr w:rsidR="006C4234" w14:paraId="260A3404" w14:textId="77777777">
        <w:trPr>
          <w:cantSplit/>
          <w:jc w:val="center"/>
        </w:trPr>
        <w:tc>
          <w:tcPr>
            <w:tcW w:w="1641" w:type="dxa"/>
          </w:tcPr>
          <w:p w14:paraId="2DED8122" w14:textId="77777777" w:rsidR="006C4234" w:rsidRDefault="006010C7">
            <w:pPr>
              <w:spacing w:before="40" w:after="40"/>
              <w:jc w:val="center"/>
            </w:pPr>
            <w:r>
              <w:rPr>
                <w:sz w:val="26"/>
              </w:rPr>
              <w:t>3.1.1</w:t>
            </w:r>
          </w:p>
        </w:tc>
        <w:tc>
          <w:tcPr>
            <w:tcW w:w="1152" w:type="dxa"/>
          </w:tcPr>
          <w:p w14:paraId="0B7FBE2F" w14:textId="77777777" w:rsidR="006C4234" w:rsidRDefault="006010C7">
            <w:pPr>
              <w:spacing w:before="40" w:after="40"/>
              <w:jc w:val="center"/>
            </w:pPr>
            <w:r>
              <w:rPr>
                <w:sz w:val="26"/>
              </w:rPr>
              <w:t>3</w:t>
            </w:r>
          </w:p>
        </w:tc>
        <w:tc>
          <w:tcPr>
            <w:tcW w:w="3707" w:type="dxa"/>
          </w:tcPr>
          <w:p w14:paraId="3EAFD9D4" w14:textId="77777777" w:rsidR="006C4234" w:rsidRDefault="006010C7">
            <w:pPr>
              <w:spacing w:before="40" w:after="40"/>
              <w:jc w:val="center"/>
            </w:pPr>
            <w:r>
              <w:rPr>
                <w:sz w:val="26"/>
              </w:rPr>
              <w:t>Thiết kế kiến trúc, CSDL</w:t>
            </w:r>
          </w:p>
        </w:tc>
        <w:tc>
          <w:tcPr>
            <w:tcW w:w="1211" w:type="dxa"/>
          </w:tcPr>
          <w:p w14:paraId="7B44822A" w14:textId="77777777" w:rsidR="006C4234" w:rsidRDefault="006010C7">
            <w:pPr>
              <w:spacing w:before="40" w:after="40"/>
              <w:jc w:val="center"/>
            </w:pPr>
            <w:r>
              <w:rPr>
                <w:sz w:val="26"/>
              </w:rPr>
              <w:t>E</w:t>
            </w:r>
          </w:p>
        </w:tc>
        <w:tc>
          <w:tcPr>
            <w:tcW w:w="1360" w:type="dxa"/>
          </w:tcPr>
          <w:p w14:paraId="0E427188" w14:textId="77777777" w:rsidR="006C4234" w:rsidRDefault="006010C7">
            <w:pPr>
              <w:spacing w:before="40" w:after="40"/>
              <w:jc w:val="center"/>
            </w:pPr>
            <w:r>
              <w:rPr>
                <w:sz w:val="26"/>
              </w:rPr>
              <w:t>22,4</w:t>
            </w:r>
          </w:p>
        </w:tc>
      </w:tr>
      <w:tr w:rsidR="006C4234" w14:paraId="2DABECE6" w14:textId="77777777">
        <w:trPr>
          <w:cantSplit/>
          <w:jc w:val="center"/>
        </w:trPr>
        <w:tc>
          <w:tcPr>
            <w:tcW w:w="1641" w:type="dxa"/>
          </w:tcPr>
          <w:p w14:paraId="707A4D79" w14:textId="77777777" w:rsidR="006C4234" w:rsidRDefault="006010C7">
            <w:pPr>
              <w:spacing w:before="40" w:after="40"/>
              <w:jc w:val="center"/>
            </w:pPr>
            <w:r>
              <w:rPr>
                <w:sz w:val="26"/>
              </w:rPr>
              <w:t>3.1.2</w:t>
            </w:r>
          </w:p>
        </w:tc>
        <w:tc>
          <w:tcPr>
            <w:tcW w:w="1152" w:type="dxa"/>
          </w:tcPr>
          <w:p w14:paraId="1EFB1ADD" w14:textId="77777777" w:rsidR="006C4234" w:rsidRDefault="006010C7">
            <w:pPr>
              <w:spacing w:before="40" w:after="40"/>
              <w:jc w:val="center"/>
            </w:pPr>
            <w:r>
              <w:rPr>
                <w:sz w:val="26"/>
              </w:rPr>
              <w:t>3</w:t>
            </w:r>
          </w:p>
        </w:tc>
        <w:tc>
          <w:tcPr>
            <w:tcW w:w="3707" w:type="dxa"/>
          </w:tcPr>
          <w:p w14:paraId="22424629" w14:textId="77777777" w:rsidR="006C4234" w:rsidRDefault="006010C7">
            <w:pPr>
              <w:spacing w:before="40" w:after="40"/>
              <w:jc w:val="center"/>
            </w:pPr>
            <w:r>
              <w:rPr>
                <w:sz w:val="26"/>
              </w:rPr>
              <w:t>Thiết kế API, giao diện</w:t>
            </w:r>
          </w:p>
        </w:tc>
        <w:tc>
          <w:tcPr>
            <w:tcW w:w="1211" w:type="dxa"/>
          </w:tcPr>
          <w:p w14:paraId="638A5D5F" w14:textId="77777777" w:rsidR="006C4234" w:rsidRDefault="006010C7">
            <w:pPr>
              <w:spacing w:before="40" w:after="40"/>
              <w:jc w:val="center"/>
            </w:pPr>
            <w:r>
              <w:rPr>
                <w:sz w:val="26"/>
              </w:rPr>
              <w:t>F</w:t>
            </w:r>
          </w:p>
        </w:tc>
        <w:tc>
          <w:tcPr>
            <w:tcW w:w="1360" w:type="dxa"/>
          </w:tcPr>
          <w:p w14:paraId="4E2CF47B" w14:textId="77777777" w:rsidR="006C4234" w:rsidRDefault="006010C7">
            <w:pPr>
              <w:spacing w:before="40" w:after="40"/>
              <w:jc w:val="center"/>
            </w:pPr>
            <w:r>
              <w:rPr>
                <w:sz w:val="26"/>
              </w:rPr>
              <w:t>24,6</w:t>
            </w:r>
          </w:p>
        </w:tc>
      </w:tr>
      <w:tr w:rsidR="006C4234" w14:paraId="62CFC21A" w14:textId="77777777">
        <w:trPr>
          <w:cantSplit/>
          <w:jc w:val="center"/>
        </w:trPr>
        <w:tc>
          <w:tcPr>
            <w:tcW w:w="1641" w:type="dxa"/>
          </w:tcPr>
          <w:p w14:paraId="37AC01B5" w14:textId="77777777" w:rsidR="006C4234" w:rsidRDefault="006010C7">
            <w:pPr>
              <w:spacing w:before="40" w:after="40"/>
              <w:jc w:val="center"/>
            </w:pPr>
            <w:r>
              <w:rPr>
                <w:sz w:val="26"/>
              </w:rPr>
              <w:t>3.1.3</w:t>
            </w:r>
          </w:p>
        </w:tc>
        <w:tc>
          <w:tcPr>
            <w:tcW w:w="1152" w:type="dxa"/>
          </w:tcPr>
          <w:p w14:paraId="5CCA4189" w14:textId="77777777" w:rsidR="006C4234" w:rsidRDefault="006010C7">
            <w:pPr>
              <w:spacing w:before="40" w:after="40"/>
              <w:jc w:val="center"/>
            </w:pPr>
            <w:r>
              <w:rPr>
                <w:sz w:val="26"/>
              </w:rPr>
              <w:t>3</w:t>
            </w:r>
          </w:p>
        </w:tc>
        <w:tc>
          <w:tcPr>
            <w:tcW w:w="3707" w:type="dxa"/>
          </w:tcPr>
          <w:p w14:paraId="56411B3B" w14:textId="77777777" w:rsidR="006C4234" w:rsidRDefault="006010C7">
            <w:pPr>
              <w:spacing w:before="40" w:after="40"/>
              <w:jc w:val="center"/>
            </w:pPr>
            <w:r>
              <w:rPr>
                <w:sz w:val="26"/>
              </w:rPr>
              <w:t>Thiết kế mô hình AI</w:t>
            </w:r>
          </w:p>
        </w:tc>
        <w:tc>
          <w:tcPr>
            <w:tcW w:w="1211" w:type="dxa"/>
          </w:tcPr>
          <w:p w14:paraId="1ABE86F2" w14:textId="77777777" w:rsidR="006C4234" w:rsidRDefault="006010C7">
            <w:pPr>
              <w:spacing w:before="40" w:after="40"/>
              <w:jc w:val="center"/>
            </w:pPr>
            <w:r>
              <w:rPr>
                <w:sz w:val="26"/>
              </w:rPr>
              <w:t>G</w:t>
            </w:r>
          </w:p>
        </w:tc>
        <w:tc>
          <w:tcPr>
            <w:tcW w:w="1360" w:type="dxa"/>
          </w:tcPr>
          <w:p w14:paraId="1A4BA398" w14:textId="77777777" w:rsidR="006C4234" w:rsidRDefault="006010C7">
            <w:pPr>
              <w:spacing w:before="40" w:after="40"/>
              <w:jc w:val="center"/>
            </w:pPr>
            <w:r>
              <w:rPr>
                <w:sz w:val="26"/>
              </w:rPr>
              <w:t>8,3</w:t>
            </w:r>
          </w:p>
        </w:tc>
      </w:tr>
      <w:tr w:rsidR="006C4234" w14:paraId="06B66475" w14:textId="77777777">
        <w:trPr>
          <w:cantSplit/>
          <w:jc w:val="center"/>
        </w:trPr>
        <w:tc>
          <w:tcPr>
            <w:tcW w:w="1641" w:type="dxa"/>
          </w:tcPr>
          <w:p w14:paraId="57564F03" w14:textId="77777777" w:rsidR="006C4234" w:rsidRDefault="006010C7">
            <w:pPr>
              <w:spacing w:before="40" w:after="40"/>
              <w:jc w:val="center"/>
            </w:pPr>
            <w:r>
              <w:rPr>
                <w:sz w:val="26"/>
              </w:rPr>
              <w:t>4</w:t>
            </w:r>
          </w:p>
        </w:tc>
        <w:tc>
          <w:tcPr>
            <w:tcW w:w="1152" w:type="dxa"/>
          </w:tcPr>
          <w:p w14:paraId="252211B0" w14:textId="77777777" w:rsidR="006C4234" w:rsidRDefault="006010C7">
            <w:pPr>
              <w:spacing w:before="40" w:after="40"/>
              <w:jc w:val="center"/>
            </w:pPr>
            <w:r>
              <w:rPr>
                <w:sz w:val="26"/>
              </w:rPr>
              <w:t>1</w:t>
            </w:r>
          </w:p>
        </w:tc>
        <w:tc>
          <w:tcPr>
            <w:tcW w:w="3707" w:type="dxa"/>
          </w:tcPr>
          <w:p w14:paraId="270D607C" w14:textId="77777777" w:rsidR="006C4234" w:rsidRDefault="006010C7">
            <w:pPr>
              <w:spacing w:before="40" w:after="40"/>
              <w:jc w:val="center"/>
            </w:pPr>
            <w:r>
              <w:rPr>
                <w:sz w:val="26"/>
              </w:rPr>
              <w:t>Phát triển</w:t>
            </w:r>
          </w:p>
        </w:tc>
        <w:tc>
          <w:tcPr>
            <w:tcW w:w="1211" w:type="dxa"/>
          </w:tcPr>
          <w:p w14:paraId="473B3CD4" w14:textId="77777777" w:rsidR="006C4234" w:rsidRDefault="006C4234">
            <w:pPr>
              <w:spacing w:before="40" w:after="40"/>
              <w:jc w:val="center"/>
            </w:pPr>
          </w:p>
        </w:tc>
        <w:tc>
          <w:tcPr>
            <w:tcW w:w="1360" w:type="dxa"/>
          </w:tcPr>
          <w:p w14:paraId="46996B4E" w14:textId="77777777" w:rsidR="006C4234" w:rsidRDefault="006C4234">
            <w:pPr>
              <w:spacing w:before="40" w:after="40"/>
              <w:jc w:val="center"/>
            </w:pPr>
          </w:p>
        </w:tc>
      </w:tr>
      <w:tr w:rsidR="006C4234" w14:paraId="2DA6DDAC" w14:textId="77777777">
        <w:trPr>
          <w:cantSplit/>
          <w:jc w:val="center"/>
        </w:trPr>
        <w:tc>
          <w:tcPr>
            <w:tcW w:w="1641" w:type="dxa"/>
          </w:tcPr>
          <w:p w14:paraId="1E389D2B" w14:textId="77777777" w:rsidR="006C4234" w:rsidRDefault="006010C7">
            <w:pPr>
              <w:spacing w:before="40" w:after="40"/>
              <w:jc w:val="center"/>
            </w:pPr>
            <w:r>
              <w:rPr>
                <w:sz w:val="26"/>
              </w:rPr>
              <w:t>4.1</w:t>
            </w:r>
          </w:p>
        </w:tc>
        <w:tc>
          <w:tcPr>
            <w:tcW w:w="1152" w:type="dxa"/>
          </w:tcPr>
          <w:p w14:paraId="7CF24B17" w14:textId="77777777" w:rsidR="006C4234" w:rsidRDefault="006010C7">
            <w:pPr>
              <w:spacing w:before="40" w:after="40"/>
              <w:jc w:val="center"/>
            </w:pPr>
            <w:r>
              <w:rPr>
                <w:sz w:val="26"/>
              </w:rPr>
              <w:t>2</w:t>
            </w:r>
          </w:p>
        </w:tc>
        <w:tc>
          <w:tcPr>
            <w:tcW w:w="3707" w:type="dxa"/>
          </w:tcPr>
          <w:p w14:paraId="7637B4B4" w14:textId="77777777" w:rsidR="006C4234" w:rsidRDefault="006010C7">
            <w:pPr>
              <w:spacing w:before="40" w:after="40"/>
              <w:jc w:val="center"/>
            </w:pPr>
            <w:r>
              <w:rPr>
                <w:sz w:val="26"/>
              </w:rPr>
              <w:t>Backend</w:t>
            </w:r>
          </w:p>
        </w:tc>
        <w:tc>
          <w:tcPr>
            <w:tcW w:w="1211" w:type="dxa"/>
          </w:tcPr>
          <w:p w14:paraId="521C4743" w14:textId="77777777" w:rsidR="006C4234" w:rsidRDefault="006C4234">
            <w:pPr>
              <w:spacing w:before="40" w:after="40"/>
              <w:jc w:val="center"/>
            </w:pPr>
          </w:p>
        </w:tc>
        <w:tc>
          <w:tcPr>
            <w:tcW w:w="1360" w:type="dxa"/>
          </w:tcPr>
          <w:p w14:paraId="21E6C882" w14:textId="77777777" w:rsidR="006C4234" w:rsidRDefault="006C4234">
            <w:pPr>
              <w:spacing w:before="40" w:after="40"/>
              <w:jc w:val="center"/>
            </w:pPr>
          </w:p>
        </w:tc>
      </w:tr>
      <w:tr w:rsidR="006C4234" w14:paraId="6836AEAB" w14:textId="77777777">
        <w:trPr>
          <w:cantSplit/>
          <w:jc w:val="center"/>
        </w:trPr>
        <w:tc>
          <w:tcPr>
            <w:tcW w:w="1641" w:type="dxa"/>
          </w:tcPr>
          <w:p w14:paraId="7592DD08" w14:textId="77777777" w:rsidR="006C4234" w:rsidRDefault="006010C7">
            <w:pPr>
              <w:spacing w:before="40" w:after="40"/>
              <w:jc w:val="center"/>
            </w:pPr>
            <w:r>
              <w:rPr>
                <w:sz w:val="26"/>
              </w:rPr>
              <w:t>4.1.1</w:t>
            </w:r>
          </w:p>
        </w:tc>
        <w:tc>
          <w:tcPr>
            <w:tcW w:w="1152" w:type="dxa"/>
          </w:tcPr>
          <w:p w14:paraId="1E367C09" w14:textId="77777777" w:rsidR="006C4234" w:rsidRDefault="006010C7">
            <w:pPr>
              <w:spacing w:before="40" w:after="40"/>
              <w:jc w:val="center"/>
            </w:pPr>
            <w:r>
              <w:rPr>
                <w:sz w:val="26"/>
              </w:rPr>
              <w:t>3</w:t>
            </w:r>
          </w:p>
        </w:tc>
        <w:tc>
          <w:tcPr>
            <w:tcW w:w="3707" w:type="dxa"/>
          </w:tcPr>
          <w:p w14:paraId="2B413020" w14:textId="77777777" w:rsidR="006C4234" w:rsidRDefault="006010C7">
            <w:pPr>
              <w:spacing w:before="40" w:after="40"/>
              <w:jc w:val="center"/>
            </w:pPr>
            <w:r>
              <w:rPr>
                <w:sz w:val="26"/>
              </w:rPr>
              <w:t>Backend nền: auth, sách, seed</w:t>
            </w:r>
          </w:p>
        </w:tc>
        <w:tc>
          <w:tcPr>
            <w:tcW w:w="1211" w:type="dxa"/>
          </w:tcPr>
          <w:p w14:paraId="7EE000B5" w14:textId="77777777" w:rsidR="006C4234" w:rsidRDefault="006010C7">
            <w:pPr>
              <w:spacing w:before="40" w:after="40"/>
              <w:jc w:val="center"/>
            </w:pPr>
            <w:r>
              <w:rPr>
                <w:sz w:val="26"/>
              </w:rPr>
              <w:t>H</w:t>
            </w:r>
          </w:p>
        </w:tc>
        <w:tc>
          <w:tcPr>
            <w:tcW w:w="1360" w:type="dxa"/>
          </w:tcPr>
          <w:p w14:paraId="72880BB9" w14:textId="77777777" w:rsidR="006C4234" w:rsidRDefault="006010C7">
            <w:pPr>
              <w:spacing w:before="40" w:after="40"/>
              <w:jc w:val="center"/>
            </w:pPr>
            <w:r>
              <w:rPr>
                <w:sz w:val="26"/>
              </w:rPr>
              <w:t>50,2</w:t>
            </w:r>
          </w:p>
        </w:tc>
      </w:tr>
      <w:tr w:rsidR="006C4234" w14:paraId="116A0968" w14:textId="77777777">
        <w:trPr>
          <w:cantSplit/>
          <w:jc w:val="center"/>
        </w:trPr>
        <w:tc>
          <w:tcPr>
            <w:tcW w:w="1641" w:type="dxa"/>
          </w:tcPr>
          <w:p w14:paraId="14D7B6B5" w14:textId="77777777" w:rsidR="006C4234" w:rsidRDefault="006010C7">
            <w:pPr>
              <w:spacing w:before="40" w:after="40"/>
              <w:jc w:val="center"/>
            </w:pPr>
            <w:r>
              <w:rPr>
                <w:sz w:val="26"/>
              </w:rPr>
              <w:t>4.1.2</w:t>
            </w:r>
          </w:p>
        </w:tc>
        <w:tc>
          <w:tcPr>
            <w:tcW w:w="1152" w:type="dxa"/>
          </w:tcPr>
          <w:p w14:paraId="3288F667" w14:textId="77777777" w:rsidR="006C4234" w:rsidRDefault="006010C7">
            <w:pPr>
              <w:spacing w:before="40" w:after="40"/>
              <w:jc w:val="center"/>
            </w:pPr>
            <w:r>
              <w:rPr>
                <w:sz w:val="26"/>
              </w:rPr>
              <w:t>3</w:t>
            </w:r>
          </w:p>
        </w:tc>
        <w:tc>
          <w:tcPr>
            <w:tcW w:w="3707" w:type="dxa"/>
          </w:tcPr>
          <w:p w14:paraId="4B618D2E" w14:textId="77777777" w:rsidR="006C4234" w:rsidRDefault="006010C7">
            <w:pPr>
              <w:spacing w:before="40" w:after="40"/>
              <w:jc w:val="center"/>
            </w:pPr>
            <w:r>
              <w:rPr>
                <w:sz w:val="26"/>
              </w:rPr>
              <w:t>Backend mượn trả, phạt, tìm kiếm</w:t>
            </w:r>
          </w:p>
        </w:tc>
        <w:tc>
          <w:tcPr>
            <w:tcW w:w="1211" w:type="dxa"/>
          </w:tcPr>
          <w:p w14:paraId="78720DA7" w14:textId="77777777" w:rsidR="006C4234" w:rsidRDefault="006010C7">
            <w:pPr>
              <w:spacing w:before="40" w:after="40"/>
              <w:jc w:val="center"/>
            </w:pPr>
            <w:r>
              <w:rPr>
                <w:sz w:val="26"/>
              </w:rPr>
              <w:t>I</w:t>
            </w:r>
          </w:p>
        </w:tc>
        <w:tc>
          <w:tcPr>
            <w:tcW w:w="1360" w:type="dxa"/>
          </w:tcPr>
          <w:p w14:paraId="4A82A7BE" w14:textId="77777777" w:rsidR="006C4234" w:rsidRDefault="006010C7">
            <w:pPr>
              <w:spacing w:before="40" w:after="40"/>
              <w:jc w:val="center"/>
            </w:pPr>
            <w:r>
              <w:rPr>
                <w:sz w:val="26"/>
              </w:rPr>
              <w:t>59,0</w:t>
            </w:r>
          </w:p>
        </w:tc>
      </w:tr>
      <w:tr w:rsidR="006C4234" w14:paraId="07BCFA9E" w14:textId="77777777">
        <w:trPr>
          <w:cantSplit/>
          <w:jc w:val="center"/>
        </w:trPr>
        <w:tc>
          <w:tcPr>
            <w:tcW w:w="1641" w:type="dxa"/>
          </w:tcPr>
          <w:p w14:paraId="2BF7850B" w14:textId="77777777" w:rsidR="006C4234" w:rsidRDefault="006010C7">
            <w:pPr>
              <w:spacing w:before="40" w:after="40"/>
              <w:jc w:val="center"/>
            </w:pPr>
            <w:r>
              <w:rPr>
                <w:sz w:val="26"/>
              </w:rPr>
              <w:t>4.2</w:t>
            </w:r>
          </w:p>
        </w:tc>
        <w:tc>
          <w:tcPr>
            <w:tcW w:w="1152" w:type="dxa"/>
          </w:tcPr>
          <w:p w14:paraId="51B7BB8E" w14:textId="77777777" w:rsidR="006C4234" w:rsidRDefault="006010C7">
            <w:pPr>
              <w:spacing w:before="40" w:after="40"/>
              <w:jc w:val="center"/>
            </w:pPr>
            <w:r>
              <w:rPr>
                <w:sz w:val="26"/>
              </w:rPr>
              <w:t>2</w:t>
            </w:r>
          </w:p>
        </w:tc>
        <w:tc>
          <w:tcPr>
            <w:tcW w:w="3707" w:type="dxa"/>
          </w:tcPr>
          <w:p w14:paraId="10A31825" w14:textId="77777777" w:rsidR="006C4234" w:rsidRDefault="006010C7">
            <w:pPr>
              <w:spacing w:before="40" w:after="40"/>
              <w:jc w:val="center"/>
            </w:pPr>
            <w:r>
              <w:rPr>
                <w:sz w:val="26"/>
              </w:rPr>
              <w:t>Frontend</w:t>
            </w:r>
          </w:p>
        </w:tc>
        <w:tc>
          <w:tcPr>
            <w:tcW w:w="1211" w:type="dxa"/>
          </w:tcPr>
          <w:p w14:paraId="5BE209F3" w14:textId="77777777" w:rsidR="006C4234" w:rsidRDefault="006C4234">
            <w:pPr>
              <w:spacing w:before="40" w:after="40"/>
              <w:jc w:val="center"/>
            </w:pPr>
          </w:p>
        </w:tc>
        <w:tc>
          <w:tcPr>
            <w:tcW w:w="1360" w:type="dxa"/>
          </w:tcPr>
          <w:p w14:paraId="09A48633" w14:textId="77777777" w:rsidR="006C4234" w:rsidRDefault="006C4234">
            <w:pPr>
              <w:spacing w:before="40" w:after="40"/>
              <w:jc w:val="center"/>
            </w:pPr>
          </w:p>
        </w:tc>
      </w:tr>
      <w:tr w:rsidR="006C4234" w14:paraId="49EF10F5" w14:textId="77777777">
        <w:trPr>
          <w:cantSplit/>
          <w:jc w:val="center"/>
        </w:trPr>
        <w:tc>
          <w:tcPr>
            <w:tcW w:w="1641" w:type="dxa"/>
          </w:tcPr>
          <w:p w14:paraId="77E739B1" w14:textId="77777777" w:rsidR="006C4234" w:rsidRDefault="006010C7">
            <w:pPr>
              <w:spacing w:before="40" w:after="40"/>
              <w:jc w:val="center"/>
            </w:pPr>
            <w:r>
              <w:rPr>
                <w:sz w:val="26"/>
              </w:rPr>
              <w:t>4.2.1</w:t>
            </w:r>
          </w:p>
        </w:tc>
        <w:tc>
          <w:tcPr>
            <w:tcW w:w="1152" w:type="dxa"/>
          </w:tcPr>
          <w:p w14:paraId="7C9D2146" w14:textId="77777777" w:rsidR="006C4234" w:rsidRDefault="006010C7">
            <w:pPr>
              <w:spacing w:before="40" w:after="40"/>
              <w:jc w:val="center"/>
            </w:pPr>
            <w:r>
              <w:rPr>
                <w:sz w:val="26"/>
              </w:rPr>
              <w:t>3</w:t>
            </w:r>
          </w:p>
        </w:tc>
        <w:tc>
          <w:tcPr>
            <w:tcW w:w="3707" w:type="dxa"/>
          </w:tcPr>
          <w:p w14:paraId="331282E0" w14:textId="77777777" w:rsidR="006C4234" w:rsidRDefault="006010C7">
            <w:pPr>
              <w:spacing w:before="40" w:after="40"/>
              <w:jc w:val="center"/>
            </w:pPr>
            <w:r>
              <w:rPr>
                <w:sz w:val="26"/>
              </w:rPr>
              <w:t>Frontend khung, tra cứu, kho</w:t>
            </w:r>
          </w:p>
        </w:tc>
        <w:tc>
          <w:tcPr>
            <w:tcW w:w="1211" w:type="dxa"/>
          </w:tcPr>
          <w:p w14:paraId="68339C5F" w14:textId="77777777" w:rsidR="006C4234" w:rsidRDefault="006010C7">
            <w:pPr>
              <w:spacing w:before="40" w:after="40"/>
              <w:jc w:val="center"/>
            </w:pPr>
            <w:r>
              <w:rPr>
                <w:sz w:val="26"/>
              </w:rPr>
              <w:t>J</w:t>
            </w:r>
          </w:p>
        </w:tc>
        <w:tc>
          <w:tcPr>
            <w:tcW w:w="1360" w:type="dxa"/>
          </w:tcPr>
          <w:p w14:paraId="1F02CFEA" w14:textId="77777777" w:rsidR="006C4234" w:rsidRDefault="006010C7">
            <w:pPr>
              <w:spacing w:before="40" w:after="40"/>
              <w:jc w:val="center"/>
            </w:pPr>
            <w:r>
              <w:rPr>
                <w:sz w:val="26"/>
              </w:rPr>
              <w:t>41,1</w:t>
            </w:r>
          </w:p>
        </w:tc>
      </w:tr>
      <w:tr w:rsidR="006C4234" w14:paraId="6B857812" w14:textId="77777777">
        <w:trPr>
          <w:cantSplit/>
          <w:jc w:val="center"/>
        </w:trPr>
        <w:tc>
          <w:tcPr>
            <w:tcW w:w="1641" w:type="dxa"/>
          </w:tcPr>
          <w:p w14:paraId="736A75BF" w14:textId="77777777" w:rsidR="006C4234" w:rsidRDefault="006010C7">
            <w:pPr>
              <w:spacing w:before="40" w:after="40"/>
              <w:jc w:val="center"/>
            </w:pPr>
            <w:r>
              <w:rPr>
                <w:sz w:val="26"/>
              </w:rPr>
              <w:t>4.2.2</w:t>
            </w:r>
          </w:p>
        </w:tc>
        <w:tc>
          <w:tcPr>
            <w:tcW w:w="1152" w:type="dxa"/>
          </w:tcPr>
          <w:p w14:paraId="56340C0F" w14:textId="77777777" w:rsidR="006C4234" w:rsidRDefault="006010C7">
            <w:pPr>
              <w:spacing w:before="40" w:after="40"/>
              <w:jc w:val="center"/>
            </w:pPr>
            <w:r>
              <w:rPr>
                <w:sz w:val="26"/>
              </w:rPr>
              <w:t>3</w:t>
            </w:r>
          </w:p>
        </w:tc>
        <w:tc>
          <w:tcPr>
            <w:tcW w:w="3707" w:type="dxa"/>
          </w:tcPr>
          <w:p w14:paraId="25BF760A" w14:textId="77777777" w:rsidR="006C4234" w:rsidRDefault="006010C7">
            <w:pPr>
              <w:spacing w:before="40" w:after="40"/>
              <w:jc w:val="center"/>
            </w:pPr>
            <w:r>
              <w:rPr>
                <w:sz w:val="26"/>
              </w:rPr>
              <w:t>Frontend quầy, báo cáo</w:t>
            </w:r>
          </w:p>
        </w:tc>
        <w:tc>
          <w:tcPr>
            <w:tcW w:w="1211" w:type="dxa"/>
          </w:tcPr>
          <w:p w14:paraId="3D202843" w14:textId="77777777" w:rsidR="006C4234" w:rsidRDefault="006010C7">
            <w:pPr>
              <w:spacing w:before="40" w:after="40"/>
              <w:jc w:val="center"/>
            </w:pPr>
            <w:r>
              <w:rPr>
                <w:sz w:val="26"/>
              </w:rPr>
              <w:t>K</w:t>
            </w:r>
          </w:p>
        </w:tc>
        <w:tc>
          <w:tcPr>
            <w:tcW w:w="1360" w:type="dxa"/>
          </w:tcPr>
          <w:p w14:paraId="15B568E3" w14:textId="77777777" w:rsidR="006C4234" w:rsidRDefault="006010C7">
            <w:pPr>
              <w:spacing w:before="40" w:after="40"/>
              <w:jc w:val="center"/>
            </w:pPr>
            <w:r>
              <w:rPr>
                <w:sz w:val="26"/>
              </w:rPr>
              <w:t>31,0</w:t>
            </w:r>
          </w:p>
        </w:tc>
      </w:tr>
      <w:tr w:rsidR="006C4234" w14:paraId="366FAE23" w14:textId="77777777">
        <w:trPr>
          <w:cantSplit/>
          <w:jc w:val="center"/>
        </w:trPr>
        <w:tc>
          <w:tcPr>
            <w:tcW w:w="1641" w:type="dxa"/>
          </w:tcPr>
          <w:p w14:paraId="7A5C3FCC" w14:textId="77777777" w:rsidR="006C4234" w:rsidRDefault="006010C7">
            <w:pPr>
              <w:spacing w:before="40" w:after="40"/>
              <w:jc w:val="center"/>
            </w:pPr>
            <w:r>
              <w:rPr>
                <w:sz w:val="26"/>
              </w:rPr>
              <w:t>4.3</w:t>
            </w:r>
          </w:p>
        </w:tc>
        <w:tc>
          <w:tcPr>
            <w:tcW w:w="1152" w:type="dxa"/>
          </w:tcPr>
          <w:p w14:paraId="40087FA7" w14:textId="77777777" w:rsidR="006C4234" w:rsidRDefault="006010C7">
            <w:pPr>
              <w:spacing w:before="40" w:after="40"/>
              <w:jc w:val="center"/>
            </w:pPr>
            <w:r>
              <w:rPr>
                <w:sz w:val="26"/>
              </w:rPr>
              <w:t>2</w:t>
            </w:r>
          </w:p>
        </w:tc>
        <w:tc>
          <w:tcPr>
            <w:tcW w:w="3707" w:type="dxa"/>
          </w:tcPr>
          <w:p w14:paraId="2115FDF7" w14:textId="77777777" w:rsidR="006C4234" w:rsidRDefault="006010C7">
            <w:pPr>
              <w:spacing w:before="40" w:after="40"/>
              <w:jc w:val="center"/>
            </w:pPr>
            <w:r>
              <w:rPr>
                <w:sz w:val="26"/>
              </w:rPr>
              <w:t>AI và tích hợp</w:t>
            </w:r>
          </w:p>
        </w:tc>
        <w:tc>
          <w:tcPr>
            <w:tcW w:w="1211" w:type="dxa"/>
          </w:tcPr>
          <w:p w14:paraId="63BCAD77" w14:textId="77777777" w:rsidR="006C4234" w:rsidRDefault="006C4234">
            <w:pPr>
              <w:spacing w:before="40" w:after="40"/>
              <w:jc w:val="center"/>
            </w:pPr>
          </w:p>
        </w:tc>
        <w:tc>
          <w:tcPr>
            <w:tcW w:w="1360" w:type="dxa"/>
          </w:tcPr>
          <w:p w14:paraId="5857AC09" w14:textId="77777777" w:rsidR="006C4234" w:rsidRDefault="006C4234">
            <w:pPr>
              <w:spacing w:before="40" w:after="40"/>
              <w:jc w:val="center"/>
            </w:pPr>
          </w:p>
        </w:tc>
      </w:tr>
      <w:tr w:rsidR="006C4234" w14:paraId="44801FF9" w14:textId="77777777">
        <w:trPr>
          <w:cantSplit/>
          <w:jc w:val="center"/>
        </w:trPr>
        <w:tc>
          <w:tcPr>
            <w:tcW w:w="1641" w:type="dxa"/>
          </w:tcPr>
          <w:p w14:paraId="75783886" w14:textId="77777777" w:rsidR="006C4234" w:rsidRDefault="006010C7">
            <w:pPr>
              <w:spacing w:before="40" w:after="40"/>
              <w:jc w:val="center"/>
            </w:pPr>
            <w:r>
              <w:rPr>
                <w:sz w:val="26"/>
              </w:rPr>
              <w:t>4.3.1</w:t>
            </w:r>
          </w:p>
        </w:tc>
        <w:tc>
          <w:tcPr>
            <w:tcW w:w="1152" w:type="dxa"/>
          </w:tcPr>
          <w:p w14:paraId="201D5548" w14:textId="77777777" w:rsidR="006C4234" w:rsidRDefault="006010C7">
            <w:pPr>
              <w:spacing w:before="40" w:after="40"/>
              <w:jc w:val="center"/>
            </w:pPr>
            <w:r>
              <w:rPr>
                <w:sz w:val="26"/>
              </w:rPr>
              <w:t>3</w:t>
            </w:r>
          </w:p>
        </w:tc>
        <w:tc>
          <w:tcPr>
            <w:tcW w:w="3707" w:type="dxa"/>
          </w:tcPr>
          <w:p w14:paraId="205D7483" w14:textId="77777777" w:rsidR="006C4234" w:rsidRDefault="006010C7">
            <w:pPr>
              <w:spacing w:before="40" w:after="40"/>
              <w:jc w:val="center"/>
            </w:pPr>
            <w:r>
              <w:rPr>
                <w:sz w:val="26"/>
              </w:rPr>
              <w:t>AI gợi ý và dự báo</w:t>
            </w:r>
          </w:p>
        </w:tc>
        <w:tc>
          <w:tcPr>
            <w:tcW w:w="1211" w:type="dxa"/>
          </w:tcPr>
          <w:p w14:paraId="3C4B98C3" w14:textId="77777777" w:rsidR="006C4234" w:rsidRDefault="006010C7">
            <w:pPr>
              <w:spacing w:before="40" w:after="40"/>
              <w:jc w:val="center"/>
            </w:pPr>
            <w:r>
              <w:rPr>
                <w:sz w:val="26"/>
              </w:rPr>
              <w:t>L</w:t>
            </w:r>
          </w:p>
        </w:tc>
        <w:tc>
          <w:tcPr>
            <w:tcW w:w="1360" w:type="dxa"/>
          </w:tcPr>
          <w:p w14:paraId="3B303C25" w14:textId="77777777" w:rsidR="006C4234" w:rsidRDefault="006010C7">
            <w:pPr>
              <w:spacing w:before="40" w:after="40"/>
              <w:jc w:val="center"/>
            </w:pPr>
            <w:r>
              <w:rPr>
                <w:sz w:val="26"/>
              </w:rPr>
              <w:t>34,7</w:t>
            </w:r>
          </w:p>
        </w:tc>
      </w:tr>
      <w:tr w:rsidR="006C4234" w14:paraId="2D81F108" w14:textId="77777777">
        <w:trPr>
          <w:cantSplit/>
          <w:jc w:val="center"/>
        </w:trPr>
        <w:tc>
          <w:tcPr>
            <w:tcW w:w="1641" w:type="dxa"/>
          </w:tcPr>
          <w:p w14:paraId="025766B5" w14:textId="77777777" w:rsidR="006C4234" w:rsidRDefault="006010C7">
            <w:pPr>
              <w:spacing w:before="40" w:after="40"/>
              <w:jc w:val="center"/>
            </w:pPr>
            <w:r>
              <w:rPr>
                <w:sz w:val="26"/>
              </w:rPr>
              <w:t>4.3.2</w:t>
            </w:r>
          </w:p>
        </w:tc>
        <w:tc>
          <w:tcPr>
            <w:tcW w:w="1152" w:type="dxa"/>
          </w:tcPr>
          <w:p w14:paraId="6E0BD9A9" w14:textId="77777777" w:rsidR="006C4234" w:rsidRDefault="006010C7">
            <w:pPr>
              <w:spacing w:before="40" w:after="40"/>
              <w:jc w:val="center"/>
            </w:pPr>
            <w:r>
              <w:rPr>
                <w:sz w:val="26"/>
              </w:rPr>
              <w:t>3</w:t>
            </w:r>
          </w:p>
        </w:tc>
        <w:tc>
          <w:tcPr>
            <w:tcW w:w="3707" w:type="dxa"/>
          </w:tcPr>
          <w:p w14:paraId="57AA132B" w14:textId="77777777" w:rsidR="006C4234" w:rsidRDefault="006010C7">
            <w:pPr>
              <w:spacing w:before="40" w:after="40"/>
              <w:jc w:val="center"/>
            </w:pPr>
            <w:r>
              <w:rPr>
                <w:sz w:val="26"/>
              </w:rPr>
              <w:t>Tích hợp Backend, AI, Frontend</w:t>
            </w:r>
          </w:p>
        </w:tc>
        <w:tc>
          <w:tcPr>
            <w:tcW w:w="1211" w:type="dxa"/>
          </w:tcPr>
          <w:p w14:paraId="32AE433F" w14:textId="77777777" w:rsidR="006C4234" w:rsidRDefault="006010C7">
            <w:pPr>
              <w:spacing w:before="40" w:after="40"/>
              <w:jc w:val="center"/>
            </w:pPr>
            <w:r>
              <w:rPr>
                <w:sz w:val="26"/>
              </w:rPr>
              <w:t>M</w:t>
            </w:r>
          </w:p>
        </w:tc>
        <w:tc>
          <w:tcPr>
            <w:tcW w:w="1360" w:type="dxa"/>
          </w:tcPr>
          <w:p w14:paraId="62568D91" w14:textId="77777777" w:rsidR="006C4234" w:rsidRDefault="006010C7">
            <w:pPr>
              <w:spacing w:before="40" w:after="40"/>
              <w:jc w:val="center"/>
            </w:pPr>
            <w:r>
              <w:rPr>
                <w:sz w:val="26"/>
              </w:rPr>
              <w:t>33,5</w:t>
            </w:r>
          </w:p>
        </w:tc>
      </w:tr>
      <w:tr w:rsidR="006C4234" w14:paraId="600DDD71" w14:textId="77777777">
        <w:trPr>
          <w:cantSplit/>
          <w:jc w:val="center"/>
        </w:trPr>
        <w:tc>
          <w:tcPr>
            <w:tcW w:w="1641" w:type="dxa"/>
          </w:tcPr>
          <w:p w14:paraId="6D089552" w14:textId="77777777" w:rsidR="006C4234" w:rsidRDefault="006010C7">
            <w:pPr>
              <w:spacing w:before="40" w:after="40"/>
              <w:jc w:val="center"/>
            </w:pPr>
            <w:r>
              <w:rPr>
                <w:sz w:val="26"/>
              </w:rPr>
              <w:t>5</w:t>
            </w:r>
          </w:p>
        </w:tc>
        <w:tc>
          <w:tcPr>
            <w:tcW w:w="1152" w:type="dxa"/>
          </w:tcPr>
          <w:p w14:paraId="7D556DAF" w14:textId="77777777" w:rsidR="006C4234" w:rsidRDefault="006010C7">
            <w:pPr>
              <w:spacing w:before="40" w:after="40"/>
              <w:jc w:val="center"/>
            </w:pPr>
            <w:r>
              <w:rPr>
                <w:sz w:val="26"/>
              </w:rPr>
              <w:t>1</w:t>
            </w:r>
          </w:p>
        </w:tc>
        <w:tc>
          <w:tcPr>
            <w:tcW w:w="3707" w:type="dxa"/>
          </w:tcPr>
          <w:p w14:paraId="515DDF5D" w14:textId="77777777" w:rsidR="006C4234" w:rsidRDefault="006010C7">
            <w:pPr>
              <w:spacing w:before="40" w:after="40"/>
              <w:jc w:val="center"/>
            </w:pPr>
            <w:r>
              <w:rPr>
                <w:sz w:val="26"/>
              </w:rPr>
              <w:t>Kiểm thử</w:t>
            </w:r>
          </w:p>
        </w:tc>
        <w:tc>
          <w:tcPr>
            <w:tcW w:w="1211" w:type="dxa"/>
          </w:tcPr>
          <w:p w14:paraId="194ED851" w14:textId="77777777" w:rsidR="006C4234" w:rsidRDefault="006C4234">
            <w:pPr>
              <w:spacing w:before="40" w:after="40"/>
              <w:jc w:val="center"/>
            </w:pPr>
          </w:p>
        </w:tc>
        <w:tc>
          <w:tcPr>
            <w:tcW w:w="1360" w:type="dxa"/>
          </w:tcPr>
          <w:p w14:paraId="00CD53A0" w14:textId="77777777" w:rsidR="006C4234" w:rsidRDefault="006C4234">
            <w:pPr>
              <w:spacing w:before="40" w:after="40"/>
              <w:jc w:val="center"/>
            </w:pPr>
          </w:p>
        </w:tc>
      </w:tr>
      <w:tr w:rsidR="006C4234" w14:paraId="15E67EBB" w14:textId="77777777">
        <w:trPr>
          <w:cantSplit/>
          <w:jc w:val="center"/>
        </w:trPr>
        <w:tc>
          <w:tcPr>
            <w:tcW w:w="1641" w:type="dxa"/>
          </w:tcPr>
          <w:p w14:paraId="0EF51A5C" w14:textId="77777777" w:rsidR="006C4234" w:rsidRDefault="006010C7">
            <w:pPr>
              <w:spacing w:before="40" w:after="40"/>
              <w:jc w:val="center"/>
            </w:pPr>
            <w:r>
              <w:rPr>
                <w:sz w:val="26"/>
              </w:rPr>
              <w:t>5.1</w:t>
            </w:r>
          </w:p>
        </w:tc>
        <w:tc>
          <w:tcPr>
            <w:tcW w:w="1152" w:type="dxa"/>
          </w:tcPr>
          <w:p w14:paraId="6C010659" w14:textId="77777777" w:rsidR="006C4234" w:rsidRDefault="006010C7">
            <w:pPr>
              <w:spacing w:before="40" w:after="40"/>
              <w:jc w:val="center"/>
            </w:pPr>
            <w:r>
              <w:rPr>
                <w:sz w:val="26"/>
              </w:rPr>
              <w:t>2</w:t>
            </w:r>
          </w:p>
        </w:tc>
        <w:tc>
          <w:tcPr>
            <w:tcW w:w="3707" w:type="dxa"/>
          </w:tcPr>
          <w:p w14:paraId="7E5D76BE" w14:textId="77777777" w:rsidR="006C4234" w:rsidRDefault="006010C7">
            <w:pPr>
              <w:spacing w:before="40" w:after="40"/>
              <w:jc w:val="center"/>
            </w:pPr>
            <w:r>
              <w:rPr>
                <w:sz w:val="26"/>
              </w:rPr>
              <w:t>Kiểm thử phần mềm</w:t>
            </w:r>
          </w:p>
        </w:tc>
        <w:tc>
          <w:tcPr>
            <w:tcW w:w="1211" w:type="dxa"/>
          </w:tcPr>
          <w:p w14:paraId="62A1654F" w14:textId="77777777" w:rsidR="006C4234" w:rsidRDefault="006C4234">
            <w:pPr>
              <w:spacing w:before="40" w:after="40"/>
              <w:jc w:val="center"/>
            </w:pPr>
          </w:p>
        </w:tc>
        <w:tc>
          <w:tcPr>
            <w:tcW w:w="1360" w:type="dxa"/>
          </w:tcPr>
          <w:p w14:paraId="64B88580" w14:textId="77777777" w:rsidR="006C4234" w:rsidRDefault="006C4234">
            <w:pPr>
              <w:spacing w:before="40" w:after="40"/>
              <w:jc w:val="center"/>
            </w:pPr>
          </w:p>
        </w:tc>
      </w:tr>
      <w:tr w:rsidR="006C4234" w14:paraId="1F8DFED1" w14:textId="77777777">
        <w:trPr>
          <w:cantSplit/>
          <w:jc w:val="center"/>
        </w:trPr>
        <w:tc>
          <w:tcPr>
            <w:tcW w:w="1641" w:type="dxa"/>
          </w:tcPr>
          <w:p w14:paraId="46988FBE" w14:textId="77777777" w:rsidR="006C4234" w:rsidRDefault="006010C7">
            <w:pPr>
              <w:spacing w:before="40" w:after="40"/>
              <w:jc w:val="center"/>
            </w:pPr>
            <w:r>
              <w:rPr>
                <w:sz w:val="26"/>
              </w:rPr>
              <w:t>5.1.1</w:t>
            </w:r>
          </w:p>
        </w:tc>
        <w:tc>
          <w:tcPr>
            <w:tcW w:w="1152" w:type="dxa"/>
          </w:tcPr>
          <w:p w14:paraId="65CF549F" w14:textId="77777777" w:rsidR="006C4234" w:rsidRDefault="006010C7">
            <w:pPr>
              <w:spacing w:before="40" w:after="40"/>
              <w:jc w:val="center"/>
            </w:pPr>
            <w:r>
              <w:rPr>
                <w:sz w:val="26"/>
              </w:rPr>
              <w:t>3</w:t>
            </w:r>
          </w:p>
        </w:tc>
        <w:tc>
          <w:tcPr>
            <w:tcW w:w="3707" w:type="dxa"/>
          </w:tcPr>
          <w:p w14:paraId="5DEE477A" w14:textId="77777777" w:rsidR="006C4234" w:rsidRDefault="006010C7">
            <w:pPr>
              <w:spacing w:before="40" w:after="40"/>
              <w:jc w:val="center"/>
            </w:pPr>
            <w:r>
              <w:rPr>
                <w:sz w:val="26"/>
              </w:rPr>
              <w:t>Kiểm thử đơn vị, tích hợp</w:t>
            </w:r>
          </w:p>
        </w:tc>
        <w:tc>
          <w:tcPr>
            <w:tcW w:w="1211" w:type="dxa"/>
          </w:tcPr>
          <w:p w14:paraId="19390CDB" w14:textId="77777777" w:rsidR="006C4234" w:rsidRDefault="006010C7">
            <w:pPr>
              <w:spacing w:before="40" w:after="40"/>
              <w:jc w:val="center"/>
            </w:pPr>
            <w:r>
              <w:rPr>
                <w:sz w:val="26"/>
              </w:rPr>
              <w:t>N</w:t>
            </w:r>
          </w:p>
        </w:tc>
        <w:tc>
          <w:tcPr>
            <w:tcW w:w="1360" w:type="dxa"/>
          </w:tcPr>
          <w:p w14:paraId="3CAEF8DD" w14:textId="77777777" w:rsidR="006C4234" w:rsidRDefault="006010C7">
            <w:pPr>
              <w:spacing w:before="40" w:after="40"/>
              <w:jc w:val="center"/>
            </w:pPr>
            <w:r>
              <w:rPr>
                <w:sz w:val="26"/>
              </w:rPr>
              <w:t>53,6</w:t>
            </w:r>
          </w:p>
        </w:tc>
      </w:tr>
      <w:tr w:rsidR="006C4234" w14:paraId="7EB337B0" w14:textId="77777777">
        <w:trPr>
          <w:cantSplit/>
          <w:jc w:val="center"/>
        </w:trPr>
        <w:tc>
          <w:tcPr>
            <w:tcW w:w="1641" w:type="dxa"/>
          </w:tcPr>
          <w:p w14:paraId="25756B2C" w14:textId="77777777" w:rsidR="006C4234" w:rsidRDefault="006010C7">
            <w:pPr>
              <w:spacing w:before="40" w:after="40"/>
              <w:jc w:val="center"/>
            </w:pPr>
            <w:r>
              <w:rPr>
                <w:sz w:val="26"/>
              </w:rPr>
              <w:t>5.1.2</w:t>
            </w:r>
          </w:p>
        </w:tc>
        <w:tc>
          <w:tcPr>
            <w:tcW w:w="1152" w:type="dxa"/>
          </w:tcPr>
          <w:p w14:paraId="249D4942" w14:textId="77777777" w:rsidR="006C4234" w:rsidRDefault="006010C7">
            <w:pPr>
              <w:spacing w:before="40" w:after="40"/>
              <w:jc w:val="center"/>
            </w:pPr>
            <w:r>
              <w:rPr>
                <w:sz w:val="26"/>
              </w:rPr>
              <w:t>3</w:t>
            </w:r>
          </w:p>
        </w:tc>
        <w:tc>
          <w:tcPr>
            <w:tcW w:w="3707" w:type="dxa"/>
          </w:tcPr>
          <w:p w14:paraId="41102D63" w14:textId="77777777" w:rsidR="006C4234" w:rsidRDefault="006010C7">
            <w:pPr>
              <w:spacing w:before="40" w:after="40"/>
              <w:jc w:val="center"/>
            </w:pPr>
            <w:r>
              <w:rPr>
                <w:sz w:val="26"/>
              </w:rPr>
              <w:t>Kiểm thử hệ thống, UAT</w:t>
            </w:r>
          </w:p>
        </w:tc>
        <w:tc>
          <w:tcPr>
            <w:tcW w:w="1211" w:type="dxa"/>
          </w:tcPr>
          <w:p w14:paraId="24AA0296" w14:textId="77777777" w:rsidR="006C4234" w:rsidRDefault="006010C7">
            <w:pPr>
              <w:spacing w:before="40" w:after="40"/>
              <w:jc w:val="center"/>
            </w:pPr>
            <w:r>
              <w:rPr>
                <w:sz w:val="26"/>
              </w:rPr>
              <w:t>O</w:t>
            </w:r>
          </w:p>
        </w:tc>
        <w:tc>
          <w:tcPr>
            <w:tcW w:w="1360" w:type="dxa"/>
          </w:tcPr>
          <w:p w14:paraId="2932033E" w14:textId="77777777" w:rsidR="006C4234" w:rsidRDefault="006010C7">
            <w:pPr>
              <w:spacing w:before="40" w:after="40"/>
              <w:jc w:val="center"/>
            </w:pPr>
            <w:r>
              <w:rPr>
                <w:sz w:val="26"/>
              </w:rPr>
              <w:t>22,7</w:t>
            </w:r>
          </w:p>
        </w:tc>
      </w:tr>
      <w:tr w:rsidR="006C4234" w14:paraId="168B5400" w14:textId="77777777">
        <w:trPr>
          <w:cantSplit/>
          <w:jc w:val="center"/>
        </w:trPr>
        <w:tc>
          <w:tcPr>
            <w:tcW w:w="1641" w:type="dxa"/>
          </w:tcPr>
          <w:p w14:paraId="3C6C56CB" w14:textId="77777777" w:rsidR="006C4234" w:rsidRDefault="006010C7">
            <w:pPr>
              <w:spacing w:before="40" w:after="40"/>
              <w:jc w:val="center"/>
            </w:pPr>
            <w:r>
              <w:rPr>
                <w:sz w:val="26"/>
              </w:rPr>
              <w:t>6</w:t>
            </w:r>
          </w:p>
        </w:tc>
        <w:tc>
          <w:tcPr>
            <w:tcW w:w="1152" w:type="dxa"/>
          </w:tcPr>
          <w:p w14:paraId="234A8D54" w14:textId="77777777" w:rsidR="006C4234" w:rsidRDefault="006010C7">
            <w:pPr>
              <w:spacing w:before="40" w:after="40"/>
              <w:jc w:val="center"/>
            </w:pPr>
            <w:r>
              <w:rPr>
                <w:sz w:val="26"/>
              </w:rPr>
              <w:t>1</w:t>
            </w:r>
          </w:p>
        </w:tc>
        <w:tc>
          <w:tcPr>
            <w:tcW w:w="3707" w:type="dxa"/>
          </w:tcPr>
          <w:p w14:paraId="7E1C9259" w14:textId="77777777" w:rsidR="006C4234" w:rsidRDefault="006010C7">
            <w:pPr>
              <w:spacing w:before="40" w:after="40"/>
              <w:jc w:val="center"/>
            </w:pPr>
            <w:r>
              <w:rPr>
                <w:sz w:val="26"/>
              </w:rPr>
              <w:t>Triển khai</w:t>
            </w:r>
          </w:p>
        </w:tc>
        <w:tc>
          <w:tcPr>
            <w:tcW w:w="1211" w:type="dxa"/>
          </w:tcPr>
          <w:p w14:paraId="2927616F" w14:textId="77777777" w:rsidR="006C4234" w:rsidRDefault="006C4234">
            <w:pPr>
              <w:spacing w:before="40" w:after="40"/>
              <w:jc w:val="center"/>
            </w:pPr>
          </w:p>
        </w:tc>
        <w:tc>
          <w:tcPr>
            <w:tcW w:w="1360" w:type="dxa"/>
          </w:tcPr>
          <w:p w14:paraId="66D1B7F6" w14:textId="77777777" w:rsidR="006C4234" w:rsidRDefault="006C4234">
            <w:pPr>
              <w:spacing w:before="40" w:after="40"/>
              <w:jc w:val="center"/>
            </w:pPr>
          </w:p>
        </w:tc>
      </w:tr>
      <w:tr w:rsidR="006C4234" w14:paraId="1F4D8515" w14:textId="77777777">
        <w:trPr>
          <w:cantSplit/>
          <w:jc w:val="center"/>
        </w:trPr>
        <w:tc>
          <w:tcPr>
            <w:tcW w:w="1641" w:type="dxa"/>
          </w:tcPr>
          <w:p w14:paraId="7A225299" w14:textId="77777777" w:rsidR="006C4234" w:rsidRDefault="006010C7">
            <w:pPr>
              <w:spacing w:before="40" w:after="40"/>
              <w:jc w:val="center"/>
            </w:pPr>
            <w:r>
              <w:rPr>
                <w:sz w:val="26"/>
              </w:rPr>
              <w:t>6.1</w:t>
            </w:r>
          </w:p>
        </w:tc>
        <w:tc>
          <w:tcPr>
            <w:tcW w:w="1152" w:type="dxa"/>
          </w:tcPr>
          <w:p w14:paraId="11C7A62E" w14:textId="77777777" w:rsidR="006C4234" w:rsidRDefault="006010C7">
            <w:pPr>
              <w:spacing w:before="40" w:after="40"/>
              <w:jc w:val="center"/>
            </w:pPr>
            <w:r>
              <w:rPr>
                <w:sz w:val="26"/>
              </w:rPr>
              <w:t>2</w:t>
            </w:r>
          </w:p>
        </w:tc>
        <w:tc>
          <w:tcPr>
            <w:tcW w:w="3707" w:type="dxa"/>
          </w:tcPr>
          <w:p w14:paraId="333EEA16" w14:textId="77777777" w:rsidR="006C4234" w:rsidRDefault="006010C7">
            <w:pPr>
              <w:spacing w:before="40" w:after="40"/>
              <w:jc w:val="center"/>
            </w:pPr>
            <w:r>
              <w:rPr>
                <w:sz w:val="26"/>
              </w:rPr>
              <w:t>Đóng gói và triển khai</w:t>
            </w:r>
          </w:p>
        </w:tc>
        <w:tc>
          <w:tcPr>
            <w:tcW w:w="1211" w:type="dxa"/>
          </w:tcPr>
          <w:p w14:paraId="0FA70A63" w14:textId="77777777" w:rsidR="006C4234" w:rsidRDefault="006C4234">
            <w:pPr>
              <w:spacing w:before="40" w:after="40"/>
              <w:jc w:val="center"/>
            </w:pPr>
          </w:p>
        </w:tc>
        <w:tc>
          <w:tcPr>
            <w:tcW w:w="1360" w:type="dxa"/>
          </w:tcPr>
          <w:p w14:paraId="16463AE1" w14:textId="77777777" w:rsidR="006C4234" w:rsidRDefault="006C4234">
            <w:pPr>
              <w:spacing w:before="40" w:after="40"/>
              <w:jc w:val="center"/>
            </w:pPr>
          </w:p>
        </w:tc>
      </w:tr>
      <w:tr w:rsidR="006C4234" w14:paraId="13CF6351" w14:textId="77777777">
        <w:trPr>
          <w:cantSplit/>
          <w:jc w:val="center"/>
        </w:trPr>
        <w:tc>
          <w:tcPr>
            <w:tcW w:w="1641" w:type="dxa"/>
          </w:tcPr>
          <w:p w14:paraId="7BF74B12" w14:textId="77777777" w:rsidR="006C4234" w:rsidRDefault="006010C7">
            <w:pPr>
              <w:spacing w:before="40" w:after="40"/>
              <w:jc w:val="center"/>
            </w:pPr>
            <w:r>
              <w:rPr>
                <w:sz w:val="26"/>
              </w:rPr>
              <w:t>6.1.1</w:t>
            </w:r>
          </w:p>
        </w:tc>
        <w:tc>
          <w:tcPr>
            <w:tcW w:w="1152" w:type="dxa"/>
          </w:tcPr>
          <w:p w14:paraId="5907E693" w14:textId="77777777" w:rsidR="006C4234" w:rsidRDefault="006010C7">
            <w:pPr>
              <w:spacing w:before="40" w:after="40"/>
              <w:jc w:val="center"/>
            </w:pPr>
            <w:r>
              <w:rPr>
                <w:sz w:val="26"/>
              </w:rPr>
              <w:t>3</w:t>
            </w:r>
          </w:p>
        </w:tc>
        <w:tc>
          <w:tcPr>
            <w:tcW w:w="3707" w:type="dxa"/>
          </w:tcPr>
          <w:p w14:paraId="1F258B1E" w14:textId="77777777" w:rsidR="006C4234" w:rsidRDefault="006010C7">
            <w:pPr>
              <w:spacing w:before="40" w:after="40"/>
              <w:jc w:val="center"/>
            </w:pPr>
            <w:r>
              <w:rPr>
                <w:sz w:val="26"/>
              </w:rPr>
              <w:t>Docker, CI/CD</w:t>
            </w:r>
          </w:p>
        </w:tc>
        <w:tc>
          <w:tcPr>
            <w:tcW w:w="1211" w:type="dxa"/>
          </w:tcPr>
          <w:p w14:paraId="7E56BF15" w14:textId="77777777" w:rsidR="006C4234" w:rsidRDefault="006010C7">
            <w:pPr>
              <w:spacing w:before="40" w:after="40"/>
              <w:jc w:val="center"/>
            </w:pPr>
            <w:r>
              <w:rPr>
                <w:sz w:val="26"/>
              </w:rPr>
              <w:t>Q</w:t>
            </w:r>
          </w:p>
        </w:tc>
        <w:tc>
          <w:tcPr>
            <w:tcW w:w="1360" w:type="dxa"/>
          </w:tcPr>
          <w:p w14:paraId="60ED89E1" w14:textId="77777777" w:rsidR="006C4234" w:rsidRDefault="006010C7">
            <w:pPr>
              <w:spacing w:before="40" w:after="40"/>
              <w:jc w:val="center"/>
            </w:pPr>
            <w:r>
              <w:rPr>
                <w:sz w:val="26"/>
              </w:rPr>
              <w:t>22,6</w:t>
            </w:r>
          </w:p>
        </w:tc>
      </w:tr>
      <w:tr w:rsidR="006C4234" w14:paraId="381656F5" w14:textId="77777777">
        <w:trPr>
          <w:cantSplit/>
          <w:jc w:val="center"/>
        </w:trPr>
        <w:tc>
          <w:tcPr>
            <w:tcW w:w="1641" w:type="dxa"/>
          </w:tcPr>
          <w:p w14:paraId="1621E774" w14:textId="77777777" w:rsidR="006C4234" w:rsidRDefault="006010C7">
            <w:pPr>
              <w:spacing w:before="40" w:after="40"/>
              <w:jc w:val="center"/>
            </w:pPr>
            <w:r>
              <w:rPr>
                <w:sz w:val="26"/>
              </w:rPr>
              <w:t>6.1.2</w:t>
            </w:r>
          </w:p>
        </w:tc>
        <w:tc>
          <w:tcPr>
            <w:tcW w:w="1152" w:type="dxa"/>
          </w:tcPr>
          <w:p w14:paraId="2DB91C7E" w14:textId="77777777" w:rsidR="006C4234" w:rsidRDefault="006010C7">
            <w:pPr>
              <w:spacing w:before="40" w:after="40"/>
              <w:jc w:val="center"/>
            </w:pPr>
            <w:r>
              <w:rPr>
                <w:sz w:val="26"/>
              </w:rPr>
              <w:t>3</w:t>
            </w:r>
          </w:p>
        </w:tc>
        <w:tc>
          <w:tcPr>
            <w:tcW w:w="3707" w:type="dxa"/>
          </w:tcPr>
          <w:p w14:paraId="3186CEF6" w14:textId="77777777" w:rsidR="006C4234" w:rsidRDefault="006010C7">
            <w:pPr>
              <w:spacing w:before="40" w:after="40"/>
              <w:jc w:val="center"/>
            </w:pPr>
            <w:r>
              <w:rPr>
                <w:sz w:val="26"/>
              </w:rPr>
              <w:t>Triển khai cloud, vận hành thử</w:t>
            </w:r>
          </w:p>
        </w:tc>
        <w:tc>
          <w:tcPr>
            <w:tcW w:w="1211" w:type="dxa"/>
          </w:tcPr>
          <w:p w14:paraId="1BBE8E42" w14:textId="77777777" w:rsidR="006C4234" w:rsidRDefault="006010C7">
            <w:pPr>
              <w:spacing w:before="40" w:after="40"/>
              <w:jc w:val="center"/>
            </w:pPr>
            <w:r>
              <w:rPr>
                <w:sz w:val="26"/>
              </w:rPr>
              <w:t>P</w:t>
            </w:r>
          </w:p>
        </w:tc>
        <w:tc>
          <w:tcPr>
            <w:tcW w:w="1360" w:type="dxa"/>
          </w:tcPr>
          <w:p w14:paraId="78643A1D" w14:textId="77777777" w:rsidR="006C4234" w:rsidRDefault="006010C7">
            <w:pPr>
              <w:spacing w:before="40" w:after="40"/>
              <w:jc w:val="center"/>
            </w:pPr>
            <w:r>
              <w:rPr>
                <w:sz w:val="26"/>
              </w:rPr>
              <w:t>19,2</w:t>
            </w:r>
          </w:p>
        </w:tc>
      </w:tr>
      <w:tr w:rsidR="006C4234" w14:paraId="47EE1ED5" w14:textId="77777777">
        <w:trPr>
          <w:cantSplit/>
          <w:jc w:val="center"/>
        </w:trPr>
        <w:tc>
          <w:tcPr>
            <w:tcW w:w="1641" w:type="dxa"/>
          </w:tcPr>
          <w:p w14:paraId="4C12C88C" w14:textId="77777777" w:rsidR="006C4234" w:rsidRDefault="006010C7">
            <w:pPr>
              <w:spacing w:before="40" w:after="40"/>
              <w:jc w:val="center"/>
            </w:pPr>
            <w:r>
              <w:rPr>
                <w:sz w:val="26"/>
              </w:rPr>
              <w:t>6.2</w:t>
            </w:r>
          </w:p>
        </w:tc>
        <w:tc>
          <w:tcPr>
            <w:tcW w:w="1152" w:type="dxa"/>
          </w:tcPr>
          <w:p w14:paraId="07A49102" w14:textId="77777777" w:rsidR="006C4234" w:rsidRDefault="006010C7">
            <w:pPr>
              <w:spacing w:before="40" w:after="40"/>
              <w:jc w:val="center"/>
            </w:pPr>
            <w:r>
              <w:rPr>
                <w:sz w:val="26"/>
              </w:rPr>
              <w:t>2</w:t>
            </w:r>
          </w:p>
        </w:tc>
        <w:tc>
          <w:tcPr>
            <w:tcW w:w="3707" w:type="dxa"/>
          </w:tcPr>
          <w:p w14:paraId="4F5BADA7" w14:textId="77777777" w:rsidR="006C4234" w:rsidRDefault="006010C7">
            <w:pPr>
              <w:spacing w:before="40" w:after="40"/>
              <w:jc w:val="center"/>
            </w:pPr>
            <w:r>
              <w:rPr>
                <w:sz w:val="26"/>
              </w:rPr>
              <w:t>Tài liệu và đào tạo</w:t>
            </w:r>
          </w:p>
        </w:tc>
        <w:tc>
          <w:tcPr>
            <w:tcW w:w="1211" w:type="dxa"/>
          </w:tcPr>
          <w:p w14:paraId="0B21B4CA" w14:textId="77777777" w:rsidR="006C4234" w:rsidRDefault="006C4234">
            <w:pPr>
              <w:spacing w:before="40" w:after="40"/>
              <w:jc w:val="center"/>
            </w:pPr>
          </w:p>
        </w:tc>
        <w:tc>
          <w:tcPr>
            <w:tcW w:w="1360" w:type="dxa"/>
          </w:tcPr>
          <w:p w14:paraId="27216A0C" w14:textId="77777777" w:rsidR="006C4234" w:rsidRDefault="006C4234">
            <w:pPr>
              <w:spacing w:before="40" w:after="40"/>
              <w:jc w:val="center"/>
            </w:pPr>
          </w:p>
        </w:tc>
      </w:tr>
      <w:tr w:rsidR="006C4234" w14:paraId="201B91EC" w14:textId="77777777">
        <w:trPr>
          <w:cantSplit/>
          <w:jc w:val="center"/>
        </w:trPr>
        <w:tc>
          <w:tcPr>
            <w:tcW w:w="1641" w:type="dxa"/>
          </w:tcPr>
          <w:p w14:paraId="1521AE5E" w14:textId="77777777" w:rsidR="006C4234" w:rsidRDefault="006010C7">
            <w:pPr>
              <w:spacing w:before="40" w:after="40"/>
              <w:jc w:val="center"/>
            </w:pPr>
            <w:r>
              <w:rPr>
                <w:sz w:val="26"/>
              </w:rPr>
              <w:t>6.2.1</w:t>
            </w:r>
          </w:p>
        </w:tc>
        <w:tc>
          <w:tcPr>
            <w:tcW w:w="1152" w:type="dxa"/>
          </w:tcPr>
          <w:p w14:paraId="482B0F95" w14:textId="77777777" w:rsidR="006C4234" w:rsidRDefault="006010C7">
            <w:pPr>
              <w:spacing w:before="40" w:after="40"/>
              <w:jc w:val="center"/>
            </w:pPr>
            <w:r>
              <w:rPr>
                <w:sz w:val="26"/>
              </w:rPr>
              <w:t>3</w:t>
            </w:r>
          </w:p>
        </w:tc>
        <w:tc>
          <w:tcPr>
            <w:tcW w:w="3707" w:type="dxa"/>
          </w:tcPr>
          <w:p w14:paraId="3701B340" w14:textId="77777777" w:rsidR="006C4234" w:rsidRDefault="006010C7">
            <w:pPr>
              <w:spacing w:before="40" w:after="40"/>
              <w:jc w:val="center"/>
            </w:pPr>
            <w:r>
              <w:rPr>
                <w:sz w:val="26"/>
              </w:rPr>
              <w:t>Tài liệu, đào tạo thủ thư</w:t>
            </w:r>
          </w:p>
        </w:tc>
        <w:tc>
          <w:tcPr>
            <w:tcW w:w="1211" w:type="dxa"/>
          </w:tcPr>
          <w:p w14:paraId="57467C35" w14:textId="77777777" w:rsidR="006C4234" w:rsidRDefault="006010C7">
            <w:pPr>
              <w:spacing w:before="40" w:after="40"/>
              <w:jc w:val="center"/>
            </w:pPr>
            <w:r>
              <w:rPr>
                <w:sz w:val="26"/>
              </w:rPr>
              <w:t>R</w:t>
            </w:r>
          </w:p>
        </w:tc>
        <w:tc>
          <w:tcPr>
            <w:tcW w:w="1360" w:type="dxa"/>
          </w:tcPr>
          <w:p w14:paraId="4617F4EA" w14:textId="77777777" w:rsidR="006C4234" w:rsidRDefault="006010C7">
            <w:pPr>
              <w:spacing w:before="40" w:after="40"/>
              <w:jc w:val="center"/>
            </w:pPr>
            <w:r>
              <w:rPr>
                <w:sz w:val="26"/>
              </w:rPr>
              <w:t>10,2</w:t>
            </w:r>
          </w:p>
        </w:tc>
      </w:tr>
      <w:tr w:rsidR="006C4234" w14:paraId="0BA411C6" w14:textId="77777777">
        <w:trPr>
          <w:cantSplit/>
          <w:jc w:val="center"/>
        </w:trPr>
        <w:tc>
          <w:tcPr>
            <w:tcW w:w="1641" w:type="dxa"/>
          </w:tcPr>
          <w:p w14:paraId="5CB9C733" w14:textId="77777777" w:rsidR="006C4234" w:rsidRDefault="006010C7">
            <w:pPr>
              <w:spacing w:before="40" w:after="40"/>
              <w:jc w:val="center"/>
            </w:pPr>
            <w:r>
              <w:rPr>
                <w:sz w:val="26"/>
              </w:rPr>
              <w:lastRenderedPageBreak/>
              <w:t>7</w:t>
            </w:r>
          </w:p>
        </w:tc>
        <w:tc>
          <w:tcPr>
            <w:tcW w:w="1152" w:type="dxa"/>
          </w:tcPr>
          <w:p w14:paraId="5E1BDFC5" w14:textId="77777777" w:rsidR="006C4234" w:rsidRDefault="006010C7">
            <w:pPr>
              <w:spacing w:before="40" w:after="40"/>
              <w:jc w:val="center"/>
            </w:pPr>
            <w:r>
              <w:rPr>
                <w:sz w:val="26"/>
              </w:rPr>
              <w:t>1</w:t>
            </w:r>
          </w:p>
        </w:tc>
        <w:tc>
          <w:tcPr>
            <w:tcW w:w="3707" w:type="dxa"/>
          </w:tcPr>
          <w:p w14:paraId="6E646626" w14:textId="77777777" w:rsidR="006C4234" w:rsidRDefault="006010C7">
            <w:pPr>
              <w:spacing w:before="40" w:after="40"/>
              <w:jc w:val="center"/>
            </w:pPr>
            <w:r>
              <w:rPr>
                <w:sz w:val="26"/>
              </w:rPr>
              <w:t>Quản lý dự án</w:t>
            </w:r>
          </w:p>
        </w:tc>
        <w:tc>
          <w:tcPr>
            <w:tcW w:w="1211" w:type="dxa"/>
          </w:tcPr>
          <w:p w14:paraId="1CAFBAFD" w14:textId="77777777" w:rsidR="006C4234" w:rsidRDefault="006C4234">
            <w:pPr>
              <w:spacing w:before="40" w:after="40"/>
              <w:jc w:val="center"/>
            </w:pPr>
          </w:p>
        </w:tc>
        <w:tc>
          <w:tcPr>
            <w:tcW w:w="1360" w:type="dxa"/>
          </w:tcPr>
          <w:p w14:paraId="1CA54711" w14:textId="77777777" w:rsidR="006C4234" w:rsidRDefault="006C4234">
            <w:pPr>
              <w:spacing w:before="40" w:after="40"/>
              <w:jc w:val="center"/>
            </w:pPr>
          </w:p>
        </w:tc>
      </w:tr>
      <w:tr w:rsidR="006C4234" w14:paraId="60F6113A" w14:textId="77777777">
        <w:trPr>
          <w:cantSplit/>
          <w:jc w:val="center"/>
        </w:trPr>
        <w:tc>
          <w:tcPr>
            <w:tcW w:w="1641" w:type="dxa"/>
          </w:tcPr>
          <w:p w14:paraId="304A8E0E" w14:textId="77777777" w:rsidR="006C4234" w:rsidRDefault="006010C7">
            <w:pPr>
              <w:spacing w:before="40" w:after="40"/>
              <w:jc w:val="center"/>
            </w:pPr>
            <w:r>
              <w:rPr>
                <w:sz w:val="26"/>
              </w:rPr>
              <w:t>7.1</w:t>
            </w:r>
          </w:p>
        </w:tc>
        <w:tc>
          <w:tcPr>
            <w:tcW w:w="1152" w:type="dxa"/>
          </w:tcPr>
          <w:p w14:paraId="3738809C" w14:textId="77777777" w:rsidR="006C4234" w:rsidRDefault="006010C7">
            <w:pPr>
              <w:spacing w:before="40" w:after="40"/>
              <w:jc w:val="center"/>
            </w:pPr>
            <w:r>
              <w:rPr>
                <w:sz w:val="26"/>
              </w:rPr>
              <w:t>2</w:t>
            </w:r>
          </w:p>
        </w:tc>
        <w:tc>
          <w:tcPr>
            <w:tcW w:w="3707" w:type="dxa"/>
          </w:tcPr>
          <w:p w14:paraId="0DAAAC21" w14:textId="77777777" w:rsidR="006C4234" w:rsidRDefault="006010C7">
            <w:pPr>
              <w:spacing w:before="40" w:after="40"/>
              <w:jc w:val="center"/>
            </w:pPr>
            <w:r>
              <w:rPr>
                <w:sz w:val="26"/>
              </w:rPr>
              <w:t>Điều hành và kiểm soát</w:t>
            </w:r>
          </w:p>
        </w:tc>
        <w:tc>
          <w:tcPr>
            <w:tcW w:w="1211" w:type="dxa"/>
          </w:tcPr>
          <w:p w14:paraId="679A1E17" w14:textId="77777777" w:rsidR="006C4234" w:rsidRDefault="006C4234">
            <w:pPr>
              <w:spacing w:before="40" w:after="40"/>
              <w:jc w:val="center"/>
            </w:pPr>
          </w:p>
        </w:tc>
        <w:tc>
          <w:tcPr>
            <w:tcW w:w="1360" w:type="dxa"/>
          </w:tcPr>
          <w:p w14:paraId="1E8149B9" w14:textId="77777777" w:rsidR="006C4234" w:rsidRDefault="006C4234">
            <w:pPr>
              <w:spacing w:before="40" w:after="40"/>
              <w:jc w:val="center"/>
            </w:pPr>
          </w:p>
        </w:tc>
      </w:tr>
      <w:tr w:rsidR="006C4234" w14:paraId="6540D35C" w14:textId="77777777">
        <w:trPr>
          <w:cantSplit/>
          <w:jc w:val="center"/>
        </w:trPr>
        <w:tc>
          <w:tcPr>
            <w:tcW w:w="1641" w:type="dxa"/>
          </w:tcPr>
          <w:p w14:paraId="5AFFC1CC" w14:textId="77777777" w:rsidR="006C4234" w:rsidRDefault="006010C7">
            <w:pPr>
              <w:keepNext/>
              <w:spacing w:before="40" w:after="40"/>
              <w:jc w:val="center"/>
            </w:pPr>
            <w:r>
              <w:rPr>
                <w:sz w:val="26"/>
              </w:rPr>
              <w:t>7.1.1</w:t>
            </w:r>
          </w:p>
        </w:tc>
        <w:tc>
          <w:tcPr>
            <w:tcW w:w="1152" w:type="dxa"/>
          </w:tcPr>
          <w:p w14:paraId="20BAA63F" w14:textId="77777777" w:rsidR="006C4234" w:rsidRDefault="006010C7">
            <w:pPr>
              <w:keepNext/>
              <w:spacing w:before="40" w:after="40"/>
              <w:jc w:val="center"/>
            </w:pPr>
            <w:r>
              <w:rPr>
                <w:sz w:val="26"/>
              </w:rPr>
              <w:t>3</w:t>
            </w:r>
          </w:p>
        </w:tc>
        <w:tc>
          <w:tcPr>
            <w:tcW w:w="3707" w:type="dxa"/>
          </w:tcPr>
          <w:p w14:paraId="33889162" w14:textId="77777777" w:rsidR="006C4234" w:rsidRDefault="006010C7">
            <w:pPr>
              <w:keepNext/>
              <w:spacing w:before="40" w:after="40"/>
              <w:jc w:val="center"/>
            </w:pPr>
            <w:r>
              <w:rPr>
                <w:sz w:val="26"/>
              </w:rPr>
              <w:t>Điều hành, theo dõi, rủi ro, EVA (duy trì)</w:t>
            </w:r>
          </w:p>
        </w:tc>
        <w:tc>
          <w:tcPr>
            <w:tcW w:w="1211" w:type="dxa"/>
          </w:tcPr>
          <w:p w14:paraId="193E35EB" w14:textId="77777777" w:rsidR="006C4234" w:rsidRDefault="006010C7">
            <w:pPr>
              <w:keepNext/>
              <w:spacing w:before="40" w:after="40"/>
              <w:jc w:val="center"/>
            </w:pPr>
            <w:r>
              <w:rPr>
                <w:sz w:val="26"/>
              </w:rPr>
              <w:t>duy trì</w:t>
            </w:r>
          </w:p>
        </w:tc>
        <w:tc>
          <w:tcPr>
            <w:tcW w:w="1360" w:type="dxa"/>
          </w:tcPr>
          <w:p w14:paraId="02A73FA2" w14:textId="77777777" w:rsidR="006C4234" w:rsidRDefault="006010C7">
            <w:pPr>
              <w:keepNext/>
              <w:spacing w:before="40" w:after="40"/>
              <w:jc w:val="center"/>
            </w:pPr>
            <w:r>
              <w:rPr>
                <w:sz w:val="26"/>
              </w:rPr>
              <w:t>46,8</w:t>
            </w:r>
          </w:p>
        </w:tc>
      </w:tr>
      <w:tr w:rsidR="006C4234" w14:paraId="6F2C539E" w14:textId="77777777">
        <w:trPr>
          <w:cantSplit/>
          <w:jc w:val="center"/>
        </w:trPr>
        <w:tc>
          <w:tcPr>
            <w:tcW w:w="1641" w:type="dxa"/>
          </w:tcPr>
          <w:p w14:paraId="02F96265" w14:textId="77777777" w:rsidR="006C4234" w:rsidRDefault="006010C7">
            <w:pPr>
              <w:keepNext/>
              <w:spacing w:before="40" w:after="40"/>
              <w:jc w:val="center"/>
            </w:pPr>
            <w:r>
              <w:rPr>
                <w:sz w:val="26"/>
              </w:rPr>
              <w:t>7.2</w:t>
            </w:r>
          </w:p>
        </w:tc>
        <w:tc>
          <w:tcPr>
            <w:tcW w:w="1152" w:type="dxa"/>
          </w:tcPr>
          <w:p w14:paraId="34406B5F" w14:textId="77777777" w:rsidR="006C4234" w:rsidRDefault="006010C7">
            <w:pPr>
              <w:keepNext/>
              <w:spacing w:before="40" w:after="40"/>
              <w:jc w:val="center"/>
            </w:pPr>
            <w:r>
              <w:rPr>
                <w:sz w:val="26"/>
              </w:rPr>
              <w:t>2</w:t>
            </w:r>
          </w:p>
        </w:tc>
        <w:tc>
          <w:tcPr>
            <w:tcW w:w="3707" w:type="dxa"/>
          </w:tcPr>
          <w:p w14:paraId="2663FB93" w14:textId="77777777" w:rsidR="006C4234" w:rsidRDefault="006010C7">
            <w:pPr>
              <w:keepNext/>
              <w:spacing w:before="40" w:after="40"/>
              <w:jc w:val="center"/>
            </w:pPr>
            <w:r>
              <w:rPr>
                <w:sz w:val="26"/>
              </w:rPr>
              <w:t>Nghiệm thu và bàn giao</w:t>
            </w:r>
          </w:p>
        </w:tc>
        <w:tc>
          <w:tcPr>
            <w:tcW w:w="1211" w:type="dxa"/>
          </w:tcPr>
          <w:p w14:paraId="64B6FBA2" w14:textId="77777777" w:rsidR="006C4234" w:rsidRDefault="006C4234">
            <w:pPr>
              <w:keepNext/>
              <w:spacing w:before="40" w:after="40"/>
              <w:jc w:val="center"/>
            </w:pPr>
          </w:p>
        </w:tc>
        <w:tc>
          <w:tcPr>
            <w:tcW w:w="1360" w:type="dxa"/>
          </w:tcPr>
          <w:p w14:paraId="5AE06FC2" w14:textId="77777777" w:rsidR="006C4234" w:rsidRDefault="006C4234">
            <w:pPr>
              <w:keepNext/>
              <w:spacing w:before="40" w:after="40"/>
              <w:jc w:val="center"/>
            </w:pPr>
          </w:p>
        </w:tc>
      </w:tr>
      <w:tr w:rsidR="006C4234" w14:paraId="3D444862" w14:textId="77777777">
        <w:trPr>
          <w:cantSplit/>
          <w:jc w:val="center"/>
        </w:trPr>
        <w:tc>
          <w:tcPr>
            <w:tcW w:w="1641" w:type="dxa"/>
          </w:tcPr>
          <w:p w14:paraId="1290D50E" w14:textId="77777777" w:rsidR="006C4234" w:rsidRDefault="006010C7">
            <w:pPr>
              <w:keepNext/>
              <w:spacing w:before="40" w:after="40"/>
              <w:jc w:val="center"/>
            </w:pPr>
            <w:r>
              <w:rPr>
                <w:sz w:val="26"/>
              </w:rPr>
              <w:t>7.2.1</w:t>
            </w:r>
          </w:p>
        </w:tc>
        <w:tc>
          <w:tcPr>
            <w:tcW w:w="1152" w:type="dxa"/>
          </w:tcPr>
          <w:p w14:paraId="594A28EA" w14:textId="77777777" w:rsidR="006C4234" w:rsidRDefault="006010C7">
            <w:pPr>
              <w:keepNext/>
              <w:spacing w:before="40" w:after="40"/>
              <w:jc w:val="center"/>
            </w:pPr>
            <w:r>
              <w:rPr>
                <w:sz w:val="26"/>
              </w:rPr>
              <w:t>3</w:t>
            </w:r>
          </w:p>
        </w:tc>
        <w:tc>
          <w:tcPr>
            <w:tcW w:w="3707" w:type="dxa"/>
          </w:tcPr>
          <w:p w14:paraId="0D108702" w14:textId="77777777" w:rsidR="006C4234" w:rsidRDefault="006010C7">
            <w:pPr>
              <w:keepNext/>
              <w:spacing w:before="40" w:after="40"/>
              <w:jc w:val="center"/>
            </w:pPr>
            <w:r>
              <w:rPr>
                <w:sz w:val="26"/>
              </w:rPr>
              <w:t>Nghiệm thu, bàn giao</w:t>
            </w:r>
          </w:p>
        </w:tc>
        <w:tc>
          <w:tcPr>
            <w:tcW w:w="1211" w:type="dxa"/>
          </w:tcPr>
          <w:p w14:paraId="4E17FDB7" w14:textId="77777777" w:rsidR="006C4234" w:rsidRDefault="006010C7">
            <w:pPr>
              <w:keepNext/>
              <w:spacing w:before="40" w:after="40"/>
              <w:jc w:val="center"/>
            </w:pPr>
            <w:r>
              <w:rPr>
                <w:sz w:val="26"/>
              </w:rPr>
              <w:t>S</w:t>
            </w:r>
          </w:p>
        </w:tc>
        <w:tc>
          <w:tcPr>
            <w:tcW w:w="1360" w:type="dxa"/>
          </w:tcPr>
          <w:p w14:paraId="096D32D8" w14:textId="77777777" w:rsidR="006C4234" w:rsidRDefault="006010C7">
            <w:pPr>
              <w:keepNext/>
              <w:spacing w:before="40" w:after="40"/>
              <w:jc w:val="center"/>
            </w:pPr>
            <w:r>
              <w:rPr>
                <w:sz w:val="26"/>
              </w:rPr>
              <w:t>10,2</w:t>
            </w:r>
          </w:p>
        </w:tc>
      </w:tr>
      <w:tr w:rsidR="006C4234" w14:paraId="45DFF1BB" w14:textId="77777777">
        <w:trPr>
          <w:cantSplit/>
          <w:jc w:val="center"/>
        </w:trPr>
        <w:tc>
          <w:tcPr>
            <w:tcW w:w="9068" w:type="dxa"/>
            <w:gridSpan w:val="5"/>
            <w:tcBorders>
              <w:top w:val="nil"/>
              <w:left w:val="nil"/>
              <w:bottom w:val="nil"/>
              <w:right w:val="nil"/>
            </w:tcBorders>
          </w:tcPr>
          <w:p w14:paraId="7F99AF1D" w14:textId="77777777" w:rsidR="006C4234" w:rsidRDefault="006010C7">
            <w:pPr>
              <w:spacing w:before="120" w:after="200"/>
              <w:jc w:val="center"/>
            </w:pPr>
            <w:r>
              <w:rPr>
                <w:b/>
                <w:sz w:val="24"/>
              </w:rPr>
              <w:t>Bảng 2.12. WBS dạng danh sách đến cấp 3 (20 gói công việc), tổng 566,0 giờ, BAC 28.301.667 đồng</w:t>
            </w:r>
          </w:p>
        </w:tc>
      </w:tr>
    </w:tbl>
    <w:p w14:paraId="3B497910" w14:textId="77777777" w:rsidR="00E25708" w:rsidRPr="00197957" w:rsidRDefault="00E25708" w:rsidP="009C5CB0">
      <w:pPr>
        <w:spacing w:beforeLines="20" w:before="48" w:afterLines="20" w:after="48" w:line="360" w:lineRule="exact"/>
        <w:ind w:firstLine="432"/>
        <w:jc w:val="both"/>
      </w:pPr>
    </w:p>
    <w:p w14:paraId="0CB62465" w14:textId="77777777" w:rsidR="00E25708" w:rsidRPr="00197957" w:rsidRDefault="006010C7" w:rsidP="009C5CB0">
      <w:pPr>
        <w:spacing w:beforeLines="20" w:before="48" w:afterLines="20" w:after="48" w:line="360" w:lineRule="exact"/>
        <w:ind w:firstLine="432"/>
        <w:jc w:val="both"/>
      </w:pPr>
      <w:r>
        <w:rPr>
          <w:sz w:val="26"/>
          <w:szCs w:val="26"/>
        </w:rPr>
        <w:t>Công việc chi tiết (cấp 4) của từng gói, kèm ước lượng ba điểm (đơn vị: giờ; O lạc quan, M khả dĩ nhất, P bi quan, E = (O + 4M + P) / 6):</w:t>
      </w:r>
    </w:p>
    <w:p w14:paraId="429EF867"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696"/>
        <w:gridCol w:w="5407"/>
        <w:gridCol w:w="1332"/>
        <w:gridCol w:w="979"/>
        <w:gridCol w:w="1115"/>
        <w:gridCol w:w="1137"/>
        <w:gridCol w:w="1143"/>
        <w:gridCol w:w="1137"/>
      </w:tblGrid>
      <w:tr w:rsidR="006C4234" w14:paraId="70FAF5FF" w14:textId="77777777">
        <w:trPr>
          <w:cantSplit/>
          <w:tblHeader/>
          <w:jc w:val="center"/>
        </w:trPr>
        <w:tc>
          <w:tcPr>
            <w:tcW w:w="1696" w:type="dxa"/>
            <w:shd w:val="clear" w:color="auto" w:fill="E7E9F0"/>
          </w:tcPr>
          <w:p w14:paraId="67AC6CB8" w14:textId="77777777" w:rsidR="006C4234" w:rsidRDefault="006010C7">
            <w:pPr>
              <w:keepNext/>
              <w:spacing w:before="40" w:after="40"/>
              <w:jc w:val="center"/>
            </w:pPr>
            <w:r>
              <w:rPr>
                <w:b/>
                <w:sz w:val="26"/>
              </w:rPr>
              <w:lastRenderedPageBreak/>
              <w:t>Mã công việc</w:t>
            </w:r>
          </w:p>
        </w:tc>
        <w:tc>
          <w:tcPr>
            <w:tcW w:w="5407" w:type="dxa"/>
            <w:shd w:val="clear" w:color="auto" w:fill="E7E9F0"/>
          </w:tcPr>
          <w:p w14:paraId="5CD3BEDC" w14:textId="77777777" w:rsidR="006C4234" w:rsidRDefault="006010C7">
            <w:pPr>
              <w:keepNext/>
              <w:spacing w:before="40" w:after="40"/>
              <w:jc w:val="center"/>
            </w:pPr>
            <w:r>
              <w:rPr>
                <w:b/>
                <w:sz w:val="26"/>
              </w:rPr>
              <w:t>Công việc chi tiết (cấp 4)</w:t>
            </w:r>
          </w:p>
        </w:tc>
        <w:tc>
          <w:tcPr>
            <w:tcW w:w="1332" w:type="dxa"/>
            <w:shd w:val="clear" w:color="auto" w:fill="E7E9F0"/>
          </w:tcPr>
          <w:p w14:paraId="424DECF7" w14:textId="77777777" w:rsidR="006C4234" w:rsidRDefault="006010C7">
            <w:pPr>
              <w:keepNext/>
              <w:spacing w:before="40" w:after="40"/>
              <w:jc w:val="center"/>
            </w:pPr>
            <w:r>
              <w:rPr>
                <w:b/>
                <w:sz w:val="26"/>
              </w:rPr>
              <w:t>Thuộc WP</w:t>
            </w:r>
          </w:p>
        </w:tc>
        <w:tc>
          <w:tcPr>
            <w:tcW w:w="979" w:type="dxa"/>
            <w:shd w:val="clear" w:color="auto" w:fill="E7E9F0"/>
          </w:tcPr>
          <w:p w14:paraId="4288A0EA" w14:textId="77777777" w:rsidR="006C4234" w:rsidRDefault="006010C7">
            <w:pPr>
              <w:keepNext/>
              <w:spacing w:before="40" w:after="40"/>
              <w:jc w:val="center"/>
            </w:pPr>
            <w:r>
              <w:rPr>
                <w:b/>
                <w:sz w:val="26"/>
              </w:rPr>
              <w:t>Vai trò</w:t>
            </w:r>
          </w:p>
        </w:tc>
        <w:tc>
          <w:tcPr>
            <w:tcW w:w="1115" w:type="dxa"/>
            <w:shd w:val="clear" w:color="auto" w:fill="E7E9F0"/>
          </w:tcPr>
          <w:p w14:paraId="0E91FB0A" w14:textId="77777777" w:rsidR="006C4234" w:rsidRDefault="006010C7">
            <w:pPr>
              <w:keepNext/>
              <w:spacing w:before="40" w:after="40"/>
              <w:jc w:val="center"/>
            </w:pPr>
            <w:r>
              <w:rPr>
                <w:b/>
                <w:sz w:val="26"/>
              </w:rPr>
              <w:t>O</w:t>
            </w:r>
          </w:p>
        </w:tc>
        <w:tc>
          <w:tcPr>
            <w:tcW w:w="1137" w:type="dxa"/>
            <w:shd w:val="clear" w:color="auto" w:fill="E7E9F0"/>
          </w:tcPr>
          <w:p w14:paraId="115873CB" w14:textId="77777777" w:rsidR="006C4234" w:rsidRDefault="006010C7">
            <w:pPr>
              <w:keepNext/>
              <w:spacing w:before="40" w:after="40"/>
              <w:jc w:val="center"/>
            </w:pPr>
            <w:r>
              <w:rPr>
                <w:b/>
                <w:sz w:val="26"/>
              </w:rPr>
              <w:t>M</w:t>
            </w:r>
          </w:p>
        </w:tc>
        <w:tc>
          <w:tcPr>
            <w:tcW w:w="1143" w:type="dxa"/>
            <w:shd w:val="clear" w:color="auto" w:fill="E7E9F0"/>
          </w:tcPr>
          <w:p w14:paraId="095EFF54" w14:textId="77777777" w:rsidR="006C4234" w:rsidRDefault="006010C7">
            <w:pPr>
              <w:keepNext/>
              <w:spacing w:before="40" w:after="40"/>
              <w:jc w:val="center"/>
            </w:pPr>
            <w:r>
              <w:rPr>
                <w:b/>
                <w:sz w:val="26"/>
              </w:rPr>
              <w:t>P</w:t>
            </w:r>
          </w:p>
        </w:tc>
        <w:tc>
          <w:tcPr>
            <w:tcW w:w="1137" w:type="dxa"/>
            <w:shd w:val="clear" w:color="auto" w:fill="E7E9F0"/>
          </w:tcPr>
          <w:p w14:paraId="1C75DF0F" w14:textId="77777777" w:rsidR="006C4234" w:rsidRDefault="006010C7">
            <w:pPr>
              <w:keepNext/>
              <w:spacing w:before="40" w:after="40"/>
              <w:jc w:val="center"/>
            </w:pPr>
            <w:r>
              <w:rPr>
                <w:b/>
                <w:sz w:val="26"/>
              </w:rPr>
              <w:t>E</w:t>
            </w:r>
          </w:p>
        </w:tc>
      </w:tr>
      <w:tr w:rsidR="006C4234" w14:paraId="18287252" w14:textId="77777777">
        <w:trPr>
          <w:cantSplit/>
          <w:jc w:val="center"/>
        </w:trPr>
        <w:tc>
          <w:tcPr>
            <w:tcW w:w="1696" w:type="dxa"/>
          </w:tcPr>
          <w:p w14:paraId="66BC36A3" w14:textId="77777777" w:rsidR="006C4234" w:rsidRDefault="006010C7">
            <w:pPr>
              <w:spacing w:before="40" w:after="40"/>
              <w:jc w:val="center"/>
            </w:pPr>
            <w:r>
              <w:rPr>
                <w:sz w:val="26"/>
              </w:rPr>
              <w:t>1.1.1.1</w:t>
            </w:r>
          </w:p>
        </w:tc>
        <w:tc>
          <w:tcPr>
            <w:tcW w:w="5407" w:type="dxa"/>
          </w:tcPr>
          <w:p w14:paraId="5D8906EC" w14:textId="77777777" w:rsidR="006C4234" w:rsidRDefault="006010C7">
            <w:pPr>
              <w:spacing w:before="40" w:after="40"/>
              <w:jc w:val="center"/>
            </w:pPr>
            <w:r>
              <w:rPr>
                <w:sz w:val="26"/>
              </w:rPr>
              <w:t>Lập hiến chương dự án và SOW</w:t>
            </w:r>
          </w:p>
        </w:tc>
        <w:tc>
          <w:tcPr>
            <w:tcW w:w="1332" w:type="dxa"/>
          </w:tcPr>
          <w:p w14:paraId="6CDB614D" w14:textId="77777777" w:rsidR="006C4234" w:rsidRDefault="006010C7">
            <w:pPr>
              <w:spacing w:before="40" w:after="40"/>
              <w:jc w:val="center"/>
            </w:pPr>
            <w:r>
              <w:rPr>
                <w:sz w:val="26"/>
              </w:rPr>
              <w:t>1.1.1</w:t>
            </w:r>
          </w:p>
        </w:tc>
        <w:tc>
          <w:tcPr>
            <w:tcW w:w="979" w:type="dxa"/>
          </w:tcPr>
          <w:p w14:paraId="3730B172" w14:textId="77777777" w:rsidR="006C4234" w:rsidRDefault="006010C7">
            <w:pPr>
              <w:spacing w:before="40" w:after="40"/>
              <w:jc w:val="center"/>
            </w:pPr>
            <w:r>
              <w:rPr>
                <w:sz w:val="26"/>
              </w:rPr>
              <w:t>PM</w:t>
            </w:r>
          </w:p>
        </w:tc>
        <w:tc>
          <w:tcPr>
            <w:tcW w:w="1115" w:type="dxa"/>
          </w:tcPr>
          <w:p w14:paraId="62144099" w14:textId="77777777" w:rsidR="006C4234" w:rsidRDefault="006010C7">
            <w:pPr>
              <w:spacing w:before="40" w:after="40"/>
              <w:jc w:val="center"/>
            </w:pPr>
            <w:r>
              <w:rPr>
                <w:sz w:val="26"/>
              </w:rPr>
              <w:t>6,8</w:t>
            </w:r>
          </w:p>
        </w:tc>
        <w:tc>
          <w:tcPr>
            <w:tcW w:w="1137" w:type="dxa"/>
          </w:tcPr>
          <w:p w14:paraId="3DFF13C9" w14:textId="77777777" w:rsidR="006C4234" w:rsidRDefault="006010C7">
            <w:pPr>
              <w:spacing w:before="40" w:after="40"/>
              <w:jc w:val="center"/>
            </w:pPr>
            <w:r>
              <w:rPr>
                <w:sz w:val="26"/>
              </w:rPr>
              <w:t>8,0</w:t>
            </w:r>
          </w:p>
        </w:tc>
        <w:tc>
          <w:tcPr>
            <w:tcW w:w="1143" w:type="dxa"/>
          </w:tcPr>
          <w:p w14:paraId="7DA6D690" w14:textId="77777777" w:rsidR="006C4234" w:rsidRDefault="006010C7">
            <w:pPr>
              <w:spacing w:before="40" w:after="40"/>
              <w:jc w:val="center"/>
            </w:pPr>
            <w:r>
              <w:rPr>
                <w:sz w:val="26"/>
              </w:rPr>
              <w:t>10,0</w:t>
            </w:r>
          </w:p>
        </w:tc>
        <w:tc>
          <w:tcPr>
            <w:tcW w:w="1137" w:type="dxa"/>
          </w:tcPr>
          <w:p w14:paraId="04825CA2" w14:textId="77777777" w:rsidR="006C4234" w:rsidRDefault="006010C7">
            <w:pPr>
              <w:spacing w:before="40" w:after="40"/>
              <w:jc w:val="center"/>
            </w:pPr>
            <w:r>
              <w:rPr>
                <w:sz w:val="26"/>
              </w:rPr>
              <w:t>8,1</w:t>
            </w:r>
          </w:p>
        </w:tc>
      </w:tr>
      <w:tr w:rsidR="006C4234" w14:paraId="3895F7C2" w14:textId="77777777">
        <w:trPr>
          <w:cantSplit/>
          <w:jc w:val="center"/>
        </w:trPr>
        <w:tc>
          <w:tcPr>
            <w:tcW w:w="1696" w:type="dxa"/>
          </w:tcPr>
          <w:p w14:paraId="62B6617E" w14:textId="77777777" w:rsidR="006C4234" w:rsidRDefault="006010C7">
            <w:pPr>
              <w:spacing w:before="40" w:after="40"/>
              <w:jc w:val="center"/>
            </w:pPr>
            <w:r>
              <w:rPr>
                <w:sz w:val="26"/>
              </w:rPr>
              <w:t>1.1.1.2</w:t>
            </w:r>
          </w:p>
        </w:tc>
        <w:tc>
          <w:tcPr>
            <w:tcW w:w="5407" w:type="dxa"/>
          </w:tcPr>
          <w:p w14:paraId="09C71756" w14:textId="77777777" w:rsidR="006C4234" w:rsidRDefault="006010C7">
            <w:pPr>
              <w:spacing w:before="40" w:after="40"/>
              <w:jc w:val="center"/>
            </w:pPr>
            <w:r>
              <w:rPr>
                <w:sz w:val="26"/>
              </w:rPr>
              <w:t>Phân tích bên liên quan, kế hoạch truyền thông</w:t>
            </w:r>
          </w:p>
        </w:tc>
        <w:tc>
          <w:tcPr>
            <w:tcW w:w="1332" w:type="dxa"/>
          </w:tcPr>
          <w:p w14:paraId="35D6FBAF" w14:textId="77777777" w:rsidR="006C4234" w:rsidRDefault="006010C7">
            <w:pPr>
              <w:spacing w:before="40" w:after="40"/>
              <w:jc w:val="center"/>
            </w:pPr>
            <w:r>
              <w:rPr>
                <w:sz w:val="26"/>
              </w:rPr>
              <w:t>1.1.1</w:t>
            </w:r>
          </w:p>
        </w:tc>
        <w:tc>
          <w:tcPr>
            <w:tcW w:w="979" w:type="dxa"/>
          </w:tcPr>
          <w:p w14:paraId="13824051" w14:textId="77777777" w:rsidR="006C4234" w:rsidRDefault="006010C7">
            <w:pPr>
              <w:spacing w:before="40" w:after="40"/>
              <w:jc w:val="center"/>
            </w:pPr>
            <w:r>
              <w:rPr>
                <w:sz w:val="26"/>
              </w:rPr>
              <w:t>PM</w:t>
            </w:r>
          </w:p>
        </w:tc>
        <w:tc>
          <w:tcPr>
            <w:tcW w:w="1115" w:type="dxa"/>
          </w:tcPr>
          <w:p w14:paraId="06EA31CE" w14:textId="77777777" w:rsidR="006C4234" w:rsidRDefault="006010C7">
            <w:pPr>
              <w:spacing w:before="40" w:after="40"/>
              <w:jc w:val="center"/>
            </w:pPr>
            <w:r>
              <w:rPr>
                <w:sz w:val="26"/>
              </w:rPr>
              <w:t>5,1</w:t>
            </w:r>
          </w:p>
        </w:tc>
        <w:tc>
          <w:tcPr>
            <w:tcW w:w="1137" w:type="dxa"/>
          </w:tcPr>
          <w:p w14:paraId="61855F29" w14:textId="77777777" w:rsidR="006C4234" w:rsidRDefault="006010C7">
            <w:pPr>
              <w:spacing w:before="40" w:after="40"/>
              <w:jc w:val="center"/>
            </w:pPr>
            <w:r>
              <w:rPr>
                <w:sz w:val="26"/>
              </w:rPr>
              <w:t>6,0</w:t>
            </w:r>
          </w:p>
        </w:tc>
        <w:tc>
          <w:tcPr>
            <w:tcW w:w="1143" w:type="dxa"/>
          </w:tcPr>
          <w:p w14:paraId="54A091FE" w14:textId="77777777" w:rsidR="006C4234" w:rsidRDefault="006010C7">
            <w:pPr>
              <w:spacing w:before="40" w:after="40"/>
              <w:jc w:val="center"/>
            </w:pPr>
            <w:r>
              <w:rPr>
                <w:sz w:val="26"/>
              </w:rPr>
              <w:t>7,5</w:t>
            </w:r>
          </w:p>
        </w:tc>
        <w:tc>
          <w:tcPr>
            <w:tcW w:w="1137" w:type="dxa"/>
          </w:tcPr>
          <w:p w14:paraId="2F0D9EE8" w14:textId="77777777" w:rsidR="006C4234" w:rsidRDefault="006010C7">
            <w:pPr>
              <w:spacing w:before="40" w:after="40"/>
              <w:jc w:val="center"/>
            </w:pPr>
            <w:r>
              <w:rPr>
                <w:sz w:val="26"/>
              </w:rPr>
              <w:t>6,1</w:t>
            </w:r>
          </w:p>
        </w:tc>
      </w:tr>
      <w:tr w:rsidR="006C4234" w14:paraId="70BAF584" w14:textId="77777777">
        <w:trPr>
          <w:cantSplit/>
          <w:jc w:val="center"/>
        </w:trPr>
        <w:tc>
          <w:tcPr>
            <w:tcW w:w="1696" w:type="dxa"/>
          </w:tcPr>
          <w:p w14:paraId="6C4EA045" w14:textId="77777777" w:rsidR="006C4234" w:rsidRDefault="006010C7">
            <w:pPr>
              <w:spacing w:before="40" w:after="40"/>
              <w:jc w:val="center"/>
            </w:pPr>
            <w:r>
              <w:rPr>
                <w:sz w:val="26"/>
              </w:rPr>
              <w:t>2.1.1.1</w:t>
            </w:r>
          </w:p>
        </w:tc>
        <w:tc>
          <w:tcPr>
            <w:tcW w:w="5407" w:type="dxa"/>
          </w:tcPr>
          <w:p w14:paraId="1F676C42" w14:textId="77777777" w:rsidR="006C4234" w:rsidRDefault="006010C7">
            <w:pPr>
              <w:spacing w:before="40" w:after="40"/>
              <w:jc w:val="center"/>
            </w:pPr>
            <w:r>
              <w:rPr>
                <w:sz w:val="26"/>
              </w:rPr>
              <w:t>Khảo sát nghiệp vụ thư viện, phỏng vấn thủ thư (giả định)</w:t>
            </w:r>
          </w:p>
        </w:tc>
        <w:tc>
          <w:tcPr>
            <w:tcW w:w="1332" w:type="dxa"/>
          </w:tcPr>
          <w:p w14:paraId="5DB0D6BF" w14:textId="77777777" w:rsidR="006C4234" w:rsidRDefault="006010C7">
            <w:pPr>
              <w:spacing w:before="40" w:after="40"/>
              <w:jc w:val="center"/>
            </w:pPr>
            <w:r>
              <w:rPr>
                <w:sz w:val="26"/>
              </w:rPr>
              <w:t>2.1.1</w:t>
            </w:r>
          </w:p>
        </w:tc>
        <w:tc>
          <w:tcPr>
            <w:tcW w:w="979" w:type="dxa"/>
          </w:tcPr>
          <w:p w14:paraId="642B551F" w14:textId="77777777" w:rsidR="006C4234" w:rsidRDefault="006010C7">
            <w:pPr>
              <w:spacing w:before="40" w:after="40"/>
              <w:jc w:val="center"/>
            </w:pPr>
            <w:r>
              <w:rPr>
                <w:sz w:val="26"/>
              </w:rPr>
              <w:t>QA</w:t>
            </w:r>
          </w:p>
        </w:tc>
        <w:tc>
          <w:tcPr>
            <w:tcW w:w="1115" w:type="dxa"/>
          </w:tcPr>
          <w:p w14:paraId="6D6D6A24" w14:textId="77777777" w:rsidR="006C4234" w:rsidRDefault="006010C7">
            <w:pPr>
              <w:spacing w:before="40" w:after="40"/>
              <w:jc w:val="center"/>
            </w:pPr>
            <w:r>
              <w:rPr>
                <w:sz w:val="26"/>
              </w:rPr>
              <w:t>9,6</w:t>
            </w:r>
          </w:p>
        </w:tc>
        <w:tc>
          <w:tcPr>
            <w:tcW w:w="1137" w:type="dxa"/>
          </w:tcPr>
          <w:p w14:paraId="198DC5CA" w14:textId="77777777" w:rsidR="006C4234" w:rsidRDefault="006010C7">
            <w:pPr>
              <w:spacing w:before="40" w:after="40"/>
              <w:jc w:val="center"/>
            </w:pPr>
            <w:r>
              <w:rPr>
                <w:sz w:val="26"/>
              </w:rPr>
              <w:t>12,0</w:t>
            </w:r>
          </w:p>
        </w:tc>
        <w:tc>
          <w:tcPr>
            <w:tcW w:w="1143" w:type="dxa"/>
          </w:tcPr>
          <w:p w14:paraId="6EE9A0A2" w14:textId="77777777" w:rsidR="006C4234" w:rsidRDefault="006010C7">
            <w:pPr>
              <w:spacing w:before="40" w:after="40"/>
              <w:jc w:val="center"/>
            </w:pPr>
            <w:r>
              <w:rPr>
                <w:sz w:val="26"/>
              </w:rPr>
              <w:t>16,8</w:t>
            </w:r>
          </w:p>
        </w:tc>
        <w:tc>
          <w:tcPr>
            <w:tcW w:w="1137" w:type="dxa"/>
          </w:tcPr>
          <w:p w14:paraId="13C46748" w14:textId="77777777" w:rsidR="006C4234" w:rsidRDefault="006010C7">
            <w:pPr>
              <w:spacing w:before="40" w:after="40"/>
              <w:jc w:val="center"/>
            </w:pPr>
            <w:r>
              <w:rPr>
                <w:sz w:val="26"/>
              </w:rPr>
              <w:t>12,4</w:t>
            </w:r>
          </w:p>
        </w:tc>
      </w:tr>
      <w:tr w:rsidR="006C4234" w14:paraId="6BC4D764" w14:textId="77777777">
        <w:trPr>
          <w:cantSplit/>
          <w:jc w:val="center"/>
        </w:trPr>
        <w:tc>
          <w:tcPr>
            <w:tcW w:w="1696" w:type="dxa"/>
          </w:tcPr>
          <w:p w14:paraId="4F69CA47" w14:textId="77777777" w:rsidR="006C4234" w:rsidRDefault="006010C7">
            <w:pPr>
              <w:spacing w:before="40" w:after="40"/>
              <w:jc w:val="center"/>
            </w:pPr>
            <w:r>
              <w:rPr>
                <w:sz w:val="26"/>
              </w:rPr>
              <w:t>1.1.2.1</w:t>
            </w:r>
          </w:p>
        </w:tc>
        <w:tc>
          <w:tcPr>
            <w:tcW w:w="5407" w:type="dxa"/>
          </w:tcPr>
          <w:p w14:paraId="2881F36A" w14:textId="77777777" w:rsidR="006C4234" w:rsidRDefault="006010C7">
            <w:pPr>
              <w:spacing w:before="40" w:after="40"/>
              <w:jc w:val="center"/>
            </w:pPr>
            <w:r>
              <w:rPr>
                <w:sz w:val="26"/>
              </w:rPr>
              <w:t>Dựng môi trường: repo, nhánh bảo vệ, Neon, khung 3 dịch vụ</w:t>
            </w:r>
          </w:p>
        </w:tc>
        <w:tc>
          <w:tcPr>
            <w:tcW w:w="1332" w:type="dxa"/>
          </w:tcPr>
          <w:p w14:paraId="1C63F962" w14:textId="77777777" w:rsidR="006C4234" w:rsidRDefault="006010C7">
            <w:pPr>
              <w:spacing w:before="40" w:after="40"/>
              <w:jc w:val="center"/>
            </w:pPr>
            <w:r>
              <w:rPr>
                <w:sz w:val="26"/>
              </w:rPr>
              <w:t>1.1.2</w:t>
            </w:r>
          </w:p>
        </w:tc>
        <w:tc>
          <w:tcPr>
            <w:tcW w:w="979" w:type="dxa"/>
          </w:tcPr>
          <w:p w14:paraId="4262F034" w14:textId="77777777" w:rsidR="006C4234" w:rsidRDefault="006010C7">
            <w:pPr>
              <w:spacing w:before="40" w:after="40"/>
              <w:jc w:val="center"/>
            </w:pPr>
            <w:r>
              <w:rPr>
                <w:sz w:val="26"/>
              </w:rPr>
              <w:t>BE</w:t>
            </w:r>
          </w:p>
        </w:tc>
        <w:tc>
          <w:tcPr>
            <w:tcW w:w="1115" w:type="dxa"/>
          </w:tcPr>
          <w:p w14:paraId="68A5DF4B" w14:textId="77777777" w:rsidR="006C4234" w:rsidRDefault="006010C7">
            <w:pPr>
              <w:spacing w:before="40" w:after="40"/>
              <w:jc w:val="center"/>
            </w:pPr>
            <w:r>
              <w:rPr>
                <w:sz w:val="26"/>
              </w:rPr>
              <w:t>11,2</w:t>
            </w:r>
          </w:p>
        </w:tc>
        <w:tc>
          <w:tcPr>
            <w:tcW w:w="1137" w:type="dxa"/>
          </w:tcPr>
          <w:p w14:paraId="3E74295F" w14:textId="77777777" w:rsidR="006C4234" w:rsidRDefault="006010C7">
            <w:pPr>
              <w:spacing w:before="40" w:after="40"/>
              <w:jc w:val="center"/>
            </w:pPr>
            <w:r>
              <w:rPr>
                <w:sz w:val="26"/>
              </w:rPr>
              <w:t>14,0</w:t>
            </w:r>
          </w:p>
        </w:tc>
        <w:tc>
          <w:tcPr>
            <w:tcW w:w="1143" w:type="dxa"/>
          </w:tcPr>
          <w:p w14:paraId="0963F549" w14:textId="77777777" w:rsidR="006C4234" w:rsidRDefault="006010C7">
            <w:pPr>
              <w:spacing w:before="40" w:after="40"/>
              <w:jc w:val="center"/>
            </w:pPr>
            <w:r>
              <w:rPr>
                <w:sz w:val="26"/>
              </w:rPr>
              <w:t>19,6</w:t>
            </w:r>
          </w:p>
        </w:tc>
        <w:tc>
          <w:tcPr>
            <w:tcW w:w="1137" w:type="dxa"/>
          </w:tcPr>
          <w:p w14:paraId="5AC5A7D7" w14:textId="77777777" w:rsidR="006C4234" w:rsidRDefault="006010C7">
            <w:pPr>
              <w:spacing w:before="40" w:after="40"/>
              <w:jc w:val="center"/>
            </w:pPr>
            <w:r>
              <w:rPr>
                <w:sz w:val="26"/>
              </w:rPr>
              <w:t>14,5</w:t>
            </w:r>
          </w:p>
        </w:tc>
      </w:tr>
      <w:tr w:rsidR="006C4234" w14:paraId="53E3EAB8" w14:textId="77777777">
        <w:trPr>
          <w:cantSplit/>
          <w:jc w:val="center"/>
        </w:trPr>
        <w:tc>
          <w:tcPr>
            <w:tcW w:w="1696" w:type="dxa"/>
          </w:tcPr>
          <w:p w14:paraId="798813EE" w14:textId="77777777" w:rsidR="006C4234" w:rsidRDefault="006010C7">
            <w:pPr>
              <w:spacing w:before="40" w:after="40"/>
              <w:jc w:val="center"/>
            </w:pPr>
            <w:r>
              <w:rPr>
                <w:sz w:val="26"/>
              </w:rPr>
              <w:t>2.1.2.1</w:t>
            </w:r>
          </w:p>
        </w:tc>
        <w:tc>
          <w:tcPr>
            <w:tcW w:w="5407" w:type="dxa"/>
          </w:tcPr>
          <w:p w14:paraId="7471945C" w14:textId="77777777" w:rsidR="006C4234" w:rsidRDefault="006010C7">
            <w:pPr>
              <w:spacing w:before="40" w:after="40"/>
              <w:jc w:val="center"/>
            </w:pPr>
            <w:r>
              <w:rPr>
                <w:sz w:val="26"/>
              </w:rPr>
              <w:t>Đặc tả SRS IEEE 830 và 20 User Story</w:t>
            </w:r>
          </w:p>
        </w:tc>
        <w:tc>
          <w:tcPr>
            <w:tcW w:w="1332" w:type="dxa"/>
          </w:tcPr>
          <w:p w14:paraId="445573D9" w14:textId="77777777" w:rsidR="006C4234" w:rsidRDefault="006010C7">
            <w:pPr>
              <w:spacing w:before="40" w:after="40"/>
              <w:jc w:val="center"/>
            </w:pPr>
            <w:r>
              <w:rPr>
                <w:sz w:val="26"/>
              </w:rPr>
              <w:t>2.1.2</w:t>
            </w:r>
          </w:p>
        </w:tc>
        <w:tc>
          <w:tcPr>
            <w:tcW w:w="979" w:type="dxa"/>
          </w:tcPr>
          <w:p w14:paraId="1D4A315D" w14:textId="77777777" w:rsidR="006C4234" w:rsidRDefault="006010C7">
            <w:pPr>
              <w:spacing w:before="40" w:after="40"/>
              <w:jc w:val="center"/>
            </w:pPr>
            <w:r>
              <w:rPr>
                <w:sz w:val="26"/>
              </w:rPr>
              <w:t>QA</w:t>
            </w:r>
          </w:p>
        </w:tc>
        <w:tc>
          <w:tcPr>
            <w:tcW w:w="1115" w:type="dxa"/>
          </w:tcPr>
          <w:p w14:paraId="425474FB" w14:textId="77777777" w:rsidR="006C4234" w:rsidRDefault="006010C7">
            <w:pPr>
              <w:spacing w:before="40" w:after="40"/>
              <w:jc w:val="center"/>
            </w:pPr>
            <w:r>
              <w:rPr>
                <w:sz w:val="26"/>
              </w:rPr>
              <w:t>20,8</w:t>
            </w:r>
          </w:p>
        </w:tc>
        <w:tc>
          <w:tcPr>
            <w:tcW w:w="1137" w:type="dxa"/>
          </w:tcPr>
          <w:p w14:paraId="3D18A3DD" w14:textId="77777777" w:rsidR="006C4234" w:rsidRDefault="006010C7">
            <w:pPr>
              <w:spacing w:before="40" w:after="40"/>
              <w:jc w:val="center"/>
            </w:pPr>
            <w:r>
              <w:rPr>
                <w:sz w:val="26"/>
              </w:rPr>
              <w:t>26,0</w:t>
            </w:r>
          </w:p>
        </w:tc>
        <w:tc>
          <w:tcPr>
            <w:tcW w:w="1143" w:type="dxa"/>
          </w:tcPr>
          <w:p w14:paraId="75533797" w14:textId="77777777" w:rsidR="006C4234" w:rsidRDefault="006010C7">
            <w:pPr>
              <w:spacing w:before="40" w:after="40"/>
              <w:jc w:val="center"/>
            </w:pPr>
            <w:r>
              <w:rPr>
                <w:sz w:val="26"/>
              </w:rPr>
              <w:t>36,4</w:t>
            </w:r>
          </w:p>
        </w:tc>
        <w:tc>
          <w:tcPr>
            <w:tcW w:w="1137" w:type="dxa"/>
          </w:tcPr>
          <w:p w14:paraId="148881B0" w14:textId="77777777" w:rsidR="006C4234" w:rsidRDefault="006010C7">
            <w:pPr>
              <w:spacing w:before="40" w:after="40"/>
              <w:jc w:val="center"/>
            </w:pPr>
            <w:r>
              <w:rPr>
                <w:sz w:val="26"/>
              </w:rPr>
              <w:t>26,9</w:t>
            </w:r>
          </w:p>
        </w:tc>
      </w:tr>
      <w:tr w:rsidR="006C4234" w14:paraId="13F6F461" w14:textId="77777777">
        <w:trPr>
          <w:cantSplit/>
          <w:jc w:val="center"/>
        </w:trPr>
        <w:tc>
          <w:tcPr>
            <w:tcW w:w="1696" w:type="dxa"/>
          </w:tcPr>
          <w:p w14:paraId="69B06E02" w14:textId="77777777" w:rsidR="006C4234" w:rsidRDefault="006010C7">
            <w:pPr>
              <w:spacing w:before="40" w:after="40"/>
              <w:jc w:val="center"/>
            </w:pPr>
            <w:r>
              <w:rPr>
                <w:sz w:val="26"/>
              </w:rPr>
              <w:t>2.1.2.2</w:t>
            </w:r>
          </w:p>
        </w:tc>
        <w:tc>
          <w:tcPr>
            <w:tcW w:w="5407" w:type="dxa"/>
          </w:tcPr>
          <w:p w14:paraId="30792269" w14:textId="77777777" w:rsidR="006C4234" w:rsidRDefault="006010C7">
            <w:pPr>
              <w:spacing w:before="40" w:after="40"/>
              <w:jc w:val="center"/>
            </w:pPr>
            <w:r>
              <w:rPr>
                <w:sz w:val="26"/>
              </w:rPr>
              <w:t>Mô hình use case, quy tắc nghiệp vụ BR</w:t>
            </w:r>
          </w:p>
        </w:tc>
        <w:tc>
          <w:tcPr>
            <w:tcW w:w="1332" w:type="dxa"/>
          </w:tcPr>
          <w:p w14:paraId="3229EE43" w14:textId="77777777" w:rsidR="006C4234" w:rsidRDefault="006010C7">
            <w:pPr>
              <w:spacing w:before="40" w:after="40"/>
              <w:jc w:val="center"/>
            </w:pPr>
            <w:r>
              <w:rPr>
                <w:sz w:val="26"/>
              </w:rPr>
              <w:t>2.1.2</w:t>
            </w:r>
          </w:p>
        </w:tc>
        <w:tc>
          <w:tcPr>
            <w:tcW w:w="979" w:type="dxa"/>
          </w:tcPr>
          <w:p w14:paraId="0DA64B32" w14:textId="77777777" w:rsidR="006C4234" w:rsidRDefault="006010C7">
            <w:pPr>
              <w:spacing w:before="40" w:after="40"/>
              <w:jc w:val="center"/>
            </w:pPr>
            <w:r>
              <w:rPr>
                <w:sz w:val="26"/>
              </w:rPr>
              <w:t>QA</w:t>
            </w:r>
          </w:p>
        </w:tc>
        <w:tc>
          <w:tcPr>
            <w:tcW w:w="1115" w:type="dxa"/>
          </w:tcPr>
          <w:p w14:paraId="3F9F8240" w14:textId="77777777" w:rsidR="006C4234" w:rsidRDefault="006010C7">
            <w:pPr>
              <w:spacing w:before="40" w:after="40"/>
              <w:jc w:val="center"/>
            </w:pPr>
            <w:r>
              <w:rPr>
                <w:sz w:val="26"/>
              </w:rPr>
              <w:t>6,8</w:t>
            </w:r>
          </w:p>
        </w:tc>
        <w:tc>
          <w:tcPr>
            <w:tcW w:w="1137" w:type="dxa"/>
          </w:tcPr>
          <w:p w14:paraId="655496DB" w14:textId="77777777" w:rsidR="006C4234" w:rsidRDefault="006010C7">
            <w:pPr>
              <w:spacing w:before="40" w:after="40"/>
              <w:jc w:val="center"/>
            </w:pPr>
            <w:r>
              <w:rPr>
                <w:sz w:val="26"/>
              </w:rPr>
              <w:t>8,0</w:t>
            </w:r>
          </w:p>
        </w:tc>
        <w:tc>
          <w:tcPr>
            <w:tcW w:w="1143" w:type="dxa"/>
          </w:tcPr>
          <w:p w14:paraId="792C45F1" w14:textId="77777777" w:rsidR="006C4234" w:rsidRDefault="006010C7">
            <w:pPr>
              <w:spacing w:before="40" w:after="40"/>
              <w:jc w:val="center"/>
            </w:pPr>
            <w:r>
              <w:rPr>
                <w:sz w:val="26"/>
              </w:rPr>
              <w:t>10,0</w:t>
            </w:r>
          </w:p>
        </w:tc>
        <w:tc>
          <w:tcPr>
            <w:tcW w:w="1137" w:type="dxa"/>
          </w:tcPr>
          <w:p w14:paraId="32842E74" w14:textId="77777777" w:rsidR="006C4234" w:rsidRDefault="006010C7">
            <w:pPr>
              <w:spacing w:before="40" w:after="40"/>
              <w:jc w:val="center"/>
            </w:pPr>
            <w:r>
              <w:rPr>
                <w:sz w:val="26"/>
              </w:rPr>
              <w:t>8,1</w:t>
            </w:r>
          </w:p>
        </w:tc>
      </w:tr>
      <w:tr w:rsidR="006C4234" w14:paraId="3C287D57" w14:textId="77777777">
        <w:trPr>
          <w:cantSplit/>
          <w:jc w:val="center"/>
        </w:trPr>
        <w:tc>
          <w:tcPr>
            <w:tcW w:w="1696" w:type="dxa"/>
          </w:tcPr>
          <w:p w14:paraId="0409F7B9" w14:textId="77777777" w:rsidR="006C4234" w:rsidRDefault="006010C7">
            <w:pPr>
              <w:spacing w:before="40" w:after="40"/>
              <w:jc w:val="center"/>
            </w:pPr>
            <w:r>
              <w:rPr>
                <w:sz w:val="26"/>
              </w:rPr>
              <w:t>3.1.1.1</w:t>
            </w:r>
          </w:p>
        </w:tc>
        <w:tc>
          <w:tcPr>
            <w:tcW w:w="5407" w:type="dxa"/>
          </w:tcPr>
          <w:p w14:paraId="0D711674" w14:textId="77777777" w:rsidR="006C4234" w:rsidRDefault="006010C7">
            <w:pPr>
              <w:spacing w:before="40" w:after="40"/>
              <w:jc w:val="center"/>
            </w:pPr>
            <w:r>
              <w:rPr>
                <w:sz w:val="26"/>
              </w:rPr>
              <w:t>Thiết kế kiến trúc 3 dịch vụ và gateway</w:t>
            </w:r>
          </w:p>
        </w:tc>
        <w:tc>
          <w:tcPr>
            <w:tcW w:w="1332" w:type="dxa"/>
          </w:tcPr>
          <w:p w14:paraId="467713FE" w14:textId="77777777" w:rsidR="006C4234" w:rsidRDefault="006010C7">
            <w:pPr>
              <w:spacing w:before="40" w:after="40"/>
              <w:jc w:val="center"/>
            </w:pPr>
            <w:r>
              <w:rPr>
                <w:sz w:val="26"/>
              </w:rPr>
              <w:t>3.1.1</w:t>
            </w:r>
          </w:p>
        </w:tc>
        <w:tc>
          <w:tcPr>
            <w:tcW w:w="979" w:type="dxa"/>
          </w:tcPr>
          <w:p w14:paraId="6146C56C" w14:textId="77777777" w:rsidR="006C4234" w:rsidRDefault="006010C7">
            <w:pPr>
              <w:spacing w:before="40" w:after="40"/>
              <w:jc w:val="center"/>
            </w:pPr>
            <w:r>
              <w:rPr>
                <w:sz w:val="26"/>
              </w:rPr>
              <w:t>PM</w:t>
            </w:r>
          </w:p>
        </w:tc>
        <w:tc>
          <w:tcPr>
            <w:tcW w:w="1115" w:type="dxa"/>
          </w:tcPr>
          <w:p w14:paraId="7310AB61" w14:textId="77777777" w:rsidR="006C4234" w:rsidRDefault="006010C7">
            <w:pPr>
              <w:spacing w:before="40" w:after="40"/>
              <w:jc w:val="center"/>
            </w:pPr>
            <w:r>
              <w:rPr>
                <w:sz w:val="26"/>
              </w:rPr>
              <w:t>8,5</w:t>
            </w:r>
          </w:p>
        </w:tc>
        <w:tc>
          <w:tcPr>
            <w:tcW w:w="1137" w:type="dxa"/>
          </w:tcPr>
          <w:p w14:paraId="618B9EB3" w14:textId="77777777" w:rsidR="006C4234" w:rsidRDefault="006010C7">
            <w:pPr>
              <w:spacing w:before="40" w:after="40"/>
              <w:jc w:val="center"/>
            </w:pPr>
            <w:r>
              <w:rPr>
                <w:sz w:val="26"/>
              </w:rPr>
              <w:t>10,0</w:t>
            </w:r>
          </w:p>
        </w:tc>
        <w:tc>
          <w:tcPr>
            <w:tcW w:w="1143" w:type="dxa"/>
          </w:tcPr>
          <w:p w14:paraId="4454199C" w14:textId="77777777" w:rsidR="006C4234" w:rsidRDefault="006010C7">
            <w:pPr>
              <w:spacing w:before="40" w:after="40"/>
              <w:jc w:val="center"/>
            </w:pPr>
            <w:r>
              <w:rPr>
                <w:sz w:val="26"/>
              </w:rPr>
              <w:t>12,5</w:t>
            </w:r>
          </w:p>
        </w:tc>
        <w:tc>
          <w:tcPr>
            <w:tcW w:w="1137" w:type="dxa"/>
          </w:tcPr>
          <w:p w14:paraId="696754AE" w14:textId="77777777" w:rsidR="006C4234" w:rsidRDefault="006010C7">
            <w:pPr>
              <w:spacing w:before="40" w:after="40"/>
              <w:jc w:val="center"/>
            </w:pPr>
            <w:r>
              <w:rPr>
                <w:sz w:val="26"/>
              </w:rPr>
              <w:t>10,2</w:t>
            </w:r>
          </w:p>
        </w:tc>
      </w:tr>
      <w:tr w:rsidR="006C4234" w14:paraId="03B42C79" w14:textId="77777777">
        <w:trPr>
          <w:cantSplit/>
          <w:jc w:val="center"/>
        </w:trPr>
        <w:tc>
          <w:tcPr>
            <w:tcW w:w="1696" w:type="dxa"/>
          </w:tcPr>
          <w:p w14:paraId="785D3C2F" w14:textId="77777777" w:rsidR="006C4234" w:rsidRDefault="006010C7">
            <w:pPr>
              <w:spacing w:before="40" w:after="40"/>
              <w:jc w:val="center"/>
            </w:pPr>
            <w:r>
              <w:rPr>
                <w:sz w:val="26"/>
              </w:rPr>
              <w:t>3.1.1.2</w:t>
            </w:r>
          </w:p>
        </w:tc>
        <w:tc>
          <w:tcPr>
            <w:tcW w:w="5407" w:type="dxa"/>
          </w:tcPr>
          <w:p w14:paraId="2BDABF27" w14:textId="77777777" w:rsidR="006C4234" w:rsidRDefault="006010C7">
            <w:pPr>
              <w:spacing w:before="40" w:after="40"/>
              <w:jc w:val="center"/>
            </w:pPr>
            <w:r>
              <w:rPr>
                <w:sz w:val="26"/>
              </w:rPr>
              <w:t>Thiết kế cơ sở dữ liệu: ERD 3NF, DDL</w:t>
            </w:r>
          </w:p>
        </w:tc>
        <w:tc>
          <w:tcPr>
            <w:tcW w:w="1332" w:type="dxa"/>
          </w:tcPr>
          <w:p w14:paraId="01E3FA30" w14:textId="77777777" w:rsidR="006C4234" w:rsidRDefault="006010C7">
            <w:pPr>
              <w:spacing w:before="40" w:after="40"/>
              <w:jc w:val="center"/>
            </w:pPr>
            <w:r>
              <w:rPr>
                <w:sz w:val="26"/>
              </w:rPr>
              <w:t>3.1.1</w:t>
            </w:r>
          </w:p>
        </w:tc>
        <w:tc>
          <w:tcPr>
            <w:tcW w:w="979" w:type="dxa"/>
          </w:tcPr>
          <w:p w14:paraId="2201ADB3" w14:textId="77777777" w:rsidR="006C4234" w:rsidRDefault="006010C7">
            <w:pPr>
              <w:spacing w:before="40" w:after="40"/>
              <w:jc w:val="center"/>
            </w:pPr>
            <w:r>
              <w:rPr>
                <w:sz w:val="26"/>
              </w:rPr>
              <w:t>BE</w:t>
            </w:r>
          </w:p>
        </w:tc>
        <w:tc>
          <w:tcPr>
            <w:tcW w:w="1115" w:type="dxa"/>
          </w:tcPr>
          <w:p w14:paraId="35717097" w14:textId="77777777" w:rsidR="006C4234" w:rsidRDefault="006010C7">
            <w:pPr>
              <w:spacing w:before="40" w:after="40"/>
              <w:jc w:val="center"/>
            </w:pPr>
            <w:r>
              <w:rPr>
                <w:sz w:val="26"/>
              </w:rPr>
              <w:t>10,2</w:t>
            </w:r>
          </w:p>
        </w:tc>
        <w:tc>
          <w:tcPr>
            <w:tcW w:w="1137" w:type="dxa"/>
          </w:tcPr>
          <w:p w14:paraId="5BF9230D" w14:textId="77777777" w:rsidR="006C4234" w:rsidRDefault="006010C7">
            <w:pPr>
              <w:spacing w:before="40" w:after="40"/>
              <w:jc w:val="center"/>
            </w:pPr>
            <w:r>
              <w:rPr>
                <w:sz w:val="26"/>
              </w:rPr>
              <w:t>12,0</w:t>
            </w:r>
          </w:p>
        </w:tc>
        <w:tc>
          <w:tcPr>
            <w:tcW w:w="1143" w:type="dxa"/>
          </w:tcPr>
          <w:p w14:paraId="7FC28D86" w14:textId="77777777" w:rsidR="006C4234" w:rsidRDefault="006010C7">
            <w:pPr>
              <w:spacing w:before="40" w:after="40"/>
              <w:jc w:val="center"/>
            </w:pPr>
            <w:r>
              <w:rPr>
                <w:sz w:val="26"/>
              </w:rPr>
              <w:t>15,0</w:t>
            </w:r>
          </w:p>
        </w:tc>
        <w:tc>
          <w:tcPr>
            <w:tcW w:w="1137" w:type="dxa"/>
          </w:tcPr>
          <w:p w14:paraId="65BC4BC8" w14:textId="77777777" w:rsidR="006C4234" w:rsidRDefault="006010C7">
            <w:pPr>
              <w:spacing w:before="40" w:after="40"/>
              <w:jc w:val="center"/>
            </w:pPr>
            <w:r>
              <w:rPr>
                <w:sz w:val="26"/>
              </w:rPr>
              <w:t>12,2</w:t>
            </w:r>
          </w:p>
        </w:tc>
      </w:tr>
      <w:tr w:rsidR="006C4234" w14:paraId="69813CB9" w14:textId="77777777">
        <w:trPr>
          <w:cantSplit/>
          <w:jc w:val="center"/>
        </w:trPr>
        <w:tc>
          <w:tcPr>
            <w:tcW w:w="1696" w:type="dxa"/>
          </w:tcPr>
          <w:p w14:paraId="321AD841" w14:textId="77777777" w:rsidR="006C4234" w:rsidRDefault="006010C7">
            <w:pPr>
              <w:spacing w:before="40" w:after="40"/>
              <w:jc w:val="center"/>
            </w:pPr>
            <w:r>
              <w:rPr>
                <w:sz w:val="26"/>
              </w:rPr>
              <w:t>3.1.2.1</w:t>
            </w:r>
          </w:p>
        </w:tc>
        <w:tc>
          <w:tcPr>
            <w:tcW w:w="5407" w:type="dxa"/>
          </w:tcPr>
          <w:p w14:paraId="4AE6F53A" w14:textId="77777777" w:rsidR="006C4234" w:rsidRDefault="006010C7">
            <w:pPr>
              <w:spacing w:before="40" w:after="40"/>
              <w:jc w:val="center"/>
            </w:pPr>
            <w:r>
              <w:rPr>
                <w:sz w:val="26"/>
              </w:rPr>
              <w:t>Thiết kế API, đặc tả OpenAPI</w:t>
            </w:r>
          </w:p>
        </w:tc>
        <w:tc>
          <w:tcPr>
            <w:tcW w:w="1332" w:type="dxa"/>
          </w:tcPr>
          <w:p w14:paraId="195A9414" w14:textId="77777777" w:rsidR="006C4234" w:rsidRDefault="006010C7">
            <w:pPr>
              <w:spacing w:before="40" w:after="40"/>
              <w:jc w:val="center"/>
            </w:pPr>
            <w:r>
              <w:rPr>
                <w:sz w:val="26"/>
              </w:rPr>
              <w:t>3.1.2</w:t>
            </w:r>
          </w:p>
        </w:tc>
        <w:tc>
          <w:tcPr>
            <w:tcW w:w="979" w:type="dxa"/>
          </w:tcPr>
          <w:p w14:paraId="42EF8D38" w14:textId="77777777" w:rsidR="006C4234" w:rsidRDefault="006010C7">
            <w:pPr>
              <w:spacing w:before="40" w:after="40"/>
              <w:jc w:val="center"/>
            </w:pPr>
            <w:r>
              <w:rPr>
                <w:sz w:val="26"/>
              </w:rPr>
              <w:t>BE</w:t>
            </w:r>
          </w:p>
        </w:tc>
        <w:tc>
          <w:tcPr>
            <w:tcW w:w="1115" w:type="dxa"/>
          </w:tcPr>
          <w:p w14:paraId="7B0981E5" w14:textId="77777777" w:rsidR="006C4234" w:rsidRDefault="006010C7">
            <w:pPr>
              <w:spacing w:before="40" w:after="40"/>
              <w:jc w:val="center"/>
            </w:pPr>
            <w:r>
              <w:rPr>
                <w:sz w:val="26"/>
              </w:rPr>
              <w:t>8,5</w:t>
            </w:r>
          </w:p>
        </w:tc>
        <w:tc>
          <w:tcPr>
            <w:tcW w:w="1137" w:type="dxa"/>
          </w:tcPr>
          <w:p w14:paraId="36C92541" w14:textId="77777777" w:rsidR="006C4234" w:rsidRDefault="006010C7">
            <w:pPr>
              <w:spacing w:before="40" w:after="40"/>
              <w:jc w:val="center"/>
            </w:pPr>
            <w:r>
              <w:rPr>
                <w:sz w:val="26"/>
              </w:rPr>
              <w:t>10,0</w:t>
            </w:r>
          </w:p>
        </w:tc>
        <w:tc>
          <w:tcPr>
            <w:tcW w:w="1143" w:type="dxa"/>
          </w:tcPr>
          <w:p w14:paraId="5DA6FA37" w14:textId="77777777" w:rsidR="006C4234" w:rsidRDefault="006010C7">
            <w:pPr>
              <w:spacing w:before="40" w:after="40"/>
              <w:jc w:val="center"/>
            </w:pPr>
            <w:r>
              <w:rPr>
                <w:sz w:val="26"/>
              </w:rPr>
              <w:t>12,5</w:t>
            </w:r>
          </w:p>
        </w:tc>
        <w:tc>
          <w:tcPr>
            <w:tcW w:w="1137" w:type="dxa"/>
          </w:tcPr>
          <w:p w14:paraId="69D9F462" w14:textId="77777777" w:rsidR="006C4234" w:rsidRDefault="006010C7">
            <w:pPr>
              <w:spacing w:before="40" w:after="40"/>
              <w:jc w:val="center"/>
            </w:pPr>
            <w:r>
              <w:rPr>
                <w:sz w:val="26"/>
              </w:rPr>
              <w:t>10,2</w:t>
            </w:r>
          </w:p>
        </w:tc>
      </w:tr>
      <w:tr w:rsidR="006C4234" w14:paraId="685F8A45" w14:textId="77777777">
        <w:trPr>
          <w:cantSplit/>
          <w:jc w:val="center"/>
        </w:trPr>
        <w:tc>
          <w:tcPr>
            <w:tcW w:w="1696" w:type="dxa"/>
          </w:tcPr>
          <w:p w14:paraId="1E037F58" w14:textId="77777777" w:rsidR="006C4234" w:rsidRDefault="006010C7">
            <w:pPr>
              <w:spacing w:before="40" w:after="40"/>
              <w:jc w:val="center"/>
            </w:pPr>
            <w:r>
              <w:rPr>
                <w:sz w:val="26"/>
              </w:rPr>
              <w:t>3.1.2.2</w:t>
            </w:r>
          </w:p>
        </w:tc>
        <w:tc>
          <w:tcPr>
            <w:tcW w:w="5407" w:type="dxa"/>
          </w:tcPr>
          <w:p w14:paraId="0739094C" w14:textId="77777777" w:rsidR="006C4234" w:rsidRDefault="006010C7">
            <w:pPr>
              <w:spacing w:before="40" w:after="40"/>
              <w:jc w:val="center"/>
            </w:pPr>
            <w:r>
              <w:rPr>
                <w:sz w:val="26"/>
              </w:rPr>
              <w:t>Thiết kế giao diện, hệ thống thiết kế</w:t>
            </w:r>
          </w:p>
        </w:tc>
        <w:tc>
          <w:tcPr>
            <w:tcW w:w="1332" w:type="dxa"/>
          </w:tcPr>
          <w:p w14:paraId="3226502C" w14:textId="77777777" w:rsidR="006C4234" w:rsidRDefault="006010C7">
            <w:pPr>
              <w:spacing w:before="40" w:after="40"/>
              <w:jc w:val="center"/>
            </w:pPr>
            <w:r>
              <w:rPr>
                <w:sz w:val="26"/>
              </w:rPr>
              <w:t>3.1.2</w:t>
            </w:r>
          </w:p>
        </w:tc>
        <w:tc>
          <w:tcPr>
            <w:tcW w:w="979" w:type="dxa"/>
          </w:tcPr>
          <w:p w14:paraId="02DE7E3B" w14:textId="77777777" w:rsidR="006C4234" w:rsidRDefault="006010C7">
            <w:pPr>
              <w:spacing w:before="40" w:after="40"/>
              <w:jc w:val="center"/>
            </w:pPr>
            <w:r>
              <w:rPr>
                <w:sz w:val="26"/>
              </w:rPr>
              <w:t>FE</w:t>
            </w:r>
          </w:p>
        </w:tc>
        <w:tc>
          <w:tcPr>
            <w:tcW w:w="1115" w:type="dxa"/>
          </w:tcPr>
          <w:p w14:paraId="2C9D5389" w14:textId="77777777" w:rsidR="006C4234" w:rsidRDefault="006010C7">
            <w:pPr>
              <w:spacing w:before="40" w:after="40"/>
              <w:jc w:val="center"/>
            </w:pPr>
            <w:r>
              <w:rPr>
                <w:sz w:val="26"/>
              </w:rPr>
              <w:t>11,2</w:t>
            </w:r>
          </w:p>
        </w:tc>
        <w:tc>
          <w:tcPr>
            <w:tcW w:w="1137" w:type="dxa"/>
          </w:tcPr>
          <w:p w14:paraId="2A9A67CB" w14:textId="77777777" w:rsidR="006C4234" w:rsidRDefault="006010C7">
            <w:pPr>
              <w:spacing w:before="40" w:after="40"/>
              <w:jc w:val="center"/>
            </w:pPr>
            <w:r>
              <w:rPr>
                <w:sz w:val="26"/>
              </w:rPr>
              <w:t>14,0</w:t>
            </w:r>
          </w:p>
        </w:tc>
        <w:tc>
          <w:tcPr>
            <w:tcW w:w="1143" w:type="dxa"/>
          </w:tcPr>
          <w:p w14:paraId="008CA9FF" w14:textId="77777777" w:rsidR="006C4234" w:rsidRDefault="006010C7">
            <w:pPr>
              <w:spacing w:before="40" w:after="40"/>
              <w:jc w:val="center"/>
            </w:pPr>
            <w:r>
              <w:rPr>
                <w:sz w:val="26"/>
              </w:rPr>
              <w:t>19,6</w:t>
            </w:r>
          </w:p>
        </w:tc>
        <w:tc>
          <w:tcPr>
            <w:tcW w:w="1137" w:type="dxa"/>
          </w:tcPr>
          <w:p w14:paraId="2F62478C" w14:textId="77777777" w:rsidR="006C4234" w:rsidRDefault="006010C7">
            <w:pPr>
              <w:spacing w:before="40" w:after="40"/>
              <w:jc w:val="center"/>
            </w:pPr>
            <w:r>
              <w:rPr>
                <w:sz w:val="26"/>
              </w:rPr>
              <w:t>14,5</w:t>
            </w:r>
          </w:p>
        </w:tc>
      </w:tr>
      <w:tr w:rsidR="006C4234" w14:paraId="40D8A5C3" w14:textId="77777777">
        <w:trPr>
          <w:cantSplit/>
          <w:jc w:val="center"/>
        </w:trPr>
        <w:tc>
          <w:tcPr>
            <w:tcW w:w="1696" w:type="dxa"/>
          </w:tcPr>
          <w:p w14:paraId="34485830" w14:textId="77777777" w:rsidR="006C4234" w:rsidRDefault="006010C7">
            <w:pPr>
              <w:spacing w:before="40" w:after="40"/>
              <w:jc w:val="center"/>
            </w:pPr>
            <w:r>
              <w:rPr>
                <w:sz w:val="26"/>
              </w:rPr>
              <w:t>3.1.3.1</w:t>
            </w:r>
          </w:p>
        </w:tc>
        <w:tc>
          <w:tcPr>
            <w:tcW w:w="5407" w:type="dxa"/>
          </w:tcPr>
          <w:p w14:paraId="566C06CC" w14:textId="77777777" w:rsidR="006C4234" w:rsidRDefault="006010C7">
            <w:pPr>
              <w:spacing w:before="40" w:after="40"/>
              <w:jc w:val="center"/>
            </w:pPr>
            <w:r>
              <w:rPr>
                <w:sz w:val="26"/>
              </w:rPr>
              <w:t>Thiết kế mô hình AI: đặc trưng, chỉ số</w:t>
            </w:r>
          </w:p>
        </w:tc>
        <w:tc>
          <w:tcPr>
            <w:tcW w:w="1332" w:type="dxa"/>
          </w:tcPr>
          <w:p w14:paraId="094DA664" w14:textId="77777777" w:rsidR="006C4234" w:rsidRDefault="006010C7">
            <w:pPr>
              <w:spacing w:before="40" w:after="40"/>
              <w:jc w:val="center"/>
            </w:pPr>
            <w:r>
              <w:rPr>
                <w:sz w:val="26"/>
              </w:rPr>
              <w:t>3.1.3</w:t>
            </w:r>
          </w:p>
        </w:tc>
        <w:tc>
          <w:tcPr>
            <w:tcW w:w="979" w:type="dxa"/>
          </w:tcPr>
          <w:p w14:paraId="02F4FB7C" w14:textId="77777777" w:rsidR="006C4234" w:rsidRDefault="006010C7">
            <w:pPr>
              <w:spacing w:before="40" w:after="40"/>
              <w:jc w:val="center"/>
            </w:pPr>
            <w:r>
              <w:rPr>
                <w:sz w:val="26"/>
              </w:rPr>
              <w:t>FE</w:t>
            </w:r>
          </w:p>
        </w:tc>
        <w:tc>
          <w:tcPr>
            <w:tcW w:w="1115" w:type="dxa"/>
          </w:tcPr>
          <w:p w14:paraId="0B607D85" w14:textId="77777777" w:rsidR="006C4234" w:rsidRDefault="006010C7">
            <w:pPr>
              <w:spacing w:before="40" w:after="40"/>
              <w:jc w:val="center"/>
            </w:pPr>
            <w:r>
              <w:rPr>
                <w:sz w:val="26"/>
              </w:rPr>
              <w:t>6,4</w:t>
            </w:r>
          </w:p>
        </w:tc>
        <w:tc>
          <w:tcPr>
            <w:tcW w:w="1137" w:type="dxa"/>
          </w:tcPr>
          <w:p w14:paraId="0FBC1703" w14:textId="77777777" w:rsidR="006C4234" w:rsidRDefault="006010C7">
            <w:pPr>
              <w:spacing w:before="40" w:after="40"/>
              <w:jc w:val="center"/>
            </w:pPr>
            <w:r>
              <w:rPr>
                <w:sz w:val="26"/>
              </w:rPr>
              <w:t>8,0</w:t>
            </w:r>
          </w:p>
        </w:tc>
        <w:tc>
          <w:tcPr>
            <w:tcW w:w="1143" w:type="dxa"/>
          </w:tcPr>
          <w:p w14:paraId="3DCB8155" w14:textId="77777777" w:rsidR="006C4234" w:rsidRDefault="006010C7">
            <w:pPr>
              <w:spacing w:before="40" w:after="40"/>
              <w:jc w:val="center"/>
            </w:pPr>
            <w:r>
              <w:rPr>
                <w:sz w:val="26"/>
              </w:rPr>
              <w:t>11,2</w:t>
            </w:r>
          </w:p>
        </w:tc>
        <w:tc>
          <w:tcPr>
            <w:tcW w:w="1137" w:type="dxa"/>
          </w:tcPr>
          <w:p w14:paraId="432D6DC3" w14:textId="77777777" w:rsidR="006C4234" w:rsidRDefault="006010C7">
            <w:pPr>
              <w:spacing w:before="40" w:after="40"/>
              <w:jc w:val="center"/>
            </w:pPr>
            <w:r>
              <w:rPr>
                <w:sz w:val="26"/>
              </w:rPr>
              <w:t>8,3</w:t>
            </w:r>
          </w:p>
        </w:tc>
      </w:tr>
      <w:tr w:rsidR="006C4234" w14:paraId="4DFF5F14" w14:textId="77777777">
        <w:trPr>
          <w:cantSplit/>
          <w:jc w:val="center"/>
        </w:trPr>
        <w:tc>
          <w:tcPr>
            <w:tcW w:w="1696" w:type="dxa"/>
          </w:tcPr>
          <w:p w14:paraId="525BEE19" w14:textId="77777777" w:rsidR="006C4234" w:rsidRDefault="006010C7">
            <w:pPr>
              <w:spacing w:before="40" w:after="40"/>
              <w:jc w:val="center"/>
            </w:pPr>
            <w:r>
              <w:rPr>
                <w:sz w:val="26"/>
              </w:rPr>
              <w:t>4.1.1.1</w:t>
            </w:r>
          </w:p>
        </w:tc>
        <w:tc>
          <w:tcPr>
            <w:tcW w:w="5407" w:type="dxa"/>
          </w:tcPr>
          <w:p w14:paraId="2BCA2121" w14:textId="77777777" w:rsidR="006C4234" w:rsidRDefault="006010C7">
            <w:pPr>
              <w:spacing w:before="40" w:after="40"/>
              <w:jc w:val="center"/>
            </w:pPr>
            <w:r>
              <w:rPr>
                <w:sz w:val="26"/>
              </w:rPr>
              <w:t>Backend sách, tác giả, thể loại, bản sao</w:t>
            </w:r>
          </w:p>
        </w:tc>
        <w:tc>
          <w:tcPr>
            <w:tcW w:w="1332" w:type="dxa"/>
          </w:tcPr>
          <w:p w14:paraId="0465C5FC" w14:textId="77777777" w:rsidR="006C4234" w:rsidRDefault="006010C7">
            <w:pPr>
              <w:spacing w:before="40" w:after="40"/>
              <w:jc w:val="center"/>
            </w:pPr>
            <w:r>
              <w:rPr>
                <w:sz w:val="26"/>
              </w:rPr>
              <w:t>4.1.1</w:t>
            </w:r>
          </w:p>
        </w:tc>
        <w:tc>
          <w:tcPr>
            <w:tcW w:w="979" w:type="dxa"/>
          </w:tcPr>
          <w:p w14:paraId="4F69039A" w14:textId="77777777" w:rsidR="006C4234" w:rsidRDefault="006010C7">
            <w:pPr>
              <w:spacing w:before="40" w:after="40"/>
              <w:jc w:val="center"/>
            </w:pPr>
            <w:r>
              <w:rPr>
                <w:sz w:val="26"/>
              </w:rPr>
              <w:t>BE</w:t>
            </w:r>
          </w:p>
        </w:tc>
        <w:tc>
          <w:tcPr>
            <w:tcW w:w="1115" w:type="dxa"/>
          </w:tcPr>
          <w:p w14:paraId="0ABC077C" w14:textId="77777777" w:rsidR="006C4234" w:rsidRDefault="006010C7">
            <w:pPr>
              <w:spacing w:before="40" w:after="40"/>
              <w:jc w:val="center"/>
            </w:pPr>
            <w:r>
              <w:rPr>
                <w:sz w:val="26"/>
              </w:rPr>
              <w:t>14,4</w:t>
            </w:r>
          </w:p>
        </w:tc>
        <w:tc>
          <w:tcPr>
            <w:tcW w:w="1137" w:type="dxa"/>
          </w:tcPr>
          <w:p w14:paraId="6A77E009" w14:textId="77777777" w:rsidR="006C4234" w:rsidRDefault="006010C7">
            <w:pPr>
              <w:spacing w:before="40" w:after="40"/>
              <w:jc w:val="center"/>
            </w:pPr>
            <w:r>
              <w:rPr>
                <w:sz w:val="26"/>
              </w:rPr>
              <w:t>18,0</w:t>
            </w:r>
          </w:p>
        </w:tc>
        <w:tc>
          <w:tcPr>
            <w:tcW w:w="1143" w:type="dxa"/>
          </w:tcPr>
          <w:p w14:paraId="13DA97C2" w14:textId="77777777" w:rsidR="006C4234" w:rsidRDefault="006010C7">
            <w:pPr>
              <w:spacing w:before="40" w:after="40"/>
              <w:jc w:val="center"/>
            </w:pPr>
            <w:r>
              <w:rPr>
                <w:sz w:val="26"/>
              </w:rPr>
              <w:t>25,2</w:t>
            </w:r>
          </w:p>
        </w:tc>
        <w:tc>
          <w:tcPr>
            <w:tcW w:w="1137" w:type="dxa"/>
          </w:tcPr>
          <w:p w14:paraId="43FCA2D3" w14:textId="77777777" w:rsidR="006C4234" w:rsidRDefault="006010C7">
            <w:pPr>
              <w:spacing w:before="40" w:after="40"/>
              <w:jc w:val="center"/>
            </w:pPr>
            <w:r>
              <w:rPr>
                <w:sz w:val="26"/>
              </w:rPr>
              <w:t>18,6</w:t>
            </w:r>
          </w:p>
        </w:tc>
      </w:tr>
      <w:tr w:rsidR="006C4234" w14:paraId="5CEC9C11" w14:textId="77777777">
        <w:trPr>
          <w:cantSplit/>
          <w:jc w:val="center"/>
        </w:trPr>
        <w:tc>
          <w:tcPr>
            <w:tcW w:w="1696" w:type="dxa"/>
          </w:tcPr>
          <w:p w14:paraId="58EF67B8" w14:textId="77777777" w:rsidR="006C4234" w:rsidRDefault="006010C7">
            <w:pPr>
              <w:spacing w:before="40" w:after="40"/>
              <w:jc w:val="center"/>
            </w:pPr>
            <w:r>
              <w:rPr>
                <w:sz w:val="26"/>
              </w:rPr>
              <w:t>4.1.1.2</w:t>
            </w:r>
          </w:p>
        </w:tc>
        <w:tc>
          <w:tcPr>
            <w:tcW w:w="5407" w:type="dxa"/>
          </w:tcPr>
          <w:p w14:paraId="736AD56F" w14:textId="77777777" w:rsidR="006C4234" w:rsidRDefault="006010C7">
            <w:pPr>
              <w:spacing w:before="40" w:after="40"/>
              <w:jc w:val="center"/>
            </w:pPr>
            <w:r>
              <w:rPr>
                <w:sz w:val="26"/>
              </w:rPr>
              <w:t>Nhập ISBN Google Books và seed dữ liệu</w:t>
            </w:r>
          </w:p>
        </w:tc>
        <w:tc>
          <w:tcPr>
            <w:tcW w:w="1332" w:type="dxa"/>
          </w:tcPr>
          <w:p w14:paraId="648AEA20" w14:textId="77777777" w:rsidR="006C4234" w:rsidRDefault="006010C7">
            <w:pPr>
              <w:spacing w:before="40" w:after="40"/>
              <w:jc w:val="center"/>
            </w:pPr>
            <w:r>
              <w:rPr>
                <w:sz w:val="26"/>
              </w:rPr>
              <w:t>4.1.1</w:t>
            </w:r>
          </w:p>
        </w:tc>
        <w:tc>
          <w:tcPr>
            <w:tcW w:w="979" w:type="dxa"/>
          </w:tcPr>
          <w:p w14:paraId="4044AF8E" w14:textId="77777777" w:rsidR="006C4234" w:rsidRDefault="006010C7">
            <w:pPr>
              <w:spacing w:before="40" w:after="40"/>
              <w:jc w:val="center"/>
            </w:pPr>
            <w:r>
              <w:rPr>
                <w:sz w:val="26"/>
              </w:rPr>
              <w:t>BE</w:t>
            </w:r>
          </w:p>
        </w:tc>
        <w:tc>
          <w:tcPr>
            <w:tcW w:w="1115" w:type="dxa"/>
          </w:tcPr>
          <w:p w14:paraId="260FC3F0" w14:textId="77777777" w:rsidR="006C4234" w:rsidRDefault="006010C7">
            <w:pPr>
              <w:spacing w:before="40" w:after="40"/>
              <w:jc w:val="center"/>
            </w:pPr>
            <w:r>
              <w:rPr>
                <w:sz w:val="26"/>
              </w:rPr>
              <w:t>8,4</w:t>
            </w:r>
          </w:p>
        </w:tc>
        <w:tc>
          <w:tcPr>
            <w:tcW w:w="1137" w:type="dxa"/>
          </w:tcPr>
          <w:p w14:paraId="45DC9080" w14:textId="77777777" w:rsidR="006C4234" w:rsidRDefault="006010C7">
            <w:pPr>
              <w:spacing w:before="40" w:after="40"/>
              <w:jc w:val="center"/>
            </w:pPr>
            <w:r>
              <w:rPr>
                <w:sz w:val="26"/>
              </w:rPr>
              <w:t>12,0</w:t>
            </w:r>
          </w:p>
        </w:tc>
        <w:tc>
          <w:tcPr>
            <w:tcW w:w="1143" w:type="dxa"/>
          </w:tcPr>
          <w:p w14:paraId="39A04ED3" w14:textId="77777777" w:rsidR="006C4234" w:rsidRDefault="006010C7">
            <w:pPr>
              <w:spacing w:before="40" w:after="40"/>
              <w:jc w:val="center"/>
            </w:pPr>
            <w:r>
              <w:rPr>
                <w:sz w:val="26"/>
              </w:rPr>
              <w:t>21,6</w:t>
            </w:r>
          </w:p>
        </w:tc>
        <w:tc>
          <w:tcPr>
            <w:tcW w:w="1137" w:type="dxa"/>
          </w:tcPr>
          <w:p w14:paraId="55FCC3B3" w14:textId="77777777" w:rsidR="006C4234" w:rsidRDefault="006010C7">
            <w:pPr>
              <w:spacing w:before="40" w:after="40"/>
              <w:jc w:val="center"/>
            </w:pPr>
            <w:r>
              <w:rPr>
                <w:sz w:val="26"/>
              </w:rPr>
              <w:t>13,0</w:t>
            </w:r>
          </w:p>
        </w:tc>
      </w:tr>
      <w:tr w:rsidR="006C4234" w14:paraId="394385A2" w14:textId="77777777">
        <w:trPr>
          <w:cantSplit/>
          <w:jc w:val="center"/>
        </w:trPr>
        <w:tc>
          <w:tcPr>
            <w:tcW w:w="1696" w:type="dxa"/>
          </w:tcPr>
          <w:p w14:paraId="7C2C238B" w14:textId="77777777" w:rsidR="006C4234" w:rsidRDefault="006010C7">
            <w:pPr>
              <w:spacing w:before="40" w:after="40"/>
              <w:jc w:val="center"/>
            </w:pPr>
            <w:r>
              <w:rPr>
                <w:sz w:val="26"/>
              </w:rPr>
              <w:t>4.1.1.3</w:t>
            </w:r>
          </w:p>
        </w:tc>
        <w:tc>
          <w:tcPr>
            <w:tcW w:w="5407" w:type="dxa"/>
          </w:tcPr>
          <w:p w14:paraId="445C96DD" w14:textId="77777777" w:rsidR="006C4234" w:rsidRDefault="006010C7">
            <w:pPr>
              <w:spacing w:before="40" w:after="40"/>
              <w:jc w:val="center"/>
            </w:pPr>
            <w:r>
              <w:rPr>
                <w:sz w:val="26"/>
              </w:rPr>
              <w:t>Backend xác thực JWT, phân quyền, bạn đọc, chính sách</w:t>
            </w:r>
          </w:p>
        </w:tc>
        <w:tc>
          <w:tcPr>
            <w:tcW w:w="1332" w:type="dxa"/>
          </w:tcPr>
          <w:p w14:paraId="2F14706E" w14:textId="77777777" w:rsidR="006C4234" w:rsidRDefault="006010C7">
            <w:pPr>
              <w:spacing w:before="40" w:after="40"/>
              <w:jc w:val="center"/>
            </w:pPr>
            <w:r>
              <w:rPr>
                <w:sz w:val="26"/>
              </w:rPr>
              <w:t>4.1.1</w:t>
            </w:r>
          </w:p>
        </w:tc>
        <w:tc>
          <w:tcPr>
            <w:tcW w:w="979" w:type="dxa"/>
          </w:tcPr>
          <w:p w14:paraId="3E2A0520" w14:textId="77777777" w:rsidR="006C4234" w:rsidRDefault="006010C7">
            <w:pPr>
              <w:spacing w:before="40" w:after="40"/>
              <w:jc w:val="center"/>
            </w:pPr>
            <w:r>
              <w:rPr>
                <w:sz w:val="26"/>
              </w:rPr>
              <w:t>BE</w:t>
            </w:r>
          </w:p>
        </w:tc>
        <w:tc>
          <w:tcPr>
            <w:tcW w:w="1115" w:type="dxa"/>
          </w:tcPr>
          <w:p w14:paraId="6D137C4E" w14:textId="77777777" w:rsidR="006C4234" w:rsidRDefault="006010C7">
            <w:pPr>
              <w:spacing w:before="40" w:after="40"/>
              <w:jc w:val="center"/>
            </w:pPr>
            <w:r>
              <w:rPr>
                <w:sz w:val="26"/>
              </w:rPr>
              <w:t>14,4</w:t>
            </w:r>
          </w:p>
        </w:tc>
        <w:tc>
          <w:tcPr>
            <w:tcW w:w="1137" w:type="dxa"/>
          </w:tcPr>
          <w:p w14:paraId="1F94BAD1" w14:textId="77777777" w:rsidR="006C4234" w:rsidRDefault="006010C7">
            <w:pPr>
              <w:spacing w:before="40" w:after="40"/>
              <w:jc w:val="center"/>
            </w:pPr>
            <w:r>
              <w:rPr>
                <w:sz w:val="26"/>
              </w:rPr>
              <w:t>18,0</w:t>
            </w:r>
          </w:p>
        </w:tc>
        <w:tc>
          <w:tcPr>
            <w:tcW w:w="1143" w:type="dxa"/>
          </w:tcPr>
          <w:p w14:paraId="27CFAEC8" w14:textId="77777777" w:rsidR="006C4234" w:rsidRDefault="006010C7">
            <w:pPr>
              <w:spacing w:before="40" w:after="40"/>
              <w:jc w:val="center"/>
            </w:pPr>
            <w:r>
              <w:rPr>
                <w:sz w:val="26"/>
              </w:rPr>
              <w:t>25,2</w:t>
            </w:r>
          </w:p>
        </w:tc>
        <w:tc>
          <w:tcPr>
            <w:tcW w:w="1137" w:type="dxa"/>
          </w:tcPr>
          <w:p w14:paraId="6570F3BD" w14:textId="77777777" w:rsidR="006C4234" w:rsidRDefault="006010C7">
            <w:pPr>
              <w:spacing w:before="40" w:after="40"/>
              <w:jc w:val="center"/>
            </w:pPr>
            <w:r>
              <w:rPr>
                <w:sz w:val="26"/>
              </w:rPr>
              <w:t>18,6</w:t>
            </w:r>
          </w:p>
        </w:tc>
      </w:tr>
      <w:tr w:rsidR="006C4234" w14:paraId="24CD333C" w14:textId="77777777">
        <w:trPr>
          <w:cantSplit/>
          <w:jc w:val="center"/>
        </w:trPr>
        <w:tc>
          <w:tcPr>
            <w:tcW w:w="1696" w:type="dxa"/>
          </w:tcPr>
          <w:p w14:paraId="6E6A67DF" w14:textId="77777777" w:rsidR="006C4234" w:rsidRDefault="006010C7">
            <w:pPr>
              <w:spacing w:before="40" w:after="40"/>
              <w:jc w:val="center"/>
            </w:pPr>
            <w:r>
              <w:rPr>
                <w:sz w:val="26"/>
              </w:rPr>
              <w:t>4.1.2.1</w:t>
            </w:r>
          </w:p>
        </w:tc>
        <w:tc>
          <w:tcPr>
            <w:tcW w:w="5407" w:type="dxa"/>
          </w:tcPr>
          <w:p w14:paraId="031FD5EB" w14:textId="77777777" w:rsidR="006C4234" w:rsidRDefault="006010C7">
            <w:pPr>
              <w:spacing w:before="40" w:after="40"/>
              <w:jc w:val="center"/>
            </w:pPr>
            <w:r>
              <w:rPr>
                <w:sz w:val="26"/>
              </w:rPr>
              <w:t>Backend mượn, trả, gia hạn, báo mất theo BR</w:t>
            </w:r>
          </w:p>
        </w:tc>
        <w:tc>
          <w:tcPr>
            <w:tcW w:w="1332" w:type="dxa"/>
          </w:tcPr>
          <w:p w14:paraId="775E4E3E" w14:textId="77777777" w:rsidR="006C4234" w:rsidRDefault="006010C7">
            <w:pPr>
              <w:spacing w:before="40" w:after="40"/>
              <w:jc w:val="center"/>
            </w:pPr>
            <w:r>
              <w:rPr>
                <w:sz w:val="26"/>
              </w:rPr>
              <w:t>4.1.2</w:t>
            </w:r>
          </w:p>
        </w:tc>
        <w:tc>
          <w:tcPr>
            <w:tcW w:w="979" w:type="dxa"/>
          </w:tcPr>
          <w:p w14:paraId="77EC915D" w14:textId="77777777" w:rsidR="006C4234" w:rsidRDefault="006010C7">
            <w:pPr>
              <w:spacing w:before="40" w:after="40"/>
              <w:jc w:val="center"/>
            </w:pPr>
            <w:r>
              <w:rPr>
                <w:sz w:val="26"/>
              </w:rPr>
              <w:t>PM</w:t>
            </w:r>
          </w:p>
        </w:tc>
        <w:tc>
          <w:tcPr>
            <w:tcW w:w="1115" w:type="dxa"/>
          </w:tcPr>
          <w:p w14:paraId="4991A2D5" w14:textId="77777777" w:rsidR="006C4234" w:rsidRDefault="006010C7">
            <w:pPr>
              <w:spacing w:before="40" w:after="40"/>
              <w:jc w:val="center"/>
            </w:pPr>
            <w:r>
              <w:rPr>
                <w:sz w:val="26"/>
              </w:rPr>
              <w:t>19,6</w:t>
            </w:r>
          </w:p>
        </w:tc>
        <w:tc>
          <w:tcPr>
            <w:tcW w:w="1137" w:type="dxa"/>
          </w:tcPr>
          <w:p w14:paraId="73209D91" w14:textId="77777777" w:rsidR="006C4234" w:rsidRDefault="006010C7">
            <w:pPr>
              <w:spacing w:before="40" w:after="40"/>
              <w:jc w:val="center"/>
            </w:pPr>
            <w:r>
              <w:rPr>
                <w:sz w:val="26"/>
              </w:rPr>
              <w:t>28,0</w:t>
            </w:r>
          </w:p>
        </w:tc>
        <w:tc>
          <w:tcPr>
            <w:tcW w:w="1143" w:type="dxa"/>
          </w:tcPr>
          <w:p w14:paraId="4549BBDC" w14:textId="77777777" w:rsidR="006C4234" w:rsidRDefault="006010C7">
            <w:pPr>
              <w:spacing w:before="40" w:after="40"/>
              <w:jc w:val="center"/>
            </w:pPr>
            <w:r>
              <w:rPr>
                <w:sz w:val="26"/>
              </w:rPr>
              <w:t>50,4</w:t>
            </w:r>
          </w:p>
        </w:tc>
        <w:tc>
          <w:tcPr>
            <w:tcW w:w="1137" w:type="dxa"/>
          </w:tcPr>
          <w:p w14:paraId="38B8CE40" w14:textId="77777777" w:rsidR="006C4234" w:rsidRDefault="006010C7">
            <w:pPr>
              <w:spacing w:before="40" w:after="40"/>
              <w:jc w:val="center"/>
            </w:pPr>
            <w:r>
              <w:rPr>
                <w:sz w:val="26"/>
              </w:rPr>
              <w:t>30,3</w:t>
            </w:r>
          </w:p>
        </w:tc>
      </w:tr>
      <w:tr w:rsidR="006C4234" w14:paraId="6B92591F" w14:textId="77777777">
        <w:trPr>
          <w:cantSplit/>
          <w:jc w:val="center"/>
        </w:trPr>
        <w:tc>
          <w:tcPr>
            <w:tcW w:w="1696" w:type="dxa"/>
          </w:tcPr>
          <w:p w14:paraId="6F33514C" w14:textId="77777777" w:rsidR="006C4234" w:rsidRDefault="006010C7">
            <w:pPr>
              <w:spacing w:before="40" w:after="40"/>
              <w:jc w:val="center"/>
            </w:pPr>
            <w:r>
              <w:rPr>
                <w:sz w:val="26"/>
              </w:rPr>
              <w:t>4.1.2.2</w:t>
            </w:r>
          </w:p>
        </w:tc>
        <w:tc>
          <w:tcPr>
            <w:tcW w:w="5407" w:type="dxa"/>
          </w:tcPr>
          <w:p w14:paraId="1EC2BBE9" w14:textId="77777777" w:rsidR="006C4234" w:rsidRDefault="006010C7">
            <w:pPr>
              <w:spacing w:before="40" w:after="40"/>
              <w:jc w:val="center"/>
            </w:pPr>
            <w:r>
              <w:rPr>
                <w:sz w:val="26"/>
              </w:rPr>
              <w:t>Backend tính phạt và thu phạt</w:t>
            </w:r>
          </w:p>
        </w:tc>
        <w:tc>
          <w:tcPr>
            <w:tcW w:w="1332" w:type="dxa"/>
          </w:tcPr>
          <w:p w14:paraId="2FAF9151" w14:textId="77777777" w:rsidR="006C4234" w:rsidRDefault="006010C7">
            <w:pPr>
              <w:spacing w:before="40" w:after="40"/>
              <w:jc w:val="center"/>
            </w:pPr>
            <w:r>
              <w:rPr>
                <w:sz w:val="26"/>
              </w:rPr>
              <w:t>4.1.2</w:t>
            </w:r>
          </w:p>
        </w:tc>
        <w:tc>
          <w:tcPr>
            <w:tcW w:w="979" w:type="dxa"/>
          </w:tcPr>
          <w:p w14:paraId="7D66A8B0" w14:textId="77777777" w:rsidR="006C4234" w:rsidRDefault="006010C7">
            <w:pPr>
              <w:spacing w:before="40" w:after="40"/>
              <w:jc w:val="center"/>
            </w:pPr>
            <w:r>
              <w:rPr>
                <w:sz w:val="26"/>
              </w:rPr>
              <w:t>BE</w:t>
            </w:r>
          </w:p>
        </w:tc>
        <w:tc>
          <w:tcPr>
            <w:tcW w:w="1115" w:type="dxa"/>
          </w:tcPr>
          <w:p w14:paraId="66626717" w14:textId="77777777" w:rsidR="006C4234" w:rsidRDefault="006010C7">
            <w:pPr>
              <w:spacing w:before="40" w:after="40"/>
              <w:jc w:val="center"/>
            </w:pPr>
            <w:r>
              <w:rPr>
                <w:sz w:val="26"/>
              </w:rPr>
              <w:t>9,6</w:t>
            </w:r>
          </w:p>
        </w:tc>
        <w:tc>
          <w:tcPr>
            <w:tcW w:w="1137" w:type="dxa"/>
          </w:tcPr>
          <w:p w14:paraId="6819C0A2" w14:textId="77777777" w:rsidR="006C4234" w:rsidRDefault="006010C7">
            <w:pPr>
              <w:spacing w:before="40" w:after="40"/>
              <w:jc w:val="center"/>
            </w:pPr>
            <w:r>
              <w:rPr>
                <w:sz w:val="26"/>
              </w:rPr>
              <w:t>12,0</w:t>
            </w:r>
          </w:p>
        </w:tc>
        <w:tc>
          <w:tcPr>
            <w:tcW w:w="1143" w:type="dxa"/>
          </w:tcPr>
          <w:p w14:paraId="3EFFFA8B" w14:textId="77777777" w:rsidR="006C4234" w:rsidRDefault="006010C7">
            <w:pPr>
              <w:spacing w:before="40" w:after="40"/>
              <w:jc w:val="center"/>
            </w:pPr>
            <w:r>
              <w:rPr>
                <w:sz w:val="26"/>
              </w:rPr>
              <w:t>16,8</w:t>
            </w:r>
          </w:p>
        </w:tc>
        <w:tc>
          <w:tcPr>
            <w:tcW w:w="1137" w:type="dxa"/>
          </w:tcPr>
          <w:p w14:paraId="7D3B6B5A" w14:textId="77777777" w:rsidR="006C4234" w:rsidRDefault="006010C7">
            <w:pPr>
              <w:spacing w:before="40" w:after="40"/>
              <w:jc w:val="center"/>
            </w:pPr>
            <w:r>
              <w:rPr>
                <w:sz w:val="26"/>
              </w:rPr>
              <w:t>12,4</w:t>
            </w:r>
          </w:p>
        </w:tc>
      </w:tr>
      <w:tr w:rsidR="006C4234" w14:paraId="0E5934BA" w14:textId="77777777">
        <w:trPr>
          <w:cantSplit/>
          <w:jc w:val="center"/>
        </w:trPr>
        <w:tc>
          <w:tcPr>
            <w:tcW w:w="1696" w:type="dxa"/>
          </w:tcPr>
          <w:p w14:paraId="6871FD29" w14:textId="77777777" w:rsidR="006C4234" w:rsidRDefault="006010C7">
            <w:pPr>
              <w:spacing w:before="40" w:after="40"/>
              <w:jc w:val="center"/>
            </w:pPr>
            <w:r>
              <w:rPr>
                <w:sz w:val="26"/>
              </w:rPr>
              <w:t>4.1.2.3</w:t>
            </w:r>
          </w:p>
        </w:tc>
        <w:tc>
          <w:tcPr>
            <w:tcW w:w="5407" w:type="dxa"/>
          </w:tcPr>
          <w:p w14:paraId="7809F452" w14:textId="77777777" w:rsidR="006C4234" w:rsidRDefault="006010C7">
            <w:pPr>
              <w:spacing w:before="40" w:after="40"/>
              <w:jc w:val="center"/>
            </w:pPr>
            <w:r>
              <w:rPr>
                <w:sz w:val="26"/>
              </w:rPr>
              <w:t>Backend tìm kiếm, lọc, phân trang</w:t>
            </w:r>
          </w:p>
        </w:tc>
        <w:tc>
          <w:tcPr>
            <w:tcW w:w="1332" w:type="dxa"/>
          </w:tcPr>
          <w:p w14:paraId="30EED33E" w14:textId="77777777" w:rsidR="006C4234" w:rsidRDefault="006010C7">
            <w:pPr>
              <w:spacing w:before="40" w:after="40"/>
              <w:jc w:val="center"/>
            </w:pPr>
            <w:r>
              <w:rPr>
                <w:sz w:val="26"/>
              </w:rPr>
              <w:t>4.1.2</w:t>
            </w:r>
          </w:p>
        </w:tc>
        <w:tc>
          <w:tcPr>
            <w:tcW w:w="979" w:type="dxa"/>
          </w:tcPr>
          <w:p w14:paraId="552AC943" w14:textId="77777777" w:rsidR="006C4234" w:rsidRDefault="006010C7">
            <w:pPr>
              <w:spacing w:before="40" w:after="40"/>
              <w:jc w:val="center"/>
            </w:pPr>
            <w:r>
              <w:rPr>
                <w:sz w:val="26"/>
              </w:rPr>
              <w:t>BE</w:t>
            </w:r>
          </w:p>
        </w:tc>
        <w:tc>
          <w:tcPr>
            <w:tcW w:w="1115" w:type="dxa"/>
          </w:tcPr>
          <w:p w14:paraId="65780413" w14:textId="77777777" w:rsidR="006C4234" w:rsidRDefault="006010C7">
            <w:pPr>
              <w:spacing w:before="40" w:after="40"/>
              <w:jc w:val="center"/>
            </w:pPr>
            <w:r>
              <w:rPr>
                <w:sz w:val="26"/>
              </w:rPr>
              <w:t>6,8</w:t>
            </w:r>
          </w:p>
        </w:tc>
        <w:tc>
          <w:tcPr>
            <w:tcW w:w="1137" w:type="dxa"/>
          </w:tcPr>
          <w:p w14:paraId="48414CF4" w14:textId="77777777" w:rsidR="006C4234" w:rsidRDefault="006010C7">
            <w:pPr>
              <w:spacing w:before="40" w:after="40"/>
              <w:jc w:val="center"/>
            </w:pPr>
            <w:r>
              <w:rPr>
                <w:sz w:val="26"/>
              </w:rPr>
              <w:t>8,0</w:t>
            </w:r>
          </w:p>
        </w:tc>
        <w:tc>
          <w:tcPr>
            <w:tcW w:w="1143" w:type="dxa"/>
          </w:tcPr>
          <w:p w14:paraId="0C3216BE" w14:textId="77777777" w:rsidR="006C4234" w:rsidRDefault="006010C7">
            <w:pPr>
              <w:spacing w:before="40" w:after="40"/>
              <w:jc w:val="center"/>
            </w:pPr>
            <w:r>
              <w:rPr>
                <w:sz w:val="26"/>
              </w:rPr>
              <w:t>10,0</w:t>
            </w:r>
          </w:p>
        </w:tc>
        <w:tc>
          <w:tcPr>
            <w:tcW w:w="1137" w:type="dxa"/>
          </w:tcPr>
          <w:p w14:paraId="789F324A" w14:textId="77777777" w:rsidR="006C4234" w:rsidRDefault="006010C7">
            <w:pPr>
              <w:spacing w:before="40" w:after="40"/>
              <w:jc w:val="center"/>
            </w:pPr>
            <w:r>
              <w:rPr>
                <w:sz w:val="26"/>
              </w:rPr>
              <w:t>8,1</w:t>
            </w:r>
          </w:p>
        </w:tc>
      </w:tr>
      <w:tr w:rsidR="006C4234" w14:paraId="44D92D92" w14:textId="77777777">
        <w:trPr>
          <w:cantSplit/>
          <w:jc w:val="center"/>
        </w:trPr>
        <w:tc>
          <w:tcPr>
            <w:tcW w:w="1696" w:type="dxa"/>
          </w:tcPr>
          <w:p w14:paraId="0F487028" w14:textId="77777777" w:rsidR="006C4234" w:rsidRDefault="006010C7">
            <w:pPr>
              <w:spacing w:before="40" w:after="40"/>
              <w:jc w:val="center"/>
            </w:pPr>
            <w:r>
              <w:rPr>
                <w:sz w:val="26"/>
              </w:rPr>
              <w:t>4.1.2.4</w:t>
            </w:r>
          </w:p>
        </w:tc>
        <w:tc>
          <w:tcPr>
            <w:tcW w:w="5407" w:type="dxa"/>
          </w:tcPr>
          <w:p w14:paraId="690364ED" w14:textId="77777777" w:rsidR="006C4234" w:rsidRDefault="006010C7">
            <w:pPr>
              <w:spacing w:before="40" w:after="40"/>
              <w:jc w:val="center"/>
            </w:pPr>
            <w:r>
              <w:rPr>
                <w:sz w:val="26"/>
              </w:rPr>
              <w:t>Backend bốn báo cáo thống kê</w:t>
            </w:r>
          </w:p>
        </w:tc>
        <w:tc>
          <w:tcPr>
            <w:tcW w:w="1332" w:type="dxa"/>
          </w:tcPr>
          <w:p w14:paraId="4243D35B" w14:textId="77777777" w:rsidR="006C4234" w:rsidRDefault="006010C7">
            <w:pPr>
              <w:spacing w:before="40" w:after="40"/>
              <w:jc w:val="center"/>
            </w:pPr>
            <w:r>
              <w:rPr>
                <w:sz w:val="26"/>
              </w:rPr>
              <w:t>4.1.2</w:t>
            </w:r>
          </w:p>
        </w:tc>
        <w:tc>
          <w:tcPr>
            <w:tcW w:w="979" w:type="dxa"/>
          </w:tcPr>
          <w:p w14:paraId="3F101C2E" w14:textId="77777777" w:rsidR="006C4234" w:rsidRDefault="006010C7">
            <w:pPr>
              <w:spacing w:before="40" w:after="40"/>
              <w:jc w:val="center"/>
            </w:pPr>
            <w:r>
              <w:rPr>
                <w:sz w:val="26"/>
              </w:rPr>
              <w:t>PM</w:t>
            </w:r>
          </w:p>
        </w:tc>
        <w:tc>
          <w:tcPr>
            <w:tcW w:w="1115" w:type="dxa"/>
          </w:tcPr>
          <w:p w14:paraId="6815ED8C" w14:textId="77777777" w:rsidR="006C4234" w:rsidRDefault="006010C7">
            <w:pPr>
              <w:spacing w:before="40" w:after="40"/>
              <w:jc w:val="center"/>
            </w:pPr>
            <w:r>
              <w:rPr>
                <w:sz w:val="26"/>
              </w:rPr>
              <w:t>6,8</w:t>
            </w:r>
          </w:p>
        </w:tc>
        <w:tc>
          <w:tcPr>
            <w:tcW w:w="1137" w:type="dxa"/>
          </w:tcPr>
          <w:p w14:paraId="2C46EFB9" w14:textId="77777777" w:rsidR="006C4234" w:rsidRDefault="006010C7">
            <w:pPr>
              <w:spacing w:before="40" w:after="40"/>
              <w:jc w:val="center"/>
            </w:pPr>
            <w:r>
              <w:rPr>
                <w:sz w:val="26"/>
              </w:rPr>
              <w:t>8,0</w:t>
            </w:r>
          </w:p>
        </w:tc>
        <w:tc>
          <w:tcPr>
            <w:tcW w:w="1143" w:type="dxa"/>
          </w:tcPr>
          <w:p w14:paraId="38675A35" w14:textId="77777777" w:rsidR="006C4234" w:rsidRDefault="006010C7">
            <w:pPr>
              <w:spacing w:before="40" w:after="40"/>
              <w:jc w:val="center"/>
            </w:pPr>
            <w:r>
              <w:rPr>
                <w:sz w:val="26"/>
              </w:rPr>
              <w:t>10,0</w:t>
            </w:r>
          </w:p>
        </w:tc>
        <w:tc>
          <w:tcPr>
            <w:tcW w:w="1137" w:type="dxa"/>
          </w:tcPr>
          <w:p w14:paraId="6FFC8076" w14:textId="77777777" w:rsidR="006C4234" w:rsidRDefault="006010C7">
            <w:pPr>
              <w:spacing w:before="40" w:after="40"/>
              <w:jc w:val="center"/>
            </w:pPr>
            <w:r>
              <w:rPr>
                <w:sz w:val="26"/>
              </w:rPr>
              <w:t>8,1</w:t>
            </w:r>
          </w:p>
        </w:tc>
      </w:tr>
      <w:tr w:rsidR="006C4234" w14:paraId="6093ECC1" w14:textId="77777777">
        <w:trPr>
          <w:cantSplit/>
          <w:jc w:val="center"/>
        </w:trPr>
        <w:tc>
          <w:tcPr>
            <w:tcW w:w="1696" w:type="dxa"/>
          </w:tcPr>
          <w:p w14:paraId="5AB619DF" w14:textId="77777777" w:rsidR="006C4234" w:rsidRDefault="006010C7">
            <w:pPr>
              <w:spacing w:before="40" w:after="40"/>
              <w:jc w:val="center"/>
            </w:pPr>
            <w:r>
              <w:rPr>
                <w:sz w:val="26"/>
              </w:rPr>
              <w:t>4.2.1.1</w:t>
            </w:r>
          </w:p>
        </w:tc>
        <w:tc>
          <w:tcPr>
            <w:tcW w:w="5407" w:type="dxa"/>
          </w:tcPr>
          <w:p w14:paraId="170B6611" w14:textId="77777777" w:rsidR="006C4234" w:rsidRDefault="006010C7">
            <w:pPr>
              <w:spacing w:before="40" w:after="40"/>
              <w:jc w:val="center"/>
            </w:pPr>
            <w:r>
              <w:rPr>
                <w:sz w:val="26"/>
              </w:rPr>
              <w:t>Frontend quản lý kho sách</w:t>
            </w:r>
          </w:p>
        </w:tc>
        <w:tc>
          <w:tcPr>
            <w:tcW w:w="1332" w:type="dxa"/>
          </w:tcPr>
          <w:p w14:paraId="2B575CCA" w14:textId="77777777" w:rsidR="006C4234" w:rsidRDefault="006010C7">
            <w:pPr>
              <w:spacing w:before="40" w:after="40"/>
              <w:jc w:val="center"/>
            </w:pPr>
            <w:r>
              <w:rPr>
                <w:sz w:val="26"/>
              </w:rPr>
              <w:t>4.2.1</w:t>
            </w:r>
          </w:p>
        </w:tc>
        <w:tc>
          <w:tcPr>
            <w:tcW w:w="979" w:type="dxa"/>
          </w:tcPr>
          <w:p w14:paraId="518F7737" w14:textId="77777777" w:rsidR="006C4234" w:rsidRDefault="006010C7">
            <w:pPr>
              <w:spacing w:before="40" w:after="40"/>
              <w:jc w:val="center"/>
            </w:pPr>
            <w:r>
              <w:rPr>
                <w:sz w:val="26"/>
              </w:rPr>
              <w:t>FE</w:t>
            </w:r>
          </w:p>
        </w:tc>
        <w:tc>
          <w:tcPr>
            <w:tcW w:w="1115" w:type="dxa"/>
          </w:tcPr>
          <w:p w14:paraId="07DD5DEA" w14:textId="77777777" w:rsidR="006C4234" w:rsidRDefault="006010C7">
            <w:pPr>
              <w:spacing w:before="40" w:after="40"/>
              <w:jc w:val="center"/>
            </w:pPr>
            <w:r>
              <w:rPr>
                <w:sz w:val="26"/>
              </w:rPr>
              <w:t>11,2</w:t>
            </w:r>
          </w:p>
        </w:tc>
        <w:tc>
          <w:tcPr>
            <w:tcW w:w="1137" w:type="dxa"/>
          </w:tcPr>
          <w:p w14:paraId="526880D2" w14:textId="77777777" w:rsidR="006C4234" w:rsidRDefault="006010C7">
            <w:pPr>
              <w:spacing w:before="40" w:after="40"/>
              <w:jc w:val="center"/>
            </w:pPr>
            <w:r>
              <w:rPr>
                <w:sz w:val="26"/>
              </w:rPr>
              <w:t>14,0</w:t>
            </w:r>
          </w:p>
        </w:tc>
        <w:tc>
          <w:tcPr>
            <w:tcW w:w="1143" w:type="dxa"/>
          </w:tcPr>
          <w:p w14:paraId="0E22D594" w14:textId="77777777" w:rsidR="006C4234" w:rsidRDefault="006010C7">
            <w:pPr>
              <w:spacing w:before="40" w:after="40"/>
              <w:jc w:val="center"/>
            </w:pPr>
            <w:r>
              <w:rPr>
                <w:sz w:val="26"/>
              </w:rPr>
              <w:t>19,6</w:t>
            </w:r>
          </w:p>
        </w:tc>
        <w:tc>
          <w:tcPr>
            <w:tcW w:w="1137" w:type="dxa"/>
          </w:tcPr>
          <w:p w14:paraId="696847B5" w14:textId="77777777" w:rsidR="006C4234" w:rsidRDefault="006010C7">
            <w:pPr>
              <w:spacing w:before="40" w:after="40"/>
              <w:jc w:val="center"/>
            </w:pPr>
            <w:r>
              <w:rPr>
                <w:sz w:val="26"/>
              </w:rPr>
              <w:t>14,5</w:t>
            </w:r>
          </w:p>
        </w:tc>
      </w:tr>
      <w:tr w:rsidR="006C4234" w14:paraId="6A54521E" w14:textId="77777777">
        <w:trPr>
          <w:cantSplit/>
          <w:jc w:val="center"/>
        </w:trPr>
        <w:tc>
          <w:tcPr>
            <w:tcW w:w="1696" w:type="dxa"/>
          </w:tcPr>
          <w:p w14:paraId="25EE8793" w14:textId="77777777" w:rsidR="006C4234" w:rsidRDefault="006010C7">
            <w:pPr>
              <w:spacing w:before="40" w:after="40"/>
              <w:jc w:val="center"/>
            </w:pPr>
            <w:r>
              <w:rPr>
                <w:sz w:val="26"/>
              </w:rPr>
              <w:t>4.2.1.2</w:t>
            </w:r>
          </w:p>
        </w:tc>
        <w:tc>
          <w:tcPr>
            <w:tcW w:w="5407" w:type="dxa"/>
          </w:tcPr>
          <w:p w14:paraId="4AD3D59D" w14:textId="77777777" w:rsidR="006C4234" w:rsidRDefault="006010C7">
            <w:pPr>
              <w:spacing w:before="40" w:after="40"/>
              <w:jc w:val="center"/>
            </w:pPr>
            <w:r>
              <w:rPr>
                <w:sz w:val="26"/>
              </w:rPr>
              <w:t>Frontend đăng nhập, đăng ký, hồ sơ, khoá thẻ</w:t>
            </w:r>
          </w:p>
        </w:tc>
        <w:tc>
          <w:tcPr>
            <w:tcW w:w="1332" w:type="dxa"/>
          </w:tcPr>
          <w:p w14:paraId="3BB6BF41" w14:textId="77777777" w:rsidR="006C4234" w:rsidRDefault="006010C7">
            <w:pPr>
              <w:spacing w:before="40" w:after="40"/>
              <w:jc w:val="center"/>
            </w:pPr>
            <w:r>
              <w:rPr>
                <w:sz w:val="26"/>
              </w:rPr>
              <w:t>4.2.1</w:t>
            </w:r>
          </w:p>
        </w:tc>
        <w:tc>
          <w:tcPr>
            <w:tcW w:w="979" w:type="dxa"/>
          </w:tcPr>
          <w:p w14:paraId="6CD3E492" w14:textId="77777777" w:rsidR="006C4234" w:rsidRDefault="006010C7">
            <w:pPr>
              <w:spacing w:before="40" w:after="40"/>
              <w:jc w:val="center"/>
            </w:pPr>
            <w:r>
              <w:rPr>
                <w:sz w:val="26"/>
              </w:rPr>
              <w:t>FE</w:t>
            </w:r>
          </w:p>
        </w:tc>
        <w:tc>
          <w:tcPr>
            <w:tcW w:w="1115" w:type="dxa"/>
          </w:tcPr>
          <w:p w14:paraId="17F4AB94" w14:textId="77777777" w:rsidR="006C4234" w:rsidRDefault="006010C7">
            <w:pPr>
              <w:spacing w:before="40" w:after="40"/>
              <w:jc w:val="center"/>
            </w:pPr>
            <w:r>
              <w:rPr>
                <w:sz w:val="26"/>
              </w:rPr>
              <w:t>10,2</w:t>
            </w:r>
          </w:p>
        </w:tc>
        <w:tc>
          <w:tcPr>
            <w:tcW w:w="1137" w:type="dxa"/>
          </w:tcPr>
          <w:p w14:paraId="20670E08" w14:textId="77777777" w:rsidR="006C4234" w:rsidRDefault="006010C7">
            <w:pPr>
              <w:spacing w:before="40" w:after="40"/>
              <w:jc w:val="center"/>
            </w:pPr>
            <w:r>
              <w:rPr>
                <w:sz w:val="26"/>
              </w:rPr>
              <w:t>12,0</w:t>
            </w:r>
          </w:p>
        </w:tc>
        <w:tc>
          <w:tcPr>
            <w:tcW w:w="1143" w:type="dxa"/>
          </w:tcPr>
          <w:p w14:paraId="2C920467" w14:textId="77777777" w:rsidR="006C4234" w:rsidRDefault="006010C7">
            <w:pPr>
              <w:spacing w:before="40" w:after="40"/>
              <w:jc w:val="center"/>
            </w:pPr>
            <w:r>
              <w:rPr>
                <w:sz w:val="26"/>
              </w:rPr>
              <w:t>15,0</w:t>
            </w:r>
          </w:p>
        </w:tc>
        <w:tc>
          <w:tcPr>
            <w:tcW w:w="1137" w:type="dxa"/>
          </w:tcPr>
          <w:p w14:paraId="78BF9F6F" w14:textId="77777777" w:rsidR="006C4234" w:rsidRDefault="006010C7">
            <w:pPr>
              <w:spacing w:before="40" w:after="40"/>
              <w:jc w:val="center"/>
            </w:pPr>
            <w:r>
              <w:rPr>
                <w:sz w:val="26"/>
              </w:rPr>
              <w:t>12,2</w:t>
            </w:r>
          </w:p>
        </w:tc>
      </w:tr>
      <w:tr w:rsidR="006C4234" w14:paraId="47AF735E" w14:textId="77777777">
        <w:trPr>
          <w:cantSplit/>
          <w:jc w:val="center"/>
        </w:trPr>
        <w:tc>
          <w:tcPr>
            <w:tcW w:w="1696" w:type="dxa"/>
          </w:tcPr>
          <w:p w14:paraId="3FDF3F36" w14:textId="77777777" w:rsidR="006C4234" w:rsidRDefault="006010C7">
            <w:pPr>
              <w:spacing w:before="40" w:after="40"/>
              <w:jc w:val="center"/>
            </w:pPr>
            <w:r>
              <w:rPr>
                <w:sz w:val="26"/>
              </w:rPr>
              <w:lastRenderedPageBreak/>
              <w:t>4.2.1.3</w:t>
            </w:r>
          </w:p>
        </w:tc>
        <w:tc>
          <w:tcPr>
            <w:tcW w:w="5407" w:type="dxa"/>
          </w:tcPr>
          <w:p w14:paraId="7288CD2F" w14:textId="77777777" w:rsidR="006C4234" w:rsidRDefault="006010C7">
            <w:pPr>
              <w:spacing w:before="40" w:after="40"/>
              <w:jc w:val="center"/>
            </w:pPr>
            <w:r>
              <w:rPr>
                <w:sz w:val="26"/>
              </w:rPr>
              <w:t>Frontend tra cứu sách, SEO</w:t>
            </w:r>
          </w:p>
        </w:tc>
        <w:tc>
          <w:tcPr>
            <w:tcW w:w="1332" w:type="dxa"/>
          </w:tcPr>
          <w:p w14:paraId="05348AB9" w14:textId="77777777" w:rsidR="006C4234" w:rsidRDefault="006010C7">
            <w:pPr>
              <w:spacing w:before="40" w:after="40"/>
              <w:jc w:val="center"/>
            </w:pPr>
            <w:r>
              <w:rPr>
                <w:sz w:val="26"/>
              </w:rPr>
              <w:t>4.2.1</w:t>
            </w:r>
          </w:p>
        </w:tc>
        <w:tc>
          <w:tcPr>
            <w:tcW w:w="979" w:type="dxa"/>
          </w:tcPr>
          <w:p w14:paraId="4BBA9E6B" w14:textId="77777777" w:rsidR="006C4234" w:rsidRDefault="006010C7">
            <w:pPr>
              <w:spacing w:before="40" w:after="40"/>
              <w:jc w:val="center"/>
            </w:pPr>
            <w:r>
              <w:rPr>
                <w:sz w:val="26"/>
              </w:rPr>
              <w:t>FE</w:t>
            </w:r>
          </w:p>
        </w:tc>
        <w:tc>
          <w:tcPr>
            <w:tcW w:w="1115" w:type="dxa"/>
          </w:tcPr>
          <w:p w14:paraId="515C4616" w14:textId="77777777" w:rsidR="006C4234" w:rsidRDefault="006010C7">
            <w:pPr>
              <w:spacing w:before="40" w:after="40"/>
              <w:jc w:val="center"/>
            </w:pPr>
            <w:r>
              <w:rPr>
                <w:sz w:val="26"/>
              </w:rPr>
              <w:t>11,2</w:t>
            </w:r>
          </w:p>
        </w:tc>
        <w:tc>
          <w:tcPr>
            <w:tcW w:w="1137" w:type="dxa"/>
          </w:tcPr>
          <w:p w14:paraId="5BF9A450" w14:textId="77777777" w:rsidR="006C4234" w:rsidRDefault="006010C7">
            <w:pPr>
              <w:spacing w:before="40" w:after="40"/>
              <w:jc w:val="center"/>
            </w:pPr>
            <w:r>
              <w:rPr>
                <w:sz w:val="26"/>
              </w:rPr>
              <w:t>14,0</w:t>
            </w:r>
          </w:p>
        </w:tc>
        <w:tc>
          <w:tcPr>
            <w:tcW w:w="1143" w:type="dxa"/>
          </w:tcPr>
          <w:p w14:paraId="1321879A" w14:textId="77777777" w:rsidR="006C4234" w:rsidRDefault="006010C7">
            <w:pPr>
              <w:spacing w:before="40" w:after="40"/>
              <w:jc w:val="center"/>
            </w:pPr>
            <w:r>
              <w:rPr>
                <w:sz w:val="26"/>
              </w:rPr>
              <w:t>19,6</w:t>
            </w:r>
          </w:p>
        </w:tc>
        <w:tc>
          <w:tcPr>
            <w:tcW w:w="1137" w:type="dxa"/>
          </w:tcPr>
          <w:p w14:paraId="085BE010" w14:textId="77777777" w:rsidR="006C4234" w:rsidRDefault="006010C7">
            <w:pPr>
              <w:spacing w:before="40" w:after="40"/>
              <w:jc w:val="center"/>
            </w:pPr>
            <w:r>
              <w:rPr>
                <w:sz w:val="26"/>
              </w:rPr>
              <w:t>14,5</w:t>
            </w:r>
          </w:p>
        </w:tc>
      </w:tr>
      <w:tr w:rsidR="006C4234" w14:paraId="673D1E58" w14:textId="77777777">
        <w:trPr>
          <w:cantSplit/>
          <w:jc w:val="center"/>
        </w:trPr>
        <w:tc>
          <w:tcPr>
            <w:tcW w:w="1696" w:type="dxa"/>
          </w:tcPr>
          <w:p w14:paraId="30E9C7C6" w14:textId="77777777" w:rsidR="006C4234" w:rsidRDefault="006010C7">
            <w:pPr>
              <w:spacing w:before="40" w:after="40"/>
              <w:jc w:val="center"/>
            </w:pPr>
            <w:r>
              <w:rPr>
                <w:sz w:val="26"/>
              </w:rPr>
              <w:t>4.2.2.1</w:t>
            </w:r>
          </w:p>
        </w:tc>
        <w:tc>
          <w:tcPr>
            <w:tcW w:w="5407" w:type="dxa"/>
          </w:tcPr>
          <w:p w14:paraId="13A1BC9E" w14:textId="77777777" w:rsidR="006C4234" w:rsidRDefault="006010C7">
            <w:pPr>
              <w:spacing w:before="40" w:after="40"/>
              <w:jc w:val="center"/>
            </w:pPr>
            <w:r>
              <w:rPr>
                <w:sz w:val="26"/>
              </w:rPr>
              <w:t>Frontend quầy mượn trả, sách của tôi</w:t>
            </w:r>
          </w:p>
        </w:tc>
        <w:tc>
          <w:tcPr>
            <w:tcW w:w="1332" w:type="dxa"/>
          </w:tcPr>
          <w:p w14:paraId="3ECDAA07" w14:textId="77777777" w:rsidR="006C4234" w:rsidRDefault="006010C7">
            <w:pPr>
              <w:spacing w:before="40" w:after="40"/>
              <w:jc w:val="center"/>
            </w:pPr>
            <w:r>
              <w:rPr>
                <w:sz w:val="26"/>
              </w:rPr>
              <w:t>4.2.2</w:t>
            </w:r>
          </w:p>
        </w:tc>
        <w:tc>
          <w:tcPr>
            <w:tcW w:w="979" w:type="dxa"/>
          </w:tcPr>
          <w:p w14:paraId="7300A3F5" w14:textId="77777777" w:rsidR="006C4234" w:rsidRDefault="006010C7">
            <w:pPr>
              <w:spacing w:before="40" w:after="40"/>
              <w:jc w:val="center"/>
            </w:pPr>
            <w:r>
              <w:rPr>
                <w:sz w:val="26"/>
              </w:rPr>
              <w:t>FE</w:t>
            </w:r>
          </w:p>
        </w:tc>
        <w:tc>
          <w:tcPr>
            <w:tcW w:w="1115" w:type="dxa"/>
          </w:tcPr>
          <w:p w14:paraId="7A9EF0E6" w14:textId="77777777" w:rsidR="006C4234" w:rsidRDefault="006010C7">
            <w:pPr>
              <w:spacing w:before="40" w:after="40"/>
              <w:jc w:val="center"/>
            </w:pPr>
            <w:r>
              <w:rPr>
                <w:sz w:val="26"/>
              </w:rPr>
              <w:t>14,4</w:t>
            </w:r>
          </w:p>
        </w:tc>
        <w:tc>
          <w:tcPr>
            <w:tcW w:w="1137" w:type="dxa"/>
          </w:tcPr>
          <w:p w14:paraId="3E8CB458" w14:textId="77777777" w:rsidR="006C4234" w:rsidRDefault="006010C7">
            <w:pPr>
              <w:spacing w:before="40" w:after="40"/>
              <w:jc w:val="center"/>
            </w:pPr>
            <w:r>
              <w:rPr>
                <w:sz w:val="26"/>
              </w:rPr>
              <w:t>18,0</w:t>
            </w:r>
          </w:p>
        </w:tc>
        <w:tc>
          <w:tcPr>
            <w:tcW w:w="1143" w:type="dxa"/>
          </w:tcPr>
          <w:p w14:paraId="36EF797F" w14:textId="77777777" w:rsidR="006C4234" w:rsidRDefault="006010C7">
            <w:pPr>
              <w:spacing w:before="40" w:after="40"/>
              <w:jc w:val="center"/>
            </w:pPr>
            <w:r>
              <w:rPr>
                <w:sz w:val="26"/>
              </w:rPr>
              <w:t>25,2</w:t>
            </w:r>
          </w:p>
        </w:tc>
        <w:tc>
          <w:tcPr>
            <w:tcW w:w="1137" w:type="dxa"/>
          </w:tcPr>
          <w:p w14:paraId="1C14DBB3" w14:textId="77777777" w:rsidR="006C4234" w:rsidRDefault="006010C7">
            <w:pPr>
              <w:spacing w:before="40" w:after="40"/>
              <w:jc w:val="center"/>
            </w:pPr>
            <w:r>
              <w:rPr>
                <w:sz w:val="26"/>
              </w:rPr>
              <w:t>18,6</w:t>
            </w:r>
          </w:p>
        </w:tc>
      </w:tr>
      <w:tr w:rsidR="006C4234" w14:paraId="2951ACC4" w14:textId="77777777">
        <w:trPr>
          <w:cantSplit/>
          <w:jc w:val="center"/>
        </w:trPr>
        <w:tc>
          <w:tcPr>
            <w:tcW w:w="1696" w:type="dxa"/>
          </w:tcPr>
          <w:p w14:paraId="2EC1F847" w14:textId="77777777" w:rsidR="006C4234" w:rsidRDefault="006010C7">
            <w:pPr>
              <w:spacing w:before="40" w:after="40"/>
              <w:jc w:val="center"/>
            </w:pPr>
            <w:r>
              <w:rPr>
                <w:sz w:val="26"/>
              </w:rPr>
              <w:t>4.2.2.2</w:t>
            </w:r>
          </w:p>
        </w:tc>
        <w:tc>
          <w:tcPr>
            <w:tcW w:w="5407" w:type="dxa"/>
          </w:tcPr>
          <w:p w14:paraId="625E7B41" w14:textId="77777777" w:rsidR="006C4234" w:rsidRDefault="006010C7">
            <w:pPr>
              <w:spacing w:before="40" w:after="40"/>
              <w:jc w:val="center"/>
            </w:pPr>
            <w:r>
              <w:rPr>
                <w:sz w:val="26"/>
              </w:rPr>
              <w:t>Frontend bảng điều khiển biểu đồ</w:t>
            </w:r>
          </w:p>
        </w:tc>
        <w:tc>
          <w:tcPr>
            <w:tcW w:w="1332" w:type="dxa"/>
          </w:tcPr>
          <w:p w14:paraId="5DAB670B" w14:textId="77777777" w:rsidR="006C4234" w:rsidRDefault="006010C7">
            <w:pPr>
              <w:spacing w:before="40" w:after="40"/>
              <w:jc w:val="center"/>
            </w:pPr>
            <w:r>
              <w:rPr>
                <w:sz w:val="26"/>
              </w:rPr>
              <w:t>4.2.2</w:t>
            </w:r>
          </w:p>
        </w:tc>
        <w:tc>
          <w:tcPr>
            <w:tcW w:w="979" w:type="dxa"/>
          </w:tcPr>
          <w:p w14:paraId="139D098F" w14:textId="77777777" w:rsidR="006C4234" w:rsidRDefault="006010C7">
            <w:pPr>
              <w:spacing w:before="40" w:after="40"/>
              <w:jc w:val="center"/>
            </w:pPr>
            <w:r>
              <w:rPr>
                <w:sz w:val="26"/>
              </w:rPr>
              <w:t>FE</w:t>
            </w:r>
          </w:p>
        </w:tc>
        <w:tc>
          <w:tcPr>
            <w:tcW w:w="1115" w:type="dxa"/>
          </w:tcPr>
          <w:p w14:paraId="0A847065" w14:textId="77777777" w:rsidR="006C4234" w:rsidRDefault="006010C7">
            <w:pPr>
              <w:spacing w:before="40" w:after="40"/>
              <w:jc w:val="center"/>
            </w:pPr>
            <w:r>
              <w:rPr>
                <w:sz w:val="26"/>
              </w:rPr>
              <w:t>9,6</w:t>
            </w:r>
          </w:p>
        </w:tc>
        <w:tc>
          <w:tcPr>
            <w:tcW w:w="1137" w:type="dxa"/>
          </w:tcPr>
          <w:p w14:paraId="15D88412" w14:textId="77777777" w:rsidR="006C4234" w:rsidRDefault="006010C7">
            <w:pPr>
              <w:spacing w:before="40" w:after="40"/>
              <w:jc w:val="center"/>
            </w:pPr>
            <w:r>
              <w:rPr>
                <w:sz w:val="26"/>
              </w:rPr>
              <w:t>12,0</w:t>
            </w:r>
          </w:p>
        </w:tc>
        <w:tc>
          <w:tcPr>
            <w:tcW w:w="1143" w:type="dxa"/>
          </w:tcPr>
          <w:p w14:paraId="2E4F74EA" w14:textId="77777777" w:rsidR="006C4234" w:rsidRDefault="006010C7">
            <w:pPr>
              <w:spacing w:before="40" w:after="40"/>
              <w:jc w:val="center"/>
            </w:pPr>
            <w:r>
              <w:rPr>
                <w:sz w:val="26"/>
              </w:rPr>
              <w:t>16,8</w:t>
            </w:r>
          </w:p>
        </w:tc>
        <w:tc>
          <w:tcPr>
            <w:tcW w:w="1137" w:type="dxa"/>
          </w:tcPr>
          <w:p w14:paraId="39450EB3" w14:textId="77777777" w:rsidR="006C4234" w:rsidRDefault="006010C7">
            <w:pPr>
              <w:spacing w:before="40" w:after="40"/>
              <w:jc w:val="center"/>
            </w:pPr>
            <w:r>
              <w:rPr>
                <w:sz w:val="26"/>
              </w:rPr>
              <w:t>12,4</w:t>
            </w:r>
          </w:p>
        </w:tc>
      </w:tr>
      <w:tr w:rsidR="006C4234" w14:paraId="08828AC7" w14:textId="77777777">
        <w:trPr>
          <w:cantSplit/>
          <w:jc w:val="center"/>
        </w:trPr>
        <w:tc>
          <w:tcPr>
            <w:tcW w:w="1696" w:type="dxa"/>
          </w:tcPr>
          <w:p w14:paraId="3D5D9679" w14:textId="77777777" w:rsidR="006C4234" w:rsidRDefault="006010C7">
            <w:pPr>
              <w:spacing w:before="40" w:after="40"/>
              <w:jc w:val="center"/>
            </w:pPr>
            <w:r>
              <w:rPr>
                <w:sz w:val="26"/>
              </w:rPr>
              <w:t>4.3.1.1</w:t>
            </w:r>
          </w:p>
        </w:tc>
        <w:tc>
          <w:tcPr>
            <w:tcW w:w="5407" w:type="dxa"/>
          </w:tcPr>
          <w:p w14:paraId="4A626D6F" w14:textId="77777777" w:rsidR="006C4234" w:rsidRDefault="006010C7">
            <w:pPr>
              <w:spacing w:before="40" w:after="40"/>
              <w:jc w:val="center"/>
            </w:pPr>
            <w:r>
              <w:rPr>
                <w:sz w:val="26"/>
              </w:rPr>
              <w:t>AI gợi ý sách (TF-IDF, item-CF)</w:t>
            </w:r>
          </w:p>
        </w:tc>
        <w:tc>
          <w:tcPr>
            <w:tcW w:w="1332" w:type="dxa"/>
          </w:tcPr>
          <w:p w14:paraId="3D0D0E1F" w14:textId="77777777" w:rsidR="006C4234" w:rsidRDefault="006010C7">
            <w:pPr>
              <w:spacing w:before="40" w:after="40"/>
              <w:jc w:val="center"/>
            </w:pPr>
            <w:r>
              <w:rPr>
                <w:sz w:val="26"/>
              </w:rPr>
              <w:t>4.3.1</w:t>
            </w:r>
          </w:p>
        </w:tc>
        <w:tc>
          <w:tcPr>
            <w:tcW w:w="979" w:type="dxa"/>
          </w:tcPr>
          <w:p w14:paraId="38E38A16" w14:textId="77777777" w:rsidR="006C4234" w:rsidRDefault="006010C7">
            <w:pPr>
              <w:spacing w:before="40" w:after="40"/>
              <w:jc w:val="center"/>
            </w:pPr>
            <w:r>
              <w:rPr>
                <w:sz w:val="26"/>
              </w:rPr>
              <w:t>FE</w:t>
            </w:r>
          </w:p>
        </w:tc>
        <w:tc>
          <w:tcPr>
            <w:tcW w:w="1115" w:type="dxa"/>
          </w:tcPr>
          <w:p w14:paraId="0C354B22" w14:textId="77777777" w:rsidR="006C4234" w:rsidRDefault="006010C7">
            <w:pPr>
              <w:spacing w:before="40" w:after="40"/>
              <w:jc w:val="center"/>
            </w:pPr>
            <w:r>
              <w:rPr>
                <w:sz w:val="26"/>
              </w:rPr>
              <w:t>12,6</w:t>
            </w:r>
          </w:p>
        </w:tc>
        <w:tc>
          <w:tcPr>
            <w:tcW w:w="1137" w:type="dxa"/>
          </w:tcPr>
          <w:p w14:paraId="7390025C" w14:textId="77777777" w:rsidR="006C4234" w:rsidRDefault="006010C7">
            <w:pPr>
              <w:spacing w:before="40" w:after="40"/>
              <w:jc w:val="center"/>
            </w:pPr>
            <w:r>
              <w:rPr>
                <w:sz w:val="26"/>
              </w:rPr>
              <w:t>18,0</w:t>
            </w:r>
          </w:p>
        </w:tc>
        <w:tc>
          <w:tcPr>
            <w:tcW w:w="1143" w:type="dxa"/>
          </w:tcPr>
          <w:p w14:paraId="76B7674C" w14:textId="77777777" w:rsidR="006C4234" w:rsidRDefault="006010C7">
            <w:pPr>
              <w:spacing w:before="40" w:after="40"/>
              <w:jc w:val="center"/>
            </w:pPr>
            <w:r>
              <w:rPr>
                <w:sz w:val="26"/>
              </w:rPr>
              <w:t>32,4</w:t>
            </w:r>
          </w:p>
        </w:tc>
        <w:tc>
          <w:tcPr>
            <w:tcW w:w="1137" w:type="dxa"/>
          </w:tcPr>
          <w:p w14:paraId="7502D3C1" w14:textId="77777777" w:rsidR="006C4234" w:rsidRDefault="006010C7">
            <w:pPr>
              <w:spacing w:before="40" w:after="40"/>
              <w:jc w:val="center"/>
            </w:pPr>
            <w:r>
              <w:rPr>
                <w:sz w:val="26"/>
              </w:rPr>
              <w:t>19,5</w:t>
            </w:r>
          </w:p>
        </w:tc>
      </w:tr>
      <w:tr w:rsidR="006C4234" w14:paraId="580F32D4" w14:textId="77777777">
        <w:trPr>
          <w:cantSplit/>
          <w:jc w:val="center"/>
        </w:trPr>
        <w:tc>
          <w:tcPr>
            <w:tcW w:w="1696" w:type="dxa"/>
          </w:tcPr>
          <w:p w14:paraId="1312AAEB" w14:textId="77777777" w:rsidR="006C4234" w:rsidRDefault="006010C7">
            <w:pPr>
              <w:spacing w:before="40" w:after="40"/>
              <w:jc w:val="center"/>
            </w:pPr>
            <w:r>
              <w:rPr>
                <w:sz w:val="26"/>
              </w:rPr>
              <w:t>4.3.1.2</w:t>
            </w:r>
          </w:p>
        </w:tc>
        <w:tc>
          <w:tcPr>
            <w:tcW w:w="5407" w:type="dxa"/>
          </w:tcPr>
          <w:p w14:paraId="4E33BCCE" w14:textId="77777777" w:rsidR="006C4234" w:rsidRDefault="006010C7">
            <w:pPr>
              <w:spacing w:before="40" w:after="40"/>
              <w:jc w:val="center"/>
            </w:pPr>
            <w:r>
              <w:rPr>
                <w:sz w:val="26"/>
              </w:rPr>
              <w:t>AI dự báo nguy cơ trả trễ</w:t>
            </w:r>
          </w:p>
        </w:tc>
        <w:tc>
          <w:tcPr>
            <w:tcW w:w="1332" w:type="dxa"/>
          </w:tcPr>
          <w:p w14:paraId="31DF16F5" w14:textId="77777777" w:rsidR="006C4234" w:rsidRDefault="006010C7">
            <w:pPr>
              <w:spacing w:before="40" w:after="40"/>
              <w:jc w:val="center"/>
            </w:pPr>
            <w:r>
              <w:rPr>
                <w:sz w:val="26"/>
              </w:rPr>
              <w:t>4.3.1</w:t>
            </w:r>
          </w:p>
        </w:tc>
        <w:tc>
          <w:tcPr>
            <w:tcW w:w="979" w:type="dxa"/>
          </w:tcPr>
          <w:p w14:paraId="568092F7" w14:textId="77777777" w:rsidR="006C4234" w:rsidRDefault="006010C7">
            <w:pPr>
              <w:spacing w:before="40" w:after="40"/>
              <w:jc w:val="center"/>
            </w:pPr>
            <w:r>
              <w:rPr>
                <w:sz w:val="26"/>
              </w:rPr>
              <w:t>FE</w:t>
            </w:r>
          </w:p>
        </w:tc>
        <w:tc>
          <w:tcPr>
            <w:tcW w:w="1115" w:type="dxa"/>
          </w:tcPr>
          <w:p w14:paraId="1D92DF08" w14:textId="77777777" w:rsidR="006C4234" w:rsidRDefault="006010C7">
            <w:pPr>
              <w:spacing w:before="40" w:after="40"/>
              <w:jc w:val="center"/>
            </w:pPr>
            <w:r>
              <w:rPr>
                <w:sz w:val="26"/>
              </w:rPr>
              <w:t>9,8</w:t>
            </w:r>
          </w:p>
        </w:tc>
        <w:tc>
          <w:tcPr>
            <w:tcW w:w="1137" w:type="dxa"/>
          </w:tcPr>
          <w:p w14:paraId="2682EC75" w14:textId="77777777" w:rsidR="006C4234" w:rsidRDefault="006010C7">
            <w:pPr>
              <w:spacing w:before="40" w:after="40"/>
              <w:jc w:val="center"/>
            </w:pPr>
            <w:r>
              <w:rPr>
                <w:sz w:val="26"/>
              </w:rPr>
              <w:t>14,0</w:t>
            </w:r>
          </w:p>
        </w:tc>
        <w:tc>
          <w:tcPr>
            <w:tcW w:w="1143" w:type="dxa"/>
          </w:tcPr>
          <w:p w14:paraId="07B600FA" w14:textId="77777777" w:rsidR="006C4234" w:rsidRDefault="006010C7">
            <w:pPr>
              <w:spacing w:before="40" w:after="40"/>
              <w:jc w:val="center"/>
            </w:pPr>
            <w:r>
              <w:rPr>
                <w:sz w:val="26"/>
              </w:rPr>
              <w:t>25,2</w:t>
            </w:r>
          </w:p>
        </w:tc>
        <w:tc>
          <w:tcPr>
            <w:tcW w:w="1137" w:type="dxa"/>
          </w:tcPr>
          <w:p w14:paraId="6C501A55" w14:textId="77777777" w:rsidR="006C4234" w:rsidRDefault="006010C7">
            <w:pPr>
              <w:spacing w:before="40" w:after="40"/>
              <w:jc w:val="center"/>
            </w:pPr>
            <w:r>
              <w:rPr>
                <w:sz w:val="26"/>
              </w:rPr>
              <w:t>15,2</w:t>
            </w:r>
          </w:p>
        </w:tc>
      </w:tr>
      <w:tr w:rsidR="006C4234" w14:paraId="4D6E9F7F" w14:textId="77777777">
        <w:trPr>
          <w:cantSplit/>
          <w:jc w:val="center"/>
        </w:trPr>
        <w:tc>
          <w:tcPr>
            <w:tcW w:w="1696" w:type="dxa"/>
          </w:tcPr>
          <w:p w14:paraId="5A1DC3E8" w14:textId="77777777" w:rsidR="006C4234" w:rsidRDefault="006010C7">
            <w:pPr>
              <w:spacing w:before="40" w:after="40"/>
              <w:jc w:val="center"/>
            </w:pPr>
            <w:r>
              <w:rPr>
                <w:sz w:val="26"/>
              </w:rPr>
              <w:t>4.3.2.1</w:t>
            </w:r>
          </w:p>
        </w:tc>
        <w:tc>
          <w:tcPr>
            <w:tcW w:w="5407" w:type="dxa"/>
          </w:tcPr>
          <w:p w14:paraId="42F193C4" w14:textId="77777777" w:rsidR="006C4234" w:rsidRDefault="006010C7">
            <w:pPr>
              <w:spacing w:before="40" w:after="40"/>
              <w:jc w:val="center"/>
            </w:pPr>
            <w:r>
              <w:rPr>
                <w:sz w:val="26"/>
              </w:rPr>
              <w:t>Tích hợp Backend-AI, fallback, hiển thị</w:t>
            </w:r>
          </w:p>
        </w:tc>
        <w:tc>
          <w:tcPr>
            <w:tcW w:w="1332" w:type="dxa"/>
          </w:tcPr>
          <w:p w14:paraId="48BEA30A" w14:textId="77777777" w:rsidR="006C4234" w:rsidRDefault="006010C7">
            <w:pPr>
              <w:spacing w:before="40" w:after="40"/>
              <w:jc w:val="center"/>
            </w:pPr>
            <w:r>
              <w:rPr>
                <w:sz w:val="26"/>
              </w:rPr>
              <w:t>4.3.2</w:t>
            </w:r>
          </w:p>
        </w:tc>
        <w:tc>
          <w:tcPr>
            <w:tcW w:w="979" w:type="dxa"/>
          </w:tcPr>
          <w:p w14:paraId="5481927E" w14:textId="77777777" w:rsidR="006C4234" w:rsidRDefault="006010C7">
            <w:pPr>
              <w:spacing w:before="40" w:after="40"/>
              <w:jc w:val="center"/>
            </w:pPr>
            <w:r>
              <w:rPr>
                <w:sz w:val="26"/>
              </w:rPr>
              <w:t>PM</w:t>
            </w:r>
          </w:p>
        </w:tc>
        <w:tc>
          <w:tcPr>
            <w:tcW w:w="1115" w:type="dxa"/>
          </w:tcPr>
          <w:p w14:paraId="09DDE024" w14:textId="77777777" w:rsidR="006C4234" w:rsidRDefault="006010C7">
            <w:pPr>
              <w:spacing w:before="40" w:after="40"/>
              <w:jc w:val="center"/>
            </w:pPr>
            <w:r>
              <w:rPr>
                <w:sz w:val="26"/>
              </w:rPr>
              <w:t>8,4</w:t>
            </w:r>
          </w:p>
        </w:tc>
        <w:tc>
          <w:tcPr>
            <w:tcW w:w="1137" w:type="dxa"/>
          </w:tcPr>
          <w:p w14:paraId="1FEC7BEE" w14:textId="77777777" w:rsidR="006C4234" w:rsidRDefault="006010C7">
            <w:pPr>
              <w:spacing w:before="40" w:after="40"/>
              <w:jc w:val="center"/>
            </w:pPr>
            <w:r>
              <w:rPr>
                <w:sz w:val="26"/>
              </w:rPr>
              <w:t>12,0</w:t>
            </w:r>
          </w:p>
        </w:tc>
        <w:tc>
          <w:tcPr>
            <w:tcW w:w="1143" w:type="dxa"/>
          </w:tcPr>
          <w:p w14:paraId="4E5B0B70" w14:textId="77777777" w:rsidR="006C4234" w:rsidRDefault="006010C7">
            <w:pPr>
              <w:spacing w:before="40" w:after="40"/>
              <w:jc w:val="center"/>
            </w:pPr>
            <w:r>
              <w:rPr>
                <w:sz w:val="26"/>
              </w:rPr>
              <w:t>21,6</w:t>
            </w:r>
          </w:p>
        </w:tc>
        <w:tc>
          <w:tcPr>
            <w:tcW w:w="1137" w:type="dxa"/>
          </w:tcPr>
          <w:p w14:paraId="15D2A773" w14:textId="77777777" w:rsidR="006C4234" w:rsidRDefault="006010C7">
            <w:pPr>
              <w:spacing w:before="40" w:after="40"/>
              <w:jc w:val="center"/>
            </w:pPr>
            <w:r>
              <w:rPr>
                <w:sz w:val="26"/>
              </w:rPr>
              <w:t>13,0</w:t>
            </w:r>
          </w:p>
        </w:tc>
      </w:tr>
      <w:tr w:rsidR="006C4234" w14:paraId="2FA19196" w14:textId="77777777">
        <w:trPr>
          <w:cantSplit/>
          <w:jc w:val="center"/>
        </w:trPr>
        <w:tc>
          <w:tcPr>
            <w:tcW w:w="1696" w:type="dxa"/>
          </w:tcPr>
          <w:p w14:paraId="27E9B83C" w14:textId="77777777" w:rsidR="006C4234" w:rsidRDefault="006010C7">
            <w:pPr>
              <w:spacing w:before="40" w:after="40"/>
              <w:jc w:val="center"/>
            </w:pPr>
            <w:r>
              <w:rPr>
                <w:sz w:val="26"/>
              </w:rPr>
              <w:t>4.3.2.2</w:t>
            </w:r>
          </w:p>
        </w:tc>
        <w:tc>
          <w:tcPr>
            <w:tcW w:w="5407" w:type="dxa"/>
          </w:tcPr>
          <w:p w14:paraId="4C4D9B41" w14:textId="77777777" w:rsidR="006C4234" w:rsidRDefault="006010C7">
            <w:pPr>
              <w:spacing w:before="40" w:after="40"/>
              <w:jc w:val="center"/>
            </w:pPr>
            <w:r>
              <w:rPr>
                <w:sz w:val="26"/>
              </w:rPr>
              <w:t>Tích hợp Frontend-Backend-gateway, xử lý lỗi</w:t>
            </w:r>
          </w:p>
        </w:tc>
        <w:tc>
          <w:tcPr>
            <w:tcW w:w="1332" w:type="dxa"/>
          </w:tcPr>
          <w:p w14:paraId="5849F510" w14:textId="77777777" w:rsidR="006C4234" w:rsidRDefault="006010C7">
            <w:pPr>
              <w:spacing w:before="40" w:after="40"/>
              <w:jc w:val="center"/>
            </w:pPr>
            <w:r>
              <w:rPr>
                <w:sz w:val="26"/>
              </w:rPr>
              <w:t>4.3.2</w:t>
            </w:r>
          </w:p>
        </w:tc>
        <w:tc>
          <w:tcPr>
            <w:tcW w:w="979" w:type="dxa"/>
          </w:tcPr>
          <w:p w14:paraId="284B4898" w14:textId="77777777" w:rsidR="006C4234" w:rsidRDefault="006010C7">
            <w:pPr>
              <w:spacing w:before="40" w:after="40"/>
              <w:jc w:val="center"/>
            </w:pPr>
            <w:r>
              <w:rPr>
                <w:sz w:val="26"/>
              </w:rPr>
              <w:t>PM</w:t>
            </w:r>
          </w:p>
        </w:tc>
        <w:tc>
          <w:tcPr>
            <w:tcW w:w="1115" w:type="dxa"/>
          </w:tcPr>
          <w:p w14:paraId="6B2CCAA1" w14:textId="77777777" w:rsidR="006C4234" w:rsidRDefault="006010C7">
            <w:pPr>
              <w:spacing w:before="40" w:after="40"/>
              <w:jc w:val="center"/>
            </w:pPr>
            <w:r>
              <w:rPr>
                <w:sz w:val="26"/>
              </w:rPr>
              <w:t>8,0</w:t>
            </w:r>
          </w:p>
        </w:tc>
        <w:tc>
          <w:tcPr>
            <w:tcW w:w="1137" w:type="dxa"/>
          </w:tcPr>
          <w:p w14:paraId="30667368" w14:textId="77777777" w:rsidR="006C4234" w:rsidRDefault="006010C7">
            <w:pPr>
              <w:spacing w:before="40" w:after="40"/>
              <w:jc w:val="center"/>
            </w:pPr>
            <w:r>
              <w:rPr>
                <w:sz w:val="26"/>
              </w:rPr>
              <w:t>10,0</w:t>
            </w:r>
          </w:p>
        </w:tc>
        <w:tc>
          <w:tcPr>
            <w:tcW w:w="1143" w:type="dxa"/>
          </w:tcPr>
          <w:p w14:paraId="65662C6E" w14:textId="77777777" w:rsidR="006C4234" w:rsidRDefault="006010C7">
            <w:pPr>
              <w:spacing w:before="40" w:after="40"/>
              <w:jc w:val="center"/>
            </w:pPr>
            <w:r>
              <w:rPr>
                <w:sz w:val="26"/>
              </w:rPr>
              <w:t>14,0</w:t>
            </w:r>
          </w:p>
        </w:tc>
        <w:tc>
          <w:tcPr>
            <w:tcW w:w="1137" w:type="dxa"/>
          </w:tcPr>
          <w:p w14:paraId="1BC35506" w14:textId="77777777" w:rsidR="006C4234" w:rsidRDefault="006010C7">
            <w:pPr>
              <w:spacing w:before="40" w:after="40"/>
              <w:jc w:val="center"/>
            </w:pPr>
            <w:r>
              <w:rPr>
                <w:sz w:val="26"/>
              </w:rPr>
              <w:t>10,3</w:t>
            </w:r>
          </w:p>
        </w:tc>
      </w:tr>
      <w:tr w:rsidR="006C4234" w14:paraId="58BD622E" w14:textId="77777777">
        <w:trPr>
          <w:cantSplit/>
          <w:jc w:val="center"/>
        </w:trPr>
        <w:tc>
          <w:tcPr>
            <w:tcW w:w="1696" w:type="dxa"/>
          </w:tcPr>
          <w:p w14:paraId="645AE921" w14:textId="77777777" w:rsidR="006C4234" w:rsidRDefault="006010C7">
            <w:pPr>
              <w:spacing w:before="40" w:after="40"/>
              <w:jc w:val="center"/>
            </w:pPr>
            <w:r>
              <w:rPr>
                <w:sz w:val="26"/>
              </w:rPr>
              <w:t>4.3.2.3</w:t>
            </w:r>
          </w:p>
        </w:tc>
        <w:tc>
          <w:tcPr>
            <w:tcW w:w="5407" w:type="dxa"/>
          </w:tcPr>
          <w:p w14:paraId="0EAE7554" w14:textId="77777777" w:rsidR="006C4234" w:rsidRDefault="006010C7">
            <w:pPr>
              <w:spacing w:before="40" w:after="40"/>
              <w:jc w:val="center"/>
            </w:pPr>
            <w:r>
              <w:rPr>
                <w:sz w:val="26"/>
              </w:rPr>
              <w:t>Hoàn thiện giao diện, responsive</w:t>
            </w:r>
          </w:p>
        </w:tc>
        <w:tc>
          <w:tcPr>
            <w:tcW w:w="1332" w:type="dxa"/>
          </w:tcPr>
          <w:p w14:paraId="55D7BEED" w14:textId="77777777" w:rsidR="006C4234" w:rsidRDefault="006010C7">
            <w:pPr>
              <w:spacing w:before="40" w:after="40"/>
              <w:jc w:val="center"/>
            </w:pPr>
            <w:r>
              <w:rPr>
                <w:sz w:val="26"/>
              </w:rPr>
              <w:t>4.3.2</w:t>
            </w:r>
          </w:p>
        </w:tc>
        <w:tc>
          <w:tcPr>
            <w:tcW w:w="979" w:type="dxa"/>
          </w:tcPr>
          <w:p w14:paraId="50C478C4" w14:textId="77777777" w:rsidR="006C4234" w:rsidRDefault="006010C7">
            <w:pPr>
              <w:spacing w:before="40" w:after="40"/>
              <w:jc w:val="center"/>
            </w:pPr>
            <w:r>
              <w:rPr>
                <w:sz w:val="26"/>
              </w:rPr>
              <w:t>FE</w:t>
            </w:r>
          </w:p>
        </w:tc>
        <w:tc>
          <w:tcPr>
            <w:tcW w:w="1115" w:type="dxa"/>
          </w:tcPr>
          <w:p w14:paraId="1C59DBE9" w14:textId="77777777" w:rsidR="006C4234" w:rsidRDefault="006010C7">
            <w:pPr>
              <w:spacing w:before="40" w:after="40"/>
              <w:jc w:val="center"/>
            </w:pPr>
            <w:r>
              <w:rPr>
                <w:sz w:val="26"/>
              </w:rPr>
              <w:t>8,5</w:t>
            </w:r>
          </w:p>
        </w:tc>
        <w:tc>
          <w:tcPr>
            <w:tcW w:w="1137" w:type="dxa"/>
          </w:tcPr>
          <w:p w14:paraId="3E5631EB" w14:textId="77777777" w:rsidR="006C4234" w:rsidRDefault="006010C7">
            <w:pPr>
              <w:spacing w:before="40" w:after="40"/>
              <w:jc w:val="center"/>
            </w:pPr>
            <w:r>
              <w:rPr>
                <w:sz w:val="26"/>
              </w:rPr>
              <w:t>10,0</w:t>
            </w:r>
          </w:p>
        </w:tc>
        <w:tc>
          <w:tcPr>
            <w:tcW w:w="1143" w:type="dxa"/>
          </w:tcPr>
          <w:p w14:paraId="0BC5C7A9" w14:textId="77777777" w:rsidR="006C4234" w:rsidRDefault="006010C7">
            <w:pPr>
              <w:spacing w:before="40" w:after="40"/>
              <w:jc w:val="center"/>
            </w:pPr>
            <w:r>
              <w:rPr>
                <w:sz w:val="26"/>
              </w:rPr>
              <w:t>12,5</w:t>
            </w:r>
          </w:p>
        </w:tc>
        <w:tc>
          <w:tcPr>
            <w:tcW w:w="1137" w:type="dxa"/>
          </w:tcPr>
          <w:p w14:paraId="3D895637" w14:textId="77777777" w:rsidR="006C4234" w:rsidRDefault="006010C7">
            <w:pPr>
              <w:spacing w:before="40" w:after="40"/>
              <w:jc w:val="center"/>
            </w:pPr>
            <w:r>
              <w:rPr>
                <w:sz w:val="26"/>
              </w:rPr>
              <w:t>10,2</w:t>
            </w:r>
          </w:p>
        </w:tc>
      </w:tr>
      <w:tr w:rsidR="006C4234" w14:paraId="184679E0" w14:textId="77777777">
        <w:trPr>
          <w:cantSplit/>
          <w:jc w:val="center"/>
        </w:trPr>
        <w:tc>
          <w:tcPr>
            <w:tcW w:w="1696" w:type="dxa"/>
          </w:tcPr>
          <w:p w14:paraId="746C759F" w14:textId="77777777" w:rsidR="006C4234" w:rsidRDefault="006010C7">
            <w:pPr>
              <w:spacing w:before="40" w:after="40"/>
              <w:jc w:val="center"/>
            </w:pPr>
            <w:r>
              <w:rPr>
                <w:sz w:val="26"/>
              </w:rPr>
              <w:t>5.1.1.1</w:t>
            </w:r>
          </w:p>
        </w:tc>
        <w:tc>
          <w:tcPr>
            <w:tcW w:w="5407" w:type="dxa"/>
          </w:tcPr>
          <w:p w14:paraId="7FE938B6" w14:textId="77777777" w:rsidR="006C4234" w:rsidRDefault="006010C7">
            <w:pPr>
              <w:spacing w:before="40" w:after="40"/>
              <w:jc w:val="center"/>
            </w:pPr>
            <w:r>
              <w:rPr>
                <w:sz w:val="26"/>
              </w:rPr>
              <w:t>Kế hoạch kiểm thử, thiết kế ca kiểm thử</w:t>
            </w:r>
          </w:p>
        </w:tc>
        <w:tc>
          <w:tcPr>
            <w:tcW w:w="1332" w:type="dxa"/>
          </w:tcPr>
          <w:p w14:paraId="3131AA4F" w14:textId="77777777" w:rsidR="006C4234" w:rsidRDefault="006010C7">
            <w:pPr>
              <w:spacing w:before="40" w:after="40"/>
              <w:jc w:val="center"/>
            </w:pPr>
            <w:r>
              <w:rPr>
                <w:sz w:val="26"/>
              </w:rPr>
              <w:t>5.1.1</w:t>
            </w:r>
          </w:p>
        </w:tc>
        <w:tc>
          <w:tcPr>
            <w:tcW w:w="979" w:type="dxa"/>
          </w:tcPr>
          <w:p w14:paraId="595F6CD8" w14:textId="77777777" w:rsidR="006C4234" w:rsidRDefault="006010C7">
            <w:pPr>
              <w:spacing w:before="40" w:after="40"/>
              <w:jc w:val="center"/>
            </w:pPr>
            <w:r>
              <w:rPr>
                <w:sz w:val="26"/>
              </w:rPr>
              <w:t>QA</w:t>
            </w:r>
          </w:p>
        </w:tc>
        <w:tc>
          <w:tcPr>
            <w:tcW w:w="1115" w:type="dxa"/>
          </w:tcPr>
          <w:p w14:paraId="3CDF73A2" w14:textId="77777777" w:rsidR="006C4234" w:rsidRDefault="006010C7">
            <w:pPr>
              <w:spacing w:before="40" w:after="40"/>
              <w:jc w:val="center"/>
            </w:pPr>
            <w:r>
              <w:rPr>
                <w:sz w:val="26"/>
              </w:rPr>
              <w:t>8,5</w:t>
            </w:r>
          </w:p>
        </w:tc>
        <w:tc>
          <w:tcPr>
            <w:tcW w:w="1137" w:type="dxa"/>
          </w:tcPr>
          <w:p w14:paraId="6363ED88" w14:textId="77777777" w:rsidR="006C4234" w:rsidRDefault="006010C7">
            <w:pPr>
              <w:spacing w:before="40" w:after="40"/>
              <w:jc w:val="center"/>
            </w:pPr>
            <w:r>
              <w:rPr>
                <w:sz w:val="26"/>
              </w:rPr>
              <w:t>10,0</w:t>
            </w:r>
          </w:p>
        </w:tc>
        <w:tc>
          <w:tcPr>
            <w:tcW w:w="1143" w:type="dxa"/>
          </w:tcPr>
          <w:p w14:paraId="0B9C78E4" w14:textId="77777777" w:rsidR="006C4234" w:rsidRDefault="006010C7">
            <w:pPr>
              <w:spacing w:before="40" w:after="40"/>
              <w:jc w:val="center"/>
            </w:pPr>
            <w:r>
              <w:rPr>
                <w:sz w:val="26"/>
              </w:rPr>
              <w:t>12,5</w:t>
            </w:r>
          </w:p>
        </w:tc>
        <w:tc>
          <w:tcPr>
            <w:tcW w:w="1137" w:type="dxa"/>
          </w:tcPr>
          <w:p w14:paraId="0CD66752" w14:textId="77777777" w:rsidR="006C4234" w:rsidRDefault="006010C7">
            <w:pPr>
              <w:spacing w:before="40" w:after="40"/>
              <w:jc w:val="center"/>
            </w:pPr>
            <w:r>
              <w:rPr>
                <w:sz w:val="26"/>
              </w:rPr>
              <w:t>10,2</w:t>
            </w:r>
          </w:p>
        </w:tc>
      </w:tr>
      <w:tr w:rsidR="006C4234" w14:paraId="205A0057" w14:textId="77777777">
        <w:trPr>
          <w:cantSplit/>
          <w:jc w:val="center"/>
        </w:trPr>
        <w:tc>
          <w:tcPr>
            <w:tcW w:w="1696" w:type="dxa"/>
          </w:tcPr>
          <w:p w14:paraId="62BE4BFB" w14:textId="77777777" w:rsidR="006C4234" w:rsidRDefault="006010C7">
            <w:pPr>
              <w:spacing w:before="40" w:after="40"/>
              <w:jc w:val="center"/>
            </w:pPr>
            <w:r>
              <w:rPr>
                <w:sz w:val="26"/>
              </w:rPr>
              <w:t>5.1.1.2</w:t>
            </w:r>
          </w:p>
        </w:tc>
        <w:tc>
          <w:tcPr>
            <w:tcW w:w="5407" w:type="dxa"/>
          </w:tcPr>
          <w:p w14:paraId="3975D292" w14:textId="77777777" w:rsidR="006C4234" w:rsidRDefault="006010C7">
            <w:pPr>
              <w:spacing w:before="40" w:after="40"/>
              <w:jc w:val="center"/>
            </w:pPr>
            <w:r>
              <w:rPr>
                <w:sz w:val="26"/>
              </w:rPr>
              <w:t>Kiểm thử đơn vị Backend và AI</w:t>
            </w:r>
          </w:p>
        </w:tc>
        <w:tc>
          <w:tcPr>
            <w:tcW w:w="1332" w:type="dxa"/>
          </w:tcPr>
          <w:p w14:paraId="781C0493" w14:textId="77777777" w:rsidR="006C4234" w:rsidRDefault="006010C7">
            <w:pPr>
              <w:spacing w:before="40" w:after="40"/>
              <w:jc w:val="center"/>
            </w:pPr>
            <w:r>
              <w:rPr>
                <w:sz w:val="26"/>
              </w:rPr>
              <w:t>5.1.1</w:t>
            </w:r>
          </w:p>
        </w:tc>
        <w:tc>
          <w:tcPr>
            <w:tcW w:w="979" w:type="dxa"/>
          </w:tcPr>
          <w:p w14:paraId="65E87DED" w14:textId="77777777" w:rsidR="006C4234" w:rsidRDefault="006010C7">
            <w:pPr>
              <w:spacing w:before="40" w:after="40"/>
              <w:jc w:val="center"/>
            </w:pPr>
            <w:r>
              <w:rPr>
                <w:sz w:val="26"/>
              </w:rPr>
              <w:t>QA</w:t>
            </w:r>
          </w:p>
        </w:tc>
        <w:tc>
          <w:tcPr>
            <w:tcW w:w="1115" w:type="dxa"/>
          </w:tcPr>
          <w:p w14:paraId="2333D720" w14:textId="77777777" w:rsidR="006C4234" w:rsidRDefault="006010C7">
            <w:pPr>
              <w:spacing w:before="40" w:after="40"/>
              <w:jc w:val="center"/>
            </w:pPr>
            <w:r>
              <w:rPr>
                <w:sz w:val="26"/>
              </w:rPr>
              <w:t>20,8</w:t>
            </w:r>
          </w:p>
        </w:tc>
        <w:tc>
          <w:tcPr>
            <w:tcW w:w="1137" w:type="dxa"/>
          </w:tcPr>
          <w:p w14:paraId="16D09AEE" w14:textId="77777777" w:rsidR="006C4234" w:rsidRDefault="006010C7">
            <w:pPr>
              <w:spacing w:before="40" w:after="40"/>
              <w:jc w:val="center"/>
            </w:pPr>
            <w:r>
              <w:rPr>
                <w:sz w:val="26"/>
              </w:rPr>
              <w:t>26,0</w:t>
            </w:r>
          </w:p>
        </w:tc>
        <w:tc>
          <w:tcPr>
            <w:tcW w:w="1143" w:type="dxa"/>
          </w:tcPr>
          <w:p w14:paraId="5BD447B1" w14:textId="77777777" w:rsidR="006C4234" w:rsidRDefault="006010C7">
            <w:pPr>
              <w:spacing w:before="40" w:after="40"/>
              <w:jc w:val="center"/>
            </w:pPr>
            <w:r>
              <w:rPr>
                <w:sz w:val="26"/>
              </w:rPr>
              <w:t>36,4</w:t>
            </w:r>
          </w:p>
        </w:tc>
        <w:tc>
          <w:tcPr>
            <w:tcW w:w="1137" w:type="dxa"/>
          </w:tcPr>
          <w:p w14:paraId="79CF4A15" w14:textId="77777777" w:rsidR="006C4234" w:rsidRDefault="006010C7">
            <w:pPr>
              <w:spacing w:before="40" w:after="40"/>
              <w:jc w:val="center"/>
            </w:pPr>
            <w:r>
              <w:rPr>
                <w:sz w:val="26"/>
              </w:rPr>
              <w:t>26,9</w:t>
            </w:r>
          </w:p>
        </w:tc>
      </w:tr>
      <w:tr w:rsidR="006C4234" w14:paraId="282585E2" w14:textId="77777777">
        <w:trPr>
          <w:cantSplit/>
          <w:jc w:val="center"/>
        </w:trPr>
        <w:tc>
          <w:tcPr>
            <w:tcW w:w="1696" w:type="dxa"/>
          </w:tcPr>
          <w:p w14:paraId="37CBD50F" w14:textId="77777777" w:rsidR="006C4234" w:rsidRDefault="006010C7">
            <w:pPr>
              <w:spacing w:before="40" w:after="40"/>
              <w:jc w:val="center"/>
            </w:pPr>
            <w:r>
              <w:rPr>
                <w:sz w:val="26"/>
              </w:rPr>
              <w:t>5.1.1.3</w:t>
            </w:r>
          </w:p>
        </w:tc>
        <w:tc>
          <w:tcPr>
            <w:tcW w:w="5407" w:type="dxa"/>
          </w:tcPr>
          <w:p w14:paraId="21B976EB" w14:textId="77777777" w:rsidR="006C4234" w:rsidRDefault="006010C7">
            <w:pPr>
              <w:spacing w:before="40" w:after="40"/>
              <w:jc w:val="center"/>
            </w:pPr>
            <w:r>
              <w:rPr>
                <w:sz w:val="26"/>
              </w:rPr>
              <w:t>Kiểm thử tích hợp, e2e trên DB thật</w:t>
            </w:r>
          </w:p>
        </w:tc>
        <w:tc>
          <w:tcPr>
            <w:tcW w:w="1332" w:type="dxa"/>
          </w:tcPr>
          <w:p w14:paraId="6313E05F" w14:textId="77777777" w:rsidR="006C4234" w:rsidRDefault="006010C7">
            <w:pPr>
              <w:spacing w:before="40" w:after="40"/>
              <w:jc w:val="center"/>
            </w:pPr>
            <w:r>
              <w:rPr>
                <w:sz w:val="26"/>
              </w:rPr>
              <w:t>5.1.1</w:t>
            </w:r>
          </w:p>
        </w:tc>
        <w:tc>
          <w:tcPr>
            <w:tcW w:w="979" w:type="dxa"/>
          </w:tcPr>
          <w:p w14:paraId="0C9395E6" w14:textId="77777777" w:rsidR="006C4234" w:rsidRDefault="006010C7">
            <w:pPr>
              <w:spacing w:before="40" w:after="40"/>
              <w:jc w:val="center"/>
            </w:pPr>
            <w:r>
              <w:rPr>
                <w:sz w:val="26"/>
              </w:rPr>
              <w:t>QA</w:t>
            </w:r>
          </w:p>
        </w:tc>
        <w:tc>
          <w:tcPr>
            <w:tcW w:w="1115" w:type="dxa"/>
          </w:tcPr>
          <w:p w14:paraId="14EA55ED" w14:textId="77777777" w:rsidR="006C4234" w:rsidRDefault="006010C7">
            <w:pPr>
              <w:spacing w:before="40" w:after="40"/>
              <w:jc w:val="center"/>
            </w:pPr>
            <w:r>
              <w:rPr>
                <w:sz w:val="26"/>
              </w:rPr>
              <w:t>12,8</w:t>
            </w:r>
          </w:p>
        </w:tc>
        <w:tc>
          <w:tcPr>
            <w:tcW w:w="1137" w:type="dxa"/>
          </w:tcPr>
          <w:p w14:paraId="7CEF0F81" w14:textId="77777777" w:rsidR="006C4234" w:rsidRDefault="006010C7">
            <w:pPr>
              <w:spacing w:before="40" w:after="40"/>
              <w:jc w:val="center"/>
            </w:pPr>
            <w:r>
              <w:rPr>
                <w:sz w:val="26"/>
              </w:rPr>
              <w:t>16,0</w:t>
            </w:r>
          </w:p>
        </w:tc>
        <w:tc>
          <w:tcPr>
            <w:tcW w:w="1143" w:type="dxa"/>
          </w:tcPr>
          <w:p w14:paraId="7A32C0B8" w14:textId="77777777" w:rsidR="006C4234" w:rsidRDefault="006010C7">
            <w:pPr>
              <w:spacing w:before="40" w:after="40"/>
              <w:jc w:val="center"/>
            </w:pPr>
            <w:r>
              <w:rPr>
                <w:sz w:val="26"/>
              </w:rPr>
              <w:t>22,4</w:t>
            </w:r>
          </w:p>
        </w:tc>
        <w:tc>
          <w:tcPr>
            <w:tcW w:w="1137" w:type="dxa"/>
          </w:tcPr>
          <w:p w14:paraId="0818529A" w14:textId="77777777" w:rsidR="006C4234" w:rsidRDefault="006010C7">
            <w:pPr>
              <w:spacing w:before="40" w:after="40"/>
              <w:jc w:val="center"/>
            </w:pPr>
            <w:r>
              <w:rPr>
                <w:sz w:val="26"/>
              </w:rPr>
              <w:t>16,5</w:t>
            </w:r>
          </w:p>
        </w:tc>
      </w:tr>
      <w:tr w:rsidR="006C4234" w14:paraId="61397532" w14:textId="77777777">
        <w:trPr>
          <w:cantSplit/>
          <w:jc w:val="center"/>
        </w:trPr>
        <w:tc>
          <w:tcPr>
            <w:tcW w:w="1696" w:type="dxa"/>
          </w:tcPr>
          <w:p w14:paraId="428E01D3" w14:textId="77777777" w:rsidR="006C4234" w:rsidRDefault="006010C7">
            <w:pPr>
              <w:spacing w:before="40" w:after="40"/>
              <w:jc w:val="center"/>
            </w:pPr>
            <w:r>
              <w:rPr>
                <w:sz w:val="26"/>
              </w:rPr>
              <w:t>5.1.2.1</w:t>
            </w:r>
          </w:p>
        </w:tc>
        <w:tc>
          <w:tcPr>
            <w:tcW w:w="5407" w:type="dxa"/>
          </w:tcPr>
          <w:p w14:paraId="5CE8C382" w14:textId="77777777" w:rsidR="006C4234" w:rsidRDefault="006010C7">
            <w:pPr>
              <w:spacing w:before="40" w:after="40"/>
              <w:jc w:val="center"/>
            </w:pPr>
            <w:r>
              <w:rPr>
                <w:sz w:val="26"/>
              </w:rPr>
              <w:t>Kiểm thử hệ thống, smoke API, hiệu năng</w:t>
            </w:r>
          </w:p>
        </w:tc>
        <w:tc>
          <w:tcPr>
            <w:tcW w:w="1332" w:type="dxa"/>
          </w:tcPr>
          <w:p w14:paraId="68A1337B" w14:textId="77777777" w:rsidR="006C4234" w:rsidRDefault="006010C7">
            <w:pPr>
              <w:spacing w:before="40" w:after="40"/>
              <w:jc w:val="center"/>
            </w:pPr>
            <w:r>
              <w:rPr>
                <w:sz w:val="26"/>
              </w:rPr>
              <w:t>5.1.2</w:t>
            </w:r>
          </w:p>
        </w:tc>
        <w:tc>
          <w:tcPr>
            <w:tcW w:w="979" w:type="dxa"/>
          </w:tcPr>
          <w:p w14:paraId="0B40ED0C" w14:textId="77777777" w:rsidR="006C4234" w:rsidRDefault="006010C7">
            <w:pPr>
              <w:spacing w:before="40" w:after="40"/>
              <w:jc w:val="center"/>
            </w:pPr>
            <w:r>
              <w:rPr>
                <w:sz w:val="26"/>
              </w:rPr>
              <w:t>QA</w:t>
            </w:r>
          </w:p>
        </w:tc>
        <w:tc>
          <w:tcPr>
            <w:tcW w:w="1115" w:type="dxa"/>
          </w:tcPr>
          <w:p w14:paraId="54D2A665" w14:textId="77777777" w:rsidR="006C4234" w:rsidRDefault="006010C7">
            <w:pPr>
              <w:spacing w:before="40" w:after="40"/>
              <w:jc w:val="center"/>
            </w:pPr>
            <w:r>
              <w:rPr>
                <w:sz w:val="26"/>
              </w:rPr>
              <w:t>9,6</w:t>
            </w:r>
          </w:p>
        </w:tc>
        <w:tc>
          <w:tcPr>
            <w:tcW w:w="1137" w:type="dxa"/>
          </w:tcPr>
          <w:p w14:paraId="30466402" w14:textId="77777777" w:rsidR="006C4234" w:rsidRDefault="006010C7">
            <w:pPr>
              <w:spacing w:before="40" w:after="40"/>
              <w:jc w:val="center"/>
            </w:pPr>
            <w:r>
              <w:rPr>
                <w:sz w:val="26"/>
              </w:rPr>
              <w:t>12,0</w:t>
            </w:r>
          </w:p>
        </w:tc>
        <w:tc>
          <w:tcPr>
            <w:tcW w:w="1143" w:type="dxa"/>
          </w:tcPr>
          <w:p w14:paraId="1777691C" w14:textId="77777777" w:rsidR="006C4234" w:rsidRDefault="006010C7">
            <w:pPr>
              <w:spacing w:before="40" w:after="40"/>
              <w:jc w:val="center"/>
            </w:pPr>
            <w:r>
              <w:rPr>
                <w:sz w:val="26"/>
              </w:rPr>
              <w:t>16,8</w:t>
            </w:r>
          </w:p>
        </w:tc>
        <w:tc>
          <w:tcPr>
            <w:tcW w:w="1137" w:type="dxa"/>
          </w:tcPr>
          <w:p w14:paraId="5B081C7B" w14:textId="77777777" w:rsidR="006C4234" w:rsidRDefault="006010C7">
            <w:pPr>
              <w:spacing w:before="40" w:after="40"/>
              <w:jc w:val="center"/>
            </w:pPr>
            <w:r>
              <w:rPr>
                <w:sz w:val="26"/>
              </w:rPr>
              <w:t>12,4</w:t>
            </w:r>
          </w:p>
        </w:tc>
      </w:tr>
      <w:tr w:rsidR="006C4234" w14:paraId="39817AD8" w14:textId="77777777">
        <w:trPr>
          <w:cantSplit/>
          <w:jc w:val="center"/>
        </w:trPr>
        <w:tc>
          <w:tcPr>
            <w:tcW w:w="1696" w:type="dxa"/>
          </w:tcPr>
          <w:p w14:paraId="7451E92F" w14:textId="77777777" w:rsidR="006C4234" w:rsidRDefault="006010C7">
            <w:pPr>
              <w:spacing w:before="40" w:after="40"/>
              <w:jc w:val="center"/>
            </w:pPr>
            <w:r>
              <w:rPr>
                <w:sz w:val="26"/>
              </w:rPr>
              <w:t>5.1.2.2</w:t>
            </w:r>
          </w:p>
        </w:tc>
        <w:tc>
          <w:tcPr>
            <w:tcW w:w="5407" w:type="dxa"/>
          </w:tcPr>
          <w:p w14:paraId="056BB11B" w14:textId="77777777" w:rsidR="006C4234" w:rsidRDefault="006010C7">
            <w:pPr>
              <w:spacing w:before="40" w:after="40"/>
              <w:jc w:val="center"/>
            </w:pPr>
            <w:r>
              <w:rPr>
                <w:sz w:val="26"/>
              </w:rPr>
              <w:t>Kiểm thử chấp nhận (UAT)</w:t>
            </w:r>
          </w:p>
        </w:tc>
        <w:tc>
          <w:tcPr>
            <w:tcW w:w="1332" w:type="dxa"/>
          </w:tcPr>
          <w:p w14:paraId="0F760432" w14:textId="77777777" w:rsidR="006C4234" w:rsidRDefault="006010C7">
            <w:pPr>
              <w:spacing w:before="40" w:after="40"/>
              <w:jc w:val="center"/>
            </w:pPr>
            <w:r>
              <w:rPr>
                <w:sz w:val="26"/>
              </w:rPr>
              <w:t>5.1.2</w:t>
            </w:r>
          </w:p>
        </w:tc>
        <w:tc>
          <w:tcPr>
            <w:tcW w:w="979" w:type="dxa"/>
          </w:tcPr>
          <w:p w14:paraId="3D8BAC29" w14:textId="77777777" w:rsidR="006C4234" w:rsidRDefault="006010C7">
            <w:pPr>
              <w:spacing w:before="40" w:after="40"/>
              <w:jc w:val="center"/>
            </w:pPr>
            <w:r>
              <w:rPr>
                <w:sz w:val="26"/>
              </w:rPr>
              <w:t>QA</w:t>
            </w:r>
          </w:p>
        </w:tc>
        <w:tc>
          <w:tcPr>
            <w:tcW w:w="1115" w:type="dxa"/>
          </w:tcPr>
          <w:p w14:paraId="32586B00" w14:textId="77777777" w:rsidR="006C4234" w:rsidRDefault="006010C7">
            <w:pPr>
              <w:spacing w:before="40" w:after="40"/>
              <w:jc w:val="center"/>
            </w:pPr>
            <w:r>
              <w:rPr>
                <w:sz w:val="26"/>
              </w:rPr>
              <w:t>8,0</w:t>
            </w:r>
          </w:p>
        </w:tc>
        <w:tc>
          <w:tcPr>
            <w:tcW w:w="1137" w:type="dxa"/>
          </w:tcPr>
          <w:p w14:paraId="050DAB22" w14:textId="77777777" w:rsidR="006C4234" w:rsidRDefault="006010C7">
            <w:pPr>
              <w:spacing w:before="40" w:after="40"/>
              <w:jc w:val="center"/>
            </w:pPr>
            <w:r>
              <w:rPr>
                <w:sz w:val="26"/>
              </w:rPr>
              <w:t>10,0</w:t>
            </w:r>
          </w:p>
        </w:tc>
        <w:tc>
          <w:tcPr>
            <w:tcW w:w="1143" w:type="dxa"/>
          </w:tcPr>
          <w:p w14:paraId="786AD971" w14:textId="77777777" w:rsidR="006C4234" w:rsidRDefault="006010C7">
            <w:pPr>
              <w:spacing w:before="40" w:after="40"/>
              <w:jc w:val="center"/>
            </w:pPr>
            <w:r>
              <w:rPr>
                <w:sz w:val="26"/>
              </w:rPr>
              <w:t>14,0</w:t>
            </w:r>
          </w:p>
        </w:tc>
        <w:tc>
          <w:tcPr>
            <w:tcW w:w="1137" w:type="dxa"/>
          </w:tcPr>
          <w:p w14:paraId="3624B6B1" w14:textId="77777777" w:rsidR="006C4234" w:rsidRDefault="006010C7">
            <w:pPr>
              <w:spacing w:before="40" w:after="40"/>
              <w:jc w:val="center"/>
            </w:pPr>
            <w:r>
              <w:rPr>
                <w:sz w:val="26"/>
              </w:rPr>
              <w:t>10,3</w:t>
            </w:r>
          </w:p>
        </w:tc>
      </w:tr>
      <w:tr w:rsidR="006C4234" w14:paraId="0603276A" w14:textId="77777777">
        <w:trPr>
          <w:cantSplit/>
          <w:jc w:val="center"/>
        </w:trPr>
        <w:tc>
          <w:tcPr>
            <w:tcW w:w="1696" w:type="dxa"/>
          </w:tcPr>
          <w:p w14:paraId="37528271" w14:textId="77777777" w:rsidR="006C4234" w:rsidRDefault="006010C7">
            <w:pPr>
              <w:spacing w:before="40" w:after="40"/>
              <w:jc w:val="center"/>
            </w:pPr>
            <w:r>
              <w:rPr>
                <w:sz w:val="26"/>
              </w:rPr>
              <w:t>6.1.1.1</w:t>
            </w:r>
          </w:p>
        </w:tc>
        <w:tc>
          <w:tcPr>
            <w:tcW w:w="5407" w:type="dxa"/>
          </w:tcPr>
          <w:p w14:paraId="7362F7F3" w14:textId="77777777" w:rsidR="006C4234" w:rsidRDefault="006010C7">
            <w:pPr>
              <w:spacing w:before="40" w:after="40"/>
              <w:jc w:val="center"/>
            </w:pPr>
            <w:r>
              <w:rPr>
                <w:sz w:val="26"/>
              </w:rPr>
              <w:t>Đóng gói Docker, docker-compose</w:t>
            </w:r>
          </w:p>
        </w:tc>
        <w:tc>
          <w:tcPr>
            <w:tcW w:w="1332" w:type="dxa"/>
          </w:tcPr>
          <w:p w14:paraId="36CF0962" w14:textId="77777777" w:rsidR="006C4234" w:rsidRDefault="006010C7">
            <w:pPr>
              <w:spacing w:before="40" w:after="40"/>
              <w:jc w:val="center"/>
            </w:pPr>
            <w:r>
              <w:rPr>
                <w:sz w:val="26"/>
              </w:rPr>
              <w:t>6.1.1</w:t>
            </w:r>
          </w:p>
        </w:tc>
        <w:tc>
          <w:tcPr>
            <w:tcW w:w="979" w:type="dxa"/>
          </w:tcPr>
          <w:p w14:paraId="3FA7C1DA" w14:textId="77777777" w:rsidR="006C4234" w:rsidRDefault="006010C7">
            <w:pPr>
              <w:spacing w:before="40" w:after="40"/>
              <w:jc w:val="center"/>
            </w:pPr>
            <w:r>
              <w:rPr>
                <w:sz w:val="26"/>
              </w:rPr>
              <w:t>BE</w:t>
            </w:r>
          </w:p>
        </w:tc>
        <w:tc>
          <w:tcPr>
            <w:tcW w:w="1115" w:type="dxa"/>
          </w:tcPr>
          <w:p w14:paraId="21C4AC74" w14:textId="77777777" w:rsidR="006C4234" w:rsidRDefault="006010C7">
            <w:pPr>
              <w:spacing w:before="40" w:after="40"/>
              <w:jc w:val="center"/>
            </w:pPr>
            <w:r>
              <w:rPr>
                <w:sz w:val="26"/>
              </w:rPr>
              <w:t>8,5</w:t>
            </w:r>
          </w:p>
        </w:tc>
        <w:tc>
          <w:tcPr>
            <w:tcW w:w="1137" w:type="dxa"/>
          </w:tcPr>
          <w:p w14:paraId="111892F8" w14:textId="77777777" w:rsidR="006C4234" w:rsidRDefault="006010C7">
            <w:pPr>
              <w:spacing w:before="40" w:after="40"/>
              <w:jc w:val="center"/>
            </w:pPr>
            <w:r>
              <w:rPr>
                <w:sz w:val="26"/>
              </w:rPr>
              <w:t>10,0</w:t>
            </w:r>
          </w:p>
        </w:tc>
        <w:tc>
          <w:tcPr>
            <w:tcW w:w="1143" w:type="dxa"/>
          </w:tcPr>
          <w:p w14:paraId="76CAE9BD" w14:textId="77777777" w:rsidR="006C4234" w:rsidRDefault="006010C7">
            <w:pPr>
              <w:spacing w:before="40" w:after="40"/>
              <w:jc w:val="center"/>
            </w:pPr>
            <w:r>
              <w:rPr>
                <w:sz w:val="26"/>
              </w:rPr>
              <w:t>12,5</w:t>
            </w:r>
          </w:p>
        </w:tc>
        <w:tc>
          <w:tcPr>
            <w:tcW w:w="1137" w:type="dxa"/>
          </w:tcPr>
          <w:p w14:paraId="6175F9F5" w14:textId="77777777" w:rsidR="006C4234" w:rsidRDefault="006010C7">
            <w:pPr>
              <w:spacing w:before="40" w:after="40"/>
              <w:jc w:val="center"/>
            </w:pPr>
            <w:r>
              <w:rPr>
                <w:sz w:val="26"/>
              </w:rPr>
              <w:t>10,2</w:t>
            </w:r>
          </w:p>
        </w:tc>
      </w:tr>
      <w:tr w:rsidR="006C4234" w14:paraId="63FE4420" w14:textId="77777777">
        <w:trPr>
          <w:cantSplit/>
          <w:jc w:val="center"/>
        </w:trPr>
        <w:tc>
          <w:tcPr>
            <w:tcW w:w="1696" w:type="dxa"/>
          </w:tcPr>
          <w:p w14:paraId="420BC734" w14:textId="77777777" w:rsidR="006C4234" w:rsidRDefault="006010C7">
            <w:pPr>
              <w:spacing w:before="40" w:after="40"/>
              <w:jc w:val="center"/>
            </w:pPr>
            <w:r>
              <w:rPr>
                <w:sz w:val="26"/>
              </w:rPr>
              <w:t>6.1.1.2</w:t>
            </w:r>
          </w:p>
        </w:tc>
        <w:tc>
          <w:tcPr>
            <w:tcW w:w="5407" w:type="dxa"/>
          </w:tcPr>
          <w:p w14:paraId="58E5EA7C" w14:textId="77777777" w:rsidR="006C4234" w:rsidRDefault="006010C7">
            <w:pPr>
              <w:spacing w:before="40" w:after="40"/>
              <w:jc w:val="center"/>
            </w:pPr>
            <w:r>
              <w:rPr>
                <w:sz w:val="26"/>
              </w:rPr>
              <w:t>CI/CD GitHub Actions</w:t>
            </w:r>
          </w:p>
        </w:tc>
        <w:tc>
          <w:tcPr>
            <w:tcW w:w="1332" w:type="dxa"/>
          </w:tcPr>
          <w:p w14:paraId="076173A9" w14:textId="77777777" w:rsidR="006C4234" w:rsidRDefault="006010C7">
            <w:pPr>
              <w:spacing w:before="40" w:after="40"/>
              <w:jc w:val="center"/>
            </w:pPr>
            <w:r>
              <w:rPr>
                <w:sz w:val="26"/>
              </w:rPr>
              <w:t>6.1.1</w:t>
            </w:r>
          </w:p>
        </w:tc>
        <w:tc>
          <w:tcPr>
            <w:tcW w:w="979" w:type="dxa"/>
          </w:tcPr>
          <w:p w14:paraId="409EE15A" w14:textId="77777777" w:rsidR="006C4234" w:rsidRDefault="006010C7">
            <w:pPr>
              <w:spacing w:before="40" w:after="40"/>
              <w:jc w:val="center"/>
            </w:pPr>
            <w:r>
              <w:rPr>
                <w:sz w:val="26"/>
              </w:rPr>
              <w:t>BE</w:t>
            </w:r>
          </w:p>
        </w:tc>
        <w:tc>
          <w:tcPr>
            <w:tcW w:w="1115" w:type="dxa"/>
          </w:tcPr>
          <w:p w14:paraId="2A38140F" w14:textId="77777777" w:rsidR="006C4234" w:rsidRDefault="006010C7">
            <w:pPr>
              <w:spacing w:before="40" w:after="40"/>
              <w:jc w:val="center"/>
            </w:pPr>
            <w:r>
              <w:rPr>
                <w:sz w:val="26"/>
              </w:rPr>
              <w:t>9,6</w:t>
            </w:r>
          </w:p>
        </w:tc>
        <w:tc>
          <w:tcPr>
            <w:tcW w:w="1137" w:type="dxa"/>
          </w:tcPr>
          <w:p w14:paraId="44665F89" w14:textId="77777777" w:rsidR="006C4234" w:rsidRDefault="006010C7">
            <w:pPr>
              <w:spacing w:before="40" w:after="40"/>
              <w:jc w:val="center"/>
            </w:pPr>
            <w:r>
              <w:rPr>
                <w:sz w:val="26"/>
              </w:rPr>
              <w:t>12,0</w:t>
            </w:r>
          </w:p>
        </w:tc>
        <w:tc>
          <w:tcPr>
            <w:tcW w:w="1143" w:type="dxa"/>
          </w:tcPr>
          <w:p w14:paraId="266BEDAD" w14:textId="77777777" w:rsidR="006C4234" w:rsidRDefault="006010C7">
            <w:pPr>
              <w:spacing w:before="40" w:after="40"/>
              <w:jc w:val="center"/>
            </w:pPr>
            <w:r>
              <w:rPr>
                <w:sz w:val="26"/>
              </w:rPr>
              <w:t>16,8</w:t>
            </w:r>
          </w:p>
        </w:tc>
        <w:tc>
          <w:tcPr>
            <w:tcW w:w="1137" w:type="dxa"/>
          </w:tcPr>
          <w:p w14:paraId="1589D6B3" w14:textId="77777777" w:rsidR="006C4234" w:rsidRDefault="006010C7">
            <w:pPr>
              <w:spacing w:before="40" w:after="40"/>
              <w:jc w:val="center"/>
            </w:pPr>
            <w:r>
              <w:rPr>
                <w:sz w:val="26"/>
              </w:rPr>
              <w:t>12,4</w:t>
            </w:r>
          </w:p>
        </w:tc>
      </w:tr>
      <w:tr w:rsidR="006C4234" w14:paraId="51F2785D" w14:textId="77777777">
        <w:trPr>
          <w:cantSplit/>
          <w:jc w:val="center"/>
        </w:trPr>
        <w:tc>
          <w:tcPr>
            <w:tcW w:w="1696" w:type="dxa"/>
          </w:tcPr>
          <w:p w14:paraId="2C887B2F" w14:textId="77777777" w:rsidR="006C4234" w:rsidRDefault="006010C7">
            <w:pPr>
              <w:spacing w:before="40" w:after="40"/>
              <w:jc w:val="center"/>
            </w:pPr>
            <w:r>
              <w:rPr>
                <w:sz w:val="26"/>
              </w:rPr>
              <w:t>6.1.2.1</w:t>
            </w:r>
          </w:p>
        </w:tc>
        <w:tc>
          <w:tcPr>
            <w:tcW w:w="5407" w:type="dxa"/>
          </w:tcPr>
          <w:p w14:paraId="0AEA81B6" w14:textId="77777777" w:rsidR="006C4234" w:rsidRDefault="006010C7">
            <w:pPr>
              <w:spacing w:before="40" w:after="40"/>
              <w:jc w:val="center"/>
            </w:pPr>
            <w:r>
              <w:rPr>
                <w:sz w:val="26"/>
              </w:rPr>
              <w:t>Triển khai cloud (Vercel, Render, Neon)</w:t>
            </w:r>
          </w:p>
        </w:tc>
        <w:tc>
          <w:tcPr>
            <w:tcW w:w="1332" w:type="dxa"/>
          </w:tcPr>
          <w:p w14:paraId="617EC91B" w14:textId="77777777" w:rsidR="006C4234" w:rsidRDefault="006010C7">
            <w:pPr>
              <w:spacing w:before="40" w:after="40"/>
              <w:jc w:val="center"/>
            </w:pPr>
            <w:r>
              <w:rPr>
                <w:sz w:val="26"/>
              </w:rPr>
              <w:t>6.1.2</w:t>
            </w:r>
          </w:p>
        </w:tc>
        <w:tc>
          <w:tcPr>
            <w:tcW w:w="979" w:type="dxa"/>
          </w:tcPr>
          <w:p w14:paraId="57F5EE2B" w14:textId="77777777" w:rsidR="006C4234" w:rsidRDefault="006010C7">
            <w:pPr>
              <w:spacing w:before="40" w:after="40"/>
              <w:jc w:val="center"/>
            </w:pPr>
            <w:r>
              <w:rPr>
                <w:sz w:val="26"/>
              </w:rPr>
              <w:t>BE</w:t>
            </w:r>
          </w:p>
        </w:tc>
        <w:tc>
          <w:tcPr>
            <w:tcW w:w="1115" w:type="dxa"/>
          </w:tcPr>
          <w:p w14:paraId="10BECDE7" w14:textId="77777777" w:rsidR="006C4234" w:rsidRDefault="006010C7">
            <w:pPr>
              <w:spacing w:before="40" w:after="40"/>
              <w:jc w:val="center"/>
            </w:pPr>
            <w:r>
              <w:rPr>
                <w:sz w:val="26"/>
              </w:rPr>
              <w:t>8,4</w:t>
            </w:r>
          </w:p>
        </w:tc>
        <w:tc>
          <w:tcPr>
            <w:tcW w:w="1137" w:type="dxa"/>
          </w:tcPr>
          <w:p w14:paraId="02EDC813" w14:textId="77777777" w:rsidR="006C4234" w:rsidRDefault="006010C7">
            <w:pPr>
              <w:spacing w:before="40" w:after="40"/>
              <w:jc w:val="center"/>
            </w:pPr>
            <w:r>
              <w:rPr>
                <w:sz w:val="26"/>
              </w:rPr>
              <w:t>12,0</w:t>
            </w:r>
          </w:p>
        </w:tc>
        <w:tc>
          <w:tcPr>
            <w:tcW w:w="1143" w:type="dxa"/>
          </w:tcPr>
          <w:p w14:paraId="77213A5F" w14:textId="77777777" w:rsidR="006C4234" w:rsidRDefault="006010C7">
            <w:pPr>
              <w:spacing w:before="40" w:after="40"/>
              <w:jc w:val="center"/>
            </w:pPr>
            <w:r>
              <w:rPr>
                <w:sz w:val="26"/>
              </w:rPr>
              <w:t>21,6</w:t>
            </w:r>
          </w:p>
        </w:tc>
        <w:tc>
          <w:tcPr>
            <w:tcW w:w="1137" w:type="dxa"/>
          </w:tcPr>
          <w:p w14:paraId="50C93491" w14:textId="77777777" w:rsidR="006C4234" w:rsidRDefault="006010C7">
            <w:pPr>
              <w:spacing w:before="40" w:after="40"/>
              <w:jc w:val="center"/>
            </w:pPr>
            <w:r>
              <w:rPr>
                <w:sz w:val="26"/>
              </w:rPr>
              <w:t>13,0</w:t>
            </w:r>
          </w:p>
        </w:tc>
      </w:tr>
      <w:tr w:rsidR="006C4234" w14:paraId="5605F42D" w14:textId="77777777">
        <w:trPr>
          <w:cantSplit/>
          <w:jc w:val="center"/>
        </w:trPr>
        <w:tc>
          <w:tcPr>
            <w:tcW w:w="1696" w:type="dxa"/>
          </w:tcPr>
          <w:p w14:paraId="5E0071E2" w14:textId="77777777" w:rsidR="006C4234" w:rsidRDefault="006010C7">
            <w:pPr>
              <w:spacing w:before="40" w:after="40"/>
              <w:jc w:val="center"/>
            </w:pPr>
            <w:r>
              <w:rPr>
                <w:sz w:val="26"/>
              </w:rPr>
              <w:t>6.1.2.2</w:t>
            </w:r>
          </w:p>
        </w:tc>
        <w:tc>
          <w:tcPr>
            <w:tcW w:w="5407" w:type="dxa"/>
          </w:tcPr>
          <w:p w14:paraId="521DCCBB" w14:textId="77777777" w:rsidR="006C4234" w:rsidRDefault="006010C7">
            <w:pPr>
              <w:spacing w:before="40" w:after="40"/>
              <w:jc w:val="center"/>
            </w:pPr>
            <w:r>
              <w:rPr>
                <w:sz w:val="26"/>
              </w:rPr>
              <w:t>Chuyển đổi dữ liệu, vận hành thử</w:t>
            </w:r>
          </w:p>
        </w:tc>
        <w:tc>
          <w:tcPr>
            <w:tcW w:w="1332" w:type="dxa"/>
          </w:tcPr>
          <w:p w14:paraId="5C4415C5" w14:textId="77777777" w:rsidR="006C4234" w:rsidRDefault="006010C7">
            <w:pPr>
              <w:spacing w:before="40" w:after="40"/>
              <w:jc w:val="center"/>
            </w:pPr>
            <w:r>
              <w:rPr>
                <w:sz w:val="26"/>
              </w:rPr>
              <w:t>6.1.2</w:t>
            </w:r>
          </w:p>
        </w:tc>
        <w:tc>
          <w:tcPr>
            <w:tcW w:w="979" w:type="dxa"/>
          </w:tcPr>
          <w:p w14:paraId="3B041FBA" w14:textId="77777777" w:rsidR="006C4234" w:rsidRDefault="006010C7">
            <w:pPr>
              <w:spacing w:before="40" w:after="40"/>
              <w:jc w:val="center"/>
            </w:pPr>
            <w:r>
              <w:rPr>
                <w:sz w:val="26"/>
              </w:rPr>
              <w:t>QA</w:t>
            </w:r>
          </w:p>
        </w:tc>
        <w:tc>
          <w:tcPr>
            <w:tcW w:w="1115" w:type="dxa"/>
          </w:tcPr>
          <w:p w14:paraId="2841F166" w14:textId="77777777" w:rsidR="006C4234" w:rsidRDefault="006010C7">
            <w:pPr>
              <w:spacing w:before="40" w:after="40"/>
              <w:jc w:val="center"/>
            </w:pPr>
            <w:r>
              <w:rPr>
                <w:sz w:val="26"/>
              </w:rPr>
              <w:t>4,8</w:t>
            </w:r>
          </w:p>
        </w:tc>
        <w:tc>
          <w:tcPr>
            <w:tcW w:w="1137" w:type="dxa"/>
          </w:tcPr>
          <w:p w14:paraId="04D68CD5" w14:textId="77777777" w:rsidR="006C4234" w:rsidRDefault="006010C7">
            <w:pPr>
              <w:spacing w:before="40" w:after="40"/>
              <w:jc w:val="center"/>
            </w:pPr>
            <w:r>
              <w:rPr>
                <w:sz w:val="26"/>
              </w:rPr>
              <w:t>6,0</w:t>
            </w:r>
          </w:p>
        </w:tc>
        <w:tc>
          <w:tcPr>
            <w:tcW w:w="1143" w:type="dxa"/>
          </w:tcPr>
          <w:p w14:paraId="35E57264" w14:textId="77777777" w:rsidR="006C4234" w:rsidRDefault="006010C7">
            <w:pPr>
              <w:spacing w:before="40" w:after="40"/>
              <w:jc w:val="center"/>
            </w:pPr>
            <w:r>
              <w:rPr>
                <w:sz w:val="26"/>
              </w:rPr>
              <w:t>8,4</w:t>
            </w:r>
          </w:p>
        </w:tc>
        <w:tc>
          <w:tcPr>
            <w:tcW w:w="1137" w:type="dxa"/>
          </w:tcPr>
          <w:p w14:paraId="3E6223D8" w14:textId="77777777" w:rsidR="006C4234" w:rsidRDefault="006010C7">
            <w:pPr>
              <w:spacing w:before="40" w:after="40"/>
              <w:jc w:val="center"/>
            </w:pPr>
            <w:r>
              <w:rPr>
                <w:sz w:val="26"/>
              </w:rPr>
              <w:t>6,2</w:t>
            </w:r>
          </w:p>
        </w:tc>
      </w:tr>
      <w:tr w:rsidR="006C4234" w14:paraId="071EB4CF" w14:textId="77777777">
        <w:trPr>
          <w:cantSplit/>
          <w:jc w:val="center"/>
        </w:trPr>
        <w:tc>
          <w:tcPr>
            <w:tcW w:w="1696" w:type="dxa"/>
          </w:tcPr>
          <w:p w14:paraId="3D7552F7" w14:textId="77777777" w:rsidR="006C4234" w:rsidRDefault="006010C7">
            <w:pPr>
              <w:spacing w:before="40" w:after="40"/>
              <w:jc w:val="center"/>
            </w:pPr>
            <w:r>
              <w:rPr>
                <w:sz w:val="26"/>
              </w:rPr>
              <w:t>6.2.1.1</w:t>
            </w:r>
          </w:p>
        </w:tc>
        <w:tc>
          <w:tcPr>
            <w:tcW w:w="5407" w:type="dxa"/>
          </w:tcPr>
          <w:p w14:paraId="58FCA7CB" w14:textId="77777777" w:rsidR="006C4234" w:rsidRDefault="006010C7">
            <w:pPr>
              <w:spacing w:before="40" w:after="40"/>
              <w:jc w:val="center"/>
            </w:pPr>
            <w:r>
              <w:rPr>
                <w:sz w:val="26"/>
              </w:rPr>
              <w:t>Tài liệu hướng dẫn, đào tạo thủ thư</w:t>
            </w:r>
          </w:p>
        </w:tc>
        <w:tc>
          <w:tcPr>
            <w:tcW w:w="1332" w:type="dxa"/>
          </w:tcPr>
          <w:p w14:paraId="6FBDFD52" w14:textId="77777777" w:rsidR="006C4234" w:rsidRDefault="006010C7">
            <w:pPr>
              <w:spacing w:before="40" w:after="40"/>
              <w:jc w:val="center"/>
            </w:pPr>
            <w:r>
              <w:rPr>
                <w:sz w:val="26"/>
              </w:rPr>
              <w:t>6.2.1</w:t>
            </w:r>
          </w:p>
        </w:tc>
        <w:tc>
          <w:tcPr>
            <w:tcW w:w="979" w:type="dxa"/>
          </w:tcPr>
          <w:p w14:paraId="66AC262D" w14:textId="77777777" w:rsidR="006C4234" w:rsidRDefault="006010C7">
            <w:pPr>
              <w:spacing w:before="40" w:after="40"/>
              <w:jc w:val="center"/>
            </w:pPr>
            <w:r>
              <w:rPr>
                <w:sz w:val="26"/>
              </w:rPr>
              <w:t>QA</w:t>
            </w:r>
          </w:p>
        </w:tc>
        <w:tc>
          <w:tcPr>
            <w:tcW w:w="1115" w:type="dxa"/>
          </w:tcPr>
          <w:p w14:paraId="7541820F" w14:textId="77777777" w:rsidR="006C4234" w:rsidRDefault="006010C7">
            <w:pPr>
              <w:spacing w:before="40" w:after="40"/>
              <w:jc w:val="center"/>
            </w:pPr>
            <w:r>
              <w:rPr>
                <w:sz w:val="26"/>
              </w:rPr>
              <w:t>8,5</w:t>
            </w:r>
          </w:p>
        </w:tc>
        <w:tc>
          <w:tcPr>
            <w:tcW w:w="1137" w:type="dxa"/>
          </w:tcPr>
          <w:p w14:paraId="6D2760FF" w14:textId="77777777" w:rsidR="006C4234" w:rsidRDefault="006010C7">
            <w:pPr>
              <w:spacing w:before="40" w:after="40"/>
              <w:jc w:val="center"/>
            </w:pPr>
            <w:r>
              <w:rPr>
                <w:sz w:val="26"/>
              </w:rPr>
              <w:t>10,0</w:t>
            </w:r>
          </w:p>
        </w:tc>
        <w:tc>
          <w:tcPr>
            <w:tcW w:w="1143" w:type="dxa"/>
          </w:tcPr>
          <w:p w14:paraId="1AC1180A" w14:textId="77777777" w:rsidR="006C4234" w:rsidRDefault="006010C7">
            <w:pPr>
              <w:spacing w:before="40" w:after="40"/>
              <w:jc w:val="center"/>
            </w:pPr>
            <w:r>
              <w:rPr>
                <w:sz w:val="26"/>
              </w:rPr>
              <w:t>12,5</w:t>
            </w:r>
          </w:p>
        </w:tc>
        <w:tc>
          <w:tcPr>
            <w:tcW w:w="1137" w:type="dxa"/>
          </w:tcPr>
          <w:p w14:paraId="7CC405C8" w14:textId="77777777" w:rsidR="006C4234" w:rsidRDefault="006010C7">
            <w:pPr>
              <w:spacing w:before="40" w:after="40"/>
              <w:jc w:val="center"/>
            </w:pPr>
            <w:r>
              <w:rPr>
                <w:sz w:val="26"/>
              </w:rPr>
              <w:t>10,2</w:t>
            </w:r>
          </w:p>
        </w:tc>
      </w:tr>
      <w:tr w:rsidR="006C4234" w14:paraId="51EBDF1A" w14:textId="77777777">
        <w:trPr>
          <w:cantSplit/>
          <w:jc w:val="center"/>
        </w:trPr>
        <w:tc>
          <w:tcPr>
            <w:tcW w:w="1696" w:type="dxa"/>
          </w:tcPr>
          <w:p w14:paraId="400B1316" w14:textId="77777777" w:rsidR="006C4234" w:rsidRDefault="006010C7">
            <w:pPr>
              <w:spacing w:before="40" w:after="40"/>
              <w:jc w:val="center"/>
            </w:pPr>
            <w:r>
              <w:rPr>
                <w:sz w:val="26"/>
              </w:rPr>
              <w:t>7.2.1.1</w:t>
            </w:r>
          </w:p>
        </w:tc>
        <w:tc>
          <w:tcPr>
            <w:tcW w:w="5407" w:type="dxa"/>
          </w:tcPr>
          <w:p w14:paraId="03E7FB14" w14:textId="77777777" w:rsidR="006C4234" w:rsidRDefault="006010C7">
            <w:pPr>
              <w:spacing w:before="40" w:after="40"/>
              <w:jc w:val="center"/>
            </w:pPr>
            <w:r>
              <w:rPr>
                <w:sz w:val="26"/>
              </w:rPr>
              <w:t>Nghiệm thu, báo cáo cuối, bàn giao</w:t>
            </w:r>
          </w:p>
        </w:tc>
        <w:tc>
          <w:tcPr>
            <w:tcW w:w="1332" w:type="dxa"/>
          </w:tcPr>
          <w:p w14:paraId="7597D7B3" w14:textId="77777777" w:rsidR="006C4234" w:rsidRDefault="006010C7">
            <w:pPr>
              <w:spacing w:before="40" w:after="40"/>
              <w:jc w:val="center"/>
            </w:pPr>
            <w:r>
              <w:rPr>
                <w:sz w:val="26"/>
              </w:rPr>
              <w:t>7.2.1</w:t>
            </w:r>
          </w:p>
        </w:tc>
        <w:tc>
          <w:tcPr>
            <w:tcW w:w="979" w:type="dxa"/>
          </w:tcPr>
          <w:p w14:paraId="5D3AD906" w14:textId="77777777" w:rsidR="006C4234" w:rsidRDefault="006010C7">
            <w:pPr>
              <w:spacing w:before="40" w:after="40"/>
              <w:jc w:val="center"/>
            </w:pPr>
            <w:r>
              <w:rPr>
                <w:sz w:val="26"/>
              </w:rPr>
              <w:t>PM</w:t>
            </w:r>
          </w:p>
        </w:tc>
        <w:tc>
          <w:tcPr>
            <w:tcW w:w="1115" w:type="dxa"/>
          </w:tcPr>
          <w:p w14:paraId="35A4A3B5" w14:textId="77777777" w:rsidR="006C4234" w:rsidRDefault="006010C7">
            <w:pPr>
              <w:spacing w:before="40" w:after="40"/>
              <w:jc w:val="center"/>
            </w:pPr>
            <w:r>
              <w:rPr>
                <w:sz w:val="26"/>
              </w:rPr>
              <w:t>8,5</w:t>
            </w:r>
          </w:p>
        </w:tc>
        <w:tc>
          <w:tcPr>
            <w:tcW w:w="1137" w:type="dxa"/>
          </w:tcPr>
          <w:p w14:paraId="08291925" w14:textId="77777777" w:rsidR="006C4234" w:rsidRDefault="006010C7">
            <w:pPr>
              <w:spacing w:before="40" w:after="40"/>
              <w:jc w:val="center"/>
            </w:pPr>
            <w:r>
              <w:rPr>
                <w:sz w:val="26"/>
              </w:rPr>
              <w:t>10,0</w:t>
            </w:r>
          </w:p>
        </w:tc>
        <w:tc>
          <w:tcPr>
            <w:tcW w:w="1143" w:type="dxa"/>
          </w:tcPr>
          <w:p w14:paraId="2BB6515F" w14:textId="77777777" w:rsidR="006C4234" w:rsidRDefault="006010C7">
            <w:pPr>
              <w:spacing w:before="40" w:after="40"/>
              <w:jc w:val="center"/>
            </w:pPr>
            <w:r>
              <w:rPr>
                <w:sz w:val="26"/>
              </w:rPr>
              <w:t>12,5</w:t>
            </w:r>
          </w:p>
        </w:tc>
        <w:tc>
          <w:tcPr>
            <w:tcW w:w="1137" w:type="dxa"/>
          </w:tcPr>
          <w:p w14:paraId="0C5C7472" w14:textId="77777777" w:rsidR="006C4234" w:rsidRDefault="006010C7">
            <w:pPr>
              <w:spacing w:before="40" w:after="40"/>
              <w:jc w:val="center"/>
            </w:pPr>
            <w:r>
              <w:rPr>
                <w:sz w:val="26"/>
              </w:rPr>
              <w:t>10,2</w:t>
            </w:r>
          </w:p>
        </w:tc>
      </w:tr>
      <w:tr w:rsidR="006C4234" w14:paraId="19C96888" w14:textId="77777777">
        <w:trPr>
          <w:cantSplit/>
          <w:jc w:val="center"/>
        </w:trPr>
        <w:tc>
          <w:tcPr>
            <w:tcW w:w="1696" w:type="dxa"/>
          </w:tcPr>
          <w:p w14:paraId="60DAD04B" w14:textId="77777777" w:rsidR="006C4234" w:rsidRDefault="006010C7">
            <w:pPr>
              <w:keepNext/>
              <w:spacing w:before="40" w:after="40"/>
              <w:jc w:val="center"/>
            </w:pPr>
            <w:r>
              <w:rPr>
                <w:sz w:val="26"/>
              </w:rPr>
              <w:lastRenderedPageBreak/>
              <w:t>7.1.1.1</w:t>
            </w:r>
          </w:p>
        </w:tc>
        <w:tc>
          <w:tcPr>
            <w:tcW w:w="5407" w:type="dxa"/>
          </w:tcPr>
          <w:p w14:paraId="4575C402" w14:textId="77777777" w:rsidR="006C4234" w:rsidRDefault="006010C7">
            <w:pPr>
              <w:keepNext/>
              <w:spacing w:before="40" w:after="40"/>
              <w:jc w:val="center"/>
            </w:pPr>
            <w:r>
              <w:rPr>
                <w:sz w:val="26"/>
              </w:rPr>
              <w:t>Họp tuần, theo dõi tiến độ</w:t>
            </w:r>
          </w:p>
        </w:tc>
        <w:tc>
          <w:tcPr>
            <w:tcW w:w="1332" w:type="dxa"/>
          </w:tcPr>
          <w:p w14:paraId="51ED56BE" w14:textId="77777777" w:rsidR="006C4234" w:rsidRDefault="006010C7">
            <w:pPr>
              <w:keepNext/>
              <w:spacing w:before="40" w:after="40"/>
              <w:jc w:val="center"/>
            </w:pPr>
            <w:r>
              <w:rPr>
                <w:sz w:val="26"/>
              </w:rPr>
              <w:t>7.1.1</w:t>
            </w:r>
          </w:p>
        </w:tc>
        <w:tc>
          <w:tcPr>
            <w:tcW w:w="979" w:type="dxa"/>
          </w:tcPr>
          <w:p w14:paraId="1925A4F2" w14:textId="77777777" w:rsidR="006C4234" w:rsidRDefault="006010C7">
            <w:pPr>
              <w:keepNext/>
              <w:spacing w:before="40" w:after="40"/>
              <w:jc w:val="center"/>
            </w:pPr>
            <w:r>
              <w:rPr>
                <w:sz w:val="26"/>
              </w:rPr>
              <w:t>PM</w:t>
            </w:r>
          </w:p>
        </w:tc>
        <w:tc>
          <w:tcPr>
            <w:tcW w:w="1115" w:type="dxa"/>
          </w:tcPr>
          <w:p w14:paraId="54359D4C" w14:textId="77777777" w:rsidR="006C4234" w:rsidRDefault="006010C7">
            <w:pPr>
              <w:keepNext/>
              <w:spacing w:before="40" w:after="40"/>
              <w:jc w:val="center"/>
            </w:pPr>
            <w:r>
              <w:rPr>
                <w:sz w:val="26"/>
              </w:rPr>
              <w:t>22,1</w:t>
            </w:r>
          </w:p>
        </w:tc>
        <w:tc>
          <w:tcPr>
            <w:tcW w:w="1137" w:type="dxa"/>
          </w:tcPr>
          <w:p w14:paraId="27E04E18" w14:textId="77777777" w:rsidR="006C4234" w:rsidRDefault="006010C7">
            <w:pPr>
              <w:keepNext/>
              <w:spacing w:before="40" w:after="40"/>
              <w:jc w:val="center"/>
            </w:pPr>
            <w:r>
              <w:rPr>
                <w:sz w:val="26"/>
              </w:rPr>
              <w:t>26,0</w:t>
            </w:r>
          </w:p>
        </w:tc>
        <w:tc>
          <w:tcPr>
            <w:tcW w:w="1143" w:type="dxa"/>
          </w:tcPr>
          <w:p w14:paraId="6320AE42" w14:textId="77777777" w:rsidR="006C4234" w:rsidRDefault="006010C7">
            <w:pPr>
              <w:keepNext/>
              <w:spacing w:before="40" w:after="40"/>
              <w:jc w:val="center"/>
            </w:pPr>
            <w:r>
              <w:rPr>
                <w:sz w:val="26"/>
              </w:rPr>
              <w:t>32,5</w:t>
            </w:r>
          </w:p>
        </w:tc>
        <w:tc>
          <w:tcPr>
            <w:tcW w:w="1137" w:type="dxa"/>
          </w:tcPr>
          <w:p w14:paraId="77C9F503" w14:textId="77777777" w:rsidR="006C4234" w:rsidRDefault="006010C7">
            <w:pPr>
              <w:keepNext/>
              <w:spacing w:before="40" w:after="40"/>
              <w:jc w:val="center"/>
            </w:pPr>
            <w:r>
              <w:rPr>
                <w:sz w:val="26"/>
              </w:rPr>
              <w:t>26,4</w:t>
            </w:r>
          </w:p>
        </w:tc>
      </w:tr>
      <w:tr w:rsidR="006C4234" w14:paraId="5C7BDE08" w14:textId="77777777">
        <w:trPr>
          <w:cantSplit/>
          <w:jc w:val="center"/>
        </w:trPr>
        <w:tc>
          <w:tcPr>
            <w:tcW w:w="1696" w:type="dxa"/>
          </w:tcPr>
          <w:p w14:paraId="5EBBE75F" w14:textId="77777777" w:rsidR="006C4234" w:rsidRDefault="006010C7">
            <w:pPr>
              <w:keepNext/>
              <w:spacing w:before="40" w:after="40"/>
              <w:jc w:val="center"/>
            </w:pPr>
            <w:r>
              <w:rPr>
                <w:sz w:val="26"/>
              </w:rPr>
              <w:t>7.1.1.2</w:t>
            </w:r>
          </w:p>
        </w:tc>
        <w:tc>
          <w:tcPr>
            <w:tcW w:w="5407" w:type="dxa"/>
          </w:tcPr>
          <w:p w14:paraId="69A809AA" w14:textId="77777777" w:rsidR="006C4234" w:rsidRDefault="006010C7">
            <w:pPr>
              <w:keepNext/>
              <w:spacing w:before="40" w:after="40"/>
              <w:jc w:val="center"/>
            </w:pPr>
            <w:r>
              <w:rPr>
                <w:sz w:val="26"/>
              </w:rPr>
              <w:t>Quản lý rủi ro và thay đổi</w:t>
            </w:r>
          </w:p>
        </w:tc>
        <w:tc>
          <w:tcPr>
            <w:tcW w:w="1332" w:type="dxa"/>
          </w:tcPr>
          <w:p w14:paraId="6E87BD02" w14:textId="77777777" w:rsidR="006C4234" w:rsidRDefault="006010C7">
            <w:pPr>
              <w:keepNext/>
              <w:spacing w:before="40" w:after="40"/>
              <w:jc w:val="center"/>
            </w:pPr>
            <w:r>
              <w:rPr>
                <w:sz w:val="26"/>
              </w:rPr>
              <w:t>7.1.1</w:t>
            </w:r>
          </w:p>
        </w:tc>
        <w:tc>
          <w:tcPr>
            <w:tcW w:w="979" w:type="dxa"/>
          </w:tcPr>
          <w:p w14:paraId="686AF866" w14:textId="77777777" w:rsidR="006C4234" w:rsidRDefault="006010C7">
            <w:pPr>
              <w:keepNext/>
              <w:spacing w:before="40" w:after="40"/>
              <w:jc w:val="center"/>
            </w:pPr>
            <w:r>
              <w:rPr>
                <w:sz w:val="26"/>
              </w:rPr>
              <w:t>PM</w:t>
            </w:r>
          </w:p>
        </w:tc>
        <w:tc>
          <w:tcPr>
            <w:tcW w:w="1115" w:type="dxa"/>
          </w:tcPr>
          <w:p w14:paraId="6AC858DD" w14:textId="77777777" w:rsidR="006C4234" w:rsidRDefault="006010C7">
            <w:pPr>
              <w:keepNext/>
              <w:spacing w:before="40" w:after="40"/>
              <w:jc w:val="center"/>
            </w:pPr>
            <w:r>
              <w:rPr>
                <w:sz w:val="26"/>
              </w:rPr>
              <w:t>8,5</w:t>
            </w:r>
          </w:p>
        </w:tc>
        <w:tc>
          <w:tcPr>
            <w:tcW w:w="1137" w:type="dxa"/>
          </w:tcPr>
          <w:p w14:paraId="23060123" w14:textId="77777777" w:rsidR="006C4234" w:rsidRDefault="006010C7">
            <w:pPr>
              <w:keepNext/>
              <w:spacing w:before="40" w:after="40"/>
              <w:jc w:val="center"/>
            </w:pPr>
            <w:r>
              <w:rPr>
                <w:sz w:val="26"/>
              </w:rPr>
              <w:t>10,0</w:t>
            </w:r>
          </w:p>
        </w:tc>
        <w:tc>
          <w:tcPr>
            <w:tcW w:w="1143" w:type="dxa"/>
          </w:tcPr>
          <w:p w14:paraId="38665017" w14:textId="77777777" w:rsidR="006C4234" w:rsidRDefault="006010C7">
            <w:pPr>
              <w:keepNext/>
              <w:spacing w:before="40" w:after="40"/>
              <w:jc w:val="center"/>
            </w:pPr>
            <w:r>
              <w:rPr>
                <w:sz w:val="26"/>
              </w:rPr>
              <w:t>12,5</w:t>
            </w:r>
          </w:p>
        </w:tc>
        <w:tc>
          <w:tcPr>
            <w:tcW w:w="1137" w:type="dxa"/>
          </w:tcPr>
          <w:p w14:paraId="481B5AEC" w14:textId="77777777" w:rsidR="006C4234" w:rsidRDefault="006010C7">
            <w:pPr>
              <w:keepNext/>
              <w:spacing w:before="40" w:after="40"/>
              <w:jc w:val="center"/>
            </w:pPr>
            <w:r>
              <w:rPr>
                <w:sz w:val="26"/>
              </w:rPr>
              <w:t>10,2</w:t>
            </w:r>
          </w:p>
        </w:tc>
      </w:tr>
      <w:tr w:rsidR="006C4234" w14:paraId="4D192089" w14:textId="77777777">
        <w:trPr>
          <w:cantSplit/>
          <w:jc w:val="center"/>
        </w:trPr>
        <w:tc>
          <w:tcPr>
            <w:tcW w:w="1696" w:type="dxa"/>
          </w:tcPr>
          <w:p w14:paraId="1701D1FE" w14:textId="77777777" w:rsidR="006C4234" w:rsidRDefault="006010C7">
            <w:pPr>
              <w:keepNext/>
              <w:spacing w:before="40" w:after="40"/>
              <w:jc w:val="center"/>
            </w:pPr>
            <w:r>
              <w:rPr>
                <w:sz w:val="26"/>
              </w:rPr>
              <w:t>7.1.1.3</w:t>
            </w:r>
          </w:p>
        </w:tc>
        <w:tc>
          <w:tcPr>
            <w:tcW w:w="5407" w:type="dxa"/>
          </w:tcPr>
          <w:p w14:paraId="3BE1C521" w14:textId="77777777" w:rsidR="006C4234" w:rsidRDefault="006010C7">
            <w:pPr>
              <w:keepNext/>
              <w:spacing w:before="40" w:after="40"/>
              <w:jc w:val="center"/>
            </w:pPr>
            <w:r>
              <w:rPr>
                <w:sz w:val="26"/>
              </w:rPr>
              <w:t>Báo cáo EVA và kiểm soát</w:t>
            </w:r>
          </w:p>
        </w:tc>
        <w:tc>
          <w:tcPr>
            <w:tcW w:w="1332" w:type="dxa"/>
          </w:tcPr>
          <w:p w14:paraId="5F54643E" w14:textId="77777777" w:rsidR="006C4234" w:rsidRDefault="006010C7">
            <w:pPr>
              <w:keepNext/>
              <w:spacing w:before="40" w:after="40"/>
              <w:jc w:val="center"/>
            </w:pPr>
            <w:r>
              <w:rPr>
                <w:sz w:val="26"/>
              </w:rPr>
              <w:t>7.1.1</w:t>
            </w:r>
          </w:p>
        </w:tc>
        <w:tc>
          <w:tcPr>
            <w:tcW w:w="979" w:type="dxa"/>
          </w:tcPr>
          <w:p w14:paraId="439695E2" w14:textId="77777777" w:rsidR="006C4234" w:rsidRDefault="006010C7">
            <w:pPr>
              <w:keepNext/>
              <w:spacing w:before="40" w:after="40"/>
              <w:jc w:val="center"/>
            </w:pPr>
            <w:r>
              <w:rPr>
                <w:sz w:val="26"/>
              </w:rPr>
              <w:t>PM</w:t>
            </w:r>
          </w:p>
        </w:tc>
        <w:tc>
          <w:tcPr>
            <w:tcW w:w="1115" w:type="dxa"/>
          </w:tcPr>
          <w:p w14:paraId="0300E682" w14:textId="77777777" w:rsidR="006C4234" w:rsidRDefault="006010C7">
            <w:pPr>
              <w:keepNext/>
              <w:spacing w:before="40" w:after="40"/>
              <w:jc w:val="center"/>
            </w:pPr>
            <w:r>
              <w:rPr>
                <w:sz w:val="26"/>
              </w:rPr>
              <w:t>8,5</w:t>
            </w:r>
          </w:p>
        </w:tc>
        <w:tc>
          <w:tcPr>
            <w:tcW w:w="1137" w:type="dxa"/>
          </w:tcPr>
          <w:p w14:paraId="5497AFD0" w14:textId="77777777" w:rsidR="006C4234" w:rsidRDefault="006010C7">
            <w:pPr>
              <w:keepNext/>
              <w:spacing w:before="40" w:after="40"/>
              <w:jc w:val="center"/>
            </w:pPr>
            <w:r>
              <w:rPr>
                <w:sz w:val="26"/>
              </w:rPr>
              <w:t>10,0</w:t>
            </w:r>
          </w:p>
        </w:tc>
        <w:tc>
          <w:tcPr>
            <w:tcW w:w="1143" w:type="dxa"/>
          </w:tcPr>
          <w:p w14:paraId="5A40AD4F" w14:textId="77777777" w:rsidR="006C4234" w:rsidRDefault="006010C7">
            <w:pPr>
              <w:keepNext/>
              <w:spacing w:before="40" w:after="40"/>
              <w:jc w:val="center"/>
            </w:pPr>
            <w:r>
              <w:rPr>
                <w:sz w:val="26"/>
              </w:rPr>
              <w:t>12,5</w:t>
            </w:r>
          </w:p>
        </w:tc>
        <w:tc>
          <w:tcPr>
            <w:tcW w:w="1137" w:type="dxa"/>
          </w:tcPr>
          <w:p w14:paraId="7E458C02" w14:textId="77777777" w:rsidR="006C4234" w:rsidRDefault="006010C7">
            <w:pPr>
              <w:keepNext/>
              <w:spacing w:before="40" w:after="40"/>
              <w:jc w:val="center"/>
            </w:pPr>
            <w:r>
              <w:rPr>
                <w:sz w:val="26"/>
              </w:rPr>
              <w:t>10,2</w:t>
            </w:r>
          </w:p>
        </w:tc>
      </w:tr>
      <w:tr w:rsidR="006C4234" w14:paraId="6293F1DB" w14:textId="77777777">
        <w:trPr>
          <w:cantSplit/>
          <w:jc w:val="center"/>
        </w:trPr>
        <w:tc>
          <w:tcPr>
            <w:tcW w:w="13944" w:type="dxa"/>
            <w:gridSpan w:val="8"/>
            <w:tcBorders>
              <w:top w:val="nil"/>
              <w:left w:val="nil"/>
              <w:bottom w:val="nil"/>
              <w:right w:val="nil"/>
            </w:tcBorders>
          </w:tcPr>
          <w:p w14:paraId="580212B1" w14:textId="77777777" w:rsidR="006C4234" w:rsidRDefault="006010C7">
            <w:pPr>
              <w:spacing w:before="120" w:after="200"/>
              <w:jc w:val="center"/>
            </w:pPr>
            <w:r>
              <w:rPr>
                <w:b/>
                <w:sz w:val="24"/>
              </w:rPr>
              <w:t>Bảng 2.13. Công việc chi tiết cấp 4 và ước lượng giờ công</w:t>
            </w:r>
          </w:p>
        </w:tc>
      </w:tr>
    </w:tbl>
    <w:p w14:paraId="60B24B6D" w14:textId="77777777" w:rsidR="00E25708" w:rsidRPr="00197957" w:rsidRDefault="00E25708" w:rsidP="009C5CB0">
      <w:pPr>
        <w:spacing w:beforeLines="20" w:before="48" w:afterLines="20" w:after="48" w:line="360" w:lineRule="exact"/>
        <w:ind w:firstLine="432"/>
        <w:jc w:val="both"/>
      </w:pPr>
    </w:p>
    <w:p w14:paraId="330491E1" w14:textId="77777777" w:rsidR="006C4234" w:rsidRDefault="006C4234">
      <w:pPr>
        <w:sectPr w:rsidR="006C4234">
          <w:pgSz w:w="16834" w:h="11909" w:orient="landscape"/>
          <w:pgMar w:top="1133" w:right="1133" w:bottom="1133" w:left="1701" w:header="720" w:footer="720" w:gutter="0"/>
          <w:cols w:space="720"/>
          <w:docGrid w:linePitch="360"/>
        </w:sectPr>
      </w:pPr>
    </w:p>
    <w:p w14:paraId="515D3330" w14:textId="77777777" w:rsidR="00E25708" w:rsidRPr="00197957" w:rsidRDefault="006010C7" w:rsidP="009C5CB0">
      <w:pPr>
        <w:keepNext/>
        <w:spacing w:beforeLines="20" w:before="48" w:afterLines="20" w:after="48" w:line="360" w:lineRule="exact"/>
        <w:outlineLvl w:val="2"/>
      </w:pPr>
      <w:r>
        <w:rPr>
          <w:i/>
          <w:iCs/>
          <w:sz w:val="26"/>
          <w:szCs w:val="26"/>
        </w:rPr>
        <w:lastRenderedPageBreak/>
        <w:t>2.5.3. Từ điển WBS (WBS Dictionary)</w:t>
      </w:r>
    </w:p>
    <w:p w14:paraId="7F819917" w14:textId="77777777" w:rsidR="00E25708" w:rsidRPr="00197957" w:rsidRDefault="006010C7" w:rsidP="009C5CB0">
      <w:pPr>
        <w:spacing w:beforeLines="20" w:before="48" w:afterLines="20" w:after="48" w:line="360" w:lineRule="exact"/>
        <w:ind w:firstLine="432"/>
        <w:jc w:val="both"/>
      </w:pPr>
      <w:r>
        <w:rPr>
          <w:sz w:val="26"/>
          <w:szCs w:val="26"/>
        </w:rPr>
        <w:t>Từ điển mô tả ba gói công việc trọng yếu, đều nằm trên đường găng: Backend nền (4.1.1), Backend mượn trả (4.1.2) và AI gợi ý, dự báo (4.3.1).</w:t>
      </w:r>
    </w:p>
    <w:p w14:paraId="29DB13B3" w14:textId="77777777" w:rsidR="00E25708" w:rsidRPr="00197957" w:rsidRDefault="006010C7" w:rsidP="009C5CB0">
      <w:pPr>
        <w:keepNext/>
        <w:spacing w:beforeLines="20" w:before="48" w:afterLines="20" w:after="48" w:line="360" w:lineRule="exact"/>
        <w:outlineLvl w:val="2"/>
      </w:pPr>
      <w:r>
        <w:rPr>
          <w:i/>
          <w:iCs/>
          <w:sz w:val="26"/>
          <w:szCs w:val="26"/>
        </w:rPr>
        <w:t>2.5.4. Từ điển WBS: 4.1.1 Backend nền: auth, sách, seed</w:t>
      </w:r>
    </w:p>
    <w:tbl>
      <w:tblPr>
        <w:tblStyle w:val="TableGrid"/>
        <w:tblW w:w="9070" w:type="dxa"/>
        <w:jc w:val="center"/>
        <w:tblLayout w:type="fixed"/>
        <w:tblLook w:val="04A0" w:firstRow="1" w:lastRow="0" w:firstColumn="1" w:lastColumn="0" w:noHBand="0" w:noVBand="1"/>
      </w:tblPr>
      <w:tblGrid>
        <w:gridCol w:w="2288"/>
        <w:gridCol w:w="6782"/>
      </w:tblGrid>
      <w:tr w:rsidR="006C4234" w14:paraId="38CA4422" w14:textId="77777777">
        <w:trPr>
          <w:cantSplit/>
          <w:tblHeader/>
          <w:jc w:val="center"/>
        </w:trPr>
        <w:tc>
          <w:tcPr>
            <w:tcW w:w="2288" w:type="dxa"/>
            <w:shd w:val="clear" w:color="auto" w:fill="E7E9F0"/>
          </w:tcPr>
          <w:p w14:paraId="548F75BF" w14:textId="77777777" w:rsidR="006C4234" w:rsidRDefault="006010C7">
            <w:pPr>
              <w:keepNext/>
              <w:spacing w:before="40" w:after="40"/>
              <w:jc w:val="center"/>
            </w:pPr>
            <w:r>
              <w:rPr>
                <w:b/>
                <w:sz w:val="26"/>
              </w:rPr>
              <w:t>Thuộc tính</w:t>
            </w:r>
          </w:p>
        </w:tc>
        <w:tc>
          <w:tcPr>
            <w:tcW w:w="6783" w:type="dxa"/>
            <w:shd w:val="clear" w:color="auto" w:fill="E7E9F0"/>
          </w:tcPr>
          <w:p w14:paraId="1EA4F150" w14:textId="77777777" w:rsidR="006C4234" w:rsidRDefault="006010C7">
            <w:pPr>
              <w:keepNext/>
              <w:spacing w:before="40" w:after="40"/>
              <w:jc w:val="center"/>
            </w:pPr>
            <w:r>
              <w:rPr>
                <w:b/>
                <w:sz w:val="26"/>
              </w:rPr>
              <w:t>Mô tả</w:t>
            </w:r>
          </w:p>
        </w:tc>
      </w:tr>
      <w:tr w:rsidR="006C4234" w14:paraId="452DD124" w14:textId="77777777">
        <w:trPr>
          <w:cantSplit/>
          <w:jc w:val="center"/>
        </w:trPr>
        <w:tc>
          <w:tcPr>
            <w:tcW w:w="2288" w:type="dxa"/>
          </w:tcPr>
          <w:p w14:paraId="42A49D6D" w14:textId="77777777" w:rsidR="006C4234" w:rsidRDefault="006010C7">
            <w:pPr>
              <w:spacing w:before="40" w:after="40"/>
              <w:jc w:val="center"/>
            </w:pPr>
            <w:r>
              <w:rPr>
                <w:b/>
                <w:sz w:val="26"/>
              </w:rPr>
              <w:t>Mã WBS (mã mạng)</w:t>
            </w:r>
          </w:p>
        </w:tc>
        <w:tc>
          <w:tcPr>
            <w:tcW w:w="6783" w:type="dxa"/>
          </w:tcPr>
          <w:p w14:paraId="4038269B" w14:textId="77777777" w:rsidR="006C4234" w:rsidRDefault="006010C7">
            <w:pPr>
              <w:spacing w:before="40" w:after="40"/>
              <w:jc w:val="center"/>
            </w:pPr>
            <w:r>
              <w:rPr>
                <w:sz w:val="26"/>
              </w:rPr>
              <w:t>4.1.1 (H)</w:t>
            </w:r>
          </w:p>
        </w:tc>
      </w:tr>
      <w:tr w:rsidR="006C4234" w14:paraId="49673850" w14:textId="77777777">
        <w:trPr>
          <w:cantSplit/>
          <w:jc w:val="center"/>
        </w:trPr>
        <w:tc>
          <w:tcPr>
            <w:tcW w:w="2288" w:type="dxa"/>
          </w:tcPr>
          <w:p w14:paraId="09BD1AD6" w14:textId="77777777" w:rsidR="006C4234" w:rsidRDefault="006010C7">
            <w:pPr>
              <w:spacing w:before="40" w:after="40"/>
              <w:jc w:val="center"/>
            </w:pPr>
            <w:r>
              <w:rPr>
                <w:b/>
                <w:sz w:val="26"/>
              </w:rPr>
              <w:t>Tên gói công việc</w:t>
            </w:r>
          </w:p>
        </w:tc>
        <w:tc>
          <w:tcPr>
            <w:tcW w:w="6783" w:type="dxa"/>
          </w:tcPr>
          <w:p w14:paraId="36BB4588" w14:textId="77777777" w:rsidR="006C4234" w:rsidRDefault="006010C7">
            <w:pPr>
              <w:spacing w:before="40" w:after="40"/>
              <w:jc w:val="center"/>
            </w:pPr>
            <w:r>
              <w:rPr>
                <w:sz w:val="26"/>
              </w:rPr>
              <w:t>Backend nền: auth, sách, seed</w:t>
            </w:r>
          </w:p>
        </w:tc>
      </w:tr>
      <w:tr w:rsidR="006C4234" w14:paraId="57649AE5" w14:textId="77777777">
        <w:trPr>
          <w:cantSplit/>
          <w:jc w:val="center"/>
        </w:trPr>
        <w:tc>
          <w:tcPr>
            <w:tcW w:w="2288" w:type="dxa"/>
          </w:tcPr>
          <w:p w14:paraId="17E840F6" w14:textId="77777777" w:rsidR="006C4234" w:rsidRDefault="006010C7">
            <w:pPr>
              <w:spacing w:before="40" w:after="40"/>
              <w:jc w:val="center"/>
            </w:pPr>
            <w:r>
              <w:rPr>
                <w:b/>
                <w:sz w:val="26"/>
              </w:rPr>
              <w:t>Mô tả công việc</w:t>
            </w:r>
          </w:p>
        </w:tc>
        <w:tc>
          <w:tcPr>
            <w:tcW w:w="6783" w:type="dxa"/>
          </w:tcPr>
          <w:p w14:paraId="4410E66C" w14:textId="77777777" w:rsidR="006C4234" w:rsidRDefault="006010C7">
            <w:pPr>
              <w:spacing w:before="40" w:after="40"/>
              <w:jc w:val="center"/>
            </w:pPr>
            <w:r>
              <w:rPr>
                <w:sz w:val="26"/>
              </w:rPr>
              <w:t>Xây dựng nền tảng Backend: xác thực JWT, phân quyền theo vai trò, quản lý bạn đọc và chính sách mượn, quản lý sách, tác giả, thể loại, bản sao, nhập sách theo ISBN và nạp dữ liệu mẫu.</w:t>
            </w:r>
          </w:p>
        </w:tc>
      </w:tr>
      <w:tr w:rsidR="006C4234" w14:paraId="32080150" w14:textId="77777777">
        <w:trPr>
          <w:cantSplit/>
          <w:jc w:val="center"/>
        </w:trPr>
        <w:tc>
          <w:tcPr>
            <w:tcW w:w="2288" w:type="dxa"/>
          </w:tcPr>
          <w:p w14:paraId="49971EFA" w14:textId="77777777" w:rsidR="006C4234" w:rsidRDefault="006010C7">
            <w:pPr>
              <w:spacing w:before="40" w:after="40"/>
              <w:jc w:val="center"/>
            </w:pPr>
            <w:r>
              <w:rPr>
                <w:b/>
                <w:sz w:val="26"/>
              </w:rPr>
              <w:t>Sản phẩm bàn giao</w:t>
            </w:r>
          </w:p>
        </w:tc>
        <w:tc>
          <w:tcPr>
            <w:tcW w:w="6783" w:type="dxa"/>
          </w:tcPr>
          <w:p w14:paraId="458C4A37" w14:textId="77777777" w:rsidR="006C4234" w:rsidRDefault="006010C7">
            <w:pPr>
              <w:spacing w:before="40" w:after="40"/>
              <w:jc w:val="center"/>
            </w:pPr>
            <w:r>
              <w:rPr>
                <w:sz w:val="26"/>
              </w:rPr>
              <w:t>API auth, users, policies; API books, authors, categories, copies; script seed và nhập ISBN; tài liệu Swagger cho các API này.</w:t>
            </w:r>
          </w:p>
        </w:tc>
      </w:tr>
      <w:tr w:rsidR="006C4234" w14:paraId="1566810E" w14:textId="77777777">
        <w:trPr>
          <w:cantSplit/>
          <w:jc w:val="center"/>
        </w:trPr>
        <w:tc>
          <w:tcPr>
            <w:tcW w:w="2288" w:type="dxa"/>
          </w:tcPr>
          <w:p w14:paraId="78273206" w14:textId="77777777" w:rsidR="006C4234" w:rsidRDefault="006010C7">
            <w:pPr>
              <w:spacing w:before="40" w:after="40"/>
              <w:jc w:val="center"/>
            </w:pPr>
            <w:r>
              <w:rPr>
                <w:b/>
                <w:sz w:val="26"/>
              </w:rPr>
              <w:t>Tiêu chí chấp nhận</w:t>
            </w:r>
          </w:p>
        </w:tc>
        <w:tc>
          <w:tcPr>
            <w:tcW w:w="6783" w:type="dxa"/>
          </w:tcPr>
          <w:p w14:paraId="12B719D3" w14:textId="77777777" w:rsidR="006C4234" w:rsidRDefault="006010C7">
            <w:pPr>
              <w:spacing w:before="40" w:after="40"/>
              <w:jc w:val="center"/>
            </w:pPr>
            <w:r>
              <w:rPr>
                <w:sz w:val="26"/>
              </w:rPr>
              <w:t>Mọi API trả đúng mã trạng thái và mã lỗi nghiệp vụ; Reader gọi API ghi bị 403; mật khẩu băm bcrypt; unit test coverage từ 80%; migration chạy được trên PostgreSQL thật.</w:t>
            </w:r>
          </w:p>
        </w:tc>
      </w:tr>
      <w:tr w:rsidR="006C4234" w14:paraId="43166D67" w14:textId="77777777">
        <w:trPr>
          <w:cantSplit/>
          <w:jc w:val="center"/>
        </w:trPr>
        <w:tc>
          <w:tcPr>
            <w:tcW w:w="2288" w:type="dxa"/>
          </w:tcPr>
          <w:p w14:paraId="1871C1EB" w14:textId="77777777" w:rsidR="006C4234" w:rsidRDefault="006010C7">
            <w:pPr>
              <w:spacing w:before="40" w:after="40"/>
              <w:jc w:val="center"/>
            </w:pPr>
            <w:r>
              <w:rPr>
                <w:b/>
                <w:sz w:val="26"/>
              </w:rPr>
              <w:t>Công việc chi tiết</w:t>
            </w:r>
          </w:p>
        </w:tc>
        <w:tc>
          <w:tcPr>
            <w:tcW w:w="6783" w:type="dxa"/>
          </w:tcPr>
          <w:p w14:paraId="5F2900F4" w14:textId="77777777" w:rsidR="006C4234" w:rsidRDefault="006010C7">
            <w:pPr>
              <w:spacing w:before="40" w:after="40"/>
              <w:jc w:val="center"/>
            </w:pPr>
            <w:r>
              <w:rPr>
                <w:sz w:val="26"/>
              </w:rPr>
              <w:t>4.1.1 Backend sách, tác giả, thể loại, bản sao; 4.1.3 Nhập ISBN Google Books và seed dữ liệu; 4.2.1 Backend xác thực JWT, phân quyền, bạn đọc, chính sách</w:t>
            </w:r>
          </w:p>
        </w:tc>
      </w:tr>
      <w:tr w:rsidR="006C4234" w14:paraId="30CE9FE9" w14:textId="77777777">
        <w:trPr>
          <w:cantSplit/>
          <w:jc w:val="center"/>
        </w:trPr>
        <w:tc>
          <w:tcPr>
            <w:tcW w:w="2288" w:type="dxa"/>
          </w:tcPr>
          <w:p w14:paraId="4E6FDD50" w14:textId="77777777" w:rsidR="006C4234" w:rsidRDefault="006010C7">
            <w:pPr>
              <w:spacing w:before="40" w:after="40"/>
              <w:jc w:val="center"/>
            </w:pPr>
            <w:r>
              <w:rPr>
                <w:b/>
                <w:sz w:val="26"/>
              </w:rPr>
              <w:t>Vai trò thực hiện</w:t>
            </w:r>
          </w:p>
        </w:tc>
        <w:tc>
          <w:tcPr>
            <w:tcW w:w="6783" w:type="dxa"/>
          </w:tcPr>
          <w:p w14:paraId="348A182F" w14:textId="77777777" w:rsidR="006C4234" w:rsidRDefault="006010C7">
            <w:pPr>
              <w:spacing w:before="40" w:after="40"/>
              <w:jc w:val="center"/>
            </w:pPr>
            <w:r>
              <w:rPr>
                <w:sz w:val="26"/>
              </w:rPr>
              <w:t>BE</w:t>
            </w:r>
          </w:p>
        </w:tc>
      </w:tr>
      <w:tr w:rsidR="006C4234" w14:paraId="0597A44A" w14:textId="77777777">
        <w:trPr>
          <w:cantSplit/>
          <w:jc w:val="center"/>
        </w:trPr>
        <w:tc>
          <w:tcPr>
            <w:tcW w:w="2288" w:type="dxa"/>
          </w:tcPr>
          <w:p w14:paraId="01D98983" w14:textId="77777777" w:rsidR="006C4234" w:rsidRDefault="006010C7">
            <w:pPr>
              <w:spacing w:before="40" w:after="40"/>
              <w:jc w:val="center"/>
            </w:pPr>
            <w:r>
              <w:rPr>
                <w:b/>
                <w:sz w:val="26"/>
              </w:rPr>
              <w:t>Công sức (giờ): O, M, P, E</w:t>
            </w:r>
          </w:p>
        </w:tc>
        <w:tc>
          <w:tcPr>
            <w:tcW w:w="6783" w:type="dxa"/>
          </w:tcPr>
          <w:p w14:paraId="117D0E3B" w14:textId="77777777" w:rsidR="006C4234" w:rsidRDefault="006010C7">
            <w:pPr>
              <w:spacing w:before="40" w:after="40"/>
              <w:jc w:val="center"/>
            </w:pPr>
            <w:r>
              <w:rPr>
                <w:sz w:val="26"/>
              </w:rPr>
              <w:t>37,2; 48,0; 72,0; 50,2</w:t>
            </w:r>
          </w:p>
        </w:tc>
      </w:tr>
      <w:tr w:rsidR="006C4234" w14:paraId="46BF7DB5" w14:textId="77777777">
        <w:trPr>
          <w:cantSplit/>
          <w:jc w:val="center"/>
        </w:trPr>
        <w:tc>
          <w:tcPr>
            <w:tcW w:w="2288" w:type="dxa"/>
          </w:tcPr>
          <w:p w14:paraId="25864D80" w14:textId="77777777" w:rsidR="006C4234" w:rsidRDefault="006010C7">
            <w:pPr>
              <w:spacing w:before="40" w:after="40"/>
              <w:jc w:val="center"/>
            </w:pPr>
            <w:r>
              <w:rPr>
                <w:b/>
                <w:sz w:val="26"/>
              </w:rPr>
              <w:t>Chi phí ước tính</w:t>
            </w:r>
          </w:p>
        </w:tc>
        <w:tc>
          <w:tcPr>
            <w:tcW w:w="6783" w:type="dxa"/>
          </w:tcPr>
          <w:p w14:paraId="2C57FE32" w14:textId="77777777" w:rsidR="006C4234" w:rsidRDefault="006010C7">
            <w:pPr>
              <w:spacing w:before="40" w:after="40"/>
              <w:jc w:val="center"/>
            </w:pPr>
            <w:r>
              <w:rPr>
                <w:sz w:val="26"/>
              </w:rPr>
              <w:t>2.510.000 đồng</w:t>
            </w:r>
          </w:p>
        </w:tc>
      </w:tr>
      <w:tr w:rsidR="006C4234" w14:paraId="24B4123B" w14:textId="77777777">
        <w:trPr>
          <w:cantSplit/>
          <w:jc w:val="center"/>
        </w:trPr>
        <w:tc>
          <w:tcPr>
            <w:tcW w:w="2288" w:type="dxa"/>
          </w:tcPr>
          <w:p w14:paraId="3B4675C6" w14:textId="77777777" w:rsidR="006C4234" w:rsidRDefault="006010C7">
            <w:pPr>
              <w:spacing w:before="40" w:after="40"/>
              <w:jc w:val="center"/>
            </w:pPr>
            <w:r>
              <w:rPr>
                <w:b/>
                <w:sz w:val="26"/>
              </w:rPr>
              <w:t>Thời lượng, lịch</w:t>
            </w:r>
          </w:p>
        </w:tc>
        <w:tc>
          <w:tcPr>
            <w:tcW w:w="6783" w:type="dxa"/>
          </w:tcPr>
          <w:p w14:paraId="192111C9" w14:textId="77777777" w:rsidR="006C4234" w:rsidRDefault="006010C7">
            <w:pPr>
              <w:spacing w:before="40" w:after="40"/>
              <w:jc w:val="center"/>
            </w:pPr>
            <w:r>
              <w:rPr>
                <w:sz w:val="26"/>
              </w:rPr>
              <w:t>4 tuần; ES = 4, EF = 8, Slack = 0</w:t>
            </w:r>
          </w:p>
        </w:tc>
      </w:tr>
      <w:tr w:rsidR="006C4234" w14:paraId="6F7FC3C5" w14:textId="77777777">
        <w:trPr>
          <w:cantSplit/>
          <w:jc w:val="center"/>
        </w:trPr>
        <w:tc>
          <w:tcPr>
            <w:tcW w:w="2288" w:type="dxa"/>
          </w:tcPr>
          <w:p w14:paraId="2B2C1C7B" w14:textId="77777777" w:rsidR="006C4234" w:rsidRDefault="006010C7">
            <w:pPr>
              <w:spacing w:before="40" w:after="40"/>
              <w:jc w:val="center"/>
            </w:pPr>
            <w:r>
              <w:rPr>
                <w:b/>
                <w:sz w:val="26"/>
              </w:rPr>
              <w:t>Phụ thuộc (tiền nhiệm)</w:t>
            </w:r>
          </w:p>
        </w:tc>
        <w:tc>
          <w:tcPr>
            <w:tcW w:w="6783" w:type="dxa"/>
          </w:tcPr>
          <w:p w14:paraId="564D5341" w14:textId="77777777" w:rsidR="006C4234" w:rsidRDefault="006010C7">
            <w:pPr>
              <w:spacing w:before="40" w:after="40"/>
              <w:jc w:val="center"/>
            </w:pPr>
            <w:r>
              <w:rPr>
                <w:sz w:val="26"/>
              </w:rPr>
              <w:t>3.1.1 Thiết kế kiến trúc, CSDL (FS), 1.1.2 Dựng môi trường (FS)</w:t>
            </w:r>
          </w:p>
        </w:tc>
      </w:tr>
      <w:tr w:rsidR="006C4234" w14:paraId="243FB223" w14:textId="77777777">
        <w:trPr>
          <w:cantSplit/>
          <w:jc w:val="center"/>
        </w:trPr>
        <w:tc>
          <w:tcPr>
            <w:tcW w:w="2288" w:type="dxa"/>
          </w:tcPr>
          <w:p w14:paraId="138650A2" w14:textId="77777777" w:rsidR="006C4234" w:rsidRDefault="006010C7">
            <w:pPr>
              <w:spacing w:before="40" w:after="40"/>
              <w:jc w:val="center"/>
            </w:pPr>
            <w:r>
              <w:rPr>
                <w:b/>
                <w:sz w:val="26"/>
              </w:rPr>
              <w:t>Hậu nhiệm</w:t>
            </w:r>
          </w:p>
        </w:tc>
        <w:tc>
          <w:tcPr>
            <w:tcW w:w="6783" w:type="dxa"/>
          </w:tcPr>
          <w:p w14:paraId="22D01844" w14:textId="77777777" w:rsidR="006C4234" w:rsidRDefault="006010C7">
            <w:pPr>
              <w:spacing w:before="40" w:after="40"/>
              <w:jc w:val="center"/>
            </w:pPr>
            <w:r>
              <w:rPr>
                <w:sz w:val="26"/>
              </w:rPr>
              <w:t>4.1.2 Backend mượn trả, phạt, tìm kiếm, 4.2.1 Frontend khung, tra cứu, kho, 5.1.1 Kiểm thử đơn vị, tích hợp, 6.1.1 Docker, CI/CD</w:t>
            </w:r>
          </w:p>
        </w:tc>
      </w:tr>
      <w:tr w:rsidR="006C4234" w14:paraId="65B103E8" w14:textId="77777777">
        <w:trPr>
          <w:cantSplit/>
          <w:jc w:val="center"/>
        </w:trPr>
        <w:tc>
          <w:tcPr>
            <w:tcW w:w="2288" w:type="dxa"/>
          </w:tcPr>
          <w:p w14:paraId="3AA19C7E" w14:textId="77777777" w:rsidR="006C4234" w:rsidRDefault="006010C7">
            <w:pPr>
              <w:keepNext/>
              <w:spacing w:before="40" w:after="40"/>
              <w:jc w:val="center"/>
            </w:pPr>
            <w:r>
              <w:rPr>
                <w:b/>
                <w:sz w:val="26"/>
              </w:rPr>
              <w:t>Giả định</w:t>
            </w:r>
          </w:p>
        </w:tc>
        <w:tc>
          <w:tcPr>
            <w:tcW w:w="6783" w:type="dxa"/>
          </w:tcPr>
          <w:p w14:paraId="64FD54F4" w14:textId="77777777" w:rsidR="006C4234" w:rsidRDefault="006010C7">
            <w:pPr>
              <w:keepNext/>
              <w:spacing w:before="40" w:after="40"/>
              <w:jc w:val="center"/>
            </w:pPr>
            <w:r>
              <w:rPr>
                <w:sz w:val="26"/>
              </w:rPr>
              <w:t>Dữ liệu sách mẫu goodbooks-10k có ISBN; thiết kế CSDL (3.1.1) và thiết kế API (3.1.2) đã được duyệt.</w:t>
            </w:r>
          </w:p>
        </w:tc>
      </w:tr>
      <w:tr w:rsidR="006C4234" w14:paraId="0F9495FF" w14:textId="77777777">
        <w:trPr>
          <w:cantSplit/>
          <w:jc w:val="center"/>
        </w:trPr>
        <w:tc>
          <w:tcPr>
            <w:tcW w:w="2288" w:type="dxa"/>
          </w:tcPr>
          <w:p w14:paraId="52EFD15E" w14:textId="77777777" w:rsidR="006C4234" w:rsidRDefault="006010C7">
            <w:pPr>
              <w:keepNext/>
              <w:spacing w:before="40" w:after="40"/>
              <w:jc w:val="center"/>
            </w:pPr>
            <w:r>
              <w:rPr>
                <w:b/>
                <w:sz w:val="26"/>
              </w:rPr>
              <w:t>Rủi ro liên quan</w:t>
            </w:r>
          </w:p>
        </w:tc>
        <w:tc>
          <w:tcPr>
            <w:tcW w:w="6783" w:type="dxa"/>
          </w:tcPr>
          <w:p w14:paraId="553FE72D" w14:textId="77777777" w:rsidR="006C4234" w:rsidRDefault="006010C7">
            <w:pPr>
              <w:keepNext/>
              <w:spacing w:before="40" w:after="40"/>
              <w:jc w:val="center"/>
            </w:pPr>
            <w:r>
              <w:rPr>
                <w:sz w:val="26"/>
              </w:rPr>
              <w:t>R2 (Google Books giới hạn tần suất), R7 (dữ liệu thiếu ISBN).</w:t>
            </w:r>
          </w:p>
        </w:tc>
      </w:tr>
      <w:tr w:rsidR="006C4234" w14:paraId="46F3EE6F" w14:textId="77777777">
        <w:trPr>
          <w:cantSplit/>
          <w:jc w:val="center"/>
        </w:trPr>
        <w:tc>
          <w:tcPr>
            <w:tcW w:w="2288" w:type="dxa"/>
          </w:tcPr>
          <w:p w14:paraId="524B19A6" w14:textId="77777777" w:rsidR="006C4234" w:rsidRDefault="006010C7">
            <w:pPr>
              <w:keepNext/>
              <w:spacing w:before="40" w:after="40"/>
              <w:jc w:val="center"/>
            </w:pPr>
            <w:r>
              <w:rPr>
                <w:b/>
                <w:sz w:val="26"/>
              </w:rPr>
              <w:t>Mốc liên quan</w:t>
            </w:r>
          </w:p>
        </w:tc>
        <w:tc>
          <w:tcPr>
            <w:tcW w:w="6783" w:type="dxa"/>
          </w:tcPr>
          <w:p w14:paraId="2623D01F" w14:textId="77777777" w:rsidR="006C4234" w:rsidRDefault="006010C7">
            <w:pPr>
              <w:keepNext/>
              <w:spacing w:before="40" w:after="40"/>
              <w:jc w:val="center"/>
            </w:pPr>
            <w:r>
              <w:rPr>
                <w:sz w:val="26"/>
              </w:rPr>
              <w:t>M4: Backend và Frontend lõi chạy đầu-cuối (tuần 9).</w:t>
            </w:r>
          </w:p>
        </w:tc>
      </w:tr>
      <w:tr w:rsidR="006C4234" w14:paraId="311441F6" w14:textId="77777777">
        <w:trPr>
          <w:cantSplit/>
          <w:jc w:val="center"/>
        </w:trPr>
        <w:tc>
          <w:tcPr>
            <w:tcW w:w="9070" w:type="dxa"/>
            <w:gridSpan w:val="2"/>
            <w:tcBorders>
              <w:top w:val="nil"/>
              <w:left w:val="nil"/>
              <w:bottom w:val="nil"/>
              <w:right w:val="nil"/>
            </w:tcBorders>
          </w:tcPr>
          <w:p w14:paraId="170EE282" w14:textId="77777777" w:rsidR="006C4234" w:rsidRDefault="006010C7">
            <w:pPr>
              <w:spacing w:before="120" w:after="200"/>
              <w:jc w:val="center"/>
            </w:pPr>
            <w:r>
              <w:rPr>
                <w:b/>
                <w:sz w:val="24"/>
              </w:rPr>
              <w:t>Bảng 2.14. Từ điển WBS cho gói công việc 4.1.1</w:t>
            </w:r>
          </w:p>
        </w:tc>
      </w:tr>
    </w:tbl>
    <w:p w14:paraId="71333EB3" w14:textId="77777777" w:rsidR="00E25708" w:rsidRPr="00197957" w:rsidRDefault="00E25708" w:rsidP="009C5CB0">
      <w:pPr>
        <w:spacing w:beforeLines="20" w:before="48" w:afterLines="20" w:after="48" w:line="360" w:lineRule="exact"/>
        <w:ind w:firstLine="432"/>
        <w:jc w:val="both"/>
      </w:pPr>
    </w:p>
    <w:p w14:paraId="55F94C0B" w14:textId="77777777" w:rsidR="00E25708" w:rsidRPr="00197957" w:rsidRDefault="006010C7" w:rsidP="009C5CB0">
      <w:pPr>
        <w:keepNext/>
        <w:spacing w:beforeLines="20" w:before="48" w:afterLines="20" w:after="48" w:line="360" w:lineRule="exact"/>
        <w:outlineLvl w:val="2"/>
      </w:pPr>
      <w:r>
        <w:rPr>
          <w:i/>
          <w:iCs/>
          <w:sz w:val="26"/>
          <w:szCs w:val="26"/>
        </w:rPr>
        <w:lastRenderedPageBreak/>
        <w:t>2.5.5. Từ điển WBS: 4.1.2 Backend mượn trả, phạt, tìm kiếm</w:t>
      </w:r>
    </w:p>
    <w:tbl>
      <w:tblPr>
        <w:tblStyle w:val="TableGrid"/>
        <w:tblW w:w="9070" w:type="dxa"/>
        <w:jc w:val="center"/>
        <w:tblLayout w:type="fixed"/>
        <w:tblLook w:val="04A0" w:firstRow="1" w:lastRow="0" w:firstColumn="1" w:lastColumn="0" w:noHBand="0" w:noVBand="1"/>
      </w:tblPr>
      <w:tblGrid>
        <w:gridCol w:w="2422"/>
        <w:gridCol w:w="6648"/>
      </w:tblGrid>
      <w:tr w:rsidR="006C4234" w14:paraId="4B3257F5" w14:textId="77777777">
        <w:trPr>
          <w:cantSplit/>
          <w:tblHeader/>
          <w:jc w:val="center"/>
        </w:trPr>
        <w:tc>
          <w:tcPr>
            <w:tcW w:w="2422" w:type="dxa"/>
            <w:shd w:val="clear" w:color="auto" w:fill="E7E9F0"/>
          </w:tcPr>
          <w:p w14:paraId="57E714F1" w14:textId="77777777" w:rsidR="006C4234" w:rsidRDefault="006010C7">
            <w:pPr>
              <w:keepNext/>
              <w:spacing w:before="40" w:after="40"/>
              <w:jc w:val="center"/>
            </w:pPr>
            <w:r>
              <w:rPr>
                <w:b/>
                <w:sz w:val="26"/>
              </w:rPr>
              <w:t>Thuộc tính</w:t>
            </w:r>
          </w:p>
        </w:tc>
        <w:tc>
          <w:tcPr>
            <w:tcW w:w="6649" w:type="dxa"/>
            <w:shd w:val="clear" w:color="auto" w:fill="E7E9F0"/>
          </w:tcPr>
          <w:p w14:paraId="571B3E50" w14:textId="77777777" w:rsidR="006C4234" w:rsidRDefault="006010C7">
            <w:pPr>
              <w:keepNext/>
              <w:spacing w:before="40" w:after="40"/>
              <w:jc w:val="center"/>
            </w:pPr>
            <w:r>
              <w:rPr>
                <w:b/>
                <w:sz w:val="26"/>
              </w:rPr>
              <w:t>Mô tả</w:t>
            </w:r>
          </w:p>
        </w:tc>
      </w:tr>
      <w:tr w:rsidR="006C4234" w14:paraId="3375D6BB" w14:textId="77777777">
        <w:trPr>
          <w:cantSplit/>
          <w:jc w:val="center"/>
        </w:trPr>
        <w:tc>
          <w:tcPr>
            <w:tcW w:w="2422" w:type="dxa"/>
          </w:tcPr>
          <w:p w14:paraId="65652420" w14:textId="77777777" w:rsidR="006C4234" w:rsidRDefault="006010C7">
            <w:pPr>
              <w:spacing w:before="40" w:after="40"/>
              <w:jc w:val="center"/>
            </w:pPr>
            <w:r>
              <w:rPr>
                <w:b/>
                <w:sz w:val="26"/>
              </w:rPr>
              <w:t>Mã WBS (mã mạng)</w:t>
            </w:r>
          </w:p>
        </w:tc>
        <w:tc>
          <w:tcPr>
            <w:tcW w:w="6649" w:type="dxa"/>
          </w:tcPr>
          <w:p w14:paraId="7427BC75" w14:textId="77777777" w:rsidR="006C4234" w:rsidRDefault="006010C7">
            <w:pPr>
              <w:spacing w:before="40" w:after="40"/>
              <w:jc w:val="center"/>
            </w:pPr>
            <w:r>
              <w:rPr>
                <w:sz w:val="26"/>
              </w:rPr>
              <w:t>4.1.2 (I)</w:t>
            </w:r>
          </w:p>
        </w:tc>
      </w:tr>
      <w:tr w:rsidR="006C4234" w14:paraId="68701464" w14:textId="77777777">
        <w:trPr>
          <w:cantSplit/>
          <w:jc w:val="center"/>
        </w:trPr>
        <w:tc>
          <w:tcPr>
            <w:tcW w:w="2422" w:type="dxa"/>
          </w:tcPr>
          <w:p w14:paraId="4ABB9215" w14:textId="77777777" w:rsidR="006C4234" w:rsidRDefault="006010C7">
            <w:pPr>
              <w:spacing w:before="40" w:after="40"/>
              <w:jc w:val="center"/>
            </w:pPr>
            <w:r>
              <w:rPr>
                <w:b/>
                <w:sz w:val="26"/>
              </w:rPr>
              <w:t>Tên gói công việc</w:t>
            </w:r>
          </w:p>
        </w:tc>
        <w:tc>
          <w:tcPr>
            <w:tcW w:w="6649" w:type="dxa"/>
          </w:tcPr>
          <w:p w14:paraId="18E01AC7" w14:textId="77777777" w:rsidR="006C4234" w:rsidRDefault="006010C7">
            <w:pPr>
              <w:spacing w:before="40" w:after="40"/>
              <w:jc w:val="center"/>
            </w:pPr>
            <w:r>
              <w:rPr>
                <w:sz w:val="26"/>
              </w:rPr>
              <w:t>Backend mượn trả, phạt, tìm kiếm</w:t>
            </w:r>
          </w:p>
        </w:tc>
      </w:tr>
      <w:tr w:rsidR="006C4234" w14:paraId="392DA7E8" w14:textId="77777777">
        <w:trPr>
          <w:cantSplit/>
          <w:jc w:val="center"/>
        </w:trPr>
        <w:tc>
          <w:tcPr>
            <w:tcW w:w="2422" w:type="dxa"/>
          </w:tcPr>
          <w:p w14:paraId="2ECB20D6" w14:textId="77777777" w:rsidR="006C4234" w:rsidRDefault="006010C7">
            <w:pPr>
              <w:spacing w:before="40" w:after="40"/>
              <w:jc w:val="center"/>
            </w:pPr>
            <w:r>
              <w:rPr>
                <w:b/>
                <w:sz w:val="26"/>
              </w:rPr>
              <w:t>Mô tả công việc</w:t>
            </w:r>
          </w:p>
        </w:tc>
        <w:tc>
          <w:tcPr>
            <w:tcW w:w="6649" w:type="dxa"/>
          </w:tcPr>
          <w:p w14:paraId="41B789C8" w14:textId="77777777" w:rsidR="006C4234" w:rsidRDefault="006010C7">
            <w:pPr>
              <w:spacing w:before="40" w:after="40"/>
              <w:jc w:val="center"/>
            </w:pPr>
            <w:r>
              <w:rPr>
                <w:sz w:val="26"/>
              </w:rPr>
              <w:t>Xây dựng nghiệp vụ lõi của thư viện: mượn, trả, gia hạn, báo mất sách theo quy tắc BR-01 đến BR-08; tính và thu phạt trả trễ, mất sách; tìm kiếm, lọc, phân trang; bốn báo cáo thống kê.</w:t>
            </w:r>
          </w:p>
        </w:tc>
      </w:tr>
      <w:tr w:rsidR="006C4234" w14:paraId="3662057D" w14:textId="77777777">
        <w:trPr>
          <w:cantSplit/>
          <w:jc w:val="center"/>
        </w:trPr>
        <w:tc>
          <w:tcPr>
            <w:tcW w:w="2422" w:type="dxa"/>
          </w:tcPr>
          <w:p w14:paraId="278F387D" w14:textId="77777777" w:rsidR="006C4234" w:rsidRDefault="006010C7">
            <w:pPr>
              <w:spacing w:before="40" w:after="40"/>
              <w:jc w:val="center"/>
            </w:pPr>
            <w:r>
              <w:rPr>
                <w:b/>
                <w:sz w:val="26"/>
              </w:rPr>
              <w:t>Sản phẩm bàn giao</w:t>
            </w:r>
          </w:p>
        </w:tc>
        <w:tc>
          <w:tcPr>
            <w:tcW w:w="6649" w:type="dxa"/>
          </w:tcPr>
          <w:p w14:paraId="3C76D8A5" w14:textId="77777777" w:rsidR="006C4234" w:rsidRDefault="006010C7">
            <w:pPr>
              <w:spacing w:before="40" w:after="40"/>
              <w:jc w:val="center"/>
            </w:pPr>
            <w:r>
              <w:rPr>
                <w:sz w:val="26"/>
              </w:rPr>
              <w:t>API loans, fines, search, reports; bộ quy tắc phạt theo ngày lịch; ghi nhận khoản phạt và thu tiền.</w:t>
            </w:r>
          </w:p>
        </w:tc>
      </w:tr>
      <w:tr w:rsidR="006C4234" w14:paraId="0019657A" w14:textId="77777777">
        <w:trPr>
          <w:cantSplit/>
          <w:jc w:val="center"/>
        </w:trPr>
        <w:tc>
          <w:tcPr>
            <w:tcW w:w="2422" w:type="dxa"/>
          </w:tcPr>
          <w:p w14:paraId="69795430" w14:textId="77777777" w:rsidR="006C4234" w:rsidRDefault="006010C7">
            <w:pPr>
              <w:spacing w:before="40" w:after="40"/>
              <w:jc w:val="center"/>
            </w:pPr>
            <w:r>
              <w:rPr>
                <w:b/>
                <w:sz w:val="26"/>
              </w:rPr>
              <w:t>Tiêu chí chấp nhận</w:t>
            </w:r>
          </w:p>
        </w:tc>
        <w:tc>
          <w:tcPr>
            <w:tcW w:w="6649" w:type="dxa"/>
          </w:tcPr>
          <w:p w14:paraId="6E9FB616" w14:textId="77777777" w:rsidR="006C4234" w:rsidRDefault="006010C7">
            <w:pPr>
              <w:spacing w:before="40" w:after="40"/>
              <w:jc w:val="center"/>
            </w:pPr>
            <w:r>
              <w:rPr>
                <w:sz w:val="26"/>
              </w:rPr>
              <w:t>Giao dịch mượn trả atomic (lỗi giữa chừng thì rollback); phạt = số ngày trễ theo ngày lịch x mức phạt chính sách; ca biên 23:59 và 00:01 đúng; e2e chạy trên DB thật, không chỉ mock.</w:t>
            </w:r>
          </w:p>
        </w:tc>
      </w:tr>
      <w:tr w:rsidR="006C4234" w14:paraId="4111AF71" w14:textId="77777777">
        <w:trPr>
          <w:cantSplit/>
          <w:jc w:val="center"/>
        </w:trPr>
        <w:tc>
          <w:tcPr>
            <w:tcW w:w="2422" w:type="dxa"/>
          </w:tcPr>
          <w:p w14:paraId="6956B9FB" w14:textId="77777777" w:rsidR="006C4234" w:rsidRDefault="006010C7">
            <w:pPr>
              <w:spacing w:before="40" w:after="40"/>
              <w:jc w:val="center"/>
            </w:pPr>
            <w:r>
              <w:rPr>
                <w:b/>
                <w:sz w:val="26"/>
              </w:rPr>
              <w:t>Công việc chi tiết</w:t>
            </w:r>
          </w:p>
        </w:tc>
        <w:tc>
          <w:tcPr>
            <w:tcW w:w="6649" w:type="dxa"/>
          </w:tcPr>
          <w:p w14:paraId="3F29C906" w14:textId="77777777" w:rsidR="006C4234" w:rsidRDefault="006010C7">
            <w:pPr>
              <w:spacing w:before="40" w:after="40"/>
              <w:jc w:val="center"/>
            </w:pPr>
            <w:r>
              <w:rPr>
                <w:sz w:val="26"/>
              </w:rPr>
              <w:t>4.3.1 Backend mượn, trả, gia hạn, báo mất theo BR; 4.3.2 Backend tính phạt và thu phạt; 4.4.1 Backend tìm kiếm, lọc, phân trang; 4.5.1 Backend bốn báo cáo thống kê</w:t>
            </w:r>
          </w:p>
        </w:tc>
      </w:tr>
      <w:tr w:rsidR="006C4234" w14:paraId="66B6C24D" w14:textId="77777777">
        <w:trPr>
          <w:cantSplit/>
          <w:jc w:val="center"/>
        </w:trPr>
        <w:tc>
          <w:tcPr>
            <w:tcW w:w="2422" w:type="dxa"/>
          </w:tcPr>
          <w:p w14:paraId="5E8447BC" w14:textId="77777777" w:rsidR="006C4234" w:rsidRDefault="006010C7">
            <w:pPr>
              <w:spacing w:before="40" w:after="40"/>
              <w:jc w:val="center"/>
            </w:pPr>
            <w:r>
              <w:rPr>
                <w:b/>
                <w:sz w:val="26"/>
              </w:rPr>
              <w:t>Vai trò thực hiện</w:t>
            </w:r>
          </w:p>
        </w:tc>
        <w:tc>
          <w:tcPr>
            <w:tcW w:w="6649" w:type="dxa"/>
          </w:tcPr>
          <w:p w14:paraId="13C0CE4B" w14:textId="77777777" w:rsidR="006C4234" w:rsidRDefault="006010C7">
            <w:pPr>
              <w:spacing w:before="40" w:after="40"/>
              <w:jc w:val="center"/>
            </w:pPr>
            <w:r>
              <w:rPr>
                <w:sz w:val="26"/>
              </w:rPr>
              <w:t>PM, BE</w:t>
            </w:r>
          </w:p>
        </w:tc>
      </w:tr>
      <w:tr w:rsidR="006C4234" w14:paraId="56E42940" w14:textId="77777777">
        <w:trPr>
          <w:cantSplit/>
          <w:jc w:val="center"/>
        </w:trPr>
        <w:tc>
          <w:tcPr>
            <w:tcW w:w="2422" w:type="dxa"/>
          </w:tcPr>
          <w:p w14:paraId="0C48E083" w14:textId="77777777" w:rsidR="006C4234" w:rsidRDefault="006010C7">
            <w:pPr>
              <w:spacing w:before="40" w:after="40"/>
              <w:jc w:val="center"/>
            </w:pPr>
            <w:r>
              <w:rPr>
                <w:b/>
                <w:sz w:val="26"/>
              </w:rPr>
              <w:t>Công sức (giờ): O, M, P, E</w:t>
            </w:r>
          </w:p>
        </w:tc>
        <w:tc>
          <w:tcPr>
            <w:tcW w:w="6649" w:type="dxa"/>
          </w:tcPr>
          <w:p w14:paraId="62D9C194" w14:textId="77777777" w:rsidR="006C4234" w:rsidRDefault="006010C7">
            <w:pPr>
              <w:spacing w:before="40" w:after="40"/>
              <w:jc w:val="center"/>
            </w:pPr>
            <w:r>
              <w:rPr>
                <w:sz w:val="26"/>
              </w:rPr>
              <w:t>42,8; 56,0; 87,2; 59,0</w:t>
            </w:r>
          </w:p>
        </w:tc>
      </w:tr>
      <w:tr w:rsidR="006C4234" w14:paraId="01777734" w14:textId="77777777">
        <w:trPr>
          <w:cantSplit/>
          <w:jc w:val="center"/>
        </w:trPr>
        <w:tc>
          <w:tcPr>
            <w:tcW w:w="2422" w:type="dxa"/>
          </w:tcPr>
          <w:p w14:paraId="0A0F57F7" w14:textId="77777777" w:rsidR="006C4234" w:rsidRDefault="006010C7">
            <w:pPr>
              <w:spacing w:before="40" w:after="40"/>
              <w:jc w:val="center"/>
            </w:pPr>
            <w:r>
              <w:rPr>
                <w:b/>
                <w:sz w:val="26"/>
              </w:rPr>
              <w:t>Chi phí ước tính</w:t>
            </w:r>
          </w:p>
        </w:tc>
        <w:tc>
          <w:tcPr>
            <w:tcW w:w="6649" w:type="dxa"/>
          </w:tcPr>
          <w:p w14:paraId="09AE5ECC" w14:textId="77777777" w:rsidR="006C4234" w:rsidRDefault="006010C7">
            <w:pPr>
              <w:spacing w:before="40" w:after="40"/>
              <w:jc w:val="center"/>
            </w:pPr>
            <w:r>
              <w:rPr>
                <w:sz w:val="26"/>
              </w:rPr>
              <w:t>2.950.000 đồng</w:t>
            </w:r>
          </w:p>
        </w:tc>
      </w:tr>
      <w:tr w:rsidR="006C4234" w14:paraId="5D66206C" w14:textId="77777777">
        <w:trPr>
          <w:cantSplit/>
          <w:jc w:val="center"/>
        </w:trPr>
        <w:tc>
          <w:tcPr>
            <w:tcW w:w="2422" w:type="dxa"/>
          </w:tcPr>
          <w:p w14:paraId="5F24B71E" w14:textId="77777777" w:rsidR="006C4234" w:rsidRDefault="006010C7">
            <w:pPr>
              <w:spacing w:before="40" w:after="40"/>
              <w:jc w:val="center"/>
            </w:pPr>
            <w:r>
              <w:rPr>
                <w:b/>
                <w:sz w:val="26"/>
              </w:rPr>
              <w:t>Thời lượng, lịch</w:t>
            </w:r>
          </w:p>
        </w:tc>
        <w:tc>
          <w:tcPr>
            <w:tcW w:w="6649" w:type="dxa"/>
          </w:tcPr>
          <w:p w14:paraId="1E91E0B4" w14:textId="77777777" w:rsidR="006C4234" w:rsidRDefault="006010C7">
            <w:pPr>
              <w:spacing w:before="40" w:after="40"/>
              <w:jc w:val="center"/>
            </w:pPr>
            <w:r>
              <w:rPr>
                <w:sz w:val="26"/>
              </w:rPr>
              <w:t>4 tuần; ES = 5, EF = 9, Slack = 0</w:t>
            </w:r>
          </w:p>
        </w:tc>
      </w:tr>
      <w:tr w:rsidR="006C4234" w14:paraId="4300B0DC" w14:textId="77777777">
        <w:trPr>
          <w:cantSplit/>
          <w:jc w:val="center"/>
        </w:trPr>
        <w:tc>
          <w:tcPr>
            <w:tcW w:w="2422" w:type="dxa"/>
          </w:tcPr>
          <w:p w14:paraId="31F6B091" w14:textId="77777777" w:rsidR="006C4234" w:rsidRDefault="006010C7">
            <w:pPr>
              <w:spacing w:before="40" w:after="40"/>
              <w:jc w:val="center"/>
            </w:pPr>
            <w:r>
              <w:rPr>
                <w:b/>
                <w:sz w:val="26"/>
              </w:rPr>
              <w:t>Phụ thuộc (tiền nhiệm)</w:t>
            </w:r>
          </w:p>
        </w:tc>
        <w:tc>
          <w:tcPr>
            <w:tcW w:w="6649" w:type="dxa"/>
          </w:tcPr>
          <w:p w14:paraId="5FE082A4" w14:textId="77777777" w:rsidR="006C4234" w:rsidRDefault="006010C7">
            <w:pPr>
              <w:spacing w:before="40" w:after="40"/>
              <w:jc w:val="center"/>
            </w:pPr>
            <w:r>
              <w:rPr>
                <w:sz w:val="26"/>
              </w:rPr>
              <w:t>4.1.1 Backend nền: auth, sách, seed (SS+1)</w:t>
            </w:r>
          </w:p>
        </w:tc>
      </w:tr>
      <w:tr w:rsidR="006C4234" w14:paraId="48BC923D" w14:textId="77777777">
        <w:trPr>
          <w:cantSplit/>
          <w:jc w:val="center"/>
        </w:trPr>
        <w:tc>
          <w:tcPr>
            <w:tcW w:w="2422" w:type="dxa"/>
          </w:tcPr>
          <w:p w14:paraId="0C8DB540" w14:textId="77777777" w:rsidR="006C4234" w:rsidRDefault="006010C7">
            <w:pPr>
              <w:spacing w:before="40" w:after="40"/>
              <w:jc w:val="center"/>
            </w:pPr>
            <w:r>
              <w:rPr>
                <w:b/>
                <w:sz w:val="26"/>
              </w:rPr>
              <w:t>Hậu nhiệm</w:t>
            </w:r>
          </w:p>
        </w:tc>
        <w:tc>
          <w:tcPr>
            <w:tcW w:w="6649" w:type="dxa"/>
          </w:tcPr>
          <w:p w14:paraId="336F1D1C" w14:textId="77777777" w:rsidR="006C4234" w:rsidRDefault="006010C7">
            <w:pPr>
              <w:spacing w:before="40" w:after="40"/>
              <w:jc w:val="center"/>
            </w:pPr>
            <w:r>
              <w:rPr>
                <w:sz w:val="26"/>
              </w:rPr>
              <w:t>4.3.1 AI gợi ý và dự báo, 4.3.2 Tích hợp Backend, AI, Frontend, 5.1.1 Kiểm thử đơn vị, tích hợp</w:t>
            </w:r>
          </w:p>
        </w:tc>
      </w:tr>
      <w:tr w:rsidR="006C4234" w14:paraId="11B7E529" w14:textId="77777777">
        <w:trPr>
          <w:cantSplit/>
          <w:jc w:val="center"/>
        </w:trPr>
        <w:tc>
          <w:tcPr>
            <w:tcW w:w="2422" w:type="dxa"/>
          </w:tcPr>
          <w:p w14:paraId="05430A8D" w14:textId="77777777" w:rsidR="006C4234" w:rsidRDefault="006010C7">
            <w:pPr>
              <w:keepNext/>
              <w:spacing w:before="40" w:after="40"/>
              <w:jc w:val="center"/>
            </w:pPr>
            <w:r>
              <w:rPr>
                <w:b/>
                <w:sz w:val="26"/>
              </w:rPr>
              <w:t>Giả định</w:t>
            </w:r>
          </w:p>
        </w:tc>
        <w:tc>
          <w:tcPr>
            <w:tcW w:w="6649" w:type="dxa"/>
          </w:tcPr>
          <w:p w14:paraId="77F87546" w14:textId="77777777" w:rsidR="006C4234" w:rsidRDefault="006010C7">
            <w:pPr>
              <w:keepNext/>
              <w:spacing w:before="40" w:after="40"/>
              <w:jc w:val="center"/>
            </w:pPr>
            <w:r>
              <w:rPr>
                <w:sz w:val="26"/>
              </w:rPr>
              <w:t>Backend nền (4.1.1) đã chạy được ít nhất 1 tuần (quan hệ SS+1); chính sách mượn đã được khách hàng chốt.</w:t>
            </w:r>
          </w:p>
        </w:tc>
      </w:tr>
      <w:tr w:rsidR="006C4234" w14:paraId="7225A9B6" w14:textId="77777777">
        <w:trPr>
          <w:cantSplit/>
          <w:jc w:val="center"/>
        </w:trPr>
        <w:tc>
          <w:tcPr>
            <w:tcW w:w="2422" w:type="dxa"/>
          </w:tcPr>
          <w:p w14:paraId="56DF0A91" w14:textId="77777777" w:rsidR="006C4234" w:rsidRDefault="006010C7">
            <w:pPr>
              <w:keepNext/>
              <w:spacing w:before="40" w:after="40"/>
              <w:jc w:val="center"/>
            </w:pPr>
            <w:r>
              <w:rPr>
                <w:b/>
                <w:sz w:val="26"/>
              </w:rPr>
              <w:t>Rủi ro liên quan</w:t>
            </w:r>
          </w:p>
        </w:tc>
        <w:tc>
          <w:tcPr>
            <w:tcW w:w="6649" w:type="dxa"/>
          </w:tcPr>
          <w:p w14:paraId="45A5511D" w14:textId="77777777" w:rsidR="006C4234" w:rsidRDefault="006010C7">
            <w:pPr>
              <w:keepNext/>
              <w:spacing w:before="40" w:after="40"/>
              <w:jc w:val="center"/>
            </w:pPr>
            <w:r>
              <w:rPr>
                <w:sz w:val="26"/>
              </w:rPr>
              <w:t>R10 (sai quy tắc phạt), R6 (ước lượng thấp), R11 (thành viên vắng).</w:t>
            </w:r>
          </w:p>
        </w:tc>
      </w:tr>
      <w:tr w:rsidR="006C4234" w14:paraId="18AF9476" w14:textId="77777777">
        <w:trPr>
          <w:cantSplit/>
          <w:jc w:val="center"/>
        </w:trPr>
        <w:tc>
          <w:tcPr>
            <w:tcW w:w="2422" w:type="dxa"/>
          </w:tcPr>
          <w:p w14:paraId="29ECA5B4" w14:textId="77777777" w:rsidR="006C4234" w:rsidRDefault="006010C7">
            <w:pPr>
              <w:keepNext/>
              <w:spacing w:before="40" w:after="40"/>
              <w:jc w:val="center"/>
            </w:pPr>
            <w:r>
              <w:rPr>
                <w:b/>
                <w:sz w:val="26"/>
              </w:rPr>
              <w:t>Mốc liên quan</w:t>
            </w:r>
          </w:p>
        </w:tc>
        <w:tc>
          <w:tcPr>
            <w:tcW w:w="6649" w:type="dxa"/>
          </w:tcPr>
          <w:p w14:paraId="769DA428" w14:textId="77777777" w:rsidR="006C4234" w:rsidRDefault="006010C7">
            <w:pPr>
              <w:keepNext/>
              <w:spacing w:before="40" w:after="40"/>
              <w:jc w:val="center"/>
            </w:pPr>
            <w:r>
              <w:rPr>
                <w:sz w:val="26"/>
              </w:rPr>
              <w:t>M4: mượn trả đầu-cuối (tuần 9).</w:t>
            </w:r>
          </w:p>
        </w:tc>
      </w:tr>
      <w:tr w:rsidR="006C4234" w14:paraId="65A0D1B5" w14:textId="77777777">
        <w:trPr>
          <w:cantSplit/>
          <w:jc w:val="center"/>
        </w:trPr>
        <w:tc>
          <w:tcPr>
            <w:tcW w:w="9070" w:type="dxa"/>
            <w:gridSpan w:val="2"/>
            <w:tcBorders>
              <w:top w:val="nil"/>
              <w:left w:val="nil"/>
              <w:bottom w:val="nil"/>
              <w:right w:val="nil"/>
            </w:tcBorders>
          </w:tcPr>
          <w:p w14:paraId="22DF2525" w14:textId="77777777" w:rsidR="006C4234" w:rsidRDefault="006010C7">
            <w:pPr>
              <w:spacing w:before="120" w:after="200"/>
              <w:jc w:val="center"/>
            </w:pPr>
            <w:r>
              <w:rPr>
                <w:b/>
                <w:sz w:val="24"/>
              </w:rPr>
              <w:t>Bảng 2.15. Từ điển WBS cho gói công việc 4.1.2</w:t>
            </w:r>
          </w:p>
        </w:tc>
      </w:tr>
    </w:tbl>
    <w:p w14:paraId="659A01B7" w14:textId="77777777" w:rsidR="00E25708" w:rsidRPr="00197957" w:rsidRDefault="00E25708" w:rsidP="009C5CB0">
      <w:pPr>
        <w:spacing w:beforeLines="20" w:before="48" w:afterLines="20" w:after="48" w:line="360" w:lineRule="exact"/>
        <w:ind w:firstLine="432"/>
        <w:jc w:val="both"/>
      </w:pPr>
    </w:p>
    <w:p w14:paraId="6040B813" w14:textId="77777777" w:rsidR="00E25708" w:rsidRPr="00197957" w:rsidRDefault="006010C7" w:rsidP="009C5CB0">
      <w:pPr>
        <w:keepNext/>
        <w:spacing w:beforeLines="20" w:before="48" w:afterLines="20" w:after="48" w:line="360" w:lineRule="exact"/>
        <w:outlineLvl w:val="2"/>
      </w:pPr>
      <w:r>
        <w:rPr>
          <w:i/>
          <w:iCs/>
          <w:sz w:val="26"/>
          <w:szCs w:val="26"/>
        </w:rPr>
        <w:t>2.5.6. Từ điển WBS: 4.3.1 AI gợi ý và dự báo</w:t>
      </w:r>
    </w:p>
    <w:tbl>
      <w:tblPr>
        <w:tblStyle w:val="TableGrid"/>
        <w:tblW w:w="9070" w:type="dxa"/>
        <w:jc w:val="center"/>
        <w:tblLayout w:type="fixed"/>
        <w:tblLook w:val="04A0" w:firstRow="1" w:lastRow="0" w:firstColumn="1" w:lastColumn="0" w:noHBand="0" w:noVBand="1"/>
      </w:tblPr>
      <w:tblGrid>
        <w:gridCol w:w="2385"/>
        <w:gridCol w:w="6685"/>
      </w:tblGrid>
      <w:tr w:rsidR="006C4234" w14:paraId="3D31445E" w14:textId="77777777">
        <w:trPr>
          <w:cantSplit/>
          <w:tblHeader/>
          <w:jc w:val="center"/>
        </w:trPr>
        <w:tc>
          <w:tcPr>
            <w:tcW w:w="2385" w:type="dxa"/>
            <w:shd w:val="clear" w:color="auto" w:fill="E7E9F0"/>
          </w:tcPr>
          <w:p w14:paraId="2DE28EA4" w14:textId="77777777" w:rsidR="006C4234" w:rsidRDefault="006010C7">
            <w:pPr>
              <w:keepNext/>
              <w:spacing w:before="40" w:after="40"/>
              <w:jc w:val="center"/>
            </w:pPr>
            <w:r>
              <w:rPr>
                <w:b/>
                <w:sz w:val="26"/>
              </w:rPr>
              <w:t>Thuộc tính</w:t>
            </w:r>
          </w:p>
        </w:tc>
        <w:tc>
          <w:tcPr>
            <w:tcW w:w="6685" w:type="dxa"/>
            <w:shd w:val="clear" w:color="auto" w:fill="E7E9F0"/>
          </w:tcPr>
          <w:p w14:paraId="6786E5F8" w14:textId="77777777" w:rsidR="006C4234" w:rsidRDefault="006010C7">
            <w:pPr>
              <w:keepNext/>
              <w:spacing w:before="40" w:after="40"/>
              <w:jc w:val="center"/>
            </w:pPr>
            <w:r>
              <w:rPr>
                <w:b/>
                <w:sz w:val="26"/>
              </w:rPr>
              <w:t>Mô tả</w:t>
            </w:r>
          </w:p>
        </w:tc>
      </w:tr>
      <w:tr w:rsidR="006C4234" w14:paraId="75E38609" w14:textId="77777777">
        <w:trPr>
          <w:cantSplit/>
          <w:jc w:val="center"/>
        </w:trPr>
        <w:tc>
          <w:tcPr>
            <w:tcW w:w="2385" w:type="dxa"/>
          </w:tcPr>
          <w:p w14:paraId="2618ABDB" w14:textId="77777777" w:rsidR="006C4234" w:rsidRDefault="006010C7">
            <w:pPr>
              <w:spacing w:before="40" w:after="40"/>
              <w:jc w:val="center"/>
            </w:pPr>
            <w:r>
              <w:rPr>
                <w:b/>
                <w:sz w:val="26"/>
              </w:rPr>
              <w:t>Mã WBS (mã mạng)</w:t>
            </w:r>
          </w:p>
        </w:tc>
        <w:tc>
          <w:tcPr>
            <w:tcW w:w="6685" w:type="dxa"/>
          </w:tcPr>
          <w:p w14:paraId="1B85C501" w14:textId="77777777" w:rsidR="006C4234" w:rsidRDefault="006010C7">
            <w:pPr>
              <w:spacing w:before="40" w:after="40"/>
              <w:jc w:val="center"/>
            </w:pPr>
            <w:r>
              <w:rPr>
                <w:sz w:val="26"/>
              </w:rPr>
              <w:t>4.3.1 (L)</w:t>
            </w:r>
          </w:p>
        </w:tc>
      </w:tr>
      <w:tr w:rsidR="006C4234" w14:paraId="1F83E347" w14:textId="77777777">
        <w:trPr>
          <w:cantSplit/>
          <w:jc w:val="center"/>
        </w:trPr>
        <w:tc>
          <w:tcPr>
            <w:tcW w:w="2385" w:type="dxa"/>
          </w:tcPr>
          <w:p w14:paraId="3499FCD5" w14:textId="77777777" w:rsidR="006C4234" w:rsidRDefault="006010C7">
            <w:pPr>
              <w:spacing w:before="40" w:after="40"/>
              <w:jc w:val="center"/>
            </w:pPr>
            <w:r>
              <w:rPr>
                <w:b/>
                <w:sz w:val="26"/>
              </w:rPr>
              <w:t>Tên gói công việc</w:t>
            </w:r>
          </w:p>
        </w:tc>
        <w:tc>
          <w:tcPr>
            <w:tcW w:w="6685" w:type="dxa"/>
          </w:tcPr>
          <w:p w14:paraId="12855112" w14:textId="77777777" w:rsidR="006C4234" w:rsidRDefault="006010C7">
            <w:pPr>
              <w:spacing w:before="40" w:after="40"/>
              <w:jc w:val="center"/>
            </w:pPr>
            <w:r>
              <w:rPr>
                <w:sz w:val="26"/>
              </w:rPr>
              <w:t>AI gợi ý và dự báo</w:t>
            </w:r>
          </w:p>
        </w:tc>
      </w:tr>
      <w:tr w:rsidR="006C4234" w14:paraId="589776AD" w14:textId="77777777">
        <w:trPr>
          <w:cantSplit/>
          <w:jc w:val="center"/>
        </w:trPr>
        <w:tc>
          <w:tcPr>
            <w:tcW w:w="2385" w:type="dxa"/>
          </w:tcPr>
          <w:p w14:paraId="21B2D610" w14:textId="77777777" w:rsidR="006C4234" w:rsidRDefault="006010C7">
            <w:pPr>
              <w:spacing w:before="40" w:after="40"/>
              <w:jc w:val="center"/>
            </w:pPr>
            <w:r>
              <w:rPr>
                <w:b/>
                <w:sz w:val="26"/>
              </w:rPr>
              <w:lastRenderedPageBreak/>
              <w:t>Mô tả công việc</w:t>
            </w:r>
          </w:p>
        </w:tc>
        <w:tc>
          <w:tcPr>
            <w:tcW w:w="6685" w:type="dxa"/>
          </w:tcPr>
          <w:p w14:paraId="64CAF149" w14:textId="77777777" w:rsidR="006C4234" w:rsidRDefault="006010C7">
            <w:pPr>
              <w:spacing w:before="40" w:after="40"/>
              <w:jc w:val="center"/>
            </w:pPr>
            <w:r>
              <w:rPr>
                <w:sz w:val="26"/>
              </w:rPr>
              <w:t>Xây dựng hai mô hình học máy: gợi ý sách theo nội dung và theo hành vi mượn; dự báo nguy cơ trả trễ bằng hồi quy logistic và rừng ngẫu nhiên. Có huấn luyện lại và số đo chất lượng.</w:t>
            </w:r>
          </w:p>
        </w:tc>
      </w:tr>
      <w:tr w:rsidR="006C4234" w14:paraId="00D0C528" w14:textId="77777777">
        <w:trPr>
          <w:cantSplit/>
          <w:jc w:val="center"/>
        </w:trPr>
        <w:tc>
          <w:tcPr>
            <w:tcW w:w="2385" w:type="dxa"/>
          </w:tcPr>
          <w:p w14:paraId="45B0C009" w14:textId="77777777" w:rsidR="006C4234" w:rsidRDefault="006010C7">
            <w:pPr>
              <w:spacing w:before="40" w:after="40"/>
              <w:jc w:val="center"/>
            </w:pPr>
            <w:r>
              <w:rPr>
                <w:b/>
                <w:sz w:val="26"/>
              </w:rPr>
              <w:t>Sản phẩm bàn giao</w:t>
            </w:r>
          </w:p>
        </w:tc>
        <w:tc>
          <w:tcPr>
            <w:tcW w:w="6685" w:type="dxa"/>
          </w:tcPr>
          <w:p w14:paraId="28C3F668" w14:textId="77777777" w:rsidR="006C4234" w:rsidRDefault="006010C7">
            <w:pPr>
              <w:spacing w:before="40" w:after="40"/>
              <w:jc w:val="center"/>
            </w:pPr>
            <w:r>
              <w:rPr>
                <w:sz w:val="26"/>
              </w:rPr>
              <w:t>Dịch vụ AI (FastAPI) với các điểm cuối recommend, predict-overdue, train, metrics; báo cáo chỉ số mô hình.</w:t>
            </w:r>
          </w:p>
        </w:tc>
      </w:tr>
      <w:tr w:rsidR="006C4234" w14:paraId="74431C41" w14:textId="77777777">
        <w:trPr>
          <w:cantSplit/>
          <w:jc w:val="center"/>
        </w:trPr>
        <w:tc>
          <w:tcPr>
            <w:tcW w:w="2385" w:type="dxa"/>
          </w:tcPr>
          <w:p w14:paraId="64284D0C" w14:textId="77777777" w:rsidR="006C4234" w:rsidRDefault="006010C7">
            <w:pPr>
              <w:spacing w:before="40" w:after="40"/>
              <w:jc w:val="center"/>
            </w:pPr>
            <w:r>
              <w:rPr>
                <w:b/>
                <w:sz w:val="26"/>
              </w:rPr>
              <w:t>Tiêu chí chấp nhận</w:t>
            </w:r>
          </w:p>
        </w:tc>
        <w:tc>
          <w:tcPr>
            <w:tcW w:w="6685" w:type="dxa"/>
          </w:tcPr>
          <w:p w14:paraId="7920A411" w14:textId="77777777" w:rsidR="006C4234" w:rsidRDefault="006010C7">
            <w:pPr>
              <w:spacing w:before="40" w:after="40"/>
              <w:jc w:val="center"/>
            </w:pPr>
            <w:r>
              <w:rPr>
                <w:sz w:val="26"/>
              </w:rPr>
              <w:t>Precision@5 từ 0,15 và ROC-AUC từ 0,70 trên dữ liệu kiểm tra; coverage từ 80%; dịch vụ không sẵn sàng thì backend vẫn mượn trả được (fallback).</w:t>
            </w:r>
          </w:p>
        </w:tc>
      </w:tr>
      <w:tr w:rsidR="006C4234" w14:paraId="13594A37" w14:textId="77777777">
        <w:trPr>
          <w:cantSplit/>
          <w:jc w:val="center"/>
        </w:trPr>
        <w:tc>
          <w:tcPr>
            <w:tcW w:w="2385" w:type="dxa"/>
          </w:tcPr>
          <w:p w14:paraId="4D9FE206" w14:textId="77777777" w:rsidR="006C4234" w:rsidRDefault="006010C7">
            <w:pPr>
              <w:spacing w:before="40" w:after="40"/>
              <w:jc w:val="center"/>
            </w:pPr>
            <w:r>
              <w:rPr>
                <w:b/>
                <w:sz w:val="26"/>
              </w:rPr>
              <w:t>Công việc chi tiết</w:t>
            </w:r>
          </w:p>
        </w:tc>
        <w:tc>
          <w:tcPr>
            <w:tcW w:w="6685" w:type="dxa"/>
          </w:tcPr>
          <w:p w14:paraId="09AED620" w14:textId="77777777" w:rsidR="006C4234" w:rsidRDefault="006010C7">
            <w:pPr>
              <w:spacing w:before="40" w:after="40"/>
              <w:jc w:val="center"/>
            </w:pPr>
            <w:r>
              <w:rPr>
                <w:sz w:val="26"/>
              </w:rPr>
              <w:t>4.6.1 AI gợi ý sách (TF-IDF, item-CF); 4.6.2 AI dự báo nguy cơ trả trễ</w:t>
            </w:r>
          </w:p>
        </w:tc>
      </w:tr>
      <w:tr w:rsidR="006C4234" w14:paraId="44409098" w14:textId="77777777">
        <w:trPr>
          <w:cantSplit/>
          <w:jc w:val="center"/>
        </w:trPr>
        <w:tc>
          <w:tcPr>
            <w:tcW w:w="2385" w:type="dxa"/>
          </w:tcPr>
          <w:p w14:paraId="6380E97C" w14:textId="77777777" w:rsidR="006C4234" w:rsidRDefault="006010C7">
            <w:pPr>
              <w:spacing w:before="40" w:after="40"/>
              <w:jc w:val="center"/>
            </w:pPr>
            <w:r>
              <w:rPr>
                <w:b/>
                <w:sz w:val="26"/>
              </w:rPr>
              <w:t>Vai trò thực hiện</w:t>
            </w:r>
          </w:p>
        </w:tc>
        <w:tc>
          <w:tcPr>
            <w:tcW w:w="6685" w:type="dxa"/>
          </w:tcPr>
          <w:p w14:paraId="638A1B27" w14:textId="77777777" w:rsidR="006C4234" w:rsidRDefault="006010C7">
            <w:pPr>
              <w:spacing w:before="40" w:after="40"/>
              <w:jc w:val="center"/>
            </w:pPr>
            <w:r>
              <w:rPr>
                <w:sz w:val="26"/>
              </w:rPr>
              <w:t>FE</w:t>
            </w:r>
          </w:p>
        </w:tc>
      </w:tr>
      <w:tr w:rsidR="006C4234" w14:paraId="2AE07AE4" w14:textId="77777777">
        <w:trPr>
          <w:cantSplit/>
          <w:jc w:val="center"/>
        </w:trPr>
        <w:tc>
          <w:tcPr>
            <w:tcW w:w="2385" w:type="dxa"/>
          </w:tcPr>
          <w:p w14:paraId="7BF7E07F" w14:textId="77777777" w:rsidR="006C4234" w:rsidRDefault="006010C7">
            <w:pPr>
              <w:spacing w:before="40" w:after="40"/>
              <w:jc w:val="center"/>
            </w:pPr>
            <w:r>
              <w:rPr>
                <w:b/>
                <w:sz w:val="26"/>
              </w:rPr>
              <w:t>Công sức (giờ): O, M, P, E</w:t>
            </w:r>
          </w:p>
        </w:tc>
        <w:tc>
          <w:tcPr>
            <w:tcW w:w="6685" w:type="dxa"/>
          </w:tcPr>
          <w:p w14:paraId="6F6C5AB3" w14:textId="77777777" w:rsidR="006C4234" w:rsidRDefault="006010C7">
            <w:pPr>
              <w:spacing w:before="40" w:after="40"/>
              <w:jc w:val="center"/>
            </w:pPr>
            <w:r>
              <w:rPr>
                <w:sz w:val="26"/>
              </w:rPr>
              <w:t>22,4; 32,0; 57,6; 34,7</w:t>
            </w:r>
          </w:p>
        </w:tc>
      </w:tr>
      <w:tr w:rsidR="006C4234" w14:paraId="4F6A1BA9" w14:textId="77777777">
        <w:trPr>
          <w:cantSplit/>
          <w:jc w:val="center"/>
        </w:trPr>
        <w:tc>
          <w:tcPr>
            <w:tcW w:w="2385" w:type="dxa"/>
          </w:tcPr>
          <w:p w14:paraId="00D74C08" w14:textId="77777777" w:rsidR="006C4234" w:rsidRDefault="006010C7">
            <w:pPr>
              <w:spacing w:before="40" w:after="40"/>
              <w:jc w:val="center"/>
            </w:pPr>
            <w:r>
              <w:rPr>
                <w:b/>
                <w:sz w:val="26"/>
              </w:rPr>
              <w:t>Chi phí ước tính</w:t>
            </w:r>
          </w:p>
        </w:tc>
        <w:tc>
          <w:tcPr>
            <w:tcW w:w="6685" w:type="dxa"/>
          </w:tcPr>
          <w:p w14:paraId="5E8C8228" w14:textId="77777777" w:rsidR="006C4234" w:rsidRDefault="006010C7">
            <w:pPr>
              <w:spacing w:before="40" w:after="40"/>
              <w:jc w:val="center"/>
            </w:pPr>
            <w:r>
              <w:rPr>
                <w:sz w:val="26"/>
              </w:rPr>
              <w:t>1.733.333 đồng</w:t>
            </w:r>
          </w:p>
        </w:tc>
      </w:tr>
      <w:tr w:rsidR="006C4234" w14:paraId="5AF2F1DE" w14:textId="77777777">
        <w:trPr>
          <w:cantSplit/>
          <w:jc w:val="center"/>
        </w:trPr>
        <w:tc>
          <w:tcPr>
            <w:tcW w:w="2385" w:type="dxa"/>
          </w:tcPr>
          <w:p w14:paraId="34B4139D" w14:textId="77777777" w:rsidR="006C4234" w:rsidRDefault="006010C7">
            <w:pPr>
              <w:spacing w:before="40" w:after="40"/>
              <w:jc w:val="center"/>
            </w:pPr>
            <w:r>
              <w:rPr>
                <w:b/>
                <w:sz w:val="26"/>
              </w:rPr>
              <w:t>Thời lượng, lịch</w:t>
            </w:r>
          </w:p>
        </w:tc>
        <w:tc>
          <w:tcPr>
            <w:tcW w:w="6685" w:type="dxa"/>
          </w:tcPr>
          <w:p w14:paraId="7B61331E" w14:textId="77777777" w:rsidR="006C4234" w:rsidRDefault="006010C7">
            <w:pPr>
              <w:spacing w:before="40" w:after="40"/>
              <w:jc w:val="center"/>
            </w:pPr>
            <w:r>
              <w:rPr>
                <w:sz w:val="26"/>
              </w:rPr>
              <w:t>5 tuần; ES = 7, EF = 12, Slack = 0</w:t>
            </w:r>
          </w:p>
        </w:tc>
      </w:tr>
      <w:tr w:rsidR="006C4234" w14:paraId="2CE87D41" w14:textId="77777777">
        <w:trPr>
          <w:cantSplit/>
          <w:jc w:val="center"/>
        </w:trPr>
        <w:tc>
          <w:tcPr>
            <w:tcW w:w="2385" w:type="dxa"/>
          </w:tcPr>
          <w:p w14:paraId="3535C81C" w14:textId="77777777" w:rsidR="006C4234" w:rsidRDefault="006010C7">
            <w:pPr>
              <w:spacing w:before="40" w:after="40"/>
              <w:jc w:val="center"/>
            </w:pPr>
            <w:r>
              <w:rPr>
                <w:b/>
                <w:sz w:val="26"/>
              </w:rPr>
              <w:t>Phụ thuộc (tiền nhiệm)</w:t>
            </w:r>
          </w:p>
        </w:tc>
        <w:tc>
          <w:tcPr>
            <w:tcW w:w="6685" w:type="dxa"/>
          </w:tcPr>
          <w:p w14:paraId="6B4ABAAD" w14:textId="77777777" w:rsidR="006C4234" w:rsidRDefault="006010C7">
            <w:pPr>
              <w:spacing w:before="40" w:after="40"/>
              <w:jc w:val="center"/>
            </w:pPr>
            <w:r>
              <w:rPr>
                <w:sz w:val="26"/>
              </w:rPr>
              <w:t>3.1.3 Thiết kế mô hình AI (FS), 4.1.2 Backend mượn trả, phạt, tìm kiếm (SS+2)</w:t>
            </w:r>
          </w:p>
        </w:tc>
      </w:tr>
      <w:tr w:rsidR="006C4234" w14:paraId="4CCFC407" w14:textId="77777777">
        <w:trPr>
          <w:cantSplit/>
          <w:jc w:val="center"/>
        </w:trPr>
        <w:tc>
          <w:tcPr>
            <w:tcW w:w="2385" w:type="dxa"/>
          </w:tcPr>
          <w:p w14:paraId="6E19EA92" w14:textId="77777777" w:rsidR="006C4234" w:rsidRDefault="006010C7">
            <w:pPr>
              <w:spacing w:before="40" w:after="40"/>
              <w:jc w:val="center"/>
            </w:pPr>
            <w:r>
              <w:rPr>
                <w:b/>
                <w:sz w:val="26"/>
              </w:rPr>
              <w:t>Hậu nhiệm</w:t>
            </w:r>
          </w:p>
        </w:tc>
        <w:tc>
          <w:tcPr>
            <w:tcW w:w="6685" w:type="dxa"/>
          </w:tcPr>
          <w:p w14:paraId="7348D993" w14:textId="77777777" w:rsidR="006C4234" w:rsidRDefault="006010C7">
            <w:pPr>
              <w:spacing w:before="40" w:after="40"/>
              <w:jc w:val="center"/>
            </w:pPr>
            <w:r>
              <w:rPr>
                <w:sz w:val="26"/>
              </w:rPr>
              <w:t>4.3.2 Tích hợp Backend, AI, Frontend</w:t>
            </w:r>
          </w:p>
        </w:tc>
      </w:tr>
      <w:tr w:rsidR="006C4234" w14:paraId="06D64A04" w14:textId="77777777">
        <w:trPr>
          <w:cantSplit/>
          <w:jc w:val="center"/>
        </w:trPr>
        <w:tc>
          <w:tcPr>
            <w:tcW w:w="2385" w:type="dxa"/>
          </w:tcPr>
          <w:p w14:paraId="59A02279" w14:textId="77777777" w:rsidR="006C4234" w:rsidRDefault="006010C7">
            <w:pPr>
              <w:keepNext/>
              <w:spacing w:before="40" w:after="40"/>
              <w:jc w:val="center"/>
            </w:pPr>
            <w:r>
              <w:rPr>
                <w:b/>
                <w:sz w:val="26"/>
              </w:rPr>
              <w:t>Giả định</w:t>
            </w:r>
          </w:p>
        </w:tc>
        <w:tc>
          <w:tcPr>
            <w:tcW w:w="6685" w:type="dxa"/>
          </w:tcPr>
          <w:p w14:paraId="6F57654E" w14:textId="77777777" w:rsidR="006C4234" w:rsidRDefault="006010C7">
            <w:pPr>
              <w:keepNext/>
              <w:spacing w:before="40" w:after="40"/>
              <w:jc w:val="center"/>
            </w:pPr>
            <w:r>
              <w:rPr>
                <w:sz w:val="26"/>
              </w:rPr>
              <w:t>Dữ liệu mượn trả mô phỏng đủ lớn (hơn 10.000 phiếu); Backend mượn trả đã cung cấp dữ liệu huấn luyện (quan hệ SS+2).</w:t>
            </w:r>
          </w:p>
        </w:tc>
      </w:tr>
      <w:tr w:rsidR="006C4234" w14:paraId="33FAFD85" w14:textId="77777777">
        <w:trPr>
          <w:cantSplit/>
          <w:jc w:val="center"/>
        </w:trPr>
        <w:tc>
          <w:tcPr>
            <w:tcW w:w="2385" w:type="dxa"/>
          </w:tcPr>
          <w:p w14:paraId="65E2257C" w14:textId="77777777" w:rsidR="006C4234" w:rsidRDefault="006010C7">
            <w:pPr>
              <w:keepNext/>
              <w:spacing w:before="40" w:after="40"/>
              <w:jc w:val="center"/>
            </w:pPr>
            <w:r>
              <w:rPr>
                <w:b/>
                <w:sz w:val="26"/>
              </w:rPr>
              <w:t>Rủi ro liên quan</w:t>
            </w:r>
          </w:p>
        </w:tc>
        <w:tc>
          <w:tcPr>
            <w:tcW w:w="6685" w:type="dxa"/>
          </w:tcPr>
          <w:p w14:paraId="2FC5026E" w14:textId="77777777" w:rsidR="006C4234" w:rsidRDefault="006010C7">
            <w:pPr>
              <w:keepNext/>
              <w:spacing w:before="40" w:after="40"/>
              <w:jc w:val="center"/>
            </w:pPr>
            <w:r>
              <w:rPr>
                <w:sz w:val="26"/>
              </w:rPr>
              <w:t>R3 (độ chính xác thấp), R1 (hạ tầng ngủ làm mất mô hình khi khởi động lại).</w:t>
            </w:r>
          </w:p>
        </w:tc>
      </w:tr>
      <w:tr w:rsidR="006C4234" w14:paraId="7BA74120" w14:textId="77777777">
        <w:trPr>
          <w:cantSplit/>
          <w:jc w:val="center"/>
        </w:trPr>
        <w:tc>
          <w:tcPr>
            <w:tcW w:w="2385" w:type="dxa"/>
          </w:tcPr>
          <w:p w14:paraId="3EDC9CB3" w14:textId="77777777" w:rsidR="006C4234" w:rsidRDefault="006010C7">
            <w:pPr>
              <w:keepNext/>
              <w:spacing w:before="40" w:after="40"/>
              <w:jc w:val="center"/>
            </w:pPr>
            <w:r>
              <w:rPr>
                <w:b/>
                <w:sz w:val="26"/>
              </w:rPr>
              <w:t>Mốc liên quan</w:t>
            </w:r>
          </w:p>
        </w:tc>
        <w:tc>
          <w:tcPr>
            <w:tcW w:w="6685" w:type="dxa"/>
          </w:tcPr>
          <w:p w14:paraId="30746083" w14:textId="77777777" w:rsidR="006C4234" w:rsidRDefault="006010C7">
            <w:pPr>
              <w:keepNext/>
              <w:spacing w:before="40" w:after="40"/>
              <w:jc w:val="center"/>
            </w:pPr>
            <w:r>
              <w:rPr>
                <w:sz w:val="26"/>
              </w:rPr>
              <w:t>M5: AI đạt ngưỡng chỉ số (tuần 12).</w:t>
            </w:r>
          </w:p>
        </w:tc>
      </w:tr>
      <w:tr w:rsidR="006C4234" w14:paraId="25425CB2" w14:textId="77777777">
        <w:trPr>
          <w:cantSplit/>
          <w:jc w:val="center"/>
        </w:trPr>
        <w:tc>
          <w:tcPr>
            <w:tcW w:w="9070" w:type="dxa"/>
            <w:gridSpan w:val="2"/>
            <w:tcBorders>
              <w:top w:val="nil"/>
              <w:left w:val="nil"/>
              <w:bottom w:val="nil"/>
              <w:right w:val="nil"/>
            </w:tcBorders>
          </w:tcPr>
          <w:p w14:paraId="5A7A6A06" w14:textId="77777777" w:rsidR="006C4234" w:rsidRDefault="006010C7">
            <w:pPr>
              <w:spacing w:before="120" w:after="200"/>
              <w:jc w:val="center"/>
            </w:pPr>
            <w:r>
              <w:rPr>
                <w:b/>
                <w:sz w:val="24"/>
              </w:rPr>
              <w:t>Bảng 2.16. Từ điển WBS cho gói công việc 4.3.1</w:t>
            </w:r>
          </w:p>
        </w:tc>
      </w:tr>
    </w:tbl>
    <w:p w14:paraId="7DEADD72" w14:textId="77777777" w:rsidR="00E25708" w:rsidRPr="00197957" w:rsidRDefault="00E25708" w:rsidP="009C5CB0">
      <w:pPr>
        <w:spacing w:beforeLines="20" w:before="48" w:afterLines="20" w:after="48" w:line="360" w:lineRule="exact"/>
        <w:ind w:firstLine="432"/>
        <w:jc w:val="both"/>
      </w:pPr>
    </w:p>
    <w:p w14:paraId="363E54E0"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14" w:name="_Toc243462795"/>
      <w:r>
        <w:rPr>
          <w:b/>
          <w:sz w:val="28"/>
          <w:szCs w:val="28"/>
        </w:rPr>
        <w:lastRenderedPageBreak/>
        <w:t>CHƯƠNG 3: LAB 2: ƯỚC LƯỢNG, PHÂN TÍCH TÀI CHÍNH VÀ LẬP LỊCH TIẾN ĐỘ</w:t>
      </w:r>
      <w:bookmarkEnd w:id="14"/>
    </w:p>
    <w:p w14:paraId="104AF5F6" w14:textId="77777777" w:rsidR="00E25708" w:rsidRPr="00197957" w:rsidRDefault="006010C7" w:rsidP="009C5CB0">
      <w:pPr>
        <w:keepNext/>
        <w:spacing w:beforeLines="20" w:before="48" w:afterLines="20" w:after="48" w:line="360" w:lineRule="exact"/>
        <w:outlineLvl w:val="1"/>
      </w:pPr>
      <w:bookmarkStart w:id="15" w:name="_Toc243462796"/>
      <w:r>
        <w:rPr>
          <w:b/>
          <w:bCs/>
          <w:i/>
          <w:iCs/>
          <w:sz w:val="26"/>
          <w:szCs w:val="26"/>
        </w:rPr>
        <w:t>3.1. Mục tiêu và nhiệm vụ của LAB 2</w:t>
      </w:r>
      <w:bookmarkEnd w:id="15"/>
    </w:p>
    <w:p w14:paraId="26CA9704" w14:textId="77777777" w:rsidR="00E25708" w:rsidRPr="00197957" w:rsidRDefault="006010C7" w:rsidP="009C5CB0">
      <w:pPr>
        <w:spacing w:beforeLines="20" w:before="48" w:afterLines="20" w:after="48" w:line="360" w:lineRule="exact"/>
        <w:ind w:firstLine="432"/>
        <w:jc w:val="both"/>
      </w:pPr>
      <w:r>
        <w:rPr>
          <w:sz w:val="26"/>
          <w:szCs w:val="26"/>
        </w:rPr>
        <w:t>LAB 2 yêu cầu lập kế hoạch tài chính và tiến độ: phân tích khả thi tài chính, ước lượng thời gian và chi phí kèm quan hệ phụ thuộc, vẽ sơ đồ mạng, xác định đường găng và Gantt, rồi nén tiến độ. Các nhiệm vụ và vị trí trình bày:</w:t>
      </w:r>
    </w:p>
    <w:tbl>
      <w:tblPr>
        <w:tblStyle w:val="TableGrid"/>
        <w:tblW w:w="9070" w:type="dxa"/>
        <w:jc w:val="center"/>
        <w:tblLayout w:type="fixed"/>
        <w:tblLook w:val="04A0" w:firstRow="1" w:lastRow="0" w:firstColumn="1" w:lastColumn="0" w:noHBand="0" w:noVBand="1"/>
      </w:tblPr>
      <w:tblGrid>
        <w:gridCol w:w="2041"/>
        <w:gridCol w:w="5215"/>
        <w:gridCol w:w="1814"/>
      </w:tblGrid>
      <w:tr w:rsidR="006C4234" w14:paraId="7CBD5480" w14:textId="77777777">
        <w:trPr>
          <w:cantSplit/>
          <w:tblHeader/>
          <w:jc w:val="center"/>
        </w:trPr>
        <w:tc>
          <w:tcPr>
            <w:tcW w:w="2041" w:type="dxa"/>
            <w:shd w:val="clear" w:color="auto" w:fill="E7E9F0"/>
          </w:tcPr>
          <w:p w14:paraId="45103438" w14:textId="77777777" w:rsidR="006C4234" w:rsidRDefault="006010C7">
            <w:pPr>
              <w:keepNext/>
              <w:spacing w:before="40" w:after="40"/>
              <w:jc w:val="center"/>
            </w:pPr>
            <w:r>
              <w:rPr>
                <w:b/>
                <w:sz w:val="26"/>
              </w:rPr>
              <w:t>Nhiệm vụ của LAB</w:t>
            </w:r>
          </w:p>
        </w:tc>
        <w:tc>
          <w:tcPr>
            <w:tcW w:w="5216" w:type="dxa"/>
            <w:shd w:val="clear" w:color="auto" w:fill="E7E9F0"/>
          </w:tcPr>
          <w:p w14:paraId="19B011ED" w14:textId="77777777" w:rsidR="006C4234" w:rsidRDefault="006010C7">
            <w:pPr>
              <w:keepNext/>
              <w:spacing w:before="40" w:after="40"/>
              <w:jc w:val="center"/>
            </w:pPr>
            <w:r>
              <w:rPr>
                <w:b/>
                <w:sz w:val="26"/>
              </w:rPr>
              <w:t>Nội dung đã làm</w:t>
            </w:r>
          </w:p>
        </w:tc>
        <w:tc>
          <w:tcPr>
            <w:tcW w:w="1814" w:type="dxa"/>
            <w:shd w:val="clear" w:color="auto" w:fill="E7E9F0"/>
          </w:tcPr>
          <w:p w14:paraId="12AC72D0" w14:textId="77777777" w:rsidR="006C4234" w:rsidRDefault="006010C7">
            <w:pPr>
              <w:keepNext/>
              <w:spacing w:before="40" w:after="40"/>
              <w:jc w:val="center"/>
            </w:pPr>
            <w:r>
              <w:rPr>
                <w:b/>
                <w:sz w:val="26"/>
              </w:rPr>
              <w:t>Vị trí trong báo cáo</w:t>
            </w:r>
          </w:p>
        </w:tc>
      </w:tr>
      <w:tr w:rsidR="006C4234" w14:paraId="19E71736" w14:textId="77777777">
        <w:trPr>
          <w:cantSplit/>
          <w:jc w:val="center"/>
        </w:trPr>
        <w:tc>
          <w:tcPr>
            <w:tcW w:w="2041" w:type="dxa"/>
          </w:tcPr>
          <w:p w14:paraId="065FA286" w14:textId="77777777" w:rsidR="006C4234" w:rsidRDefault="006010C7">
            <w:pPr>
              <w:keepNext/>
              <w:spacing w:before="40" w:after="40"/>
              <w:jc w:val="center"/>
            </w:pPr>
            <w:r>
              <w:rPr>
                <w:sz w:val="26"/>
              </w:rPr>
              <w:t>Phân tích tài chính</w:t>
            </w:r>
          </w:p>
        </w:tc>
        <w:tc>
          <w:tcPr>
            <w:tcW w:w="5216" w:type="dxa"/>
          </w:tcPr>
          <w:p w14:paraId="1DEA9113" w14:textId="77777777" w:rsidR="006C4234" w:rsidRDefault="006010C7">
            <w:pPr>
              <w:keepNext/>
              <w:spacing w:before="40" w:after="40"/>
              <w:jc w:val="center"/>
            </w:pPr>
            <w:r>
              <w:rPr>
                <w:sz w:val="26"/>
              </w:rPr>
              <w:t>Giả định, dòng tiền, NPV, ROI, hoàn vốn, độ nhạy</w:t>
            </w:r>
          </w:p>
        </w:tc>
        <w:tc>
          <w:tcPr>
            <w:tcW w:w="1814" w:type="dxa"/>
          </w:tcPr>
          <w:p w14:paraId="4ACC47B0" w14:textId="77777777" w:rsidR="006C4234" w:rsidRDefault="006010C7">
            <w:pPr>
              <w:keepNext/>
              <w:spacing w:before="40" w:after="40"/>
              <w:jc w:val="center"/>
            </w:pPr>
            <w:r>
              <w:rPr>
                <w:sz w:val="26"/>
              </w:rPr>
              <w:t>mục 3.2</w:t>
            </w:r>
          </w:p>
        </w:tc>
      </w:tr>
      <w:tr w:rsidR="006C4234" w14:paraId="3BCA3AF0" w14:textId="77777777">
        <w:trPr>
          <w:cantSplit/>
          <w:jc w:val="center"/>
        </w:trPr>
        <w:tc>
          <w:tcPr>
            <w:tcW w:w="2041" w:type="dxa"/>
          </w:tcPr>
          <w:p w14:paraId="51723826" w14:textId="77777777" w:rsidR="006C4234" w:rsidRDefault="006010C7">
            <w:pPr>
              <w:keepNext/>
              <w:spacing w:before="40" w:after="40"/>
              <w:jc w:val="center"/>
            </w:pPr>
            <w:r>
              <w:rPr>
                <w:sz w:val="26"/>
              </w:rPr>
              <w:t>Ước lượng và phụ thuộc</w:t>
            </w:r>
          </w:p>
        </w:tc>
        <w:tc>
          <w:tcPr>
            <w:tcW w:w="5216" w:type="dxa"/>
          </w:tcPr>
          <w:p w14:paraId="25E0F93A" w14:textId="77777777" w:rsidR="006C4234" w:rsidRDefault="006010C7">
            <w:pPr>
              <w:keepNext/>
              <w:spacing w:before="40" w:after="40"/>
              <w:jc w:val="center"/>
            </w:pPr>
            <w:r>
              <w:rPr>
                <w:sz w:val="26"/>
              </w:rPr>
              <w:t>Thời gian, chi phí, bốn loại quan hệ phụ thuộc và độ trễ</w:t>
            </w:r>
          </w:p>
        </w:tc>
        <w:tc>
          <w:tcPr>
            <w:tcW w:w="1814" w:type="dxa"/>
          </w:tcPr>
          <w:p w14:paraId="42C5DD5E" w14:textId="77777777" w:rsidR="006C4234" w:rsidRDefault="006010C7">
            <w:pPr>
              <w:keepNext/>
              <w:spacing w:before="40" w:after="40"/>
              <w:jc w:val="center"/>
            </w:pPr>
            <w:r>
              <w:rPr>
                <w:sz w:val="26"/>
              </w:rPr>
              <w:t>mục 3.3</w:t>
            </w:r>
          </w:p>
        </w:tc>
      </w:tr>
      <w:tr w:rsidR="006C4234" w14:paraId="4FD07FD8" w14:textId="77777777">
        <w:trPr>
          <w:cantSplit/>
          <w:jc w:val="center"/>
        </w:trPr>
        <w:tc>
          <w:tcPr>
            <w:tcW w:w="2041" w:type="dxa"/>
          </w:tcPr>
          <w:p w14:paraId="5843D038" w14:textId="77777777" w:rsidR="006C4234" w:rsidRDefault="006010C7">
            <w:pPr>
              <w:keepNext/>
              <w:spacing w:before="40" w:after="40"/>
              <w:jc w:val="center"/>
            </w:pPr>
            <w:r>
              <w:rPr>
                <w:sz w:val="26"/>
              </w:rPr>
              <w:t>Sơ đồ mạng và đường găng</w:t>
            </w:r>
          </w:p>
        </w:tc>
        <w:tc>
          <w:tcPr>
            <w:tcW w:w="5216" w:type="dxa"/>
          </w:tcPr>
          <w:p w14:paraId="3C97D5AD" w14:textId="77777777" w:rsidR="006C4234" w:rsidRDefault="006010C7">
            <w:pPr>
              <w:keepNext/>
              <w:spacing w:before="40" w:after="40"/>
              <w:jc w:val="center"/>
            </w:pPr>
            <w:r>
              <w:rPr>
                <w:sz w:val="26"/>
              </w:rPr>
              <w:t>AON, truyền tiến và truyền lùi có thế số, đường găng, Gantt</w:t>
            </w:r>
          </w:p>
        </w:tc>
        <w:tc>
          <w:tcPr>
            <w:tcW w:w="1814" w:type="dxa"/>
          </w:tcPr>
          <w:p w14:paraId="27ED25D1" w14:textId="77777777" w:rsidR="006C4234" w:rsidRDefault="006010C7">
            <w:pPr>
              <w:keepNext/>
              <w:spacing w:before="40" w:after="40"/>
              <w:jc w:val="center"/>
            </w:pPr>
            <w:r>
              <w:rPr>
                <w:sz w:val="26"/>
              </w:rPr>
              <w:t>mục 3.4</w:t>
            </w:r>
          </w:p>
        </w:tc>
      </w:tr>
      <w:tr w:rsidR="006C4234" w14:paraId="14B26A49" w14:textId="77777777">
        <w:trPr>
          <w:cantSplit/>
          <w:jc w:val="center"/>
        </w:trPr>
        <w:tc>
          <w:tcPr>
            <w:tcW w:w="2041" w:type="dxa"/>
          </w:tcPr>
          <w:p w14:paraId="0CC54ECC" w14:textId="77777777" w:rsidR="006C4234" w:rsidRDefault="006010C7">
            <w:pPr>
              <w:keepNext/>
              <w:spacing w:before="40" w:after="40"/>
              <w:jc w:val="center"/>
            </w:pPr>
            <w:r>
              <w:rPr>
                <w:sz w:val="26"/>
              </w:rPr>
              <w:t>Nén tiến độ 20%</w:t>
            </w:r>
          </w:p>
        </w:tc>
        <w:tc>
          <w:tcPr>
            <w:tcW w:w="5216" w:type="dxa"/>
          </w:tcPr>
          <w:p w14:paraId="086CACF9" w14:textId="77777777" w:rsidR="006C4234" w:rsidRDefault="006010C7">
            <w:pPr>
              <w:keepNext/>
              <w:spacing w:before="40" w:after="40"/>
              <w:jc w:val="center"/>
            </w:pPr>
            <w:r>
              <w:rPr>
                <w:sz w:val="26"/>
              </w:rPr>
              <w:t>Crashing, fast-tracking, ba phương án, phương án khuyến nghị, rủi ro đi kèm</w:t>
            </w:r>
          </w:p>
        </w:tc>
        <w:tc>
          <w:tcPr>
            <w:tcW w:w="1814" w:type="dxa"/>
          </w:tcPr>
          <w:p w14:paraId="4C347D29" w14:textId="77777777" w:rsidR="006C4234" w:rsidRDefault="006010C7">
            <w:pPr>
              <w:keepNext/>
              <w:spacing w:before="40" w:after="40"/>
              <w:jc w:val="center"/>
            </w:pPr>
            <w:r>
              <w:rPr>
                <w:sz w:val="26"/>
              </w:rPr>
              <w:t>mục 3.5</w:t>
            </w:r>
          </w:p>
        </w:tc>
      </w:tr>
      <w:tr w:rsidR="006C4234" w14:paraId="031BDBC5" w14:textId="77777777">
        <w:trPr>
          <w:cantSplit/>
          <w:jc w:val="center"/>
        </w:trPr>
        <w:tc>
          <w:tcPr>
            <w:tcW w:w="9069" w:type="dxa"/>
            <w:gridSpan w:val="3"/>
            <w:tcBorders>
              <w:top w:val="nil"/>
              <w:left w:val="nil"/>
              <w:bottom w:val="nil"/>
              <w:right w:val="nil"/>
            </w:tcBorders>
          </w:tcPr>
          <w:p w14:paraId="1BA42493" w14:textId="77777777" w:rsidR="006C4234" w:rsidRDefault="006010C7">
            <w:pPr>
              <w:spacing w:before="120" w:after="200"/>
              <w:jc w:val="center"/>
            </w:pPr>
            <w:r>
              <w:rPr>
                <w:b/>
                <w:sz w:val="24"/>
              </w:rPr>
              <w:t>Bảng 3.1. Nhiệm vụ của LAB 2 và vị trí trong báo cáo</w:t>
            </w:r>
          </w:p>
        </w:tc>
      </w:tr>
    </w:tbl>
    <w:p w14:paraId="5ECAC92A" w14:textId="77777777" w:rsidR="00E25708" w:rsidRPr="00197957" w:rsidRDefault="00E25708" w:rsidP="009C5CB0">
      <w:pPr>
        <w:spacing w:beforeLines="20" w:before="48" w:afterLines="20" w:after="48" w:line="360" w:lineRule="exact"/>
        <w:ind w:firstLine="432"/>
        <w:jc w:val="both"/>
      </w:pPr>
    </w:p>
    <w:p w14:paraId="24943DBB" w14:textId="77777777" w:rsidR="00E25708" w:rsidRPr="00197957" w:rsidRDefault="006010C7" w:rsidP="009C5CB0">
      <w:pPr>
        <w:keepNext/>
        <w:spacing w:beforeLines="20" w:before="48" w:afterLines="20" w:after="48" w:line="360" w:lineRule="exact"/>
        <w:outlineLvl w:val="1"/>
      </w:pPr>
      <w:bookmarkStart w:id="16" w:name="_Toc243462797"/>
      <w:r>
        <w:rPr>
          <w:b/>
          <w:bCs/>
          <w:i/>
          <w:iCs/>
          <w:sz w:val="26"/>
          <w:szCs w:val="26"/>
        </w:rPr>
        <w:t>3.2. Nhiệm vụ 1: Phân tích tài chính</w:t>
      </w:r>
      <w:bookmarkEnd w:id="16"/>
    </w:p>
    <w:p w14:paraId="661107DF" w14:textId="77777777" w:rsidR="00E25708" w:rsidRPr="00197957" w:rsidRDefault="006010C7" w:rsidP="009C5CB0">
      <w:pPr>
        <w:keepNext/>
        <w:spacing w:beforeLines="20" w:before="48" w:afterLines="20" w:after="48" w:line="360" w:lineRule="exact"/>
        <w:outlineLvl w:val="2"/>
      </w:pPr>
      <w:r>
        <w:rPr>
          <w:i/>
          <w:iCs/>
          <w:sz w:val="26"/>
          <w:szCs w:val="26"/>
        </w:rPr>
        <w:t>3.2.1. Giả định và luồng tiền</w:t>
      </w:r>
    </w:p>
    <w:tbl>
      <w:tblPr>
        <w:tblStyle w:val="TableGrid"/>
        <w:tblW w:w="9070" w:type="dxa"/>
        <w:jc w:val="center"/>
        <w:tblLayout w:type="fixed"/>
        <w:tblLook w:val="04A0" w:firstRow="1" w:lastRow="0" w:firstColumn="1" w:lastColumn="0" w:noHBand="0" w:noVBand="1"/>
      </w:tblPr>
      <w:tblGrid>
        <w:gridCol w:w="2763"/>
        <w:gridCol w:w="2622"/>
        <w:gridCol w:w="3685"/>
      </w:tblGrid>
      <w:tr w:rsidR="006C4234" w14:paraId="0AFA09EC" w14:textId="77777777">
        <w:trPr>
          <w:cantSplit/>
          <w:tblHeader/>
          <w:jc w:val="center"/>
        </w:trPr>
        <w:tc>
          <w:tcPr>
            <w:tcW w:w="2763" w:type="dxa"/>
            <w:shd w:val="clear" w:color="auto" w:fill="E7E9F0"/>
          </w:tcPr>
          <w:p w14:paraId="3667E728" w14:textId="77777777" w:rsidR="006C4234" w:rsidRDefault="006010C7">
            <w:pPr>
              <w:keepNext/>
              <w:spacing w:before="40" w:after="40"/>
              <w:jc w:val="center"/>
            </w:pPr>
            <w:r>
              <w:rPr>
                <w:b/>
                <w:sz w:val="26"/>
              </w:rPr>
              <w:t>Giả định</w:t>
            </w:r>
          </w:p>
        </w:tc>
        <w:tc>
          <w:tcPr>
            <w:tcW w:w="2622" w:type="dxa"/>
            <w:shd w:val="clear" w:color="auto" w:fill="E7E9F0"/>
          </w:tcPr>
          <w:p w14:paraId="4B1BA7A5" w14:textId="77777777" w:rsidR="006C4234" w:rsidRDefault="006010C7">
            <w:pPr>
              <w:keepNext/>
              <w:spacing w:before="40" w:after="40"/>
              <w:jc w:val="center"/>
            </w:pPr>
            <w:r>
              <w:rPr>
                <w:b/>
                <w:sz w:val="26"/>
              </w:rPr>
              <w:t>Giá trị</w:t>
            </w:r>
          </w:p>
        </w:tc>
        <w:tc>
          <w:tcPr>
            <w:tcW w:w="3685" w:type="dxa"/>
            <w:shd w:val="clear" w:color="auto" w:fill="E7E9F0"/>
          </w:tcPr>
          <w:p w14:paraId="7EFB5508" w14:textId="77777777" w:rsidR="006C4234" w:rsidRDefault="006010C7">
            <w:pPr>
              <w:keepNext/>
              <w:spacing w:before="40" w:after="40"/>
              <w:jc w:val="center"/>
            </w:pPr>
            <w:r>
              <w:rPr>
                <w:b/>
                <w:sz w:val="26"/>
              </w:rPr>
              <w:t>Cơ sở</w:t>
            </w:r>
          </w:p>
        </w:tc>
      </w:tr>
      <w:tr w:rsidR="006C4234" w14:paraId="63EFE393" w14:textId="77777777">
        <w:trPr>
          <w:cantSplit/>
          <w:jc w:val="center"/>
        </w:trPr>
        <w:tc>
          <w:tcPr>
            <w:tcW w:w="2763" w:type="dxa"/>
          </w:tcPr>
          <w:p w14:paraId="355B5982" w14:textId="77777777" w:rsidR="006C4234" w:rsidRDefault="006010C7">
            <w:pPr>
              <w:spacing w:before="40" w:after="40"/>
              <w:jc w:val="center"/>
            </w:pPr>
            <w:r>
              <w:rPr>
                <w:sz w:val="26"/>
              </w:rPr>
              <w:t>Vốn đầu tư ban đầu</w:t>
            </w:r>
          </w:p>
        </w:tc>
        <w:tc>
          <w:tcPr>
            <w:tcW w:w="2622" w:type="dxa"/>
          </w:tcPr>
          <w:p w14:paraId="0C85A19A" w14:textId="77777777" w:rsidR="006C4234" w:rsidRDefault="006010C7">
            <w:pPr>
              <w:spacing w:before="40" w:after="40"/>
              <w:jc w:val="center"/>
            </w:pPr>
            <w:r>
              <w:rPr>
                <w:sz w:val="26"/>
              </w:rPr>
              <w:t>31.131.833 đồng</w:t>
            </w:r>
          </w:p>
        </w:tc>
        <w:tc>
          <w:tcPr>
            <w:tcW w:w="3685" w:type="dxa"/>
          </w:tcPr>
          <w:p w14:paraId="7D954E75" w14:textId="77777777" w:rsidR="006C4234" w:rsidRDefault="006010C7">
            <w:pPr>
              <w:spacing w:before="40" w:after="40"/>
              <w:jc w:val="center"/>
            </w:pPr>
            <w:r>
              <w:rPr>
                <w:sz w:val="26"/>
              </w:rPr>
              <w:t>BAC cộng dự phòng quản lý 10%</w:t>
            </w:r>
          </w:p>
        </w:tc>
      </w:tr>
      <w:tr w:rsidR="006C4234" w14:paraId="11BAA275" w14:textId="77777777">
        <w:trPr>
          <w:cantSplit/>
          <w:jc w:val="center"/>
        </w:trPr>
        <w:tc>
          <w:tcPr>
            <w:tcW w:w="2763" w:type="dxa"/>
          </w:tcPr>
          <w:p w14:paraId="04FA6F06" w14:textId="77777777" w:rsidR="006C4234" w:rsidRDefault="006010C7">
            <w:pPr>
              <w:spacing w:before="40" w:after="40"/>
              <w:jc w:val="center"/>
            </w:pPr>
            <w:r>
              <w:rPr>
                <w:sz w:val="26"/>
              </w:rPr>
              <w:t>Số bạn đọc; lượt mượn mỗi người mỗi năm</w:t>
            </w:r>
          </w:p>
        </w:tc>
        <w:tc>
          <w:tcPr>
            <w:tcW w:w="2622" w:type="dxa"/>
          </w:tcPr>
          <w:p w14:paraId="1681ECE2" w14:textId="77777777" w:rsidR="006C4234" w:rsidRDefault="006010C7">
            <w:pPr>
              <w:spacing w:before="40" w:after="40"/>
              <w:jc w:val="center"/>
            </w:pPr>
            <w:r>
              <w:rPr>
                <w:sz w:val="26"/>
              </w:rPr>
              <w:t>5.000; 8</w:t>
            </w:r>
          </w:p>
        </w:tc>
        <w:tc>
          <w:tcPr>
            <w:tcW w:w="3685" w:type="dxa"/>
          </w:tcPr>
          <w:p w14:paraId="11695A51" w14:textId="77777777" w:rsidR="006C4234" w:rsidRDefault="006010C7">
            <w:pPr>
              <w:spacing w:before="40" w:after="40"/>
              <w:jc w:val="center"/>
            </w:pPr>
            <w:r>
              <w:rPr>
                <w:sz w:val="26"/>
              </w:rPr>
              <w:t>Giả định quy mô trường</w:t>
            </w:r>
          </w:p>
        </w:tc>
      </w:tr>
      <w:tr w:rsidR="006C4234" w14:paraId="3351E51E" w14:textId="77777777">
        <w:trPr>
          <w:cantSplit/>
          <w:jc w:val="center"/>
        </w:trPr>
        <w:tc>
          <w:tcPr>
            <w:tcW w:w="2763" w:type="dxa"/>
          </w:tcPr>
          <w:p w14:paraId="3FF70B7D" w14:textId="77777777" w:rsidR="006C4234" w:rsidRDefault="006010C7">
            <w:pPr>
              <w:spacing w:before="40" w:after="40"/>
              <w:jc w:val="center"/>
            </w:pPr>
            <w:r>
              <w:rPr>
                <w:sz w:val="26"/>
              </w:rPr>
              <w:t>Thời gian thủ thư tiết kiệm mỗi lượt</w:t>
            </w:r>
          </w:p>
        </w:tc>
        <w:tc>
          <w:tcPr>
            <w:tcW w:w="2622" w:type="dxa"/>
          </w:tcPr>
          <w:p w14:paraId="0380A1F7" w14:textId="77777777" w:rsidR="006C4234" w:rsidRDefault="006010C7">
            <w:pPr>
              <w:spacing w:before="40" w:after="40"/>
              <w:jc w:val="center"/>
            </w:pPr>
            <w:r>
              <w:rPr>
                <w:sz w:val="26"/>
              </w:rPr>
              <w:t>2.0 phút</w:t>
            </w:r>
          </w:p>
        </w:tc>
        <w:tc>
          <w:tcPr>
            <w:tcW w:w="3685" w:type="dxa"/>
          </w:tcPr>
          <w:p w14:paraId="78D23541" w14:textId="77777777" w:rsidR="006C4234" w:rsidRDefault="006010C7">
            <w:pPr>
              <w:spacing w:before="40" w:after="40"/>
              <w:jc w:val="center"/>
            </w:pPr>
            <w:r>
              <w:rPr>
                <w:sz w:val="26"/>
              </w:rPr>
              <w:t>Ghi sổ tay 3 phút, quét mã vạch 1 phút</w:t>
            </w:r>
          </w:p>
        </w:tc>
      </w:tr>
      <w:tr w:rsidR="006C4234" w14:paraId="7CEADEC2" w14:textId="77777777">
        <w:trPr>
          <w:cantSplit/>
          <w:jc w:val="center"/>
        </w:trPr>
        <w:tc>
          <w:tcPr>
            <w:tcW w:w="2763" w:type="dxa"/>
          </w:tcPr>
          <w:p w14:paraId="67CF75F4" w14:textId="77777777" w:rsidR="006C4234" w:rsidRDefault="006010C7">
            <w:pPr>
              <w:spacing w:before="40" w:after="40"/>
              <w:jc w:val="center"/>
            </w:pPr>
            <w:r>
              <w:rPr>
                <w:sz w:val="26"/>
              </w:rPr>
              <w:t>Lượt tra cứu hộ; phút tiết kiệm mỗi lượt</w:t>
            </w:r>
          </w:p>
        </w:tc>
        <w:tc>
          <w:tcPr>
            <w:tcW w:w="2622" w:type="dxa"/>
          </w:tcPr>
          <w:p w14:paraId="1CED0B7A" w14:textId="77777777" w:rsidR="006C4234" w:rsidRDefault="006010C7">
            <w:pPr>
              <w:spacing w:before="40" w:after="40"/>
              <w:jc w:val="center"/>
            </w:pPr>
            <w:r>
              <w:rPr>
                <w:sz w:val="26"/>
              </w:rPr>
              <w:t>20.000; 2.0 phút</w:t>
            </w:r>
          </w:p>
        </w:tc>
        <w:tc>
          <w:tcPr>
            <w:tcW w:w="3685" w:type="dxa"/>
          </w:tcPr>
          <w:p w14:paraId="4CDE0822" w14:textId="77777777" w:rsidR="006C4234" w:rsidRDefault="006010C7">
            <w:pPr>
              <w:spacing w:before="40" w:after="40"/>
              <w:jc w:val="center"/>
            </w:pPr>
            <w:r>
              <w:rPr>
                <w:sz w:val="26"/>
              </w:rPr>
              <w:t>Bạn đọc tự tra cứu trực tuyến</w:t>
            </w:r>
          </w:p>
        </w:tc>
      </w:tr>
      <w:tr w:rsidR="006C4234" w14:paraId="1313E31B" w14:textId="77777777">
        <w:trPr>
          <w:cantSplit/>
          <w:jc w:val="center"/>
        </w:trPr>
        <w:tc>
          <w:tcPr>
            <w:tcW w:w="2763" w:type="dxa"/>
          </w:tcPr>
          <w:p w14:paraId="5970B395" w14:textId="77777777" w:rsidR="006C4234" w:rsidRDefault="006010C7">
            <w:pPr>
              <w:spacing w:before="40" w:after="40"/>
              <w:jc w:val="center"/>
            </w:pPr>
            <w:r>
              <w:rPr>
                <w:sz w:val="26"/>
              </w:rPr>
              <w:t>Đơn giá giờ thủ thư</w:t>
            </w:r>
          </w:p>
        </w:tc>
        <w:tc>
          <w:tcPr>
            <w:tcW w:w="2622" w:type="dxa"/>
          </w:tcPr>
          <w:p w14:paraId="53A645C0" w14:textId="77777777" w:rsidR="006C4234" w:rsidRDefault="006010C7">
            <w:pPr>
              <w:spacing w:before="40" w:after="40"/>
              <w:jc w:val="center"/>
            </w:pPr>
            <w:r>
              <w:rPr>
                <w:sz w:val="26"/>
              </w:rPr>
              <w:t>35.000 đồng</w:t>
            </w:r>
          </w:p>
        </w:tc>
        <w:tc>
          <w:tcPr>
            <w:tcW w:w="3685" w:type="dxa"/>
          </w:tcPr>
          <w:p w14:paraId="2CCEC2CC" w14:textId="77777777" w:rsidR="006C4234" w:rsidRDefault="006010C7">
            <w:pPr>
              <w:spacing w:before="40" w:after="40"/>
              <w:jc w:val="center"/>
            </w:pPr>
            <w:r>
              <w:rPr>
                <w:sz w:val="26"/>
              </w:rPr>
              <w:t>Giả định</w:t>
            </w:r>
          </w:p>
        </w:tc>
      </w:tr>
      <w:tr w:rsidR="006C4234" w14:paraId="391AB702" w14:textId="77777777">
        <w:trPr>
          <w:cantSplit/>
          <w:jc w:val="center"/>
        </w:trPr>
        <w:tc>
          <w:tcPr>
            <w:tcW w:w="2763" w:type="dxa"/>
          </w:tcPr>
          <w:p w14:paraId="7CFC31DC" w14:textId="77777777" w:rsidR="006C4234" w:rsidRDefault="006010C7">
            <w:pPr>
              <w:spacing w:before="40" w:after="40"/>
              <w:jc w:val="center"/>
            </w:pPr>
            <w:r>
              <w:rPr>
                <w:sz w:val="26"/>
              </w:rPr>
              <w:t>Giờ làm báo cáo tiết kiệm</w:t>
            </w:r>
          </w:p>
        </w:tc>
        <w:tc>
          <w:tcPr>
            <w:tcW w:w="2622" w:type="dxa"/>
          </w:tcPr>
          <w:p w14:paraId="7211C7D2" w14:textId="77777777" w:rsidR="006C4234" w:rsidRDefault="006010C7">
            <w:pPr>
              <w:spacing w:before="40" w:after="40"/>
              <w:jc w:val="center"/>
            </w:pPr>
            <w:r>
              <w:rPr>
                <w:sz w:val="26"/>
              </w:rPr>
              <w:t>96 giờ mỗi năm</w:t>
            </w:r>
          </w:p>
        </w:tc>
        <w:tc>
          <w:tcPr>
            <w:tcW w:w="3685" w:type="dxa"/>
          </w:tcPr>
          <w:p w14:paraId="2F2BA9B8" w14:textId="77777777" w:rsidR="006C4234" w:rsidRDefault="006010C7">
            <w:pPr>
              <w:spacing w:before="40" w:after="40"/>
              <w:jc w:val="center"/>
            </w:pPr>
            <w:r>
              <w:rPr>
                <w:sz w:val="26"/>
              </w:rPr>
              <w:t>12 báo cáo x 8 giờ, nay chạy tự động</w:t>
            </w:r>
          </w:p>
        </w:tc>
      </w:tr>
      <w:tr w:rsidR="006C4234" w14:paraId="474B6835" w14:textId="77777777">
        <w:trPr>
          <w:cantSplit/>
          <w:jc w:val="center"/>
        </w:trPr>
        <w:tc>
          <w:tcPr>
            <w:tcW w:w="2763" w:type="dxa"/>
          </w:tcPr>
          <w:p w14:paraId="50EBA649" w14:textId="77777777" w:rsidR="006C4234" w:rsidRDefault="006010C7">
            <w:pPr>
              <w:spacing w:before="40" w:after="40"/>
              <w:jc w:val="center"/>
            </w:pPr>
            <w:r>
              <w:rPr>
                <w:sz w:val="26"/>
              </w:rPr>
              <w:t>Thất thoát sách hiện nay; mức giảm</w:t>
            </w:r>
          </w:p>
        </w:tc>
        <w:tc>
          <w:tcPr>
            <w:tcW w:w="2622" w:type="dxa"/>
          </w:tcPr>
          <w:p w14:paraId="7B572132" w14:textId="77777777" w:rsidR="006C4234" w:rsidRDefault="006010C7">
            <w:pPr>
              <w:spacing w:before="40" w:after="40"/>
              <w:jc w:val="center"/>
            </w:pPr>
            <w:r>
              <w:rPr>
                <w:sz w:val="26"/>
              </w:rPr>
              <w:t>20.000.000 đồng mỗi năm; 25%</w:t>
            </w:r>
          </w:p>
        </w:tc>
        <w:tc>
          <w:tcPr>
            <w:tcW w:w="3685" w:type="dxa"/>
          </w:tcPr>
          <w:p w14:paraId="58A183D5" w14:textId="77777777" w:rsidR="006C4234" w:rsidRDefault="006010C7">
            <w:pPr>
              <w:spacing w:before="40" w:after="40"/>
              <w:jc w:val="center"/>
            </w:pPr>
            <w:r>
              <w:rPr>
                <w:sz w:val="26"/>
              </w:rPr>
              <w:t>Nhờ theo dõi quá hạn, báo mất</w:t>
            </w:r>
          </w:p>
        </w:tc>
      </w:tr>
      <w:tr w:rsidR="006C4234" w14:paraId="2E7BBB75" w14:textId="77777777">
        <w:trPr>
          <w:cantSplit/>
          <w:jc w:val="center"/>
        </w:trPr>
        <w:tc>
          <w:tcPr>
            <w:tcW w:w="2763" w:type="dxa"/>
          </w:tcPr>
          <w:p w14:paraId="32E98D53" w14:textId="77777777" w:rsidR="006C4234" w:rsidRDefault="006010C7">
            <w:pPr>
              <w:keepNext/>
              <w:spacing w:before="40" w:after="40"/>
              <w:jc w:val="center"/>
            </w:pPr>
            <w:r>
              <w:rPr>
                <w:sz w:val="26"/>
              </w:rPr>
              <w:lastRenderedPageBreak/>
              <w:t>Mức áp dụng các năm 1, 2, 3</w:t>
            </w:r>
          </w:p>
        </w:tc>
        <w:tc>
          <w:tcPr>
            <w:tcW w:w="2622" w:type="dxa"/>
          </w:tcPr>
          <w:p w14:paraId="44DF7B59" w14:textId="77777777" w:rsidR="006C4234" w:rsidRDefault="006010C7">
            <w:pPr>
              <w:keepNext/>
              <w:spacing w:before="40" w:after="40"/>
              <w:jc w:val="center"/>
            </w:pPr>
            <w:r>
              <w:rPr>
                <w:sz w:val="26"/>
              </w:rPr>
              <w:t>70%, 100%, 100%</w:t>
            </w:r>
          </w:p>
        </w:tc>
        <w:tc>
          <w:tcPr>
            <w:tcW w:w="3685" w:type="dxa"/>
          </w:tcPr>
          <w:p w14:paraId="4C8BE923" w14:textId="77777777" w:rsidR="006C4234" w:rsidRDefault="006010C7">
            <w:pPr>
              <w:keepNext/>
              <w:spacing w:before="40" w:after="40"/>
              <w:jc w:val="center"/>
            </w:pPr>
            <w:r>
              <w:rPr>
                <w:sz w:val="26"/>
              </w:rPr>
              <w:t>Năm 1 còn làm quen, chạy song song với sổ tay</w:t>
            </w:r>
          </w:p>
        </w:tc>
      </w:tr>
      <w:tr w:rsidR="006C4234" w14:paraId="6BC6A34B" w14:textId="77777777">
        <w:trPr>
          <w:cantSplit/>
          <w:jc w:val="center"/>
        </w:trPr>
        <w:tc>
          <w:tcPr>
            <w:tcW w:w="2763" w:type="dxa"/>
          </w:tcPr>
          <w:p w14:paraId="5BD345E1" w14:textId="77777777" w:rsidR="006C4234" w:rsidRDefault="006010C7">
            <w:pPr>
              <w:keepNext/>
              <w:spacing w:before="40" w:after="40"/>
              <w:jc w:val="center"/>
            </w:pPr>
            <w:r>
              <w:rPr>
                <w:sz w:val="26"/>
              </w:rPr>
              <w:t>Chi phí vận hành mỗi năm</w:t>
            </w:r>
          </w:p>
        </w:tc>
        <w:tc>
          <w:tcPr>
            <w:tcW w:w="2622" w:type="dxa"/>
          </w:tcPr>
          <w:p w14:paraId="532CA26D" w14:textId="77777777" w:rsidR="006C4234" w:rsidRDefault="006010C7">
            <w:pPr>
              <w:keepNext/>
              <w:spacing w:before="40" w:after="40"/>
              <w:jc w:val="center"/>
            </w:pPr>
            <w:r>
              <w:rPr>
                <w:sz w:val="26"/>
              </w:rPr>
              <w:t>12.000.000 đồng</w:t>
            </w:r>
          </w:p>
        </w:tc>
        <w:tc>
          <w:tcPr>
            <w:tcW w:w="3685" w:type="dxa"/>
          </w:tcPr>
          <w:p w14:paraId="726019B2" w14:textId="77777777" w:rsidR="006C4234" w:rsidRDefault="006010C7">
            <w:pPr>
              <w:keepNext/>
              <w:spacing w:before="40" w:after="40"/>
              <w:jc w:val="center"/>
            </w:pPr>
            <w:r>
              <w:rPr>
                <w:sz w:val="26"/>
              </w:rPr>
              <w:t>Hạ tầng trả phí tối thiểu 6.000.000; bảo trì 60 giờ x 50.000; đào tạo 3.000.000</w:t>
            </w:r>
          </w:p>
        </w:tc>
      </w:tr>
      <w:tr w:rsidR="006C4234" w14:paraId="719462A1" w14:textId="77777777">
        <w:trPr>
          <w:cantSplit/>
          <w:jc w:val="center"/>
        </w:trPr>
        <w:tc>
          <w:tcPr>
            <w:tcW w:w="2763" w:type="dxa"/>
          </w:tcPr>
          <w:p w14:paraId="3E736829" w14:textId="77777777" w:rsidR="006C4234" w:rsidRDefault="006010C7">
            <w:pPr>
              <w:keepNext/>
              <w:spacing w:before="40" w:after="40"/>
              <w:jc w:val="center"/>
            </w:pPr>
            <w:r>
              <w:rPr>
                <w:sz w:val="26"/>
              </w:rPr>
              <w:t>Tỉ lệ chiết khấu</w:t>
            </w:r>
          </w:p>
        </w:tc>
        <w:tc>
          <w:tcPr>
            <w:tcW w:w="2622" w:type="dxa"/>
          </w:tcPr>
          <w:p w14:paraId="6C6FC6BB" w14:textId="77777777" w:rsidR="006C4234" w:rsidRDefault="006010C7">
            <w:pPr>
              <w:keepNext/>
              <w:spacing w:before="40" w:after="40"/>
              <w:jc w:val="center"/>
            </w:pPr>
            <w:r>
              <w:rPr>
                <w:sz w:val="26"/>
              </w:rPr>
              <w:t>r = 10%</w:t>
            </w:r>
          </w:p>
        </w:tc>
        <w:tc>
          <w:tcPr>
            <w:tcW w:w="3685" w:type="dxa"/>
          </w:tcPr>
          <w:p w14:paraId="1727EBF9" w14:textId="77777777" w:rsidR="006C4234" w:rsidRDefault="006010C7">
            <w:pPr>
              <w:keepNext/>
              <w:spacing w:before="40" w:after="40"/>
              <w:jc w:val="center"/>
            </w:pPr>
            <w:r>
              <w:rPr>
                <w:sz w:val="26"/>
              </w:rPr>
              <w:t>Theo đề bài</w:t>
            </w:r>
          </w:p>
        </w:tc>
      </w:tr>
      <w:tr w:rsidR="006C4234" w14:paraId="5298061D" w14:textId="77777777">
        <w:trPr>
          <w:cantSplit/>
          <w:jc w:val="center"/>
        </w:trPr>
        <w:tc>
          <w:tcPr>
            <w:tcW w:w="9070" w:type="dxa"/>
            <w:gridSpan w:val="3"/>
            <w:tcBorders>
              <w:top w:val="nil"/>
              <w:left w:val="nil"/>
              <w:bottom w:val="nil"/>
              <w:right w:val="nil"/>
            </w:tcBorders>
          </w:tcPr>
          <w:p w14:paraId="6498BD03" w14:textId="77777777" w:rsidR="006C4234" w:rsidRDefault="006010C7">
            <w:pPr>
              <w:spacing w:before="120" w:after="200"/>
              <w:jc w:val="center"/>
            </w:pPr>
            <w:r>
              <w:rPr>
                <w:b/>
                <w:sz w:val="24"/>
              </w:rPr>
              <w:t>Bảng 3.2. Giả định tài chính (đều là giả định, có thể thay ở sheet GiaDinh của Excel)</w:t>
            </w:r>
          </w:p>
        </w:tc>
      </w:tr>
    </w:tbl>
    <w:p w14:paraId="2D2F6133"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2733"/>
        <w:gridCol w:w="3502"/>
        <w:gridCol w:w="2835"/>
      </w:tblGrid>
      <w:tr w:rsidR="006C4234" w14:paraId="18B1DE22" w14:textId="77777777">
        <w:trPr>
          <w:cantSplit/>
          <w:tblHeader/>
          <w:jc w:val="center"/>
        </w:trPr>
        <w:tc>
          <w:tcPr>
            <w:tcW w:w="2734" w:type="dxa"/>
            <w:shd w:val="clear" w:color="auto" w:fill="E7E9F0"/>
          </w:tcPr>
          <w:p w14:paraId="0DB0B321" w14:textId="77777777" w:rsidR="006C4234" w:rsidRDefault="006010C7">
            <w:pPr>
              <w:keepNext/>
              <w:spacing w:before="40" w:after="40"/>
              <w:jc w:val="center"/>
            </w:pPr>
            <w:r>
              <w:rPr>
                <w:b/>
                <w:sz w:val="26"/>
              </w:rPr>
              <w:t>Khoản lợi ích</w:t>
            </w:r>
          </w:p>
        </w:tc>
        <w:tc>
          <w:tcPr>
            <w:tcW w:w="3502" w:type="dxa"/>
            <w:shd w:val="clear" w:color="auto" w:fill="E7E9F0"/>
          </w:tcPr>
          <w:p w14:paraId="4ED4A50C" w14:textId="77777777" w:rsidR="006C4234" w:rsidRDefault="006010C7">
            <w:pPr>
              <w:keepNext/>
              <w:spacing w:before="40" w:after="40"/>
              <w:jc w:val="center"/>
            </w:pPr>
            <w:r>
              <w:rPr>
                <w:b/>
                <w:sz w:val="26"/>
              </w:rPr>
              <w:t>Cách tính</w:t>
            </w:r>
          </w:p>
        </w:tc>
        <w:tc>
          <w:tcPr>
            <w:tcW w:w="2835" w:type="dxa"/>
            <w:shd w:val="clear" w:color="auto" w:fill="E7E9F0"/>
          </w:tcPr>
          <w:p w14:paraId="4ECC8FB4" w14:textId="77777777" w:rsidR="006C4234" w:rsidRDefault="006010C7">
            <w:pPr>
              <w:keepNext/>
              <w:spacing w:before="40" w:after="40"/>
              <w:jc w:val="center"/>
            </w:pPr>
            <w:r>
              <w:rPr>
                <w:b/>
                <w:sz w:val="26"/>
              </w:rPr>
              <w:t>Giá trị (đồng/năm)</w:t>
            </w:r>
          </w:p>
        </w:tc>
      </w:tr>
      <w:tr w:rsidR="006C4234" w14:paraId="7F8540A6" w14:textId="77777777">
        <w:trPr>
          <w:cantSplit/>
          <w:jc w:val="center"/>
        </w:trPr>
        <w:tc>
          <w:tcPr>
            <w:tcW w:w="2734" w:type="dxa"/>
          </w:tcPr>
          <w:p w14:paraId="7AA38DD9" w14:textId="77777777" w:rsidR="006C4234" w:rsidRDefault="006010C7">
            <w:pPr>
              <w:spacing w:before="40" w:after="40"/>
              <w:jc w:val="center"/>
            </w:pPr>
            <w:r>
              <w:rPr>
                <w:sz w:val="26"/>
              </w:rPr>
              <w:t>Giờ thủ thư khi mượn trả</w:t>
            </w:r>
          </w:p>
        </w:tc>
        <w:tc>
          <w:tcPr>
            <w:tcW w:w="3502" w:type="dxa"/>
          </w:tcPr>
          <w:p w14:paraId="6F85B351" w14:textId="77777777" w:rsidR="006C4234" w:rsidRDefault="006010C7">
            <w:pPr>
              <w:spacing w:before="40" w:after="40"/>
              <w:jc w:val="center"/>
            </w:pPr>
            <w:r>
              <w:rPr>
                <w:sz w:val="26"/>
              </w:rPr>
              <w:t>40.000 lượt x 2.0 phút / 60 x 35.000</w:t>
            </w:r>
          </w:p>
        </w:tc>
        <w:tc>
          <w:tcPr>
            <w:tcW w:w="2835" w:type="dxa"/>
          </w:tcPr>
          <w:p w14:paraId="773D236F" w14:textId="77777777" w:rsidR="006C4234" w:rsidRDefault="006010C7">
            <w:pPr>
              <w:spacing w:before="40" w:after="40"/>
              <w:jc w:val="center"/>
            </w:pPr>
            <w:r>
              <w:rPr>
                <w:sz w:val="26"/>
              </w:rPr>
              <w:t>46.666.667</w:t>
            </w:r>
          </w:p>
        </w:tc>
      </w:tr>
      <w:tr w:rsidR="006C4234" w14:paraId="58932280" w14:textId="77777777">
        <w:trPr>
          <w:cantSplit/>
          <w:jc w:val="center"/>
        </w:trPr>
        <w:tc>
          <w:tcPr>
            <w:tcW w:w="2734" w:type="dxa"/>
          </w:tcPr>
          <w:p w14:paraId="360E0CBA" w14:textId="77777777" w:rsidR="006C4234" w:rsidRDefault="006010C7">
            <w:pPr>
              <w:spacing w:before="40" w:after="40"/>
              <w:jc w:val="center"/>
            </w:pPr>
            <w:r>
              <w:rPr>
                <w:sz w:val="26"/>
              </w:rPr>
              <w:t>Giờ tra cứu hộ</w:t>
            </w:r>
          </w:p>
        </w:tc>
        <w:tc>
          <w:tcPr>
            <w:tcW w:w="3502" w:type="dxa"/>
          </w:tcPr>
          <w:p w14:paraId="540B0F1D" w14:textId="77777777" w:rsidR="006C4234" w:rsidRDefault="006010C7">
            <w:pPr>
              <w:spacing w:before="40" w:after="40"/>
              <w:jc w:val="center"/>
            </w:pPr>
            <w:r>
              <w:rPr>
                <w:sz w:val="26"/>
              </w:rPr>
              <w:t>20.000 lượt x 2.0 phút / 60 x 35.000</w:t>
            </w:r>
          </w:p>
        </w:tc>
        <w:tc>
          <w:tcPr>
            <w:tcW w:w="2835" w:type="dxa"/>
          </w:tcPr>
          <w:p w14:paraId="474FB9AE" w14:textId="77777777" w:rsidR="006C4234" w:rsidRDefault="006010C7">
            <w:pPr>
              <w:spacing w:before="40" w:after="40"/>
              <w:jc w:val="center"/>
            </w:pPr>
            <w:r>
              <w:rPr>
                <w:sz w:val="26"/>
              </w:rPr>
              <w:t>23.333.333</w:t>
            </w:r>
          </w:p>
        </w:tc>
      </w:tr>
      <w:tr w:rsidR="006C4234" w14:paraId="4B0B6286" w14:textId="77777777">
        <w:trPr>
          <w:cantSplit/>
          <w:jc w:val="center"/>
        </w:trPr>
        <w:tc>
          <w:tcPr>
            <w:tcW w:w="2734" w:type="dxa"/>
          </w:tcPr>
          <w:p w14:paraId="1F9F5D9F" w14:textId="77777777" w:rsidR="006C4234" w:rsidRDefault="006010C7">
            <w:pPr>
              <w:keepNext/>
              <w:spacing w:before="40" w:after="40"/>
              <w:jc w:val="center"/>
            </w:pPr>
            <w:r>
              <w:rPr>
                <w:sz w:val="26"/>
              </w:rPr>
              <w:t>Giờ làm báo cáo</w:t>
            </w:r>
          </w:p>
        </w:tc>
        <w:tc>
          <w:tcPr>
            <w:tcW w:w="3502" w:type="dxa"/>
          </w:tcPr>
          <w:p w14:paraId="3FD75D6D" w14:textId="77777777" w:rsidR="006C4234" w:rsidRDefault="006010C7">
            <w:pPr>
              <w:keepNext/>
              <w:spacing w:before="40" w:after="40"/>
              <w:jc w:val="center"/>
            </w:pPr>
            <w:r>
              <w:rPr>
                <w:sz w:val="26"/>
              </w:rPr>
              <w:t>96 giờ x 35.000</w:t>
            </w:r>
          </w:p>
        </w:tc>
        <w:tc>
          <w:tcPr>
            <w:tcW w:w="2835" w:type="dxa"/>
          </w:tcPr>
          <w:p w14:paraId="4427EF12" w14:textId="77777777" w:rsidR="006C4234" w:rsidRDefault="006010C7">
            <w:pPr>
              <w:keepNext/>
              <w:spacing w:before="40" w:after="40"/>
              <w:jc w:val="center"/>
            </w:pPr>
            <w:r>
              <w:rPr>
                <w:sz w:val="26"/>
              </w:rPr>
              <w:t>3.360.000</w:t>
            </w:r>
          </w:p>
        </w:tc>
      </w:tr>
      <w:tr w:rsidR="006C4234" w14:paraId="43008963" w14:textId="77777777">
        <w:trPr>
          <w:cantSplit/>
          <w:jc w:val="center"/>
        </w:trPr>
        <w:tc>
          <w:tcPr>
            <w:tcW w:w="2734" w:type="dxa"/>
          </w:tcPr>
          <w:p w14:paraId="0ECF987B" w14:textId="77777777" w:rsidR="006C4234" w:rsidRDefault="006010C7">
            <w:pPr>
              <w:keepNext/>
              <w:spacing w:before="40" w:after="40"/>
              <w:jc w:val="center"/>
            </w:pPr>
            <w:r>
              <w:rPr>
                <w:sz w:val="26"/>
              </w:rPr>
              <w:t>Giảm thất thoát sách</w:t>
            </w:r>
          </w:p>
        </w:tc>
        <w:tc>
          <w:tcPr>
            <w:tcW w:w="3502" w:type="dxa"/>
          </w:tcPr>
          <w:p w14:paraId="4D196C71" w14:textId="77777777" w:rsidR="006C4234" w:rsidRDefault="006010C7">
            <w:pPr>
              <w:keepNext/>
              <w:spacing w:before="40" w:after="40"/>
              <w:jc w:val="center"/>
            </w:pPr>
            <w:r>
              <w:rPr>
                <w:sz w:val="26"/>
              </w:rPr>
              <w:t>20.000.000 x 25%</w:t>
            </w:r>
          </w:p>
        </w:tc>
        <w:tc>
          <w:tcPr>
            <w:tcW w:w="2835" w:type="dxa"/>
          </w:tcPr>
          <w:p w14:paraId="63620902" w14:textId="77777777" w:rsidR="006C4234" w:rsidRDefault="006010C7">
            <w:pPr>
              <w:keepNext/>
              <w:spacing w:before="40" w:after="40"/>
              <w:jc w:val="center"/>
            </w:pPr>
            <w:r>
              <w:rPr>
                <w:sz w:val="26"/>
              </w:rPr>
              <w:t>5.000.000</w:t>
            </w:r>
          </w:p>
        </w:tc>
      </w:tr>
      <w:tr w:rsidR="006C4234" w14:paraId="1FA24BF0" w14:textId="77777777">
        <w:trPr>
          <w:cantSplit/>
          <w:jc w:val="center"/>
        </w:trPr>
        <w:tc>
          <w:tcPr>
            <w:tcW w:w="2734" w:type="dxa"/>
          </w:tcPr>
          <w:p w14:paraId="06A377E1" w14:textId="77777777" w:rsidR="006C4234" w:rsidRDefault="006010C7">
            <w:pPr>
              <w:keepNext/>
              <w:spacing w:before="40" w:after="40"/>
              <w:jc w:val="center"/>
            </w:pPr>
            <w:r>
              <w:rPr>
                <w:b/>
                <w:sz w:val="26"/>
              </w:rPr>
              <w:t>Tổng lợi ích đầy đủ</w:t>
            </w:r>
          </w:p>
        </w:tc>
        <w:tc>
          <w:tcPr>
            <w:tcW w:w="3502" w:type="dxa"/>
          </w:tcPr>
          <w:p w14:paraId="483AAF35" w14:textId="77777777" w:rsidR="006C4234" w:rsidRDefault="006C4234">
            <w:pPr>
              <w:keepNext/>
              <w:spacing w:before="40" w:after="40"/>
              <w:jc w:val="center"/>
            </w:pPr>
          </w:p>
        </w:tc>
        <w:tc>
          <w:tcPr>
            <w:tcW w:w="2835" w:type="dxa"/>
          </w:tcPr>
          <w:p w14:paraId="0E604E23" w14:textId="77777777" w:rsidR="006C4234" w:rsidRDefault="006010C7">
            <w:pPr>
              <w:keepNext/>
              <w:spacing w:before="40" w:after="40"/>
              <w:jc w:val="center"/>
            </w:pPr>
            <w:r>
              <w:rPr>
                <w:b/>
                <w:sz w:val="26"/>
              </w:rPr>
              <w:t>78.360.000</w:t>
            </w:r>
          </w:p>
        </w:tc>
      </w:tr>
      <w:tr w:rsidR="006C4234" w14:paraId="56DB16E1" w14:textId="77777777">
        <w:trPr>
          <w:cantSplit/>
          <w:jc w:val="center"/>
        </w:trPr>
        <w:tc>
          <w:tcPr>
            <w:tcW w:w="9070" w:type="dxa"/>
            <w:gridSpan w:val="3"/>
            <w:tcBorders>
              <w:top w:val="nil"/>
              <w:left w:val="nil"/>
              <w:bottom w:val="nil"/>
              <w:right w:val="nil"/>
            </w:tcBorders>
          </w:tcPr>
          <w:p w14:paraId="30480B02" w14:textId="77777777" w:rsidR="006C4234" w:rsidRDefault="006010C7">
            <w:pPr>
              <w:spacing w:before="120" w:after="200"/>
              <w:jc w:val="center"/>
            </w:pPr>
            <w:r>
              <w:rPr>
                <w:b/>
                <w:sz w:val="24"/>
              </w:rPr>
              <w:t>Bảng 3.3. Lợi ích hằng năm khi áp dụng đầy đủ</w:t>
            </w:r>
          </w:p>
        </w:tc>
      </w:tr>
    </w:tbl>
    <w:p w14:paraId="2E0996B2" w14:textId="77777777" w:rsidR="00E25708" w:rsidRPr="00197957" w:rsidRDefault="00E25708" w:rsidP="009C5CB0">
      <w:pPr>
        <w:spacing w:beforeLines="20" w:before="48" w:afterLines="20" w:after="48" w:line="360" w:lineRule="exact"/>
        <w:ind w:firstLine="432"/>
        <w:jc w:val="both"/>
      </w:pPr>
    </w:p>
    <w:p w14:paraId="40E70627" w14:textId="77777777" w:rsidR="00E25708" w:rsidRPr="00197957" w:rsidRDefault="006010C7" w:rsidP="009C5CB0">
      <w:pPr>
        <w:spacing w:beforeLines="20" w:before="48" w:afterLines="20" w:after="48" w:line="360" w:lineRule="exact"/>
        <w:ind w:firstLine="432"/>
        <w:jc w:val="both"/>
      </w:pPr>
      <w:r>
        <w:rPr>
          <w:sz w:val="26"/>
          <w:szCs w:val="26"/>
        </w:rPr>
        <w:t>Dòng tiền 3 năm (đơn vị: đồng). Lợi ích năm t = tổng lợi ích đầy đủ x mức áp dụng; chi phí các năm 1 đến 3 là chi phí vận hành; dòng tiền ròng = lợi ích − chi phí.</w:t>
      </w:r>
    </w:p>
    <w:p w14:paraId="79E3D7B0"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017"/>
        <w:gridCol w:w="2005"/>
        <w:gridCol w:w="2071"/>
        <w:gridCol w:w="2263"/>
        <w:gridCol w:w="1960"/>
        <w:gridCol w:w="2278"/>
        <w:gridCol w:w="2352"/>
      </w:tblGrid>
      <w:tr w:rsidR="006C4234" w14:paraId="64DE5225" w14:textId="77777777">
        <w:trPr>
          <w:cantSplit/>
          <w:tblHeader/>
          <w:jc w:val="center"/>
        </w:trPr>
        <w:tc>
          <w:tcPr>
            <w:tcW w:w="1016" w:type="dxa"/>
            <w:shd w:val="clear" w:color="auto" w:fill="E7E9F0"/>
          </w:tcPr>
          <w:p w14:paraId="34D66CC1" w14:textId="77777777" w:rsidR="006C4234" w:rsidRDefault="006010C7">
            <w:pPr>
              <w:keepNext/>
              <w:spacing w:before="40" w:after="40"/>
              <w:jc w:val="center"/>
            </w:pPr>
            <w:r>
              <w:rPr>
                <w:b/>
                <w:sz w:val="26"/>
              </w:rPr>
              <w:lastRenderedPageBreak/>
              <w:t>Năm</w:t>
            </w:r>
          </w:p>
        </w:tc>
        <w:tc>
          <w:tcPr>
            <w:tcW w:w="2005" w:type="dxa"/>
            <w:shd w:val="clear" w:color="auto" w:fill="E7E9F0"/>
          </w:tcPr>
          <w:p w14:paraId="2116FEA8" w14:textId="77777777" w:rsidR="006C4234" w:rsidRDefault="006010C7">
            <w:pPr>
              <w:keepNext/>
              <w:spacing w:before="40" w:after="40"/>
              <w:jc w:val="center"/>
            </w:pPr>
            <w:r>
              <w:rPr>
                <w:b/>
                <w:sz w:val="26"/>
              </w:rPr>
              <w:t>Lợi ích</w:t>
            </w:r>
          </w:p>
        </w:tc>
        <w:tc>
          <w:tcPr>
            <w:tcW w:w="2071" w:type="dxa"/>
            <w:shd w:val="clear" w:color="auto" w:fill="E7E9F0"/>
          </w:tcPr>
          <w:p w14:paraId="0A344502" w14:textId="77777777" w:rsidR="006C4234" w:rsidRDefault="006010C7">
            <w:pPr>
              <w:keepNext/>
              <w:spacing w:before="40" w:after="40"/>
              <w:jc w:val="center"/>
            </w:pPr>
            <w:r>
              <w:rPr>
                <w:b/>
                <w:sz w:val="26"/>
              </w:rPr>
              <w:t>Chi phí</w:t>
            </w:r>
          </w:p>
        </w:tc>
        <w:tc>
          <w:tcPr>
            <w:tcW w:w="2263" w:type="dxa"/>
            <w:shd w:val="clear" w:color="auto" w:fill="E7E9F0"/>
          </w:tcPr>
          <w:p w14:paraId="12480644" w14:textId="77777777" w:rsidR="006C4234" w:rsidRDefault="006010C7">
            <w:pPr>
              <w:keepNext/>
              <w:spacing w:before="40" w:after="40"/>
              <w:jc w:val="center"/>
            </w:pPr>
            <w:r>
              <w:rPr>
                <w:b/>
                <w:sz w:val="26"/>
              </w:rPr>
              <w:t>Dòng tiền ròng</w:t>
            </w:r>
          </w:p>
        </w:tc>
        <w:tc>
          <w:tcPr>
            <w:tcW w:w="1960" w:type="dxa"/>
            <w:shd w:val="clear" w:color="auto" w:fill="E7E9F0"/>
          </w:tcPr>
          <w:p w14:paraId="70251C71" w14:textId="77777777" w:rsidR="006C4234" w:rsidRDefault="006010C7">
            <w:pPr>
              <w:keepNext/>
              <w:spacing w:before="40" w:after="40"/>
              <w:jc w:val="center"/>
            </w:pPr>
            <w:r>
              <w:rPr>
                <w:b/>
                <w:sz w:val="26"/>
              </w:rPr>
              <w:t>Hệ số chiết khấu 1/(1+r)^t</w:t>
            </w:r>
          </w:p>
        </w:tc>
        <w:tc>
          <w:tcPr>
            <w:tcW w:w="2278" w:type="dxa"/>
            <w:shd w:val="clear" w:color="auto" w:fill="E7E9F0"/>
          </w:tcPr>
          <w:p w14:paraId="5AC10EAA" w14:textId="77777777" w:rsidR="006C4234" w:rsidRDefault="006010C7">
            <w:pPr>
              <w:keepNext/>
              <w:spacing w:before="40" w:after="40"/>
              <w:jc w:val="center"/>
            </w:pPr>
            <w:r>
              <w:rPr>
                <w:b/>
                <w:sz w:val="26"/>
              </w:rPr>
              <w:t>Giá trị hiện tại</w:t>
            </w:r>
          </w:p>
        </w:tc>
        <w:tc>
          <w:tcPr>
            <w:tcW w:w="2352" w:type="dxa"/>
            <w:shd w:val="clear" w:color="auto" w:fill="E7E9F0"/>
          </w:tcPr>
          <w:p w14:paraId="3B5C7416" w14:textId="77777777" w:rsidR="006C4234" w:rsidRDefault="006010C7">
            <w:pPr>
              <w:keepNext/>
              <w:spacing w:before="40" w:after="40"/>
              <w:jc w:val="center"/>
            </w:pPr>
            <w:r>
              <w:rPr>
                <w:b/>
                <w:sz w:val="26"/>
              </w:rPr>
              <w:t>Luỹ kế (không chiết khấu)</w:t>
            </w:r>
          </w:p>
        </w:tc>
      </w:tr>
      <w:tr w:rsidR="006C4234" w14:paraId="72778EF0" w14:textId="77777777">
        <w:trPr>
          <w:cantSplit/>
          <w:jc w:val="center"/>
        </w:trPr>
        <w:tc>
          <w:tcPr>
            <w:tcW w:w="1016" w:type="dxa"/>
          </w:tcPr>
          <w:p w14:paraId="400253B2" w14:textId="77777777" w:rsidR="006C4234" w:rsidRDefault="006010C7">
            <w:pPr>
              <w:keepNext/>
              <w:spacing w:before="40" w:after="40"/>
              <w:jc w:val="center"/>
            </w:pPr>
            <w:r>
              <w:rPr>
                <w:sz w:val="26"/>
              </w:rPr>
              <w:t>Năm 0</w:t>
            </w:r>
          </w:p>
        </w:tc>
        <w:tc>
          <w:tcPr>
            <w:tcW w:w="2005" w:type="dxa"/>
          </w:tcPr>
          <w:p w14:paraId="3451AFFA" w14:textId="77777777" w:rsidR="006C4234" w:rsidRDefault="006010C7">
            <w:pPr>
              <w:keepNext/>
              <w:spacing w:before="40" w:after="40"/>
              <w:jc w:val="center"/>
            </w:pPr>
            <w:r>
              <w:rPr>
                <w:sz w:val="26"/>
              </w:rPr>
              <w:t>0</w:t>
            </w:r>
          </w:p>
        </w:tc>
        <w:tc>
          <w:tcPr>
            <w:tcW w:w="2071" w:type="dxa"/>
          </w:tcPr>
          <w:p w14:paraId="3CD8DB45" w14:textId="77777777" w:rsidR="006C4234" w:rsidRDefault="006010C7">
            <w:pPr>
              <w:keepNext/>
              <w:spacing w:before="40" w:after="40"/>
              <w:jc w:val="center"/>
            </w:pPr>
            <w:r>
              <w:rPr>
                <w:sz w:val="26"/>
              </w:rPr>
              <w:t>31.131.833</w:t>
            </w:r>
          </w:p>
        </w:tc>
        <w:tc>
          <w:tcPr>
            <w:tcW w:w="2263" w:type="dxa"/>
          </w:tcPr>
          <w:p w14:paraId="6660AA8D" w14:textId="77777777" w:rsidR="006C4234" w:rsidRDefault="006010C7">
            <w:pPr>
              <w:keepNext/>
              <w:spacing w:before="40" w:after="40"/>
              <w:jc w:val="center"/>
            </w:pPr>
            <w:r>
              <w:rPr>
                <w:sz w:val="26"/>
              </w:rPr>
              <w:t>-31.131.833</w:t>
            </w:r>
          </w:p>
        </w:tc>
        <w:tc>
          <w:tcPr>
            <w:tcW w:w="1960" w:type="dxa"/>
          </w:tcPr>
          <w:p w14:paraId="257BBDD0" w14:textId="77777777" w:rsidR="006C4234" w:rsidRDefault="006010C7">
            <w:pPr>
              <w:keepNext/>
              <w:spacing w:before="40" w:after="40"/>
              <w:jc w:val="center"/>
            </w:pPr>
            <w:r>
              <w:rPr>
                <w:sz w:val="26"/>
              </w:rPr>
              <w:t>1,0000</w:t>
            </w:r>
          </w:p>
        </w:tc>
        <w:tc>
          <w:tcPr>
            <w:tcW w:w="2278" w:type="dxa"/>
          </w:tcPr>
          <w:p w14:paraId="172D9F32" w14:textId="77777777" w:rsidR="006C4234" w:rsidRDefault="006010C7">
            <w:pPr>
              <w:keepNext/>
              <w:spacing w:before="40" w:after="40"/>
              <w:jc w:val="center"/>
            </w:pPr>
            <w:r>
              <w:rPr>
                <w:sz w:val="26"/>
              </w:rPr>
              <w:t>-31.131.833</w:t>
            </w:r>
          </w:p>
        </w:tc>
        <w:tc>
          <w:tcPr>
            <w:tcW w:w="2352" w:type="dxa"/>
          </w:tcPr>
          <w:p w14:paraId="4C40F158" w14:textId="77777777" w:rsidR="006C4234" w:rsidRDefault="006010C7">
            <w:pPr>
              <w:keepNext/>
              <w:spacing w:before="40" w:after="40"/>
              <w:jc w:val="center"/>
            </w:pPr>
            <w:r>
              <w:rPr>
                <w:sz w:val="26"/>
              </w:rPr>
              <w:t>-31.131.833</w:t>
            </w:r>
          </w:p>
        </w:tc>
      </w:tr>
      <w:tr w:rsidR="006C4234" w14:paraId="16DCC6A4" w14:textId="77777777">
        <w:trPr>
          <w:cantSplit/>
          <w:jc w:val="center"/>
        </w:trPr>
        <w:tc>
          <w:tcPr>
            <w:tcW w:w="1016" w:type="dxa"/>
          </w:tcPr>
          <w:p w14:paraId="6FB38273" w14:textId="77777777" w:rsidR="006C4234" w:rsidRDefault="006010C7">
            <w:pPr>
              <w:keepNext/>
              <w:spacing w:before="40" w:after="40"/>
              <w:jc w:val="center"/>
            </w:pPr>
            <w:r>
              <w:rPr>
                <w:sz w:val="26"/>
              </w:rPr>
              <w:t>Năm 1</w:t>
            </w:r>
          </w:p>
        </w:tc>
        <w:tc>
          <w:tcPr>
            <w:tcW w:w="2005" w:type="dxa"/>
          </w:tcPr>
          <w:p w14:paraId="54A059F5" w14:textId="77777777" w:rsidR="006C4234" w:rsidRDefault="006010C7">
            <w:pPr>
              <w:keepNext/>
              <w:spacing w:before="40" w:after="40"/>
              <w:jc w:val="center"/>
            </w:pPr>
            <w:r>
              <w:rPr>
                <w:sz w:val="26"/>
              </w:rPr>
              <w:t>54.852.000</w:t>
            </w:r>
          </w:p>
        </w:tc>
        <w:tc>
          <w:tcPr>
            <w:tcW w:w="2071" w:type="dxa"/>
          </w:tcPr>
          <w:p w14:paraId="26A7E04D" w14:textId="77777777" w:rsidR="006C4234" w:rsidRDefault="006010C7">
            <w:pPr>
              <w:keepNext/>
              <w:spacing w:before="40" w:after="40"/>
              <w:jc w:val="center"/>
            </w:pPr>
            <w:r>
              <w:rPr>
                <w:sz w:val="26"/>
              </w:rPr>
              <w:t>12.000.000</w:t>
            </w:r>
          </w:p>
        </w:tc>
        <w:tc>
          <w:tcPr>
            <w:tcW w:w="2263" w:type="dxa"/>
          </w:tcPr>
          <w:p w14:paraId="1154AAB7" w14:textId="77777777" w:rsidR="006C4234" w:rsidRDefault="006010C7">
            <w:pPr>
              <w:keepNext/>
              <w:spacing w:before="40" w:after="40"/>
              <w:jc w:val="center"/>
            </w:pPr>
            <w:r>
              <w:rPr>
                <w:sz w:val="26"/>
              </w:rPr>
              <w:t>42.852.000</w:t>
            </w:r>
          </w:p>
        </w:tc>
        <w:tc>
          <w:tcPr>
            <w:tcW w:w="1960" w:type="dxa"/>
          </w:tcPr>
          <w:p w14:paraId="7825DF8E" w14:textId="77777777" w:rsidR="006C4234" w:rsidRDefault="006010C7">
            <w:pPr>
              <w:keepNext/>
              <w:spacing w:before="40" w:after="40"/>
              <w:jc w:val="center"/>
            </w:pPr>
            <w:r>
              <w:rPr>
                <w:sz w:val="26"/>
              </w:rPr>
              <w:t>0,9091</w:t>
            </w:r>
          </w:p>
        </w:tc>
        <w:tc>
          <w:tcPr>
            <w:tcW w:w="2278" w:type="dxa"/>
          </w:tcPr>
          <w:p w14:paraId="5FFE49D0" w14:textId="77777777" w:rsidR="006C4234" w:rsidRDefault="006010C7">
            <w:pPr>
              <w:keepNext/>
              <w:spacing w:before="40" w:after="40"/>
              <w:jc w:val="center"/>
            </w:pPr>
            <w:r>
              <w:rPr>
                <w:sz w:val="26"/>
              </w:rPr>
              <w:t>38.956.364</w:t>
            </w:r>
          </w:p>
        </w:tc>
        <w:tc>
          <w:tcPr>
            <w:tcW w:w="2352" w:type="dxa"/>
          </w:tcPr>
          <w:p w14:paraId="39629AE3" w14:textId="77777777" w:rsidR="006C4234" w:rsidRDefault="006010C7">
            <w:pPr>
              <w:keepNext/>
              <w:spacing w:before="40" w:after="40"/>
              <w:jc w:val="center"/>
            </w:pPr>
            <w:r>
              <w:rPr>
                <w:sz w:val="26"/>
              </w:rPr>
              <w:t>11.720.167</w:t>
            </w:r>
          </w:p>
        </w:tc>
      </w:tr>
      <w:tr w:rsidR="006C4234" w14:paraId="3B9269F7" w14:textId="77777777">
        <w:trPr>
          <w:cantSplit/>
          <w:jc w:val="center"/>
        </w:trPr>
        <w:tc>
          <w:tcPr>
            <w:tcW w:w="1016" w:type="dxa"/>
          </w:tcPr>
          <w:p w14:paraId="2EBD42B1" w14:textId="77777777" w:rsidR="006C4234" w:rsidRDefault="006010C7">
            <w:pPr>
              <w:keepNext/>
              <w:spacing w:before="40" w:after="40"/>
              <w:jc w:val="center"/>
            </w:pPr>
            <w:r>
              <w:rPr>
                <w:sz w:val="26"/>
              </w:rPr>
              <w:t>Năm 2</w:t>
            </w:r>
          </w:p>
        </w:tc>
        <w:tc>
          <w:tcPr>
            <w:tcW w:w="2005" w:type="dxa"/>
          </w:tcPr>
          <w:p w14:paraId="2DB45439" w14:textId="77777777" w:rsidR="006C4234" w:rsidRDefault="006010C7">
            <w:pPr>
              <w:keepNext/>
              <w:spacing w:before="40" w:after="40"/>
              <w:jc w:val="center"/>
            </w:pPr>
            <w:r>
              <w:rPr>
                <w:sz w:val="26"/>
              </w:rPr>
              <w:t>78.360.000</w:t>
            </w:r>
          </w:p>
        </w:tc>
        <w:tc>
          <w:tcPr>
            <w:tcW w:w="2071" w:type="dxa"/>
          </w:tcPr>
          <w:p w14:paraId="7A0FD2F7" w14:textId="77777777" w:rsidR="006C4234" w:rsidRDefault="006010C7">
            <w:pPr>
              <w:keepNext/>
              <w:spacing w:before="40" w:after="40"/>
              <w:jc w:val="center"/>
            </w:pPr>
            <w:r>
              <w:rPr>
                <w:sz w:val="26"/>
              </w:rPr>
              <w:t>12.000.000</w:t>
            </w:r>
          </w:p>
        </w:tc>
        <w:tc>
          <w:tcPr>
            <w:tcW w:w="2263" w:type="dxa"/>
          </w:tcPr>
          <w:p w14:paraId="4C1D39C7" w14:textId="77777777" w:rsidR="006C4234" w:rsidRDefault="006010C7">
            <w:pPr>
              <w:keepNext/>
              <w:spacing w:before="40" w:after="40"/>
              <w:jc w:val="center"/>
            </w:pPr>
            <w:r>
              <w:rPr>
                <w:sz w:val="26"/>
              </w:rPr>
              <w:t>66.360.000</w:t>
            </w:r>
          </w:p>
        </w:tc>
        <w:tc>
          <w:tcPr>
            <w:tcW w:w="1960" w:type="dxa"/>
          </w:tcPr>
          <w:p w14:paraId="183E5E70" w14:textId="77777777" w:rsidR="006C4234" w:rsidRDefault="006010C7">
            <w:pPr>
              <w:keepNext/>
              <w:spacing w:before="40" w:after="40"/>
              <w:jc w:val="center"/>
            </w:pPr>
            <w:r>
              <w:rPr>
                <w:sz w:val="26"/>
              </w:rPr>
              <w:t>0,8264</w:t>
            </w:r>
          </w:p>
        </w:tc>
        <w:tc>
          <w:tcPr>
            <w:tcW w:w="2278" w:type="dxa"/>
          </w:tcPr>
          <w:p w14:paraId="2BB9ABAE" w14:textId="77777777" w:rsidR="006C4234" w:rsidRDefault="006010C7">
            <w:pPr>
              <w:keepNext/>
              <w:spacing w:before="40" w:after="40"/>
              <w:jc w:val="center"/>
            </w:pPr>
            <w:r>
              <w:rPr>
                <w:sz w:val="26"/>
              </w:rPr>
              <w:t>54.842.975</w:t>
            </w:r>
          </w:p>
        </w:tc>
        <w:tc>
          <w:tcPr>
            <w:tcW w:w="2352" w:type="dxa"/>
          </w:tcPr>
          <w:p w14:paraId="0CFC0682" w14:textId="77777777" w:rsidR="006C4234" w:rsidRDefault="006010C7">
            <w:pPr>
              <w:keepNext/>
              <w:spacing w:before="40" w:after="40"/>
              <w:jc w:val="center"/>
            </w:pPr>
            <w:r>
              <w:rPr>
                <w:sz w:val="26"/>
              </w:rPr>
              <w:t>78.080.167</w:t>
            </w:r>
          </w:p>
        </w:tc>
      </w:tr>
      <w:tr w:rsidR="006C4234" w14:paraId="5982FA0F" w14:textId="77777777">
        <w:trPr>
          <w:cantSplit/>
          <w:jc w:val="center"/>
        </w:trPr>
        <w:tc>
          <w:tcPr>
            <w:tcW w:w="1016" w:type="dxa"/>
          </w:tcPr>
          <w:p w14:paraId="7AF8002B" w14:textId="77777777" w:rsidR="006C4234" w:rsidRDefault="006010C7">
            <w:pPr>
              <w:keepNext/>
              <w:spacing w:before="40" w:after="40"/>
              <w:jc w:val="center"/>
            </w:pPr>
            <w:r>
              <w:rPr>
                <w:sz w:val="26"/>
              </w:rPr>
              <w:t>Năm 3</w:t>
            </w:r>
          </w:p>
        </w:tc>
        <w:tc>
          <w:tcPr>
            <w:tcW w:w="2005" w:type="dxa"/>
          </w:tcPr>
          <w:p w14:paraId="172B70DA" w14:textId="77777777" w:rsidR="006C4234" w:rsidRDefault="006010C7">
            <w:pPr>
              <w:keepNext/>
              <w:spacing w:before="40" w:after="40"/>
              <w:jc w:val="center"/>
            </w:pPr>
            <w:r>
              <w:rPr>
                <w:sz w:val="26"/>
              </w:rPr>
              <w:t>78.360.000</w:t>
            </w:r>
          </w:p>
        </w:tc>
        <w:tc>
          <w:tcPr>
            <w:tcW w:w="2071" w:type="dxa"/>
          </w:tcPr>
          <w:p w14:paraId="78951F27" w14:textId="77777777" w:rsidR="006C4234" w:rsidRDefault="006010C7">
            <w:pPr>
              <w:keepNext/>
              <w:spacing w:before="40" w:after="40"/>
              <w:jc w:val="center"/>
            </w:pPr>
            <w:r>
              <w:rPr>
                <w:sz w:val="26"/>
              </w:rPr>
              <w:t>12.000.000</w:t>
            </w:r>
          </w:p>
        </w:tc>
        <w:tc>
          <w:tcPr>
            <w:tcW w:w="2263" w:type="dxa"/>
          </w:tcPr>
          <w:p w14:paraId="0BD911B5" w14:textId="77777777" w:rsidR="006C4234" w:rsidRDefault="006010C7">
            <w:pPr>
              <w:keepNext/>
              <w:spacing w:before="40" w:after="40"/>
              <w:jc w:val="center"/>
            </w:pPr>
            <w:r>
              <w:rPr>
                <w:sz w:val="26"/>
              </w:rPr>
              <w:t>66.360.000</w:t>
            </w:r>
          </w:p>
        </w:tc>
        <w:tc>
          <w:tcPr>
            <w:tcW w:w="1960" w:type="dxa"/>
          </w:tcPr>
          <w:p w14:paraId="21890E05" w14:textId="77777777" w:rsidR="006C4234" w:rsidRDefault="006010C7">
            <w:pPr>
              <w:keepNext/>
              <w:spacing w:before="40" w:after="40"/>
              <w:jc w:val="center"/>
            </w:pPr>
            <w:r>
              <w:rPr>
                <w:sz w:val="26"/>
              </w:rPr>
              <w:t>0,7513</w:t>
            </w:r>
          </w:p>
        </w:tc>
        <w:tc>
          <w:tcPr>
            <w:tcW w:w="2278" w:type="dxa"/>
          </w:tcPr>
          <w:p w14:paraId="21EB9150" w14:textId="77777777" w:rsidR="006C4234" w:rsidRDefault="006010C7">
            <w:pPr>
              <w:keepNext/>
              <w:spacing w:before="40" w:after="40"/>
              <w:jc w:val="center"/>
            </w:pPr>
            <w:r>
              <w:rPr>
                <w:sz w:val="26"/>
              </w:rPr>
              <w:t>49.857.250</w:t>
            </w:r>
          </w:p>
        </w:tc>
        <w:tc>
          <w:tcPr>
            <w:tcW w:w="2352" w:type="dxa"/>
          </w:tcPr>
          <w:p w14:paraId="65326614" w14:textId="77777777" w:rsidR="006C4234" w:rsidRDefault="006010C7">
            <w:pPr>
              <w:keepNext/>
              <w:spacing w:before="40" w:after="40"/>
              <w:jc w:val="center"/>
            </w:pPr>
            <w:r>
              <w:rPr>
                <w:sz w:val="26"/>
              </w:rPr>
              <w:t>144.440.167</w:t>
            </w:r>
          </w:p>
        </w:tc>
      </w:tr>
      <w:tr w:rsidR="006C4234" w14:paraId="31F69669" w14:textId="77777777">
        <w:trPr>
          <w:cantSplit/>
          <w:jc w:val="center"/>
        </w:trPr>
        <w:tc>
          <w:tcPr>
            <w:tcW w:w="13944" w:type="dxa"/>
            <w:gridSpan w:val="7"/>
            <w:tcBorders>
              <w:top w:val="nil"/>
              <w:left w:val="nil"/>
              <w:bottom w:val="nil"/>
              <w:right w:val="nil"/>
            </w:tcBorders>
          </w:tcPr>
          <w:p w14:paraId="10C007C4" w14:textId="77777777" w:rsidR="006C4234" w:rsidRDefault="006010C7">
            <w:pPr>
              <w:spacing w:before="120" w:after="200"/>
              <w:jc w:val="center"/>
            </w:pPr>
            <w:r>
              <w:rPr>
                <w:b/>
                <w:sz w:val="24"/>
              </w:rPr>
              <w:t>Bảng 3.4. Dòng tiền dự án trong 3 năm</w:t>
            </w:r>
          </w:p>
        </w:tc>
      </w:tr>
    </w:tbl>
    <w:p w14:paraId="5BF51A6D" w14:textId="77777777" w:rsidR="00E25708" w:rsidRPr="00197957" w:rsidRDefault="00E25708" w:rsidP="009C5CB0">
      <w:pPr>
        <w:spacing w:beforeLines="20" w:before="48" w:afterLines="20" w:after="48" w:line="360" w:lineRule="exact"/>
        <w:ind w:firstLine="432"/>
        <w:jc w:val="both"/>
      </w:pPr>
    </w:p>
    <w:p w14:paraId="6503B118" w14:textId="77777777" w:rsidR="006C4234" w:rsidRDefault="006C4234">
      <w:pPr>
        <w:sectPr w:rsidR="006C4234">
          <w:pgSz w:w="16834" w:h="11909" w:orient="landscape"/>
          <w:pgMar w:top="1133" w:right="1133" w:bottom="1133" w:left="1701" w:header="720" w:footer="720" w:gutter="0"/>
          <w:cols w:space="720"/>
          <w:docGrid w:linePitch="360"/>
        </w:sectPr>
      </w:pPr>
    </w:p>
    <w:p w14:paraId="59ADDC54" w14:textId="77777777" w:rsidR="00E25708" w:rsidRPr="00197957" w:rsidRDefault="006010C7" w:rsidP="009C5CB0">
      <w:pPr>
        <w:keepNext/>
        <w:spacing w:beforeLines="20" w:before="48" w:afterLines="20" w:after="48" w:line="360" w:lineRule="exact"/>
        <w:outlineLvl w:val="2"/>
      </w:pPr>
      <w:r>
        <w:rPr>
          <w:i/>
          <w:iCs/>
          <w:sz w:val="26"/>
          <w:szCs w:val="26"/>
        </w:rPr>
        <w:lastRenderedPageBreak/>
        <w:t>3.2.2. Các chỉ số tài chính và công thức</w:t>
      </w:r>
    </w:p>
    <w:p w14:paraId="7DEA70F5" w14:textId="77777777" w:rsidR="00E25708" w:rsidRPr="00197957" w:rsidRDefault="006010C7" w:rsidP="009C5CB0">
      <w:pPr>
        <w:spacing w:beforeLines="20" w:before="48" w:afterLines="20" w:after="48" w:line="360" w:lineRule="exact"/>
        <w:ind w:firstLine="432"/>
        <w:jc w:val="both"/>
      </w:pPr>
      <w:r>
        <w:rPr>
          <w:b/>
          <w:bCs/>
          <w:sz w:val="26"/>
          <w:szCs w:val="26"/>
        </w:rPr>
        <w:t>Giá trị hiện tại ròng (NPV).</w:t>
      </w:r>
      <w:r>
        <w:rPr>
          <w:sz w:val="26"/>
          <w:szCs w:val="26"/>
        </w:rPr>
        <w:t xml:space="preserve"> NPV = Σ CF_t / (1 + r)^t, t = 0..3, r = 10%.</w:t>
      </w:r>
    </w:p>
    <w:p w14:paraId="25FC5D2B" w14:textId="77777777" w:rsidR="00E25708" w:rsidRPr="00197957" w:rsidRDefault="006010C7" w:rsidP="009C5CB0">
      <w:pPr>
        <w:spacing w:beforeLines="20" w:before="48" w:afterLines="20" w:after="48" w:line="360" w:lineRule="exact"/>
        <w:ind w:firstLine="432"/>
        <w:jc w:val="both"/>
      </w:pPr>
      <w:r>
        <w:rPr>
          <w:sz w:val="26"/>
          <w:szCs w:val="26"/>
        </w:rPr>
        <w:t>NPV = (-31.131.833 / 1,0000) + (42.852.000 / 1,1000) + (66.360.000 / 1,2100) + (66.360.000 / 1,3310)</w:t>
      </w:r>
    </w:p>
    <w:p w14:paraId="5D8EFF54" w14:textId="77777777" w:rsidR="00E25708" w:rsidRPr="00197957" w:rsidRDefault="006010C7" w:rsidP="009C5CB0">
      <w:pPr>
        <w:spacing w:beforeLines="20" w:before="48" w:afterLines="20" w:after="48" w:line="360" w:lineRule="exact"/>
        <w:ind w:firstLine="432"/>
        <w:jc w:val="both"/>
      </w:pPr>
      <w:r>
        <w:rPr>
          <w:sz w:val="26"/>
          <w:szCs w:val="26"/>
        </w:rPr>
        <w:t xml:space="preserve">NPV = -31.131.833 + 38.956.364 + 54.842.975 + 49.857.250 = </w:t>
      </w:r>
      <w:r>
        <w:rPr>
          <w:b/>
          <w:bCs/>
          <w:sz w:val="26"/>
          <w:szCs w:val="26"/>
        </w:rPr>
        <w:t>112.524.756 đồng</w:t>
      </w:r>
      <w:r>
        <w:rPr>
          <w:sz w:val="26"/>
          <w:szCs w:val="26"/>
        </w:rPr>
        <w:t>.</w:t>
      </w:r>
    </w:p>
    <w:p w14:paraId="51E62902" w14:textId="77777777" w:rsidR="00E25708" w:rsidRPr="00197957" w:rsidRDefault="006010C7" w:rsidP="009C5CB0">
      <w:pPr>
        <w:spacing w:beforeLines="20" w:before="48" w:afterLines="20" w:after="48" w:line="360" w:lineRule="exact"/>
        <w:ind w:firstLine="432"/>
        <w:jc w:val="both"/>
      </w:pPr>
      <w:r>
        <w:rPr>
          <w:b/>
          <w:bCs/>
          <w:sz w:val="26"/>
          <w:szCs w:val="26"/>
        </w:rPr>
        <w:t>Tỷ suất hoàn vốn đầu tư (ROI).</w:t>
      </w:r>
      <w:r>
        <w:rPr>
          <w:sz w:val="26"/>
          <w:szCs w:val="26"/>
        </w:rPr>
        <w:t xml:space="preserve"> ROI = (Σ dòng tiền ròng năm 1..3 − vốn đầu tư) / vốn đầu tư = (175.572.000 − 31.131.833) / 31.131.833 = </w:t>
      </w:r>
      <w:r>
        <w:rPr>
          <w:b/>
          <w:bCs/>
          <w:sz w:val="26"/>
          <w:szCs w:val="26"/>
        </w:rPr>
        <w:t>464,0%</w:t>
      </w:r>
      <w:r>
        <w:rPr>
          <w:sz w:val="26"/>
          <w:szCs w:val="26"/>
        </w:rPr>
        <w:t>.</w:t>
      </w:r>
    </w:p>
    <w:p w14:paraId="05C0165C" w14:textId="77777777" w:rsidR="00E25708" w:rsidRPr="00197957" w:rsidRDefault="006010C7" w:rsidP="009C5CB0">
      <w:pPr>
        <w:spacing w:beforeLines="20" w:before="48" w:afterLines="20" w:after="48" w:line="360" w:lineRule="exact"/>
        <w:ind w:firstLine="432"/>
        <w:jc w:val="both"/>
      </w:pPr>
      <w:r>
        <w:rPr>
          <w:b/>
          <w:bCs/>
          <w:sz w:val="26"/>
          <w:szCs w:val="26"/>
        </w:rPr>
        <w:t>Thời gian hoàn vốn (Payback Period, không chiết khấu).</w:t>
      </w:r>
      <w:r>
        <w:rPr>
          <w:sz w:val="26"/>
          <w:szCs w:val="26"/>
        </w:rPr>
        <w:t xml:space="preserve"> Luỹ kế cuối năm 0 là -31.131.833, cuối năm 1 là 11.720.167 (đã dương). Hoàn vốn xảy ra trong năm 1: Payback = 0 + 31.131.833 / 42.852.000 = </w:t>
      </w:r>
      <w:r>
        <w:rPr>
          <w:b/>
          <w:bCs/>
          <w:sz w:val="26"/>
          <w:szCs w:val="26"/>
        </w:rPr>
        <w:t>0,73 năm</w:t>
      </w:r>
      <w:r>
        <w:rPr>
          <w:sz w:val="26"/>
          <w:szCs w:val="26"/>
        </w:rPr>
        <w:t xml:space="preserve"> (khoảng 9 tháng).</w:t>
      </w:r>
    </w:p>
    <w:p w14:paraId="352678BA" w14:textId="77777777" w:rsidR="006C4234" w:rsidRDefault="006010C7">
      <w:pPr>
        <w:keepNext/>
        <w:spacing w:before="120" w:after="40"/>
        <w:jc w:val="center"/>
      </w:pPr>
      <w:r>
        <w:rPr>
          <w:noProof/>
        </w:rPr>
        <w:drawing>
          <wp:inline distT="0" distB="0" distL="0" distR="0" wp14:anchorId="6CFCB2A2" wp14:editId="355DE2F8">
            <wp:extent cx="4500000" cy="2236076"/>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a:blip r:embed="rId21"/>
                    <a:stretch>
                      <a:fillRect/>
                    </a:stretch>
                  </pic:blipFill>
                  <pic:spPr>
                    <a:xfrm>
                      <a:off x="0" y="0"/>
                      <a:ext cx="4500000" cy="2236076"/>
                    </a:xfrm>
                    <a:prstGeom prst="rect">
                      <a:avLst/>
                    </a:prstGeom>
                  </pic:spPr>
                </pic:pic>
              </a:graphicData>
            </a:graphic>
          </wp:inline>
        </w:drawing>
      </w:r>
    </w:p>
    <w:p w14:paraId="1FF23EFB" w14:textId="77777777" w:rsidR="00E25708" w:rsidRPr="00197957" w:rsidRDefault="006010C7" w:rsidP="009C5CB0">
      <w:pPr>
        <w:spacing w:before="60" w:line="240" w:lineRule="auto"/>
        <w:jc w:val="center"/>
      </w:pPr>
      <w:r>
        <w:rPr>
          <w:b/>
          <w:bCs/>
          <w:sz w:val="24"/>
          <w:szCs w:val="24"/>
        </w:rPr>
        <w:t>Hình 3.1. Dòng tiền ròng và luỹ kế trong 3 năm</w:t>
      </w:r>
    </w:p>
    <w:p w14:paraId="2B66DAA2" w14:textId="77777777" w:rsidR="00E25708" w:rsidRPr="00197957" w:rsidRDefault="006010C7" w:rsidP="009C5CB0">
      <w:pPr>
        <w:keepNext/>
        <w:spacing w:beforeLines="20" w:before="48" w:afterLines="20" w:after="48" w:line="360" w:lineRule="exact"/>
        <w:outlineLvl w:val="2"/>
      </w:pPr>
      <w:r>
        <w:rPr>
          <w:i/>
          <w:iCs/>
          <w:sz w:val="26"/>
          <w:szCs w:val="26"/>
        </w:rPr>
        <w:t>3.2.3. Phương án 5 năm và độ nhạy</w:t>
      </w:r>
    </w:p>
    <w:p w14:paraId="23DE3C37" w14:textId="77777777" w:rsidR="00E25708" w:rsidRPr="00197957" w:rsidRDefault="006010C7" w:rsidP="009C5CB0">
      <w:pPr>
        <w:spacing w:beforeLines="20" w:before="48" w:afterLines="20" w:after="48" w:line="360" w:lineRule="exact"/>
        <w:ind w:firstLine="432"/>
        <w:jc w:val="both"/>
      </w:pPr>
      <w:r>
        <w:rPr>
          <w:sz w:val="26"/>
          <w:szCs w:val="26"/>
        </w:rPr>
        <w:t xml:space="preserve">Nếu kéo dài đến 5 năm (năm 4 và 5 áp dụng đầy đủ): NPV = </w:t>
      </w:r>
      <w:r>
        <w:rPr>
          <w:b/>
          <w:bCs/>
          <w:sz w:val="26"/>
          <w:szCs w:val="26"/>
        </w:rPr>
        <w:t>199.053.868 đồng</w:t>
      </w:r>
      <w:r>
        <w:rPr>
          <w:sz w:val="26"/>
          <w:szCs w:val="26"/>
        </w:rPr>
        <w:t xml:space="preserve">, ROI = </w:t>
      </w:r>
      <w:r>
        <w:rPr>
          <w:b/>
          <w:bCs/>
          <w:sz w:val="26"/>
          <w:szCs w:val="26"/>
        </w:rPr>
        <w:t>890%</w:t>
      </w:r>
      <w:r>
        <w:rPr>
          <w:sz w:val="26"/>
          <w:szCs w:val="26"/>
        </w:rPr>
        <w:t>, hoàn vốn vẫn khoảng 0,73 năm.</w:t>
      </w:r>
    </w:p>
    <w:p w14:paraId="1FB8C8C6"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077"/>
        <w:gridCol w:w="2114"/>
        <w:gridCol w:w="2170"/>
        <w:gridCol w:w="2354"/>
        <w:gridCol w:w="1543"/>
        <w:gridCol w:w="2366"/>
        <w:gridCol w:w="2322"/>
      </w:tblGrid>
      <w:tr w:rsidR="006C4234" w14:paraId="288D2E7B" w14:textId="77777777">
        <w:trPr>
          <w:cantSplit/>
          <w:tblHeader/>
          <w:jc w:val="center"/>
        </w:trPr>
        <w:tc>
          <w:tcPr>
            <w:tcW w:w="1077" w:type="dxa"/>
            <w:shd w:val="clear" w:color="auto" w:fill="E7E9F0"/>
          </w:tcPr>
          <w:p w14:paraId="0EFB0FA7" w14:textId="77777777" w:rsidR="006C4234" w:rsidRDefault="006010C7">
            <w:pPr>
              <w:keepNext/>
              <w:spacing w:before="40" w:after="40"/>
              <w:jc w:val="center"/>
            </w:pPr>
            <w:r>
              <w:rPr>
                <w:b/>
                <w:sz w:val="26"/>
              </w:rPr>
              <w:lastRenderedPageBreak/>
              <w:t>Năm</w:t>
            </w:r>
          </w:p>
        </w:tc>
        <w:tc>
          <w:tcPr>
            <w:tcW w:w="2114" w:type="dxa"/>
            <w:shd w:val="clear" w:color="auto" w:fill="E7E9F0"/>
          </w:tcPr>
          <w:p w14:paraId="5094243A" w14:textId="77777777" w:rsidR="006C4234" w:rsidRDefault="006010C7">
            <w:pPr>
              <w:keepNext/>
              <w:spacing w:before="40" w:after="40"/>
              <w:jc w:val="center"/>
            </w:pPr>
            <w:r>
              <w:rPr>
                <w:b/>
                <w:sz w:val="26"/>
              </w:rPr>
              <w:t>Lợi ích</w:t>
            </w:r>
          </w:p>
        </w:tc>
        <w:tc>
          <w:tcPr>
            <w:tcW w:w="2170" w:type="dxa"/>
            <w:shd w:val="clear" w:color="auto" w:fill="E7E9F0"/>
          </w:tcPr>
          <w:p w14:paraId="5E3EA580" w14:textId="77777777" w:rsidR="006C4234" w:rsidRDefault="006010C7">
            <w:pPr>
              <w:keepNext/>
              <w:spacing w:before="40" w:after="40"/>
              <w:jc w:val="center"/>
            </w:pPr>
            <w:r>
              <w:rPr>
                <w:b/>
                <w:sz w:val="26"/>
              </w:rPr>
              <w:t>Chi phí</w:t>
            </w:r>
          </w:p>
        </w:tc>
        <w:tc>
          <w:tcPr>
            <w:tcW w:w="2354" w:type="dxa"/>
            <w:shd w:val="clear" w:color="auto" w:fill="E7E9F0"/>
          </w:tcPr>
          <w:p w14:paraId="246016F0" w14:textId="77777777" w:rsidR="006C4234" w:rsidRDefault="006010C7">
            <w:pPr>
              <w:keepNext/>
              <w:spacing w:before="40" w:after="40"/>
              <w:jc w:val="center"/>
            </w:pPr>
            <w:r>
              <w:rPr>
                <w:b/>
                <w:sz w:val="26"/>
              </w:rPr>
              <w:t>Dòng tiền ròng</w:t>
            </w:r>
          </w:p>
        </w:tc>
        <w:tc>
          <w:tcPr>
            <w:tcW w:w="1543" w:type="dxa"/>
            <w:shd w:val="clear" w:color="auto" w:fill="E7E9F0"/>
          </w:tcPr>
          <w:p w14:paraId="155CBD32" w14:textId="77777777" w:rsidR="006C4234" w:rsidRDefault="006010C7">
            <w:pPr>
              <w:keepNext/>
              <w:spacing w:before="40" w:after="40"/>
              <w:jc w:val="center"/>
            </w:pPr>
            <w:r>
              <w:rPr>
                <w:b/>
                <w:sz w:val="26"/>
              </w:rPr>
              <w:t>Hệ số chiết khấu</w:t>
            </w:r>
          </w:p>
        </w:tc>
        <w:tc>
          <w:tcPr>
            <w:tcW w:w="2366" w:type="dxa"/>
            <w:shd w:val="clear" w:color="auto" w:fill="E7E9F0"/>
          </w:tcPr>
          <w:p w14:paraId="21D2EFFF" w14:textId="77777777" w:rsidR="006C4234" w:rsidRDefault="006010C7">
            <w:pPr>
              <w:keepNext/>
              <w:spacing w:before="40" w:after="40"/>
              <w:jc w:val="center"/>
            </w:pPr>
            <w:r>
              <w:rPr>
                <w:b/>
                <w:sz w:val="26"/>
              </w:rPr>
              <w:t>Giá trị hiện tại</w:t>
            </w:r>
          </w:p>
        </w:tc>
        <w:tc>
          <w:tcPr>
            <w:tcW w:w="2322" w:type="dxa"/>
            <w:shd w:val="clear" w:color="auto" w:fill="E7E9F0"/>
          </w:tcPr>
          <w:p w14:paraId="344DD265" w14:textId="77777777" w:rsidR="006C4234" w:rsidRDefault="006010C7">
            <w:pPr>
              <w:keepNext/>
              <w:spacing w:before="40" w:after="40"/>
              <w:jc w:val="center"/>
            </w:pPr>
            <w:r>
              <w:rPr>
                <w:b/>
                <w:sz w:val="26"/>
              </w:rPr>
              <w:t>Luỹ kế</w:t>
            </w:r>
          </w:p>
        </w:tc>
      </w:tr>
      <w:tr w:rsidR="006C4234" w14:paraId="19D39239" w14:textId="77777777">
        <w:trPr>
          <w:cantSplit/>
          <w:jc w:val="center"/>
        </w:trPr>
        <w:tc>
          <w:tcPr>
            <w:tcW w:w="1077" w:type="dxa"/>
          </w:tcPr>
          <w:p w14:paraId="4B3CEA97" w14:textId="77777777" w:rsidR="006C4234" w:rsidRDefault="006010C7">
            <w:pPr>
              <w:spacing w:before="40" w:after="40"/>
              <w:jc w:val="center"/>
            </w:pPr>
            <w:r>
              <w:rPr>
                <w:sz w:val="26"/>
              </w:rPr>
              <w:t>Năm 0</w:t>
            </w:r>
          </w:p>
        </w:tc>
        <w:tc>
          <w:tcPr>
            <w:tcW w:w="2114" w:type="dxa"/>
          </w:tcPr>
          <w:p w14:paraId="7B008EC0" w14:textId="77777777" w:rsidR="006C4234" w:rsidRDefault="006010C7">
            <w:pPr>
              <w:spacing w:before="40" w:after="40"/>
              <w:jc w:val="center"/>
            </w:pPr>
            <w:r>
              <w:rPr>
                <w:sz w:val="26"/>
              </w:rPr>
              <w:t>0</w:t>
            </w:r>
          </w:p>
        </w:tc>
        <w:tc>
          <w:tcPr>
            <w:tcW w:w="2170" w:type="dxa"/>
          </w:tcPr>
          <w:p w14:paraId="5F714B2B" w14:textId="77777777" w:rsidR="006C4234" w:rsidRDefault="006010C7">
            <w:pPr>
              <w:spacing w:before="40" w:after="40"/>
              <w:jc w:val="center"/>
            </w:pPr>
            <w:r>
              <w:rPr>
                <w:sz w:val="26"/>
              </w:rPr>
              <w:t>31.131.833</w:t>
            </w:r>
          </w:p>
        </w:tc>
        <w:tc>
          <w:tcPr>
            <w:tcW w:w="2354" w:type="dxa"/>
          </w:tcPr>
          <w:p w14:paraId="185D8E5C" w14:textId="77777777" w:rsidR="006C4234" w:rsidRDefault="006010C7">
            <w:pPr>
              <w:spacing w:before="40" w:after="40"/>
              <w:jc w:val="center"/>
            </w:pPr>
            <w:r>
              <w:rPr>
                <w:sz w:val="26"/>
              </w:rPr>
              <w:t>-31.131.833</w:t>
            </w:r>
          </w:p>
        </w:tc>
        <w:tc>
          <w:tcPr>
            <w:tcW w:w="1543" w:type="dxa"/>
          </w:tcPr>
          <w:p w14:paraId="582B1BD0" w14:textId="77777777" w:rsidR="006C4234" w:rsidRDefault="006010C7">
            <w:pPr>
              <w:spacing w:before="40" w:after="40"/>
              <w:jc w:val="center"/>
            </w:pPr>
            <w:r>
              <w:rPr>
                <w:sz w:val="26"/>
              </w:rPr>
              <w:t>1,0000</w:t>
            </w:r>
          </w:p>
        </w:tc>
        <w:tc>
          <w:tcPr>
            <w:tcW w:w="2366" w:type="dxa"/>
          </w:tcPr>
          <w:p w14:paraId="08D6E3D7" w14:textId="77777777" w:rsidR="006C4234" w:rsidRDefault="006010C7">
            <w:pPr>
              <w:spacing w:before="40" w:after="40"/>
              <w:jc w:val="center"/>
            </w:pPr>
            <w:r>
              <w:rPr>
                <w:sz w:val="26"/>
              </w:rPr>
              <w:t>-31.131.833</w:t>
            </w:r>
          </w:p>
        </w:tc>
        <w:tc>
          <w:tcPr>
            <w:tcW w:w="2322" w:type="dxa"/>
          </w:tcPr>
          <w:p w14:paraId="36EF6A73" w14:textId="77777777" w:rsidR="006C4234" w:rsidRDefault="006010C7">
            <w:pPr>
              <w:spacing w:before="40" w:after="40"/>
              <w:jc w:val="center"/>
            </w:pPr>
            <w:r>
              <w:rPr>
                <w:sz w:val="26"/>
              </w:rPr>
              <w:t>-31.131.833</w:t>
            </w:r>
          </w:p>
        </w:tc>
      </w:tr>
      <w:tr w:rsidR="006C4234" w14:paraId="31DAAD38" w14:textId="77777777">
        <w:trPr>
          <w:cantSplit/>
          <w:jc w:val="center"/>
        </w:trPr>
        <w:tc>
          <w:tcPr>
            <w:tcW w:w="1077" w:type="dxa"/>
          </w:tcPr>
          <w:p w14:paraId="649D6361" w14:textId="77777777" w:rsidR="006C4234" w:rsidRDefault="006010C7">
            <w:pPr>
              <w:spacing w:before="40" w:after="40"/>
              <w:jc w:val="center"/>
            </w:pPr>
            <w:r>
              <w:rPr>
                <w:sz w:val="26"/>
              </w:rPr>
              <w:t>Năm 1</w:t>
            </w:r>
          </w:p>
        </w:tc>
        <w:tc>
          <w:tcPr>
            <w:tcW w:w="2114" w:type="dxa"/>
          </w:tcPr>
          <w:p w14:paraId="04FA75CE" w14:textId="77777777" w:rsidR="006C4234" w:rsidRDefault="006010C7">
            <w:pPr>
              <w:spacing w:before="40" w:after="40"/>
              <w:jc w:val="center"/>
            </w:pPr>
            <w:r>
              <w:rPr>
                <w:sz w:val="26"/>
              </w:rPr>
              <w:t>54.852.000</w:t>
            </w:r>
          </w:p>
        </w:tc>
        <w:tc>
          <w:tcPr>
            <w:tcW w:w="2170" w:type="dxa"/>
          </w:tcPr>
          <w:p w14:paraId="17861317" w14:textId="77777777" w:rsidR="006C4234" w:rsidRDefault="006010C7">
            <w:pPr>
              <w:spacing w:before="40" w:after="40"/>
              <w:jc w:val="center"/>
            </w:pPr>
            <w:r>
              <w:rPr>
                <w:sz w:val="26"/>
              </w:rPr>
              <w:t>12.000.000</w:t>
            </w:r>
          </w:p>
        </w:tc>
        <w:tc>
          <w:tcPr>
            <w:tcW w:w="2354" w:type="dxa"/>
          </w:tcPr>
          <w:p w14:paraId="0D971620" w14:textId="77777777" w:rsidR="006C4234" w:rsidRDefault="006010C7">
            <w:pPr>
              <w:spacing w:before="40" w:after="40"/>
              <w:jc w:val="center"/>
            </w:pPr>
            <w:r>
              <w:rPr>
                <w:sz w:val="26"/>
              </w:rPr>
              <w:t>42.852.000</w:t>
            </w:r>
          </w:p>
        </w:tc>
        <w:tc>
          <w:tcPr>
            <w:tcW w:w="1543" w:type="dxa"/>
          </w:tcPr>
          <w:p w14:paraId="78388903" w14:textId="77777777" w:rsidR="006C4234" w:rsidRDefault="006010C7">
            <w:pPr>
              <w:spacing w:before="40" w:after="40"/>
              <w:jc w:val="center"/>
            </w:pPr>
            <w:r>
              <w:rPr>
                <w:sz w:val="26"/>
              </w:rPr>
              <w:t>0,9091</w:t>
            </w:r>
          </w:p>
        </w:tc>
        <w:tc>
          <w:tcPr>
            <w:tcW w:w="2366" w:type="dxa"/>
          </w:tcPr>
          <w:p w14:paraId="2BED2B8E" w14:textId="77777777" w:rsidR="006C4234" w:rsidRDefault="006010C7">
            <w:pPr>
              <w:spacing w:before="40" w:after="40"/>
              <w:jc w:val="center"/>
            </w:pPr>
            <w:r>
              <w:rPr>
                <w:sz w:val="26"/>
              </w:rPr>
              <w:t>38.956.364</w:t>
            </w:r>
          </w:p>
        </w:tc>
        <w:tc>
          <w:tcPr>
            <w:tcW w:w="2322" w:type="dxa"/>
          </w:tcPr>
          <w:p w14:paraId="44ACBCFA" w14:textId="77777777" w:rsidR="006C4234" w:rsidRDefault="006010C7">
            <w:pPr>
              <w:spacing w:before="40" w:after="40"/>
              <w:jc w:val="center"/>
            </w:pPr>
            <w:r>
              <w:rPr>
                <w:sz w:val="26"/>
              </w:rPr>
              <w:t>11.720.167</w:t>
            </w:r>
          </w:p>
        </w:tc>
      </w:tr>
      <w:tr w:rsidR="006C4234" w14:paraId="32AF03D9" w14:textId="77777777">
        <w:trPr>
          <w:cantSplit/>
          <w:jc w:val="center"/>
        </w:trPr>
        <w:tc>
          <w:tcPr>
            <w:tcW w:w="1077" w:type="dxa"/>
          </w:tcPr>
          <w:p w14:paraId="2D34147D" w14:textId="77777777" w:rsidR="006C4234" w:rsidRDefault="006010C7">
            <w:pPr>
              <w:spacing w:before="40" w:after="40"/>
              <w:jc w:val="center"/>
            </w:pPr>
            <w:r>
              <w:rPr>
                <w:sz w:val="26"/>
              </w:rPr>
              <w:t>Năm 2</w:t>
            </w:r>
          </w:p>
        </w:tc>
        <w:tc>
          <w:tcPr>
            <w:tcW w:w="2114" w:type="dxa"/>
          </w:tcPr>
          <w:p w14:paraId="4202BC67" w14:textId="77777777" w:rsidR="006C4234" w:rsidRDefault="006010C7">
            <w:pPr>
              <w:spacing w:before="40" w:after="40"/>
              <w:jc w:val="center"/>
            </w:pPr>
            <w:r>
              <w:rPr>
                <w:sz w:val="26"/>
              </w:rPr>
              <w:t>78.360.000</w:t>
            </w:r>
          </w:p>
        </w:tc>
        <w:tc>
          <w:tcPr>
            <w:tcW w:w="2170" w:type="dxa"/>
          </w:tcPr>
          <w:p w14:paraId="7E028FB5" w14:textId="77777777" w:rsidR="006C4234" w:rsidRDefault="006010C7">
            <w:pPr>
              <w:spacing w:before="40" w:after="40"/>
              <w:jc w:val="center"/>
            </w:pPr>
            <w:r>
              <w:rPr>
                <w:sz w:val="26"/>
              </w:rPr>
              <w:t>12.000.000</w:t>
            </w:r>
          </w:p>
        </w:tc>
        <w:tc>
          <w:tcPr>
            <w:tcW w:w="2354" w:type="dxa"/>
          </w:tcPr>
          <w:p w14:paraId="43502038" w14:textId="77777777" w:rsidR="006C4234" w:rsidRDefault="006010C7">
            <w:pPr>
              <w:spacing w:before="40" w:after="40"/>
              <w:jc w:val="center"/>
            </w:pPr>
            <w:r>
              <w:rPr>
                <w:sz w:val="26"/>
              </w:rPr>
              <w:t>66.360.000</w:t>
            </w:r>
          </w:p>
        </w:tc>
        <w:tc>
          <w:tcPr>
            <w:tcW w:w="1543" w:type="dxa"/>
          </w:tcPr>
          <w:p w14:paraId="73F0DBC8" w14:textId="77777777" w:rsidR="006C4234" w:rsidRDefault="006010C7">
            <w:pPr>
              <w:spacing w:before="40" w:after="40"/>
              <w:jc w:val="center"/>
            </w:pPr>
            <w:r>
              <w:rPr>
                <w:sz w:val="26"/>
              </w:rPr>
              <w:t>0,8264</w:t>
            </w:r>
          </w:p>
        </w:tc>
        <w:tc>
          <w:tcPr>
            <w:tcW w:w="2366" w:type="dxa"/>
          </w:tcPr>
          <w:p w14:paraId="7A2C86E2" w14:textId="77777777" w:rsidR="006C4234" w:rsidRDefault="006010C7">
            <w:pPr>
              <w:spacing w:before="40" w:after="40"/>
              <w:jc w:val="center"/>
            </w:pPr>
            <w:r>
              <w:rPr>
                <w:sz w:val="26"/>
              </w:rPr>
              <w:t>54.842.975</w:t>
            </w:r>
          </w:p>
        </w:tc>
        <w:tc>
          <w:tcPr>
            <w:tcW w:w="2322" w:type="dxa"/>
          </w:tcPr>
          <w:p w14:paraId="193F766D" w14:textId="77777777" w:rsidR="006C4234" w:rsidRDefault="006010C7">
            <w:pPr>
              <w:spacing w:before="40" w:after="40"/>
              <w:jc w:val="center"/>
            </w:pPr>
            <w:r>
              <w:rPr>
                <w:sz w:val="26"/>
              </w:rPr>
              <w:t>78.080.167</w:t>
            </w:r>
          </w:p>
        </w:tc>
      </w:tr>
      <w:tr w:rsidR="006C4234" w14:paraId="5DFCEC2A" w14:textId="77777777">
        <w:trPr>
          <w:cantSplit/>
          <w:jc w:val="center"/>
        </w:trPr>
        <w:tc>
          <w:tcPr>
            <w:tcW w:w="1077" w:type="dxa"/>
          </w:tcPr>
          <w:p w14:paraId="7F3363E9" w14:textId="77777777" w:rsidR="006C4234" w:rsidRDefault="006010C7">
            <w:pPr>
              <w:keepNext/>
              <w:spacing w:before="40" w:after="40"/>
              <w:jc w:val="center"/>
            </w:pPr>
            <w:r>
              <w:rPr>
                <w:sz w:val="26"/>
              </w:rPr>
              <w:t>Năm 3</w:t>
            </w:r>
          </w:p>
        </w:tc>
        <w:tc>
          <w:tcPr>
            <w:tcW w:w="2114" w:type="dxa"/>
          </w:tcPr>
          <w:p w14:paraId="718CD7CE" w14:textId="77777777" w:rsidR="006C4234" w:rsidRDefault="006010C7">
            <w:pPr>
              <w:keepNext/>
              <w:spacing w:before="40" w:after="40"/>
              <w:jc w:val="center"/>
            </w:pPr>
            <w:r>
              <w:rPr>
                <w:sz w:val="26"/>
              </w:rPr>
              <w:t>78.360.000</w:t>
            </w:r>
          </w:p>
        </w:tc>
        <w:tc>
          <w:tcPr>
            <w:tcW w:w="2170" w:type="dxa"/>
          </w:tcPr>
          <w:p w14:paraId="433FE4E9" w14:textId="77777777" w:rsidR="006C4234" w:rsidRDefault="006010C7">
            <w:pPr>
              <w:keepNext/>
              <w:spacing w:before="40" w:after="40"/>
              <w:jc w:val="center"/>
            </w:pPr>
            <w:r>
              <w:rPr>
                <w:sz w:val="26"/>
              </w:rPr>
              <w:t>12.000.000</w:t>
            </w:r>
          </w:p>
        </w:tc>
        <w:tc>
          <w:tcPr>
            <w:tcW w:w="2354" w:type="dxa"/>
          </w:tcPr>
          <w:p w14:paraId="053D87DA" w14:textId="77777777" w:rsidR="006C4234" w:rsidRDefault="006010C7">
            <w:pPr>
              <w:keepNext/>
              <w:spacing w:before="40" w:after="40"/>
              <w:jc w:val="center"/>
            </w:pPr>
            <w:r>
              <w:rPr>
                <w:sz w:val="26"/>
              </w:rPr>
              <w:t>66.360.000</w:t>
            </w:r>
          </w:p>
        </w:tc>
        <w:tc>
          <w:tcPr>
            <w:tcW w:w="1543" w:type="dxa"/>
          </w:tcPr>
          <w:p w14:paraId="24917B6E" w14:textId="77777777" w:rsidR="006C4234" w:rsidRDefault="006010C7">
            <w:pPr>
              <w:keepNext/>
              <w:spacing w:before="40" w:after="40"/>
              <w:jc w:val="center"/>
            </w:pPr>
            <w:r>
              <w:rPr>
                <w:sz w:val="26"/>
              </w:rPr>
              <w:t>0,7513</w:t>
            </w:r>
          </w:p>
        </w:tc>
        <w:tc>
          <w:tcPr>
            <w:tcW w:w="2366" w:type="dxa"/>
          </w:tcPr>
          <w:p w14:paraId="7C38FE81" w14:textId="77777777" w:rsidR="006C4234" w:rsidRDefault="006010C7">
            <w:pPr>
              <w:keepNext/>
              <w:spacing w:before="40" w:after="40"/>
              <w:jc w:val="center"/>
            </w:pPr>
            <w:r>
              <w:rPr>
                <w:sz w:val="26"/>
              </w:rPr>
              <w:t>49.857.250</w:t>
            </w:r>
          </w:p>
        </w:tc>
        <w:tc>
          <w:tcPr>
            <w:tcW w:w="2322" w:type="dxa"/>
          </w:tcPr>
          <w:p w14:paraId="31888902" w14:textId="77777777" w:rsidR="006C4234" w:rsidRDefault="006010C7">
            <w:pPr>
              <w:keepNext/>
              <w:spacing w:before="40" w:after="40"/>
              <w:jc w:val="center"/>
            </w:pPr>
            <w:r>
              <w:rPr>
                <w:sz w:val="26"/>
              </w:rPr>
              <w:t>144.440.167</w:t>
            </w:r>
          </w:p>
        </w:tc>
      </w:tr>
      <w:tr w:rsidR="006C4234" w14:paraId="282D7100" w14:textId="77777777">
        <w:trPr>
          <w:cantSplit/>
          <w:jc w:val="center"/>
        </w:trPr>
        <w:tc>
          <w:tcPr>
            <w:tcW w:w="1077" w:type="dxa"/>
          </w:tcPr>
          <w:p w14:paraId="4AFCEA50" w14:textId="77777777" w:rsidR="006C4234" w:rsidRDefault="006010C7">
            <w:pPr>
              <w:keepNext/>
              <w:spacing w:before="40" w:after="40"/>
              <w:jc w:val="center"/>
            </w:pPr>
            <w:r>
              <w:rPr>
                <w:sz w:val="26"/>
              </w:rPr>
              <w:t>Năm 4</w:t>
            </w:r>
          </w:p>
        </w:tc>
        <w:tc>
          <w:tcPr>
            <w:tcW w:w="2114" w:type="dxa"/>
          </w:tcPr>
          <w:p w14:paraId="63B5DDD8" w14:textId="77777777" w:rsidR="006C4234" w:rsidRDefault="006010C7">
            <w:pPr>
              <w:keepNext/>
              <w:spacing w:before="40" w:after="40"/>
              <w:jc w:val="center"/>
            </w:pPr>
            <w:r>
              <w:rPr>
                <w:sz w:val="26"/>
              </w:rPr>
              <w:t>78.360.000</w:t>
            </w:r>
          </w:p>
        </w:tc>
        <w:tc>
          <w:tcPr>
            <w:tcW w:w="2170" w:type="dxa"/>
          </w:tcPr>
          <w:p w14:paraId="530C9F0E" w14:textId="77777777" w:rsidR="006C4234" w:rsidRDefault="006010C7">
            <w:pPr>
              <w:keepNext/>
              <w:spacing w:before="40" w:after="40"/>
              <w:jc w:val="center"/>
            </w:pPr>
            <w:r>
              <w:rPr>
                <w:sz w:val="26"/>
              </w:rPr>
              <w:t>12.000.000</w:t>
            </w:r>
          </w:p>
        </w:tc>
        <w:tc>
          <w:tcPr>
            <w:tcW w:w="2354" w:type="dxa"/>
          </w:tcPr>
          <w:p w14:paraId="263EB208" w14:textId="77777777" w:rsidR="006C4234" w:rsidRDefault="006010C7">
            <w:pPr>
              <w:keepNext/>
              <w:spacing w:before="40" w:after="40"/>
              <w:jc w:val="center"/>
            </w:pPr>
            <w:r>
              <w:rPr>
                <w:sz w:val="26"/>
              </w:rPr>
              <w:t>66.360.000</w:t>
            </w:r>
          </w:p>
        </w:tc>
        <w:tc>
          <w:tcPr>
            <w:tcW w:w="1543" w:type="dxa"/>
          </w:tcPr>
          <w:p w14:paraId="4E409D7E" w14:textId="77777777" w:rsidR="006C4234" w:rsidRDefault="006010C7">
            <w:pPr>
              <w:keepNext/>
              <w:spacing w:before="40" w:after="40"/>
              <w:jc w:val="center"/>
            </w:pPr>
            <w:r>
              <w:rPr>
                <w:sz w:val="26"/>
              </w:rPr>
              <w:t>0,6830</w:t>
            </w:r>
          </w:p>
        </w:tc>
        <w:tc>
          <w:tcPr>
            <w:tcW w:w="2366" w:type="dxa"/>
          </w:tcPr>
          <w:p w14:paraId="1FE6DAA5" w14:textId="77777777" w:rsidR="006C4234" w:rsidRDefault="006010C7">
            <w:pPr>
              <w:keepNext/>
              <w:spacing w:before="40" w:after="40"/>
              <w:jc w:val="center"/>
            </w:pPr>
            <w:r>
              <w:rPr>
                <w:sz w:val="26"/>
              </w:rPr>
              <w:t>45.324.773</w:t>
            </w:r>
          </w:p>
        </w:tc>
        <w:tc>
          <w:tcPr>
            <w:tcW w:w="2322" w:type="dxa"/>
          </w:tcPr>
          <w:p w14:paraId="765EA6AF" w14:textId="77777777" w:rsidR="006C4234" w:rsidRDefault="006010C7">
            <w:pPr>
              <w:keepNext/>
              <w:spacing w:before="40" w:after="40"/>
              <w:jc w:val="center"/>
            </w:pPr>
            <w:r>
              <w:rPr>
                <w:sz w:val="26"/>
              </w:rPr>
              <w:t>210.800.167</w:t>
            </w:r>
          </w:p>
        </w:tc>
      </w:tr>
      <w:tr w:rsidR="006C4234" w14:paraId="5E90012D" w14:textId="77777777">
        <w:trPr>
          <w:cantSplit/>
          <w:jc w:val="center"/>
        </w:trPr>
        <w:tc>
          <w:tcPr>
            <w:tcW w:w="1077" w:type="dxa"/>
          </w:tcPr>
          <w:p w14:paraId="7254D65A" w14:textId="77777777" w:rsidR="006C4234" w:rsidRDefault="006010C7">
            <w:pPr>
              <w:keepNext/>
              <w:spacing w:before="40" w:after="40"/>
              <w:jc w:val="center"/>
            </w:pPr>
            <w:r>
              <w:rPr>
                <w:sz w:val="26"/>
              </w:rPr>
              <w:t>Năm 5</w:t>
            </w:r>
          </w:p>
        </w:tc>
        <w:tc>
          <w:tcPr>
            <w:tcW w:w="2114" w:type="dxa"/>
          </w:tcPr>
          <w:p w14:paraId="3BB0343B" w14:textId="77777777" w:rsidR="006C4234" w:rsidRDefault="006010C7">
            <w:pPr>
              <w:keepNext/>
              <w:spacing w:before="40" w:after="40"/>
              <w:jc w:val="center"/>
            </w:pPr>
            <w:r>
              <w:rPr>
                <w:sz w:val="26"/>
              </w:rPr>
              <w:t>78.360.000</w:t>
            </w:r>
          </w:p>
        </w:tc>
        <w:tc>
          <w:tcPr>
            <w:tcW w:w="2170" w:type="dxa"/>
          </w:tcPr>
          <w:p w14:paraId="71D086E2" w14:textId="77777777" w:rsidR="006C4234" w:rsidRDefault="006010C7">
            <w:pPr>
              <w:keepNext/>
              <w:spacing w:before="40" w:after="40"/>
              <w:jc w:val="center"/>
            </w:pPr>
            <w:r>
              <w:rPr>
                <w:sz w:val="26"/>
              </w:rPr>
              <w:t>12.000.000</w:t>
            </w:r>
          </w:p>
        </w:tc>
        <w:tc>
          <w:tcPr>
            <w:tcW w:w="2354" w:type="dxa"/>
          </w:tcPr>
          <w:p w14:paraId="67D388EE" w14:textId="77777777" w:rsidR="006C4234" w:rsidRDefault="006010C7">
            <w:pPr>
              <w:keepNext/>
              <w:spacing w:before="40" w:after="40"/>
              <w:jc w:val="center"/>
            </w:pPr>
            <w:r>
              <w:rPr>
                <w:sz w:val="26"/>
              </w:rPr>
              <w:t>66.360.000</w:t>
            </w:r>
          </w:p>
        </w:tc>
        <w:tc>
          <w:tcPr>
            <w:tcW w:w="1543" w:type="dxa"/>
          </w:tcPr>
          <w:p w14:paraId="393903FA" w14:textId="77777777" w:rsidR="006C4234" w:rsidRDefault="006010C7">
            <w:pPr>
              <w:keepNext/>
              <w:spacing w:before="40" w:after="40"/>
              <w:jc w:val="center"/>
            </w:pPr>
            <w:r>
              <w:rPr>
                <w:sz w:val="26"/>
              </w:rPr>
              <w:t>0,6209</w:t>
            </w:r>
          </w:p>
        </w:tc>
        <w:tc>
          <w:tcPr>
            <w:tcW w:w="2366" w:type="dxa"/>
          </w:tcPr>
          <w:p w14:paraId="5B5A6EC7" w14:textId="77777777" w:rsidR="006C4234" w:rsidRDefault="006010C7">
            <w:pPr>
              <w:keepNext/>
              <w:spacing w:before="40" w:after="40"/>
              <w:jc w:val="center"/>
            </w:pPr>
            <w:r>
              <w:rPr>
                <w:sz w:val="26"/>
              </w:rPr>
              <w:t>41.204.339</w:t>
            </w:r>
          </w:p>
        </w:tc>
        <w:tc>
          <w:tcPr>
            <w:tcW w:w="2322" w:type="dxa"/>
          </w:tcPr>
          <w:p w14:paraId="3758A3C8" w14:textId="77777777" w:rsidR="006C4234" w:rsidRDefault="006010C7">
            <w:pPr>
              <w:keepNext/>
              <w:spacing w:before="40" w:after="40"/>
              <w:jc w:val="center"/>
            </w:pPr>
            <w:r>
              <w:rPr>
                <w:sz w:val="26"/>
              </w:rPr>
              <w:t>277.160.167</w:t>
            </w:r>
          </w:p>
        </w:tc>
      </w:tr>
      <w:tr w:rsidR="006C4234" w14:paraId="2C27DABA" w14:textId="77777777">
        <w:trPr>
          <w:cantSplit/>
          <w:jc w:val="center"/>
        </w:trPr>
        <w:tc>
          <w:tcPr>
            <w:tcW w:w="13943" w:type="dxa"/>
            <w:gridSpan w:val="7"/>
            <w:tcBorders>
              <w:top w:val="nil"/>
              <w:left w:val="nil"/>
              <w:bottom w:val="nil"/>
              <w:right w:val="nil"/>
            </w:tcBorders>
          </w:tcPr>
          <w:p w14:paraId="558A0D2A" w14:textId="77777777" w:rsidR="006C4234" w:rsidRDefault="006010C7">
            <w:pPr>
              <w:spacing w:before="120" w:after="200"/>
              <w:jc w:val="center"/>
            </w:pPr>
            <w:r>
              <w:rPr>
                <w:b/>
                <w:sz w:val="24"/>
              </w:rPr>
              <w:t>Bảng 3.5. Dòng tiền phương án 5 năm</w:t>
            </w:r>
          </w:p>
        </w:tc>
      </w:tr>
    </w:tbl>
    <w:p w14:paraId="0FFEDC94" w14:textId="77777777" w:rsidR="00E25708" w:rsidRPr="00197957" w:rsidRDefault="00E25708" w:rsidP="009C5CB0">
      <w:pPr>
        <w:spacing w:beforeLines="20" w:before="48" w:afterLines="20" w:after="48" w:line="360" w:lineRule="exact"/>
        <w:ind w:firstLine="432"/>
        <w:jc w:val="both"/>
      </w:pPr>
    </w:p>
    <w:p w14:paraId="3F60C66C" w14:textId="77777777" w:rsidR="006C4234" w:rsidRDefault="006C4234">
      <w:pPr>
        <w:sectPr w:rsidR="006C4234">
          <w:pgSz w:w="16834" w:h="11909" w:orient="landscape"/>
          <w:pgMar w:top="1133" w:right="1133" w:bottom="1133" w:left="1701" w:header="720" w:footer="720" w:gutter="0"/>
          <w:cols w:space="720"/>
          <w:docGrid w:linePitch="360"/>
        </w:sectPr>
      </w:pPr>
    </w:p>
    <w:tbl>
      <w:tblPr>
        <w:tblStyle w:val="TableGrid"/>
        <w:tblW w:w="9070" w:type="dxa"/>
        <w:jc w:val="center"/>
        <w:tblLayout w:type="fixed"/>
        <w:tblLook w:val="04A0" w:firstRow="1" w:lastRow="0" w:firstColumn="1" w:lastColumn="0" w:noHBand="0" w:noVBand="1"/>
      </w:tblPr>
      <w:tblGrid>
        <w:gridCol w:w="1139"/>
        <w:gridCol w:w="1979"/>
        <w:gridCol w:w="1984"/>
        <w:gridCol w:w="1984"/>
        <w:gridCol w:w="1984"/>
      </w:tblGrid>
      <w:tr w:rsidR="006C4234" w14:paraId="5277C5A6" w14:textId="77777777">
        <w:trPr>
          <w:cantSplit/>
          <w:tblHeader/>
          <w:jc w:val="center"/>
        </w:trPr>
        <w:tc>
          <w:tcPr>
            <w:tcW w:w="1140" w:type="dxa"/>
            <w:shd w:val="clear" w:color="auto" w:fill="E7E9F0"/>
          </w:tcPr>
          <w:p w14:paraId="7EA900F6" w14:textId="77777777" w:rsidR="006C4234" w:rsidRDefault="006010C7">
            <w:pPr>
              <w:keepNext/>
              <w:spacing w:before="40" w:after="40"/>
              <w:jc w:val="center"/>
            </w:pPr>
            <w:r>
              <w:rPr>
                <w:b/>
                <w:sz w:val="26"/>
              </w:rPr>
              <w:lastRenderedPageBreak/>
              <w:t>Lợi ích so với kế hoạch</w:t>
            </w:r>
          </w:p>
        </w:tc>
        <w:tc>
          <w:tcPr>
            <w:tcW w:w="1980" w:type="dxa"/>
            <w:shd w:val="clear" w:color="auto" w:fill="E7E9F0"/>
          </w:tcPr>
          <w:p w14:paraId="3496D481" w14:textId="77777777" w:rsidR="006C4234" w:rsidRDefault="006010C7">
            <w:pPr>
              <w:keepNext/>
              <w:spacing w:before="40" w:after="40"/>
              <w:jc w:val="center"/>
            </w:pPr>
            <w:r>
              <w:rPr>
                <w:b/>
                <w:sz w:val="26"/>
              </w:rPr>
              <w:t>r = 8%</w:t>
            </w:r>
          </w:p>
        </w:tc>
        <w:tc>
          <w:tcPr>
            <w:tcW w:w="1984" w:type="dxa"/>
            <w:shd w:val="clear" w:color="auto" w:fill="E7E9F0"/>
          </w:tcPr>
          <w:p w14:paraId="19632B83" w14:textId="77777777" w:rsidR="006C4234" w:rsidRDefault="006010C7">
            <w:pPr>
              <w:keepNext/>
              <w:spacing w:before="40" w:after="40"/>
              <w:jc w:val="center"/>
            </w:pPr>
            <w:r>
              <w:rPr>
                <w:b/>
                <w:sz w:val="26"/>
              </w:rPr>
              <w:t>r = 10%</w:t>
            </w:r>
          </w:p>
        </w:tc>
        <w:tc>
          <w:tcPr>
            <w:tcW w:w="1984" w:type="dxa"/>
            <w:shd w:val="clear" w:color="auto" w:fill="E7E9F0"/>
          </w:tcPr>
          <w:p w14:paraId="0C89017B" w14:textId="77777777" w:rsidR="006C4234" w:rsidRDefault="006010C7">
            <w:pPr>
              <w:keepNext/>
              <w:spacing w:before="40" w:after="40"/>
              <w:jc w:val="center"/>
            </w:pPr>
            <w:r>
              <w:rPr>
                <w:b/>
                <w:sz w:val="26"/>
              </w:rPr>
              <w:t>r = 12%</w:t>
            </w:r>
          </w:p>
        </w:tc>
        <w:tc>
          <w:tcPr>
            <w:tcW w:w="1984" w:type="dxa"/>
            <w:shd w:val="clear" w:color="auto" w:fill="E7E9F0"/>
          </w:tcPr>
          <w:p w14:paraId="7F0A8AB2" w14:textId="77777777" w:rsidR="006C4234" w:rsidRDefault="006010C7">
            <w:pPr>
              <w:keepNext/>
              <w:spacing w:before="40" w:after="40"/>
              <w:jc w:val="center"/>
            </w:pPr>
            <w:r>
              <w:rPr>
                <w:b/>
                <w:sz w:val="26"/>
              </w:rPr>
              <w:t>r = 15%</w:t>
            </w:r>
          </w:p>
        </w:tc>
      </w:tr>
      <w:tr w:rsidR="006C4234" w14:paraId="4FF848ED" w14:textId="77777777">
        <w:trPr>
          <w:cantSplit/>
          <w:jc w:val="center"/>
        </w:trPr>
        <w:tc>
          <w:tcPr>
            <w:tcW w:w="1140" w:type="dxa"/>
          </w:tcPr>
          <w:p w14:paraId="57E65C3A" w14:textId="77777777" w:rsidR="006C4234" w:rsidRDefault="006010C7">
            <w:pPr>
              <w:keepNext/>
              <w:spacing w:before="40" w:after="40"/>
              <w:jc w:val="center"/>
            </w:pPr>
            <w:r>
              <w:rPr>
                <w:sz w:val="26"/>
              </w:rPr>
              <w:t>100%</w:t>
            </w:r>
          </w:p>
        </w:tc>
        <w:tc>
          <w:tcPr>
            <w:tcW w:w="1980" w:type="dxa"/>
          </w:tcPr>
          <w:p w14:paraId="3B6CFEA1" w14:textId="77777777" w:rsidR="006C4234" w:rsidRDefault="006010C7">
            <w:pPr>
              <w:keepNext/>
              <w:spacing w:before="40" w:after="40"/>
              <w:jc w:val="center"/>
            </w:pPr>
            <w:r>
              <w:rPr>
                <w:sz w:val="26"/>
              </w:rPr>
              <w:t>118.117.656</w:t>
            </w:r>
          </w:p>
        </w:tc>
        <w:tc>
          <w:tcPr>
            <w:tcW w:w="1984" w:type="dxa"/>
          </w:tcPr>
          <w:p w14:paraId="5F712CFF" w14:textId="77777777" w:rsidR="006C4234" w:rsidRDefault="006010C7">
            <w:pPr>
              <w:keepNext/>
              <w:spacing w:before="40" w:after="40"/>
              <w:jc w:val="center"/>
            </w:pPr>
            <w:r>
              <w:rPr>
                <w:sz w:val="26"/>
              </w:rPr>
              <w:t>112.524.756</w:t>
            </w:r>
          </w:p>
        </w:tc>
        <w:tc>
          <w:tcPr>
            <w:tcW w:w="1984" w:type="dxa"/>
          </w:tcPr>
          <w:p w14:paraId="13D8098E" w14:textId="77777777" w:rsidR="006C4234" w:rsidRDefault="006010C7">
            <w:pPr>
              <w:keepNext/>
              <w:spacing w:before="40" w:after="40"/>
              <w:jc w:val="center"/>
            </w:pPr>
            <w:r>
              <w:rPr>
                <w:sz w:val="26"/>
              </w:rPr>
              <w:t>107.264.404</w:t>
            </w:r>
          </w:p>
        </w:tc>
        <w:tc>
          <w:tcPr>
            <w:tcW w:w="1984" w:type="dxa"/>
          </w:tcPr>
          <w:p w14:paraId="61F35B09" w14:textId="77777777" w:rsidR="006C4234" w:rsidRDefault="006010C7">
            <w:pPr>
              <w:keepNext/>
              <w:spacing w:before="40" w:after="40"/>
              <w:jc w:val="center"/>
            </w:pPr>
            <w:r>
              <w:rPr>
                <w:sz w:val="26"/>
              </w:rPr>
              <w:t>99.941.246</w:t>
            </w:r>
          </w:p>
        </w:tc>
      </w:tr>
      <w:tr w:rsidR="006C4234" w14:paraId="58258778" w14:textId="77777777">
        <w:trPr>
          <w:cantSplit/>
          <w:jc w:val="center"/>
        </w:trPr>
        <w:tc>
          <w:tcPr>
            <w:tcW w:w="1140" w:type="dxa"/>
          </w:tcPr>
          <w:p w14:paraId="03129214" w14:textId="77777777" w:rsidR="006C4234" w:rsidRDefault="006010C7">
            <w:pPr>
              <w:keepNext/>
              <w:spacing w:before="40" w:after="40"/>
              <w:jc w:val="center"/>
            </w:pPr>
            <w:r>
              <w:rPr>
                <w:sz w:val="26"/>
              </w:rPr>
              <w:t>70%</w:t>
            </w:r>
          </w:p>
        </w:tc>
        <w:tc>
          <w:tcPr>
            <w:tcW w:w="1980" w:type="dxa"/>
          </w:tcPr>
          <w:p w14:paraId="7A7AC4E8" w14:textId="77777777" w:rsidR="006C4234" w:rsidRDefault="006010C7">
            <w:pPr>
              <w:keepNext/>
              <w:spacing w:before="40" w:after="40"/>
              <w:jc w:val="center"/>
            </w:pPr>
            <w:r>
              <w:rPr>
                <w:sz w:val="26"/>
              </w:rPr>
              <w:t>64.065.260</w:t>
            </w:r>
          </w:p>
        </w:tc>
        <w:tc>
          <w:tcPr>
            <w:tcW w:w="1984" w:type="dxa"/>
          </w:tcPr>
          <w:p w14:paraId="52E0E89A" w14:textId="77777777" w:rsidR="006C4234" w:rsidRDefault="006010C7">
            <w:pPr>
              <w:keepNext/>
              <w:spacing w:before="40" w:after="40"/>
              <w:jc w:val="center"/>
            </w:pPr>
            <w:r>
              <w:rPr>
                <w:sz w:val="26"/>
              </w:rPr>
              <w:t>60.475.112</w:t>
            </w:r>
          </w:p>
        </w:tc>
        <w:tc>
          <w:tcPr>
            <w:tcW w:w="1984" w:type="dxa"/>
          </w:tcPr>
          <w:p w14:paraId="19483124" w14:textId="77777777" w:rsidR="006C4234" w:rsidRDefault="006010C7">
            <w:pPr>
              <w:keepNext/>
              <w:spacing w:before="40" w:after="40"/>
              <w:jc w:val="center"/>
            </w:pPr>
            <w:r>
              <w:rPr>
                <w:sz w:val="26"/>
              </w:rPr>
              <w:t>57.098.940</w:t>
            </w:r>
          </w:p>
        </w:tc>
        <w:tc>
          <w:tcPr>
            <w:tcW w:w="1984" w:type="dxa"/>
          </w:tcPr>
          <w:p w14:paraId="0191F9B7" w14:textId="77777777" w:rsidR="006C4234" w:rsidRDefault="006010C7">
            <w:pPr>
              <w:keepNext/>
              <w:spacing w:before="40" w:after="40"/>
              <w:jc w:val="center"/>
            </w:pPr>
            <w:r>
              <w:rPr>
                <w:sz w:val="26"/>
              </w:rPr>
              <w:t>52.399.712</w:t>
            </w:r>
          </w:p>
        </w:tc>
      </w:tr>
      <w:tr w:rsidR="006C4234" w14:paraId="5B583FD3" w14:textId="77777777">
        <w:trPr>
          <w:cantSplit/>
          <w:jc w:val="center"/>
        </w:trPr>
        <w:tc>
          <w:tcPr>
            <w:tcW w:w="1140" w:type="dxa"/>
          </w:tcPr>
          <w:p w14:paraId="32CAE3F5" w14:textId="77777777" w:rsidR="006C4234" w:rsidRDefault="006010C7">
            <w:pPr>
              <w:keepNext/>
              <w:spacing w:before="40" w:after="40"/>
              <w:jc w:val="center"/>
            </w:pPr>
            <w:r>
              <w:rPr>
                <w:sz w:val="26"/>
              </w:rPr>
              <w:t>50%</w:t>
            </w:r>
          </w:p>
        </w:tc>
        <w:tc>
          <w:tcPr>
            <w:tcW w:w="1980" w:type="dxa"/>
          </w:tcPr>
          <w:p w14:paraId="2C97F962" w14:textId="77777777" w:rsidR="006C4234" w:rsidRDefault="006010C7">
            <w:pPr>
              <w:keepNext/>
              <w:spacing w:before="40" w:after="40"/>
              <w:jc w:val="center"/>
            </w:pPr>
            <w:r>
              <w:rPr>
                <w:sz w:val="26"/>
              </w:rPr>
              <w:t>28.030.329</w:t>
            </w:r>
          </w:p>
        </w:tc>
        <w:tc>
          <w:tcPr>
            <w:tcW w:w="1984" w:type="dxa"/>
          </w:tcPr>
          <w:p w14:paraId="5D46F419" w14:textId="77777777" w:rsidR="006C4234" w:rsidRDefault="006010C7">
            <w:pPr>
              <w:keepNext/>
              <w:spacing w:before="40" w:after="40"/>
              <w:jc w:val="center"/>
            </w:pPr>
            <w:r>
              <w:rPr>
                <w:sz w:val="26"/>
              </w:rPr>
              <w:t>25.775.349</w:t>
            </w:r>
          </w:p>
        </w:tc>
        <w:tc>
          <w:tcPr>
            <w:tcW w:w="1984" w:type="dxa"/>
          </w:tcPr>
          <w:p w14:paraId="060F5893" w14:textId="77777777" w:rsidR="006C4234" w:rsidRDefault="006010C7">
            <w:pPr>
              <w:keepNext/>
              <w:spacing w:before="40" w:after="40"/>
              <w:jc w:val="center"/>
            </w:pPr>
            <w:r>
              <w:rPr>
                <w:sz w:val="26"/>
              </w:rPr>
              <w:t>23.655.298</w:t>
            </w:r>
          </w:p>
        </w:tc>
        <w:tc>
          <w:tcPr>
            <w:tcW w:w="1984" w:type="dxa"/>
          </w:tcPr>
          <w:p w14:paraId="15C5ABB0" w14:textId="77777777" w:rsidR="006C4234" w:rsidRDefault="006010C7">
            <w:pPr>
              <w:keepNext/>
              <w:spacing w:before="40" w:after="40"/>
              <w:jc w:val="center"/>
            </w:pPr>
            <w:r>
              <w:rPr>
                <w:sz w:val="26"/>
              </w:rPr>
              <w:t>20.705.356</w:t>
            </w:r>
          </w:p>
        </w:tc>
      </w:tr>
      <w:tr w:rsidR="006C4234" w14:paraId="6740DA22" w14:textId="77777777">
        <w:trPr>
          <w:cantSplit/>
          <w:jc w:val="center"/>
        </w:trPr>
        <w:tc>
          <w:tcPr>
            <w:tcW w:w="1140" w:type="dxa"/>
          </w:tcPr>
          <w:p w14:paraId="63956707" w14:textId="77777777" w:rsidR="006C4234" w:rsidRDefault="006010C7">
            <w:pPr>
              <w:keepNext/>
              <w:spacing w:before="40" w:after="40"/>
              <w:jc w:val="center"/>
            </w:pPr>
            <w:r>
              <w:rPr>
                <w:sz w:val="26"/>
              </w:rPr>
              <w:t>30%</w:t>
            </w:r>
          </w:p>
        </w:tc>
        <w:tc>
          <w:tcPr>
            <w:tcW w:w="1980" w:type="dxa"/>
          </w:tcPr>
          <w:p w14:paraId="759E6E87" w14:textId="77777777" w:rsidR="006C4234" w:rsidRDefault="006010C7">
            <w:pPr>
              <w:keepNext/>
              <w:spacing w:before="40" w:after="40"/>
              <w:jc w:val="center"/>
            </w:pPr>
            <w:r>
              <w:rPr>
                <w:sz w:val="26"/>
              </w:rPr>
              <w:t>-8.004.601</w:t>
            </w:r>
          </w:p>
        </w:tc>
        <w:tc>
          <w:tcPr>
            <w:tcW w:w="1984" w:type="dxa"/>
          </w:tcPr>
          <w:p w14:paraId="5A031BF7" w14:textId="77777777" w:rsidR="006C4234" w:rsidRDefault="006010C7">
            <w:pPr>
              <w:keepNext/>
              <w:spacing w:before="40" w:after="40"/>
              <w:jc w:val="center"/>
            </w:pPr>
            <w:r>
              <w:rPr>
                <w:sz w:val="26"/>
              </w:rPr>
              <w:t>-8.924.413</w:t>
            </w:r>
          </w:p>
        </w:tc>
        <w:tc>
          <w:tcPr>
            <w:tcW w:w="1984" w:type="dxa"/>
          </w:tcPr>
          <w:p w14:paraId="4454B45D" w14:textId="77777777" w:rsidR="006C4234" w:rsidRDefault="006010C7">
            <w:pPr>
              <w:keepNext/>
              <w:spacing w:before="40" w:after="40"/>
              <w:jc w:val="center"/>
            </w:pPr>
            <w:r>
              <w:rPr>
                <w:sz w:val="26"/>
              </w:rPr>
              <w:t>-9.788.345</w:t>
            </w:r>
          </w:p>
        </w:tc>
        <w:tc>
          <w:tcPr>
            <w:tcW w:w="1984" w:type="dxa"/>
          </w:tcPr>
          <w:p w14:paraId="00982144" w14:textId="77777777" w:rsidR="006C4234" w:rsidRDefault="006010C7">
            <w:pPr>
              <w:keepNext/>
              <w:spacing w:before="40" w:after="40"/>
              <w:jc w:val="center"/>
            </w:pPr>
            <w:r>
              <w:rPr>
                <w:sz w:val="26"/>
              </w:rPr>
              <w:t>-10.989.000</w:t>
            </w:r>
          </w:p>
        </w:tc>
      </w:tr>
      <w:tr w:rsidR="006C4234" w14:paraId="377B79BC" w14:textId="77777777">
        <w:trPr>
          <w:cantSplit/>
          <w:jc w:val="center"/>
        </w:trPr>
        <w:tc>
          <w:tcPr>
            <w:tcW w:w="9068" w:type="dxa"/>
            <w:gridSpan w:val="5"/>
            <w:tcBorders>
              <w:top w:val="nil"/>
              <w:left w:val="nil"/>
              <w:bottom w:val="nil"/>
              <w:right w:val="nil"/>
            </w:tcBorders>
          </w:tcPr>
          <w:p w14:paraId="3DFD3F8B" w14:textId="77777777" w:rsidR="006C4234" w:rsidRDefault="006010C7">
            <w:pPr>
              <w:spacing w:before="120" w:after="200"/>
              <w:jc w:val="center"/>
            </w:pPr>
            <w:r>
              <w:rPr>
                <w:b/>
                <w:sz w:val="24"/>
              </w:rPr>
              <w:t>Bảng 3.6. Độ nhạy: NPV 3 năm (đồng) theo mức lợi ích và tỉ lệ chiết khấu</w:t>
            </w:r>
          </w:p>
        </w:tc>
      </w:tr>
    </w:tbl>
    <w:p w14:paraId="16F9EAA8" w14:textId="77777777" w:rsidR="00E25708" w:rsidRPr="00197957" w:rsidRDefault="00E25708" w:rsidP="009C5CB0">
      <w:pPr>
        <w:spacing w:beforeLines="20" w:before="48" w:afterLines="20" w:after="48" w:line="360" w:lineRule="exact"/>
        <w:ind w:firstLine="432"/>
        <w:jc w:val="both"/>
      </w:pPr>
    </w:p>
    <w:p w14:paraId="0CABDBD8" w14:textId="77777777" w:rsidR="00E25708" w:rsidRPr="00197957" w:rsidRDefault="006010C7" w:rsidP="009C5CB0">
      <w:pPr>
        <w:keepNext/>
        <w:spacing w:beforeLines="20" w:before="48" w:afterLines="20" w:after="48" w:line="360" w:lineRule="exact"/>
        <w:outlineLvl w:val="2"/>
      </w:pPr>
      <w:r>
        <w:rPr>
          <w:i/>
          <w:iCs/>
          <w:sz w:val="26"/>
          <w:szCs w:val="26"/>
        </w:rPr>
        <w:t>3.2.4. Kết luận về tính khả thi tài chính</w:t>
      </w:r>
    </w:p>
    <w:p w14:paraId="381D9269" w14:textId="77777777" w:rsidR="00E25708" w:rsidRPr="00197957" w:rsidRDefault="006010C7" w:rsidP="009C5CB0">
      <w:pPr>
        <w:spacing w:beforeLines="20" w:before="48" w:afterLines="20" w:after="48" w:line="360" w:lineRule="exact"/>
        <w:ind w:firstLine="432"/>
        <w:jc w:val="both"/>
      </w:pPr>
      <w:r>
        <w:rPr>
          <w:sz w:val="26"/>
          <w:szCs w:val="26"/>
        </w:rPr>
        <w:t xml:space="preserve">Dự án </w:t>
      </w:r>
      <w:r>
        <w:rPr>
          <w:b/>
          <w:bCs/>
          <w:sz w:val="26"/>
          <w:szCs w:val="26"/>
        </w:rPr>
        <w:t>khả thi về tài chính</w:t>
      </w:r>
      <w:r>
        <w:rPr>
          <w:sz w:val="26"/>
          <w:szCs w:val="26"/>
        </w:rPr>
        <w:t>: NPV dương lớn (112,52 triệu đồng), ROI 464%, hoàn vốn khoảng 9 tháng. NPV vẫn dương khi lợi ích chỉ đạt khoảng 35% so với kế hoạch (điểm hoà vốn), và chỉ âm khi lợi ích chỉ còn 30% và chiết khấu 12% trở lên. Rủi ro chính là lợi ích không xảy ra vì thủ thư không dùng hệ thống (R8), nên đào tạo và chạy song song với sổ tay là điều kiện để tạo giá trị. Các con số dựa vào giả định chưa kiểm chứng ở một thư viện thật.</w:t>
      </w:r>
    </w:p>
    <w:p w14:paraId="61868EAC" w14:textId="77777777" w:rsidR="00E25708" w:rsidRPr="00197957" w:rsidRDefault="006010C7" w:rsidP="009C5CB0">
      <w:pPr>
        <w:keepNext/>
        <w:spacing w:beforeLines="20" w:before="48" w:afterLines="20" w:after="48" w:line="360" w:lineRule="exact"/>
        <w:outlineLvl w:val="1"/>
      </w:pPr>
      <w:bookmarkStart w:id="17" w:name="_Toc243462798"/>
      <w:r>
        <w:rPr>
          <w:b/>
          <w:bCs/>
          <w:i/>
          <w:iCs/>
          <w:sz w:val="26"/>
          <w:szCs w:val="26"/>
        </w:rPr>
        <w:t>3.3. Nhiệm vụ 2: Ước lượng và mối quan hệ phụ thuộc</w:t>
      </w:r>
      <w:bookmarkEnd w:id="17"/>
    </w:p>
    <w:p w14:paraId="021C5619" w14:textId="77777777" w:rsidR="00E25708" w:rsidRPr="00197957" w:rsidRDefault="006010C7" w:rsidP="009C5CB0">
      <w:pPr>
        <w:keepNext/>
        <w:spacing w:beforeLines="20" w:before="48" w:afterLines="20" w:after="48" w:line="360" w:lineRule="exact"/>
        <w:outlineLvl w:val="2"/>
      </w:pPr>
      <w:r>
        <w:rPr>
          <w:i/>
          <w:iCs/>
          <w:sz w:val="26"/>
          <w:szCs w:val="26"/>
        </w:rPr>
        <w:t>3.3.1. Danh sách công việc, thời gian và chi phí</w:t>
      </w:r>
    </w:p>
    <w:p w14:paraId="141FA8FE" w14:textId="77777777" w:rsidR="00E25708" w:rsidRPr="00197957" w:rsidRDefault="006010C7" w:rsidP="009C5CB0">
      <w:pPr>
        <w:spacing w:beforeLines="20" w:before="48" w:afterLines="20" w:after="48" w:line="360" w:lineRule="exact"/>
        <w:ind w:firstLine="432"/>
        <w:jc w:val="both"/>
      </w:pPr>
      <w:r>
        <w:rPr>
          <w:sz w:val="26"/>
          <w:szCs w:val="26"/>
        </w:rPr>
        <w:t>Danh sách lấy từ WBS ở mục 2.5 (20 gói công việc, trong đó 19 nằm trong sơ đồ mạng). Thời gian (tuần) ước lượng theo giờ công của vai trò đảm nhiệm chia cho năng lực 16 giờ mỗi người mỗi tuần, làm tròn để mỗi vai trò không quá khoảng 110% năng lực; chi phí = giờ kỳ vọng PERT x 50.000 đồng.</w:t>
      </w:r>
    </w:p>
    <w:p w14:paraId="1DA2DCB0"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553"/>
        <w:gridCol w:w="1138"/>
        <w:gridCol w:w="3315"/>
        <w:gridCol w:w="1476"/>
        <w:gridCol w:w="1335"/>
        <w:gridCol w:w="2351"/>
        <w:gridCol w:w="2778"/>
      </w:tblGrid>
      <w:tr w:rsidR="006C4234" w14:paraId="0F89DD1F" w14:textId="77777777">
        <w:trPr>
          <w:cantSplit/>
          <w:tblHeader/>
          <w:jc w:val="center"/>
        </w:trPr>
        <w:tc>
          <w:tcPr>
            <w:tcW w:w="1554" w:type="dxa"/>
            <w:shd w:val="clear" w:color="auto" w:fill="E7E9F0"/>
          </w:tcPr>
          <w:p w14:paraId="0BF91033" w14:textId="77777777" w:rsidR="006C4234" w:rsidRDefault="006010C7">
            <w:pPr>
              <w:keepNext/>
              <w:spacing w:before="40" w:after="40"/>
              <w:jc w:val="center"/>
            </w:pPr>
            <w:r>
              <w:rPr>
                <w:b/>
                <w:sz w:val="26"/>
              </w:rPr>
              <w:lastRenderedPageBreak/>
              <w:t>Mã WBS</w:t>
            </w:r>
          </w:p>
        </w:tc>
        <w:tc>
          <w:tcPr>
            <w:tcW w:w="1138" w:type="dxa"/>
            <w:shd w:val="clear" w:color="auto" w:fill="E7E9F0"/>
          </w:tcPr>
          <w:p w14:paraId="6CEF3A35" w14:textId="77777777" w:rsidR="006C4234" w:rsidRDefault="006010C7">
            <w:pPr>
              <w:keepNext/>
              <w:spacing w:before="40" w:after="40"/>
              <w:jc w:val="center"/>
            </w:pPr>
            <w:r>
              <w:rPr>
                <w:b/>
                <w:sz w:val="26"/>
              </w:rPr>
              <w:t>Mã mạng</w:t>
            </w:r>
          </w:p>
        </w:tc>
        <w:tc>
          <w:tcPr>
            <w:tcW w:w="3315" w:type="dxa"/>
            <w:shd w:val="clear" w:color="auto" w:fill="E7E9F0"/>
          </w:tcPr>
          <w:p w14:paraId="3099009C" w14:textId="77777777" w:rsidR="006C4234" w:rsidRDefault="006010C7">
            <w:pPr>
              <w:keepNext/>
              <w:spacing w:before="40" w:after="40"/>
              <w:jc w:val="center"/>
            </w:pPr>
            <w:r>
              <w:rPr>
                <w:b/>
                <w:sz w:val="26"/>
              </w:rPr>
              <w:t>Gói công việc</w:t>
            </w:r>
          </w:p>
        </w:tc>
        <w:tc>
          <w:tcPr>
            <w:tcW w:w="1476" w:type="dxa"/>
            <w:shd w:val="clear" w:color="auto" w:fill="E7E9F0"/>
          </w:tcPr>
          <w:p w14:paraId="78B93629" w14:textId="77777777" w:rsidR="006C4234" w:rsidRDefault="006010C7">
            <w:pPr>
              <w:keepNext/>
              <w:spacing w:before="40" w:after="40"/>
              <w:jc w:val="center"/>
            </w:pPr>
            <w:r>
              <w:rPr>
                <w:b/>
                <w:sz w:val="26"/>
              </w:rPr>
              <w:t>Thời gian (tuần)</w:t>
            </w:r>
          </w:p>
        </w:tc>
        <w:tc>
          <w:tcPr>
            <w:tcW w:w="1335" w:type="dxa"/>
            <w:shd w:val="clear" w:color="auto" w:fill="E7E9F0"/>
          </w:tcPr>
          <w:p w14:paraId="745FCCC2" w14:textId="77777777" w:rsidR="006C4234" w:rsidRDefault="006010C7">
            <w:pPr>
              <w:keepNext/>
              <w:spacing w:before="40" w:after="40"/>
              <w:jc w:val="center"/>
            </w:pPr>
            <w:r>
              <w:rPr>
                <w:b/>
                <w:sz w:val="26"/>
              </w:rPr>
              <w:t>Giờ</w:t>
            </w:r>
          </w:p>
        </w:tc>
        <w:tc>
          <w:tcPr>
            <w:tcW w:w="2351" w:type="dxa"/>
            <w:shd w:val="clear" w:color="auto" w:fill="E7E9F0"/>
          </w:tcPr>
          <w:p w14:paraId="1A3F3713" w14:textId="77777777" w:rsidR="006C4234" w:rsidRDefault="006010C7">
            <w:pPr>
              <w:keepNext/>
              <w:spacing w:before="40" w:after="40"/>
              <w:jc w:val="center"/>
            </w:pPr>
            <w:r>
              <w:rPr>
                <w:b/>
                <w:sz w:val="26"/>
              </w:rPr>
              <w:t>Chi phí (đồng)</w:t>
            </w:r>
          </w:p>
        </w:tc>
        <w:tc>
          <w:tcPr>
            <w:tcW w:w="2778" w:type="dxa"/>
            <w:shd w:val="clear" w:color="auto" w:fill="E7E9F0"/>
          </w:tcPr>
          <w:p w14:paraId="06308C7A" w14:textId="77777777" w:rsidR="006C4234" w:rsidRDefault="006010C7">
            <w:pPr>
              <w:keepNext/>
              <w:spacing w:before="40" w:after="40"/>
              <w:jc w:val="center"/>
            </w:pPr>
            <w:r>
              <w:rPr>
                <w:b/>
                <w:sz w:val="26"/>
              </w:rPr>
              <w:t>Phụ thuộc (tiền nhiệm)</w:t>
            </w:r>
          </w:p>
        </w:tc>
      </w:tr>
      <w:tr w:rsidR="006C4234" w14:paraId="7D7F5770" w14:textId="77777777">
        <w:trPr>
          <w:cantSplit/>
          <w:jc w:val="center"/>
        </w:trPr>
        <w:tc>
          <w:tcPr>
            <w:tcW w:w="1554" w:type="dxa"/>
          </w:tcPr>
          <w:p w14:paraId="36F4959A" w14:textId="77777777" w:rsidR="006C4234" w:rsidRDefault="006010C7">
            <w:pPr>
              <w:spacing w:before="40" w:after="40"/>
              <w:jc w:val="center"/>
            </w:pPr>
            <w:r>
              <w:rPr>
                <w:sz w:val="26"/>
              </w:rPr>
              <w:t>1.1.1</w:t>
            </w:r>
          </w:p>
        </w:tc>
        <w:tc>
          <w:tcPr>
            <w:tcW w:w="1138" w:type="dxa"/>
          </w:tcPr>
          <w:p w14:paraId="601BF648" w14:textId="77777777" w:rsidR="006C4234" w:rsidRDefault="006010C7">
            <w:pPr>
              <w:spacing w:before="40" w:after="40"/>
              <w:jc w:val="center"/>
            </w:pPr>
            <w:r>
              <w:rPr>
                <w:sz w:val="26"/>
              </w:rPr>
              <w:t>A</w:t>
            </w:r>
          </w:p>
        </w:tc>
        <w:tc>
          <w:tcPr>
            <w:tcW w:w="3315" w:type="dxa"/>
          </w:tcPr>
          <w:p w14:paraId="2BC410FC" w14:textId="77777777" w:rsidR="006C4234" w:rsidRDefault="006010C7">
            <w:pPr>
              <w:spacing w:before="40" w:after="40"/>
              <w:jc w:val="center"/>
            </w:pPr>
            <w:r>
              <w:rPr>
                <w:sz w:val="26"/>
              </w:rPr>
              <w:t>Khởi tạo, SOW</w:t>
            </w:r>
          </w:p>
        </w:tc>
        <w:tc>
          <w:tcPr>
            <w:tcW w:w="1476" w:type="dxa"/>
          </w:tcPr>
          <w:p w14:paraId="1BCC4B72" w14:textId="77777777" w:rsidR="006C4234" w:rsidRDefault="006010C7">
            <w:pPr>
              <w:spacing w:before="40" w:after="40"/>
              <w:jc w:val="center"/>
            </w:pPr>
            <w:r>
              <w:rPr>
                <w:sz w:val="26"/>
              </w:rPr>
              <w:t>1</w:t>
            </w:r>
          </w:p>
        </w:tc>
        <w:tc>
          <w:tcPr>
            <w:tcW w:w="1335" w:type="dxa"/>
          </w:tcPr>
          <w:p w14:paraId="07771B3A" w14:textId="77777777" w:rsidR="006C4234" w:rsidRDefault="006010C7">
            <w:pPr>
              <w:spacing w:before="40" w:after="40"/>
              <w:jc w:val="center"/>
            </w:pPr>
            <w:r>
              <w:rPr>
                <w:sz w:val="26"/>
              </w:rPr>
              <w:t>14,2</w:t>
            </w:r>
          </w:p>
        </w:tc>
        <w:tc>
          <w:tcPr>
            <w:tcW w:w="2351" w:type="dxa"/>
          </w:tcPr>
          <w:p w14:paraId="7F5C2621" w14:textId="77777777" w:rsidR="006C4234" w:rsidRDefault="006010C7">
            <w:pPr>
              <w:spacing w:before="40" w:after="40"/>
              <w:jc w:val="center"/>
            </w:pPr>
            <w:r>
              <w:rPr>
                <w:sz w:val="26"/>
              </w:rPr>
              <w:t>711.667</w:t>
            </w:r>
          </w:p>
        </w:tc>
        <w:tc>
          <w:tcPr>
            <w:tcW w:w="2778" w:type="dxa"/>
          </w:tcPr>
          <w:p w14:paraId="0D2FCAAF" w14:textId="77777777" w:rsidR="006C4234" w:rsidRDefault="006010C7">
            <w:pPr>
              <w:spacing w:before="40" w:after="40"/>
              <w:jc w:val="center"/>
            </w:pPr>
            <w:r>
              <w:rPr>
                <w:sz w:val="26"/>
              </w:rPr>
              <w:t>Không</w:t>
            </w:r>
          </w:p>
        </w:tc>
      </w:tr>
      <w:tr w:rsidR="006C4234" w14:paraId="766DCD77" w14:textId="77777777">
        <w:trPr>
          <w:cantSplit/>
          <w:jc w:val="center"/>
        </w:trPr>
        <w:tc>
          <w:tcPr>
            <w:tcW w:w="1554" w:type="dxa"/>
          </w:tcPr>
          <w:p w14:paraId="194A68EA" w14:textId="77777777" w:rsidR="006C4234" w:rsidRDefault="006010C7">
            <w:pPr>
              <w:spacing w:before="40" w:after="40"/>
              <w:jc w:val="center"/>
            </w:pPr>
            <w:r>
              <w:rPr>
                <w:sz w:val="26"/>
              </w:rPr>
              <w:t>2.1.1</w:t>
            </w:r>
          </w:p>
        </w:tc>
        <w:tc>
          <w:tcPr>
            <w:tcW w:w="1138" w:type="dxa"/>
          </w:tcPr>
          <w:p w14:paraId="56A78AFC" w14:textId="77777777" w:rsidR="006C4234" w:rsidRDefault="006010C7">
            <w:pPr>
              <w:spacing w:before="40" w:after="40"/>
              <w:jc w:val="center"/>
            </w:pPr>
            <w:r>
              <w:rPr>
                <w:sz w:val="26"/>
              </w:rPr>
              <w:t>C</w:t>
            </w:r>
          </w:p>
        </w:tc>
        <w:tc>
          <w:tcPr>
            <w:tcW w:w="3315" w:type="dxa"/>
          </w:tcPr>
          <w:p w14:paraId="748BC54D" w14:textId="77777777" w:rsidR="006C4234" w:rsidRDefault="006010C7">
            <w:pPr>
              <w:spacing w:before="40" w:after="40"/>
              <w:jc w:val="center"/>
            </w:pPr>
            <w:r>
              <w:rPr>
                <w:sz w:val="26"/>
              </w:rPr>
              <w:t>Khảo sát nghiệp vụ</w:t>
            </w:r>
          </w:p>
        </w:tc>
        <w:tc>
          <w:tcPr>
            <w:tcW w:w="1476" w:type="dxa"/>
          </w:tcPr>
          <w:p w14:paraId="311D206C" w14:textId="77777777" w:rsidR="006C4234" w:rsidRDefault="006010C7">
            <w:pPr>
              <w:spacing w:before="40" w:after="40"/>
              <w:jc w:val="center"/>
            </w:pPr>
            <w:r>
              <w:rPr>
                <w:sz w:val="26"/>
              </w:rPr>
              <w:t>1</w:t>
            </w:r>
          </w:p>
        </w:tc>
        <w:tc>
          <w:tcPr>
            <w:tcW w:w="1335" w:type="dxa"/>
          </w:tcPr>
          <w:p w14:paraId="4571960B" w14:textId="77777777" w:rsidR="006C4234" w:rsidRDefault="006010C7">
            <w:pPr>
              <w:spacing w:before="40" w:after="40"/>
              <w:jc w:val="center"/>
            </w:pPr>
            <w:r>
              <w:rPr>
                <w:sz w:val="26"/>
              </w:rPr>
              <w:t>12,4</w:t>
            </w:r>
          </w:p>
        </w:tc>
        <w:tc>
          <w:tcPr>
            <w:tcW w:w="2351" w:type="dxa"/>
          </w:tcPr>
          <w:p w14:paraId="3195F06D" w14:textId="77777777" w:rsidR="006C4234" w:rsidRDefault="006010C7">
            <w:pPr>
              <w:spacing w:before="40" w:after="40"/>
              <w:jc w:val="center"/>
            </w:pPr>
            <w:r>
              <w:rPr>
                <w:sz w:val="26"/>
              </w:rPr>
              <w:t>620.000</w:t>
            </w:r>
          </w:p>
        </w:tc>
        <w:tc>
          <w:tcPr>
            <w:tcW w:w="2778" w:type="dxa"/>
          </w:tcPr>
          <w:p w14:paraId="60354390" w14:textId="77777777" w:rsidR="006C4234" w:rsidRDefault="006010C7">
            <w:pPr>
              <w:spacing w:before="40" w:after="40"/>
              <w:jc w:val="center"/>
            </w:pPr>
            <w:r>
              <w:rPr>
                <w:sz w:val="26"/>
              </w:rPr>
              <w:t>1.1.1 (SS)</w:t>
            </w:r>
          </w:p>
        </w:tc>
      </w:tr>
      <w:tr w:rsidR="006C4234" w14:paraId="1EBE5093" w14:textId="77777777">
        <w:trPr>
          <w:cantSplit/>
          <w:jc w:val="center"/>
        </w:trPr>
        <w:tc>
          <w:tcPr>
            <w:tcW w:w="1554" w:type="dxa"/>
          </w:tcPr>
          <w:p w14:paraId="6D704C7B" w14:textId="77777777" w:rsidR="006C4234" w:rsidRDefault="006010C7">
            <w:pPr>
              <w:spacing w:before="40" w:after="40"/>
              <w:jc w:val="center"/>
            </w:pPr>
            <w:r>
              <w:rPr>
                <w:sz w:val="26"/>
              </w:rPr>
              <w:t>1.1.2</w:t>
            </w:r>
          </w:p>
        </w:tc>
        <w:tc>
          <w:tcPr>
            <w:tcW w:w="1138" w:type="dxa"/>
          </w:tcPr>
          <w:p w14:paraId="08330D70" w14:textId="77777777" w:rsidR="006C4234" w:rsidRDefault="006010C7">
            <w:pPr>
              <w:spacing w:before="40" w:after="40"/>
              <w:jc w:val="center"/>
            </w:pPr>
            <w:r>
              <w:rPr>
                <w:sz w:val="26"/>
              </w:rPr>
              <w:t>B</w:t>
            </w:r>
          </w:p>
        </w:tc>
        <w:tc>
          <w:tcPr>
            <w:tcW w:w="3315" w:type="dxa"/>
          </w:tcPr>
          <w:p w14:paraId="299733D1" w14:textId="77777777" w:rsidR="006C4234" w:rsidRDefault="006010C7">
            <w:pPr>
              <w:spacing w:before="40" w:after="40"/>
              <w:jc w:val="center"/>
            </w:pPr>
            <w:r>
              <w:rPr>
                <w:sz w:val="26"/>
              </w:rPr>
              <w:t>Dựng môi trường</w:t>
            </w:r>
          </w:p>
        </w:tc>
        <w:tc>
          <w:tcPr>
            <w:tcW w:w="1476" w:type="dxa"/>
          </w:tcPr>
          <w:p w14:paraId="28ABA042" w14:textId="77777777" w:rsidR="006C4234" w:rsidRDefault="006010C7">
            <w:pPr>
              <w:spacing w:before="40" w:after="40"/>
              <w:jc w:val="center"/>
            </w:pPr>
            <w:r>
              <w:rPr>
                <w:sz w:val="26"/>
              </w:rPr>
              <w:t>1</w:t>
            </w:r>
          </w:p>
        </w:tc>
        <w:tc>
          <w:tcPr>
            <w:tcW w:w="1335" w:type="dxa"/>
          </w:tcPr>
          <w:p w14:paraId="5B2FDAD1" w14:textId="77777777" w:rsidR="006C4234" w:rsidRDefault="006010C7">
            <w:pPr>
              <w:spacing w:before="40" w:after="40"/>
              <w:jc w:val="center"/>
            </w:pPr>
            <w:r>
              <w:rPr>
                <w:sz w:val="26"/>
              </w:rPr>
              <w:t>14,5</w:t>
            </w:r>
          </w:p>
        </w:tc>
        <w:tc>
          <w:tcPr>
            <w:tcW w:w="2351" w:type="dxa"/>
          </w:tcPr>
          <w:p w14:paraId="55EA71C5" w14:textId="77777777" w:rsidR="006C4234" w:rsidRDefault="006010C7">
            <w:pPr>
              <w:spacing w:before="40" w:after="40"/>
              <w:jc w:val="center"/>
            </w:pPr>
            <w:r>
              <w:rPr>
                <w:sz w:val="26"/>
              </w:rPr>
              <w:t>723.333</w:t>
            </w:r>
          </w:p>
        </w:tc>
        <w:tc>
          <w:tcPr>
            <w:tcW w:w="2778" w:type="dxa"/>
          </w:tcPr>
          <w:p w14:paraId="1E1B7759" w14:textId="77777777" w:rsidR="006C4234" w:rsidRDefault="006010C7">
            <w:pPr>
              <w:spacing w:before="40" w:after="40"/>
              <w:jc w:val="center"/>
            </w:pPr>
            <w:r>
              <w:rPr>
                <w:sz w:val="26"/>
              </w:rPr>
              <w:t>1.1.1 (FS)</w:t>
            </w:r>
          </w:p>
        </w:tc>
      </w:tr>
      <w:tr w:rsidR="006C4234" w14:paraId="4253783C" w14:textId="77777777">
        <w:trPr>
          <w:cantSplit/>
          <w:jc w:val="center"/>
        </w:trPr>
        <w:tc>
          <w:tcPr>
            <w:tcW w:w="1554" w:type="dxa"/>
          </w:tcPr>
          <w:p w14:paraId="0625D692" w14:textId="77777777" w:rsidR="006C4234" w:rsidRDefault="006010C7">
            <w:pPr>
              <w:spacing w:before="40" w:after="40"/>
              <w:jc w:val="center"/>
            </w:pPr>
            <w:r>
              <w:rPr>
                <w:sz w:val="26"/>
              </w:rPr>
              <w:t>2.1.2</w:t>
            </w:r>
          </w:p>
        </w:tc>
        <w:tc>
          <w:tcPr>
            <w:tcW w:w="1138" w:type="dxa"/>
          </w:tcPr>
          <w:p w14:paraId="74A5573B" w14:textId="77777777" w:rsidR="006C4234" w:rsidRDefault="006010C7">
            <w:pPr>
              <w:spacing w:before="40" w:after="40"/>
              <w:jc w:val="center"/>
            </w:pPr>
            <w:r>
              <w:rPr>
                <w:sz w:val="26"/>
              </w:rPr>
              <w:t>D</w:t>
            </w:r>
          </w:p>
        </w:tc>
        <w:tc>
          <w:tcPr>
            <w:tcW w:w="3315" w:type="dxa"/>
          </w:tcPr>
          <w:p w14:paraId="06107B7B" w14:textId="77777777" w:rsidR="006C4234" w:rsidRDefault="006010C7">
            <w:pPr>
              <w:spacing w:before="40" w:after="40"/>
              <w:jc w:val="center"/>
            </w:pPr>
            <w:r>
              <w:rPr>
                <w:sz w:val="26"/>
              </w:rPr>
              <w:t>Phân tích: SRS, User Story</w:t>
            </w:r>
          </w:p>
        </w:tc>
        <w:tc>
          <w:tcPr>
            <w:tcW w:w="1476" w:type="dxa"/>
          </w:tcPr>
          <w:p w14:paraId="415DD9B4" w14:textId="77777777" w:rsidR="006C4234" w:rsidRDefault="006010C7">
            <w:pPr>
              <w:spacing w:before="40" w:after="40"/>
              <w:jc w:val="center"/>
            </w:pPr>
            <w:r>
              <w:rPr>
                <w:sz w:val="26"/>
              </w:rPr>
              <w:t>2</w:t>
            </w:r>
          </w:p>
        </w:tc>
        <w:tc>
          <w:tcPr>
            <w:tcW w:w="1335" w:type="dxa"/>
          </w:tcPr>
          <w:p w14:paraId="487594D3" w14:textId="77777777" w:rsidR="006C4234" w:rsidRDefault="006010C7">
            <w:pPr>
              <w:spacing w:before="40" w:after="40"/>
              <w:jc w:val="center"/>
            </w:pPr>
            <w:r>
              <w:rPr>
                <w:sz w:val="26"/>
              </w:rPr>
              <w:t>35,0</w:t>
            </w:r>
          </w:p>
        </w:tc>
        <w:tc>
          <w:tcPr>
            <w:tcW w:w="2351" w:type="dxa"/>
          </w:tcPr>
          <w:p w14:paraId="61DB3299" w14:textId="77777777" w:rsidR="006C4234" w:rsidRDefault="006010C7">
            <w:pPr>
              <w:spacing w:before="40" w:after="40"/>
              <w:jc w:val="center"/>
            </w:pPr>
            <w:r>
              <w:rPr>
                <w:sz w:val="26"/>
              </w:rPr>
              <w:t>1.750.000</w:t>
            </w:r>
          </w:p>
        </w:tc>
        <w:tc>
          <w:tcPr>
            <w:tcW w:w="2778" w:type="dxa"/>
          </w:tcPr>
          <w:p w14:paraId="31311084" w14:textId="77777777" w:rsidR="006C4234" w:rsidRDefault="006010C7">
            <w:pPr>
              <w:spacing w:before="40" w:after="40"/>
              <w:jc w:val="center"/>
            </w:pPr>
            <w:r>
              <w:rPr>
                <w:sz w:val="26"/>
              </w:rPr>
              <w:t>2.1.1 (FS)</w:t>
            </w:r>
          </w:p>
        </w:tc>
      </w:tr>
      <w:tr w:rsidR="006C4234" w14:paraId="6D927E71" w14:textId="77777777">
        <w:trPr>
          <w:cantSplit/>
          <w:jc w:val="center"/>
        </w:trPr>
        <w:tc>
          <w:tcPr>
            <w:tcW w:w="1554" w:type="dxa"/>
          </w:tcPr>
          <w:p w14:paraId="17387F4C" w14:textId="77777777" w:rsidR="006C4234" w:rsidRDefault="006010C7">
            <w:pPr>
              <w:spacing w:before="40" w:after="40"/>
              <w:jc w:val="center"/>
            </w:pPr>
            <w:r>
              <w:rPr>
                <w:sz w:val="26"/>
              </w:rPr>
              <w:t>3.1.1</w:t>
            </w:r>
          </w:p>
        </w:tc>
        <w:tc>
          <w:tcPr>
            <w:tcW w:w="1138" w:type="dxa"/>
          </w:tcPr>
          <w:p w14:paraId="6D7856DB" w14:textId="77777777" w:rsidR="006C4234" w:rsidRDefault="006010C7">
            <w:pPr>
              <w:spacing w:before="40" w:after="40"/>
              <w:jc w:val="center"/>
            </w:pPr>
            <w:r>
              <w:rPr>
                <w:sz w:val="26"/>
              </w:rPr>
              <w:t>E</w:t>
            </w:r>
          </w:p>
        </w:tc>
        <w:tc>
          <w:tcPr>
            <w:tcW w:w="3315" w:type="dxa"/>
          </w:tcPr>
          <w:p w14:paraId="3CA8FE01" w14:textId="77777777" w:rsidR="006C4234" w:rsidRDefault="006010C7">
            <w:pPr>
              <w:spacing w:before="40" w:after="40"/>
              <w:jc w:val="center"/>
            </w:pPr>
            <w:r>
              <w:rPr>
                <w:sz w:val="26"/>
              </w:rPr>
              <w:t>Thiết kế kiến trúc, CSDL</w:t>
            </w:r>
          </w:p>
        </w:tc>
        <w:tc>
          <w:tcPr>
            <w:tcW w:w="1476" w:type="dxa"/>
          </w:tcPr>
          <w:p w14:paraId="3A253C50" w14:textId="77777777" w:rsidR="006C4234" w:rsidRDefault="006010C7">
            <w:pPr>
              <w:spacing w:before="40" w:after="40"/>
              <w:jc w:val="center"/>
            </w:pPr>
            <w:r>
              <w:rPr>
                <w:sz w:val="26"/>
              </w:rPr>
              <w:t>2</w:t>
            </w:r>
          </w:p>
        </w:tc>
        <w:tc>
          <w:tcPr>
            <w:tcW w:w="1335" w:type="dxa"/>
          </w:tcPr>
          <w:p w14:paraId="41879BA2" w14:textId="77777777" w:rsidR="006C4234" w:rsidRDefault="006010C7">
            <w:pPr>
              <w:spacing w:before="40" w:after="40"/>
              <w:jc w:val="center"/>
            </w:pPr>
            <w:r>
              <w:rPr>
                <w:sz w:val="26"/>
              </w:rPr>
              <w:t>22,4</w:t>
            </w:r>
          </w:p>
        </w:tc>
        <w:tc>
          <w:tcPr>
            <w:tcW w:w="2351" w:type="dxa"/>
          </w:tcPr>
          <w:p w14:paraId="0A6A7623" w14:textId="77777777" w:rsidR="006C4234" w:rsidRDefault="006010C7">
            <w:pPr>
              <w:spacing w:before="40" w:after="40"/>
              <w:jc w:val="center"/>
            </w:pPr>
            <w:r>
              <w:rPr>
                <w:sz w:val="26"/>
              </w:rPr>
              <w:t>1.118.333</w:t>
            </w:r>
          </w:p>
        </w:tc>
        <w:tc>
          <w:tcPr>
            <w:tcW w:w="2778" w:type="dxa"/>
          </w:tcPr>
          <w:p w14:paraId="3142DFDA" w14:textId="77777777" w:rsidR="006C4234" w:rsidRDefault="006010C7">
            <w:pPr>
              <w:spacing w:before="40" w:after="40"/>
              <w:jc w:val="center"/>
            </w:pPr>
            <w:r>
              <w:rPr>
                <w:sz w:val="26"/>
              </w:rPr>
              <w:t>2.1.2 (SS+1)</w:t>
            </w:r>
          </w:p>
        </w:tc>
      </w:tr>
      <w:tr w:rsidR="006C4234" w14:paraId="23D46425" w14:textId="77777777">
        <w:trPr>
          <w:cantSplit/>
          <w:jc w:val="center"/>
        </w:trPr>
        <w:tc>
          <w:tcPr>
            <w:tcW w:w="1554" w:type="dxa"/>
          </w:tcPr>
          <w:p w14:paraId="2809A37F" w14:textId="77777777" w:rsidR="006C4234" w:rsidRDefault="006010C7">
            <w:pPr>
              <w:spacing w:before="40" w:after="40"/>
              <w:jc w:val="center"/>
            </w:pPr>
            <w:r>
              <w:rPr>
                <w:sz w:val="26"/>
              </w:rPr>
              <w:t>3.1.2</w:t>
            </w:r>
          </w:p>
        </w:tc>
        <w:tc>
          <w:tcPr>
            <w:tcW w:w="1138" w:type="dxa"/>
          </w:tcPr>
          <w:p w14:paraId="14D20F17" w14:textId="77777777" w:rsidR="006C4234" w:rsidRDefault="006010C7">
            <w:pPr>
              <w:spacing w:before="40" w:after="40"/>
              <w:jc w:val="center"/>
            </w:pPr>
            <w:r>
              <w:rPr>
                <w:sz w:val="26"/>
              </w:rPr>
              <w:t>F</w:t>
            </w:r>
          </w:p>
        </w:tc>
        <w:tc>
          <w:tcPr>
            <w:tcW w:w="3315" w:type="dxa"/>
          </w:tcPr>
          <w:p w14:paraId="59999190" w14:textId="77777777" w:rsidR="006C4234" w:rsidRDefault="006010C7">
            <w:pPr>
              <w:spacing w:before="40" w:after="40"/>
              <w:jc w:val="center"/>
            </w:pPr>
            <w:r>
              <w:rPr>
                <w:sz w:val="26"/>
              </w:rPr>
              <w:t>Thiết kế API, giao diện</w:t>
            </w:r>
          </w:p>
        </w:tc>
        <w:tc>
          <w:tcPr>
            <w:tcW w:w="1476" w:type="dxa"/>
          </w:tcPr>
          <w:p w14:paraId="73722198" w14:textId="77777777" w:rsidR="006C4234" w:rsidRDefault="006010C7">
            <w:pPr>
              <w:spacing w:before="40" w:after="40"/>
              <w:jc w:val="center"/>
            </w:pPr>
            <w:r>
              <w:rPr>
                <w:sz w:val="26"/>
              </w:rPr>
              <w:t>2</w:t>
            </w:r>
          </w:p>
        </w:tc>
        <w:tc>
          <w:tcPr>
            <w:tcW w:w="1335" w:type="dxa"/>
          </w:tcPr>
          <w:p w14:paraId="7C7FADB7" w14:textId="77777777" w:rsidR="006C4234" w:rsidRDefault="006010C7">
            <w:pPr>
              <w:spacing w:before="40" w:after="40"/>
              <w:jc w:val="center"/>
            </w:pPr>
            <w:r>
              <w:rPr>
                <w:sz w:val="26"/>
              </w:rPr>
              <w:t>24,6</w:t>
            </w:r>
          </w:p>
        </w:tc>
        <w:tc>
          <w:tcPr>
            <w:tcW w:w="2351" w:type="dxa"/>
          </w:tcPr>
          <w:p w14:paraId="49383C17" w14:textId="77777777" w:rsidR="006C4234" w:rsidRDefault="006010C7">
            <w:pPr>
              <w:spacing w:before="40" w:after="40"/>
              <w:jc w:val="center"/>
            </w:pPr>
            <w:r>
              <w:rPr>
                <w:sz w:val="26"/>
              </w:rPr>
              <w:t>1.231.667</w:t>
            </w:r>
          </w:p>
        </w:tc>
        <w:tc>
          <w:tcPr>
            <w:tcW w:w="2778" w:type="dxa"/>
          </w:tcPr>
          <w:p w14:paraId="0D662CE1" w14:textId="77777777" w:rsidR="006C4234" w:rsidRDefault="006010C7">
            <w:pPr>
              <w:spacing w:before="40" w:after="40"/>
              <w:jc w:val="center"/>
            </w:pPr>
            <w:r>
              <w:rPr>
                <w:sz w:val="26"/>
              </w:rPr>
              <w:t>2.1.2 (SS+2)</w:t>
            </w:r>
          </w:p>
        </w:tc>
      </w:tr>
      <w:tr w:rsidR="006C4234" w14:paraId="403AB232" w14:textId="77777777">
        <w:trPr>
          <w:cantSplit/>
          <w:jc w:val="center"/>
        </w:trPr>
        <w:tc>
          <w:tcPr>
            <w:tcW w:w="1554" w:type="dxa"/>
          </w:tcPr>
          <w:p w14:paraId="26129FF5" w14:textId="77777777" w:rsidR="006C4234" w:rsidRDefault="006010C7">
            <w:pPr>
              <w:spacing w:before="40" w:after="40"/>
              <w:jc w:val="center"/>
            </w:pPr>
            <w:r>
              <w:rPr>
                <w:sz w:val="26"/>
              </w:rPr>
              <w:t>3.1.3</w:t>
            </w:r>
          </w:p>
        </w:tc>
        <w:tc>
          <w:tcPr>
            <w:tcW w:w="1138" w:type="dxa"/>
          </w:tcPr>
          <w:p w14:paraId="338F3C8B" w14:textId="77777777" w:rsidR="006C4234" w:rsidRDefault="006010C7">
            <w:pPr>
              <w:spacing w:before="40" w:after="40"/>
              <w:jc w:val="center"/>
            </w:pPr>
            <w:r>
              <w:rPr>
                <w:sz w:val="26"/>
              </w:rPr>
              <w:t>G</w:t>
            </w:r>
          </w:p>
        </w:tc>
        <w:tc>
          <w:tcPr>
            <w:tcW w:w="3315" w:type="dxa"/>
          </w:tcPr>
          <w:p w14:paraId="19125F5D" w14:textId="77777777" w:rsidR="006C4234" w:rsidRDefault="006010C7">
            <w:pPr>
              <w:spacing w:before="40" w:after="40"/>
              <w:jc w:val="center"/>
            </w:pPr>
            <w:r>
              <w:rPr>
                <w:sz w:val="26"/>
              </w:rPr>
              <w:t>Thiết kế mô hình AI</w:t>
            </w:r>
          </w:p>
        </w:tc>
        <w:tc>
          <w:tcPr>
            <w:tcW w:w="1476" w:type="dxa"/>
          </w:tcPr>
          <w:p w14:paraId="70E13578" w14:textId="77777777" w:rsidR="006C4234" w:rsidRDefault="006010C7">
            <w:pPr>
              <w:spacing w:before="40" w:after="40"/>
              <w:jc w:val="center"/>
            </w:pPr>
            <w:r>
              <w:rPr>
                <w:sz w:val="26"/>
              </w:rPr>
              <w:t>1</w:t>
            </w:r>
          </w:p>
        </w:tc>
        <w:tc>
          <w:tcPr>
            <w:tcW w:w="1335" w:type="dxa"/>
          </w:tcPr>
          <w:p w14:paraId="0ACD2FC3" w14:textId="77777777" w:rsidR="006C4234" w:rsidRDefault="006010C7">
            <w:pPr>
              <w:spacing w:before="40" w:after="40"/>
              <w:jc w:val="center"/>
            </w:pPr>
            <w:r>
              <w:rPr>
                <w:sz w:val="26"/>
              </w:rPr>
              <w:t>8,3</w:t>
            </w:r>
          </w:p>
        </w:tc>
        <w:tc>
          <w:tcPr>
            <w:tcW w:w="2351" w:type="dxa"/>
          </w:tcPr>
          <w:p w14:paraId="7CAE065B" w14:textId="77777777" w:rsidR="006C4234" w:rsidRDefault="006010C7">
            <w:pPr>
              <w:spacing w:before="40" w:after="40"/>
              <w:jc w:val="center"/>
            </w:pPr>
            <w:r>
              <w:rPr>
                <w:sz w:val="26"/>
              </w:rPr>
              <w:t>413.333</w:t>
            </w:r>
          </w:p>
        </w:tc>
        <w:tc>
          <w:tcPr>
            <w:tcW w:w="2778" w:type="dxa"/>
          </w:tcPr>
          <w:p w14:paraId="3B36CBF1" w14:textId="77777777" w:rsidR="006C4234" w:rsidRDefault="006010C7">
            <w:pPr>
              <w:spacing w:before="40" w:after="40"/>
              <w:jc w:val="center"/>
            </w:pPr>
            <w:r>
              <w:rPr>
                <w:sz w:val="26"/>
              </w:rPr>
              <w:t>2.1.2 (SS+2)</w:t>
            </w:r>
          </w:p>
        </w:tc>
      </w:tr>
      <w:tr w:rsidR="006C4234" w14:paraId="0D507483" w14:textId="77777777">
        <w:trPr>
          <w:cantSplit/>
          <w:jc w:val="center"/>
        </w:trPr>
        <w:tc>
          <w:tcPr>
            <w:tcW w:w="1554" w:type="dxa"/>
          </w:tcPr>
          <w:p w14:paraId="26D2F33E" w14:textId="77777777" w:rsidR="006C4234" w:rsidRDefault="006010C7">
            <w:pPr>
              <w:spacing w:before="40" w:after="40"/>
              <w:jc w:val="center"/>
            </w:pPr>
            <w:r>
              <w:rPr>
                <w:sz w:val="26"/>
              </w:rPr>
              <w:t>4.1.1</w:t>
            </w:r>
          </w:p>
        </w:tc>
        <w:tc>
          <w:tcPr>
            <w:tcW w:w="1138" w:type="dxa"/>
          </w:tcPr>
          <w:p w14:paraId="05CA6B84" w14:textId="77777777" w:rsidR="006C4234" w:rsidRDefault="006010C7">
            <w:pPr>
              <w:spacing w:before="40" w:after="40"/>
              <w:jc w:val="center"/>
            </w:pPr>
            <w:r>
              <w:rPr>
                <w:sz w:val="26"/>
              </w:rPr>
              <w:t>H</w:t>
            </w:r>
          </w:p>
        </w:tc>
        <w:tc>
          <w:tcPr>
            <w:tcW w:w="3315" w:type="dxa"/>
          </w:tcPr>
          <w:p w14:paraId="418B6033" w14:textId="77777777" w:rsidR="006C4234" w:rsidRDefault="006010C7">
            <w:pPr>
              <w:spacing w:before="40" w:after="40"/>
              <w:jc w:val="center"/>
            </w:pPr>
            <w:r>
              <w:rPr>
                <w:sz w:val="26"/>
              </w:rPr>
              <w:t>Backend nền: auth, sách, seed</w:t>
            </w:r>
          </w:p>
        </w:tc>
        <w:tc>
          <w:tcPr>
            <w:tcW w:w="1476" w:type="dxa"/>
          </w:tcPr>
          <w:p w14:paraId="1AF655AD" w14:textId="77777777" w:rsidR="006C4234" w:rsidRDefault="006010C7">
            <w:pPr>
              <w:spacing w:before="40" w:after="40"/>
              <w:jc w:val="center"/>
            </w:pPr>
            <w:r>
              <w:rPr>
                <w:sz w:val="26"/>
              </w:rPr>
              <w:t>4</w:t>
            </w:r>
          </w:p>
        </w:tc>
        <w:tc>
          <w:tcPr>
            <w:tcW w:w="1335" w:type="dxa"/>
          </w:tcPr>
          <w:p w14:paraId="77419CD2" w14:textId="77777777" w:rsidR="006C4234" w:rsidRDefault="006010C7">
            <w:pPr>
              <w:spacing w:before="40" w:after="40"/>
              <w:jc w:val="center"/>
            </w:pPr>
            <w:r>
              <w:rPr>
                <w:sz w:val="26"/>
              </w:rPr>
              <w:t>50,2</w:t>
            </w:r>
          </w:p>
        </w:tc>
        <w:tc>
          <w:tcPr>
            <w:tcW w:w="2351" w:type="dxa"/>
          </w:tcPr>
          <w:p w14:paraId="2B2A0F5D" w14:textId="77777777" w:rsidR="006C4234" w:rsidRDefault="006010C7">
            <w:pPr>
              <w:spacing w:before="40" w:after="40"/>
              <w:jc w:val="center"/>
            </w:pPr>
            <w:r>
              <w:rPr>
                <w:sz w:val="26"/>
              </w:rPr>
              <w:t>2.510.000</w:t>
            </w:r>
          </w:p>
        </w:tc>
        <w:tc>
          <w:tcPr>
            <w:tcW w:w="2778" w:type="dxa"/>
          </w:tcPr>
          <w:p w14:paraId="079C2BFE" w14:textId="77777777" w:rsidR="006C4234" w:rsidRDefault="006010C7">
            <w:pPr>
              <w:spacing w:before="40" w:after="40"/>
              <w:jc w:val="center"/>
            </w:pPr>
            <w:r>
              <w:rPr>
                <w:sz w:val="26"/>
              </w:rPr>
              <w:t>3.1.1 (FS), 1.1.2 (FS)</w:t>
            </w:r>
          </w:p>
        </w:tc>
      </w:tr>
      <w:tr w:rsidR="006C4234" w14:paraId="43AB9D43" w14:textId="77777777">
        <w:trPr>
          <w:cantSplit/>
          <w:jc w:val="center"/>
        </w:trPr>
        <w:tc>
          <w:tcPr>
            <w:tcW w:w="1554" w:type="dxa"/>
          </w:tcPr>
          <w:p w14:paraId="629272C5" w14:textId="77777777" w:rsidR="006C4234" w:rsidRDefault="006010C7">
            <w:pPr>
              <w:spacing w:before="40" w:after="40"/>
              <w:jc w:val="center"/>
            </w:pPr>
            <w:r>
              <w:rPr>
                <w:sz w:val="26"/>
              </w:rPr>
              <w:t>4.1.2</w:t>
            </w:r>
          </w:p>
        </w:tc>
        <w:tc>
          <w:tcPr>
            <w:tcW w:w="1138" w:type="dxa"/>
          </w:tcPr>
          <w:p w14:paraId="2749DDB6" w14:textId="77777777" w:rsidR="006C4234" w:rsidRDefault="006010C7">
            <w:pPr>
              <w:spacing w:before="40" w:after="40"/>
              <w:jc w:val="center"/>
            </w:pPr>
            <w:r>
              <w:rPr>
                <w:sz w:val="26"/>
              </w:rPr>
              <w:t>I</w:t>
            </w:r>
          </w:p>
        </w:tc>
        <w:tc>
          <w:tcPr>
            <w:tcW w:w="3315" w:type="dxa"/>
          </w:tcPr>
          <w:p w14:paraId="57CB6968" w14:textId="77777777" w:rsidR="006C4234" w:rsidRDefault="006010C7">
            <w:pPr>
              <w:spacing w:before="40" w:after="40"/>
              <w:jc w:val="center"/>
            </w:pPr>
            <w:r>
              <w:rPr>
                <w:sz w:val="26"/>
              </w:rPr>
              <w:t>Backend mượn trả, phạt, tìm kiếm</w:t>
            </w:r>
          </w:p>
        </w:tc>
        <w:tc>
          <w:tcPr>
            <w:tcW w:w="1476" w:type="dxa"/>
          </w:tcPr>
          <w:p w14:paraId="31978FE7" w14:textId="77777777" w:rsidR="006C4234" w:rsidRDefault="006010C7">
            <w:pPr>
              <w:spacing w:before="40" w:after="40"/>
              <w:jc w:val="center"/>
            </w:pPr>
            <w:r>
              <w:rPr>
                <w:sz w:val="26"/>
              </w:rPr>
              <w:t>4</w:t>
            </w:r>
          </w:p>
        </w:tc>
        <w:tc>
          <w:tcPr>
            <w:tcW w:w="1335" w:type="dxa"/>
          </w:tcPr>
          <w:p w14:paraId="1E785195" w14:textId="77777777" w:rsidR="006C4234" w:rsidRDefault="006010C7">
            <w:pPr>
              <w:spacing w:before="40" w:after="40"/>
              <w:jc w:val="center"/>
            </w:pPr>
            <w:r>
              <w:rPr>
                <w:sz w:val="26"/>
              </w:rPr>
              <w:t>59,0</w:t>
            </w:r>
          </w:p>
        </w:tc>
        <w:tc>
          <w:tcPr>
            <w:tcW w:w="2351" w:type="dxa"/>
          </w:tcPr>
          <w:p w14:paraId="08DE919B" w14:textId="77777777" w:rsidR="006C4234" w:rsidRDefault="006010C7">
            <w:pPr>
              <w:spacing w:before="40" w:after="40"/>
              <w:jc w:val="center"/>
            </w:pPr>
            <w:r>
              <w:rPr>
                <w:sz w:val="26"/>
              </w:rPr>
              <w:t>2.950.000</w:t>
            </w:r>
          </w:p>
        </w:tc>
        <w:tc>
          <w:tcPr>
            <w:tcW w:w="2778" w:type="dxa"/>
          </w:tcPr>
          <w:p w14:paraId="5D849DEE" w14:textId="77777777" w:rsidR="006C4234" w:rsidRDefault="006010C7">
            <w:pPr>
              <w:spacing w:before="40" w:after="40"/>
              <w:jc w:val="center"/>
            </w:pPr>
            <w:r>
              <w:rPr>
                <w:sz w:val="26"/>
              </w:rPr>
              <w:t>4.1.1 (SS+1)</w:t>
            </w:r>
          </w:p>
        </w:tc>
      </w:tr>
      <w:tr w:rsidR="006C4234" w14:paraId="627E36AD" w14:textId="77777777">
        <w:trPr>
          <w:cantSplit/>
          <w:jc w:val="center"/>
        </w:trPr>
        <w:tc>
          <w:tcPr>
            <w:tcW w:w="1554" w:type="dxa"/>
          </w:tcPr>
          <w:p w14:paraId="29BCD91A" w14:textId="77777777" w:rsidR="006C4234" w:rsidRDefault="006010C7">
            <w:pPr>
              <w:spacing w:before="40" w:after="40"/>
              <w:jc w:val="center"/>
            </w:pPr>
            <w:r>
              <w:rPr>
                <w:sz w:val="26"/>
              </w:rPr>
              <w:t>4.2.1</w:t>
            </w:r>
          </w:p>
        </w:tc>
        <w:tc>
          <w:tcPr>
            <w:tcW w:w="1138" w:type="dxa"/>
          </w:tcPr>
          <w:p w14:paraId="4CE1720B" w14:textId="77777777" w:rsidR="006C4234" w:rsidRDefault="006010C7">
            <w:pPr>
              <w:spacing w:before="40" w:after="40"/>
              <w:jc w:val="center"/>
            </w:pPr>
            <w:r>
              <w:rPr>
                <w:sz w:val="26"/>
              </w:rPr>
              <w:t>J</w:t>
            </w:r>
          </w:p>
        </w:tc>
        <w:tc>
          <w:tcPr>
            <w:tcW w:w="3315" w:type="dxa"/>
          </w:tcPr>
          <w:p w14:paraId="7FE0E14A" w14:textId="77777777" w:rsidR="006C4234" w:rsidRDefault="006010C7">
            <w:pPr>
              <w:spacing w:before="40" w:after="40"/>
              <w:jc w:val="center"/>
            </w:pPr>
            <w:r>
              <w:rPr>
                <w:sz w:val="26"/>
              </w:rPr>
              <w:t>Frontend khung, tra cứu, kho</w:t>
            </w:r>
          </w:p>
        </w:tc>
        <w:tc>
          <w:tcPr>
            <w:tcW w:w="1476" w:type="dxa"/>
          </w:tcPr>
          <w:p w14:paraId="712FD728" w14:textId="77777777" w:rsidR="006C4234" w:rsidRDefault="006010C7">
            <w:pPr>
              <w:spacing w:before="40" w:after="40"/>
              <w:jc w:val="center"/>
            </w:pPr>
            <w:r>
              <w:rPr>
                <w:sz w:val="26"/>
              </w:rPr>
              <w:t>4</w:t>
            </w:r>
          </w:p>
        </w:tc>
        <w:tc>
          <w:tcPr>
            <w:tcW w:w="1335" w:type="dxa"/>
          </w:tcPr>
          <w:p w14:paraId="535DFC5C" w14:textId="77777777" w:rsidR="006C4234" w:rsidRDefault="006010C7">
            <w:pPr>
              <w:spacing w:before="40" w:after="40"/>
              <w:jc w:val="center"/>
            </w:pPr>
            <w:r>
              <w:rPr>
                <w:sz w:val="26"/>
              </w:rPr>
              <w:t>41,1</w:t>
            </w:r>
          </w:p>
        </w:tc>
        <w:tc>
          <w:tcPr>
            <w:tcW w:w="2351" w:type="dxa"/>
          </w:tcPr>
          <w:p w14:paraId="57A745BD" w14:textId="77777777" w:rsidR="006C4234" w:rsidRDefault="006010C7">
            <w:pPr>
              <w:spacing w:before="40" w:after="40"/>
              <w:jc w:val="center"/>
            </w:pPr>
            <w:r>
              <w:rPr>
                <w:sz w:val="26"/>
              </w:rPr>
              <w:t>2.056.667</w:t>
            </w:r>
          </w:p>
        </w:tc>
        <w:tc>
          <w:tcPr>
            <w:tcW w:w="2778" w:type="dxa"/>
          </w:tcPr>
          <w:p w14:paraId="472B4837" w14:textId="77777777" w:rsidR="006C4234" w:rsidRDefault="006010C7">
            <w:pPr>
              <w:spacing w:before="40" w:after="40"/>
              <w:jc w:val="center"/>
            </w:pPr>
            <w:r>
              <w:rPr>
                <w:sz w:val="26"/>
              </w:rPr>
              <w:t>3.1.2 (FS), 4.1.1 (SS+1)</w:t>
            </w:r>
          </w:p>
        </w:tc>
      </w:tr>
      <w:tr w:rsidR="006C4234" w14:paraId="67097407" w14:textId="77777777">
        <w:trPr>
          <w:cantSplit/>
          <w:jc w:val="center"/>
        </w:trPr>
        <w:tc>
          <w:tcPr>
            <w:tcW w:w="1554" w:type="dxa"/>
          </w:tcPr>
          <w:p w14:paraId="1F047CBE" w14:textId="77777777" w:rsidR="006C4234" w:rsidRDefault="006010C7">
            <w:pPr>
              <w:spacing w:before="40" w:after="40"/>
              <w:jc w:val="center"/>
            </w:pPr>
            <w:r>
              <w:rPr>
                <w:sz w:val="26"/>
              </w:rPr>
              <w:t>4.2.2</w:t>
            </w:r>
          </w:p>
        </w:tc>
        <w:tc>
          <w:tcPr>
            <w:tcW w:w="1138" w:type="dxa"/>
          </w:tcPr>
          <w:p w14:paraId="0A323C19" w14:textId="77777777" w:rsidR="006C4234" w:rsidRDefault="006010C7">
            <w:pPr>
              <w:spacing w:before="40" w:after="40"/>
              <w:jc w:val="center"/>
            </w:pPr>
            <w:r>
              <w:rPr>
                <w:sz w:val="26"/>
              </w:rPr>
              <w:t>K</w:t>
            </w:r>
          </w:p>
        </w:tc>
        <w:tc>
          <w:tcPr>
            <w:tcW w:w="3315" w:type="dxa"/>
          </w:tcPr>
          <w:p w14:paraId="443851F7" w14:textId="77777777" w:rsidR="006C4234" w:rsidRDefault="006010C7">
            <w:pPr>
              <w:spacing w:before="40" w:after="40"/>
              <w:jc w:val="center"/>
            </w:pPr>
            <w:r>
              <w:rPr>
                <w:sz w:val="26"/>
              </w:rPr>
              <w:t>Frontend quầy, báo cáo</w:t>
            </w:r>
          </w:p>
        </w:tc>
        <w:tc>
          <w:tcPr>
            <w:tcW w:w="1476" w:type="dxa"/>
          </w:tcPr>
          <w:p w14:paraId="3FAD4420" w14:textId="77777777" w:rsidR="006C4234" w:rsidRDefault="006010C7">
            <w:pPr>
              <w:spacing w:before="40" w:after="40"/>
              <w:jc w:val="center"/>
            </w:pPr>
            <w:r>
              <w:rPr>
                <w:sz w:val="26"/>
              </w:rPr>
              <w:t>3</w:t>
            </w:r>
          </w:p>
        </w:tc>
        <w:tc>
          <w:tcPr>
            <w:tcW w:w="1335" w:type="dxa"/>
          </w:tcPr>
          <w:p w14:paraId="751B5FD4" w14:textId="77777777" w:rsidR="006C4234" w:rsidRDefault="006010C7">
            <w:pPr>
              <w:spacing w:before="40" w:after="40"/>
              <w:jc w:val="center"/>
            </w:pPr>
            <w:r>
              <w:rPr>
                <w:sz w:val="26"/>
              </w:rPr>
              <w:t>31,0</w:t>
            </w:r>
          </w:p>
        </w:tc>
        <w:tc>
          <w:tcPr>
            <w:tcW w:w="2351" w:type="dxa"/>
          </w:tcPr>
          <w:p w14:paraId="363850E9" w14:textId="77777777" w:rsidR="006C4234" w:rsidRDefault="006010C7">
            <w:pPr>
              <w:spacing w:before="40" w:after="40"/>
              <w:jc w:val="center"/>
            </w:pPr>
            <w:r>
              <w:rPr>
                <w:sz w:val="26"/>
              </w:rPr>
              <w:t>1.550.000</w:t>
            </w:r>
          </w:p>
        </w:tc>
        <w:tc>
          <w:tcPr>
            <w:tcW w:w="2778" w:type="dxa"/>
          </w:tcPr>
          <w:p w14:paraId="2984CF17" w14:textId="77777777" w:rsidR="006C4234" w:rsidRDefault="006010C7">
            <w:pPr>
              <w:spacing w:before="40" w:after="40"/>
              <w:jc w:val="center"/>
            </w:pPr>
            <w:r>
              <w:rPr>
                <w:sz w:val="26"/>
              </w:rPr>
              <w:t>4.2.1 (FS)</w:t>
            </w:r>
          </w:p>
        </w:tc>
      </w:tr>
      <w:tr w:rsidR="006C4234" w14:paraId="5D470A5C" w14:textId="77777777">
        <w:trPr>
          <w:cantSplit/>
          <w:jc w:val="center"/>
        </w:trPr>
        <w:tc>
          <w:tcPr>
            <w:tcW w:w="1554" w:type="dxa"/>
          </w:tcPr>
          <w:p w14:paraId="70B5261A" w14:textId="77777777" w:rsidR="006C4234" w:rsidRDefault="006010C7">
            <w:pPr>
              <w:spacing w:before="40" w:after="40"/>
              <w:jc w:val="center"/>
            </w:pPr>
            <w:r>
              <w:rPr>
                <w:sz w:val="26"/>
              </w:rPr>
              <w:t>4.3.1</w:t>
            </w:r>
          </w:p>
        </w:tc>
        <w:tc>
          <w:tcPr>
            <w:tcW w:w="1138" w:type="dxa"/>
          </w:tcPr>
          <w:p w14:paraId="7083B36C" w14:textId="77777777" w:rsidR="006C4234" w:rsidRDefault="006010C7">
            <w:pPr>
              <w:spacing w:before="40" w:after="40"/>
              <w:jc w:val="center"/>
            </w:pPr>
            <w:r>
              <w:rPr>
                <w:sz w:val="26"/>
              </w:rPr>
              <w:t>L</w:t>
            </w:r>
          </w:p>
        </w:tc>
        <w:tc>
          <w:tcPr>
            <w:tcW w:w="3315" w:type="dxa"/>
          </w:tcPr>
          <w:p w14:paraId="0787195E" w14:textId="77777777" w:rsidR="006C4234" w:rsidRDefault="006010C7">
            <w:pPr>
              <w:spacing w:before="40" w:after="40"/>
              <w:jc w:val="center"/>
            </w:pPr>
            <w:r>
              <w:rPr>
                <w:sz w:val="26"/>
              </w:rPr>
              <w:t>AI gợi ý và dự báo</w:t>
            </w:r>
          </w:p>
        </w:tc>
        <w:tc>
          <w:tcPr>
            <w:tcW w:w="1476" w:type="dxa"/>
          </w:tcPr>
          <w:p w14:paraId="64E4EA9C" w14:textId="77777777" w:rsidR="006C4234" w:rsidRDefault="006010C7">
            <w:pPr>
              <w:spacing w:before="40" w:after="40"/>
              <w:jc w:val="center"/>
            </w:pPr>
            <w:r>
              <w:rPr>
                <w:sz w:val="26"/>
              </w:rPr>
              <w:t>5</w:t>
            </w:r>
          </w:p>
        </w:tc>
        <w:tc>
          <w:tcPr>
            <w:tcW w:w="1335" w:type="dxa"/>
          </w:tcPr>
          <w:p w14:paraId="3D095D1B" w14:textId="77777777" w:rsidR="006C4234" w:rsidRDefault="006010C7">
            <w:pPr>
              <w:spacing w:before="40" w:after="40"/>
              <w:jc w:val="center"/>
            </w:pPr>
            <w:r>
              <w:rPr>
                <w:sz w:val="26"/>
              </w:rPr>
              <w:t>34,7</w:t>
            </w:r>
          </w:p>
        </w:tc>
        <w:tc>
          <w:tcPr>
            <w:tcW w:w="2351" w:type="dxa"/>
          </w:tcPr>
          <w:p w14:paraId="2B45A702" w14:textId="77777777" w:rsidR="006C4234" w:rsidRDefault="006010C7">
            <w:pPr>
              <w:spacing w:before="40" w:after="40"/>
              <w:jc w:val="center"/>
            </w:pPr>
            <w:r>
              <w:rPr>
                <w:sz w:val="26"/>
              </w:rPr>
              <w:t>1.733.333</w:t>
            </w:r>
          </w:p>
        </w:tc>
        <w:tc>
          <w:tcPr>
            <w:tcW w:w="2778" w:type="dxa"/>
          </w:tcPr>
          <w:p w14:paraId="2A24B52B" w14:textId="77777777" w:rsidR="006C4234" w:rsidRDefault="006010C7">
            <w:pPr>
              <w:spacing w:before="40" w:after="40"/>
              <w:jc w:val="center"/>
            </w:pPr>
            <w:r>
              <w:rPr>
                <w:sz w:val="26"/>
              </w:rPr>
              <w:t>3.1.3 (FS), 4.1.2 (SS+2)</w:t>
            </w:r>
          </w:p>
        </w:tc>
      </w:tr>
      <w:tr w:rsidR="006C4234" w14:paraId="5BA6DC13" w14:textId="77777777">
        <w:trPr>
          <w:cantSplit/>
          <w:jc w:val="center"/>
        </w:trPr>
        <w:tc>
          <w:tcPr>
            <w:tcW w:w="1554" w:type="dxa"/>
          </w:tcPr>
          <w:p w14:paraId="0965602A" w14:textId="77777777" w:rsidR="006C4234" w:rsidRDefault="006010C7">
            <w:pPr>
              <w:spacing w:before="40" w:after="40"/>
              <w:jc w:val="center"/>
            </w:pPr>
            <w:r>
              <w:rPr>
                <w:sz w:val="26"/>
              </w:rPr>
              <w:t>4.3.2</w:t>
            </w:r>
          </w:p>
        </w:tc>
        <w:tc>
          <w:tcPr>
            <w:tcW w:w="1138" w:type="dxa"/>
          </w:tcPr>
          <w:p w14:paraId="1126DE96" w14:textId="77777777" w:rsidR="006C4234" w:rsidRDefault="006010C7">
            <w:pPr>
              <w:spacing w:before="40" w:after="40"/>
              <w:jc w:val="center"/>
            </w:pPr>
            <w:r>
              <w:rPr>
                <w:sz w:val="26"/>
              </w:rPr>
              <w:t>M</w:t>
            </w:r>
          </w:p>
        </w:tc>
        <w:tc>
          <w:tcPr>
            <w:tcW w:w="3315" w:type="dxa"/>
          </w:tcPr>
          <w:p w14:paraId="1B35E43B" w14:textId="77777777" w:rsidR="006C4234" w:rsidRDefault="006010C7">
            <w:pPr>
              <w:spacing w:before="40" w:after="40"/>
              <w:jc w:val="center"/>
            </w:pPr>
            <w:r>
              <w:rPr>
                <w:sz w:val="26"/>
              </w:rPr>
              <w:t>Tích hợp Backend, AI, Frontend</w:t>
            </w:r>
          </w:p>
        </w:tc>
        <w:tc>
          <w:tcPr>
            <w:tcW w:w="1476" w:type="dxa"/>
          </w:tcPr>
          <w:p w14:paraId="7D8166B3" w14:textId="77777777" w:rsidR="006C4234" w:rsidRDefault="006010C7">
            <w:pPr>
              <w:spacing w:before="40" w:after="40"/>
              <w:jc w:val="center"/>
            </w:pPr>
            <w:r>
              <w:rPr>
                <w:sz w:val="26"/>
              </w:rPr>
              <w:t>2</w:t>
            </w:r>
          </w:p>
        </w:tc>
        <w:tc>
          <w:tcPr>
            <w:tcW w:w="1335" w:type="dxa"/>
          </w:tcPr>
          <w:p w14:paraId="684DD4DD" w14:textId="77777777" w:rsidR="006C4234" w:rsidRDefault="006010C7">
            <w:pPr>
              <w:spacing w:before="40" w:after="40"/>
              <w:jc w:val="center"/>
            </w:pPr>
            <w:r>
              <w:rPr>
                <w:sz w:val="26"/>
              </w:rPr>
              <w:t>33,5</w:t>
            </w:r>
          </w:p>
        </w:tc>
        <w:tc>
          <w:tcPr>
            <w:tcW w:w="2351" w:type="dxa"/>
          </w:tcPr>
          <w:p w14:paraId="0CEC1B99" w14:textId="77777777" w:rsidR="006C4234" w:rsidRDefault="006010C7">
            <w:pPr>
              <w:spacing w:before="40" w:after="40"/>
              <w:jc w:val="center"/>
            </w:pPr>
            <w:r>
              <w:rPr>
                <w:sz w:val="26"/>
              </w:rPr>
              <w:t>1.675.000</w:t>
            </w:r>
          </w:p>
        </w:tc>
        <w:tc>
          <w:tcPr>
            <w:tcW w:w="2778" w:type="dxa"/>
          </w:tcPr>
          <w:p w14:paraId="58EB72FB" w14:textId="77777777" w:rsidR="006C4234" w:rsidRDefault="006010C7">
            <w:pPr>
              <w:spacing w:before="40" w:after="40"/>
              <w:jc w:val="center"/>
            </w:pPr>
            <w:r>
              <w:rPr>
                <w:sz w:val="26"/>
              </w:rPr>
              <w:t>4.1.2 (FS), 4.2.2 (FS), 4.3.1 (FS)</w:t>
            </w:r>
          </w:p>
        </w:tc>
      </w:tr>
      <w:tr w:rsidR="006C4234" w14:paraId="0CFE1A8B" w14:textId="77777777">
        <w:trPr>
          <w:cantSplit/>
          <w:jc w:val="center"/>
        </w:trPr>
        <w:tc>
          <w:tcPr>
            <w:tcW w:w="1554" w:type="dxa"/>
          </w:tcPr>
          <w:p w14:paraId="2B55BD63" w14:textId="77777777" w:rsidR="006C4234" w:rsidRDefault="006010C7">
            <w:pPr>
              <w:spacing w:before="40" w:after="40"/>
              <w:jc w:val="center"/>
            </w:pPr>
            <w:r>
              <w:rPr>
                <w:sz w:val="26"/>
              </w:rPr>
              <w:t>5.1.1</w:t>
            </w:r>
          </w:p>
        </w:tc>
        <w:tc>
          <w:tcPr>
            <w:tcW w:w="1138" w:type="dxa"/>
          </w:tcPr>
          <w:p w14:paraId="134F5BCE" w14:textId="77777777" w:rsidR="006C4234" w:rsidRDefault="006010C7">
            <w:pPr>
              <w:spacing w:before="40" w:after="40"/>
              <w:jc w:val="center"/>
            </w:pPr>
            <w:r>
              <w:rPr>
                <w:sz w:val="26"/>
              </w:rPr>
              <w:t>N</w:t>
            </w:r>
          </w:p>
        </w:tc>
        <w:tc>
          <w:tcPr>
            <w:tcW w:w="3315" w:type="dxa"/>
          </w:tcPr>
          <w:p w14:paraId="6681A355" w14:textId="77777777" w:rsidR="006C4234" w:rsidRDefault="006010C7">
            <w:pPr>
              <w:spacing w:before="40" w:after="40"/>
              <w:jc w:val="center"/>
            </w:pPr>
            <w:r>
              <w:rPr>
                <w:sz w:val="26"/>
              </w:rPr>
              <w:t>Kiểm thử đơn vị, tích hợp</w:t>
            </w:r>
          </w:p>
        </w:tc>
        <w:tc>
          <w:tcPr>
            <w:tcW w:w="1476" w:type="dxa"/>
          </w:tcPr>
          <w:p w14:paraId="1663E83F" w14:textId="77777777" w:rsidR="006C4234" w:rsidRDefault="006010C7">
            <w:pPr>
              <w:spacing w:before="40" w:after="40"/>
              <w:jc w:val="center"/>
            </w:pPr>
            <w:r>
              <w:rPr>
                <w:sz w:val="26"/>
              </w:rPr>
              <w:t>5</w:t>
            </w:r>
          </w:p>
        </w:tc>
        <w:tc>
          <w:tcPr>
            <w:tcW w:w="1335" w:type="dxa"/>
          </w:tcPr>
          <w:p w14:paraId="11D16FBD" w14:textId="77777777" w:rsidR="006C4234" w:rsidRDefault="006010C7">
            <w:pPr>
              <w:spacing w:before="40" w:after="40"/>
              <w:jc w:val="center"/>
            </w:pPr>
            <w:r>
              <w:rPr>
                <w:sz w:val="26"/>
              </w:rPr>
              <w:t>53,6</w:t>
            </w:r>
          </w:p>
        </w:tc>
        <w:tc>
          <w:tcPr>
            <w:tcW w:w="2351" w:type="dxa"/>
          </w:tcPr>
          <w:p w14:paraId="2AB857A4" w14:textId="77777777" w:rsidR="006C4234" w:rsidRDefault="006010C7">
            <w:pPr>
              <w:spacing w:before="40" w:after="40"/>
              <w:jc w:val="center"/>
            </w:pPr>
            <w:r>
              <w:rPr>
                <w:sz w:val="26"/>
              </w:rPr>
              <w:t>2.678.333</w:t>
            </w:r>
          </w:p>
        </w:tc>
        <w:tc>
          <w:tcPr>
            <w:tcW w:w="2778" w:type="dxa"/>
          </w:tcPr>
          <w:p w14:paraId="7D06E7F8" w14:textId="77777777" w:rsidR="006C4234" w:rsidRDefault="006010C7">
            <w:pPr>
              <w:spacing w:before="40" w:after="40"/>
              <w:jc w:val="center"/>
            </w:pPr>
            <w:r>
              <w:rPr>
                <w:sz w:val="26"/>
              </w:rPr>
              <w:t>4.1.1 (SS+2), 4.1.2 (FF+2)</w:t>
            </w:r>
          </w:p>
        </w:tc>
      </w:tr>
      <w:tr w:rsidR="006C4234" w14:paraId="0BB0CC12" w14:textId="77777777">
        <w:trPr>
          <w:cantSplit/>
          <w:jc w:val="center"/>
        </w:trPr>
        <w:tc>
          <w:tcPr>
            <w:tcW w:w="1554" w:type="dxa"/>
          </w:tcPr>
          <w:p w14:paraId="0B4D0D4F" w14:textId="77777777" w:rsidR="006C4234" w:rsidRDefault="006010C7">
            <w:pPr>
              <w:spacing w:before="40" w:after="40"/>
              <w:jc w:val="center"/>
            </w:pPr>
            <w:r>
              <w:rPr>
                <w:sz w:val="26"/>
              </w:rPr>
              <w:t>5.1.2</w:t>
            </w:r>
          </w:p>
        </w:tc>
        <w:tc>
          <w:tcPr>
            <w:tcW w:w="1138" w:type="dxa"/>
          </w:tcPr>
          <w:p w14:paraId="260435C4" w14:textId="77777777" w:rsidR="006C4234" w:rsidRDefault="006010C7">
            <w:pPr>
              <w:spacing w:before="40" w:after="40"/>
              <w:jc w:val="center"/>
            </w:pPr>
            <w:r>
              <w:rPr>
                <w:sz w:val="26"/>
              </w:rPr>
              <w:t>O</w:t>
            </w:r>
          </w:p>
        </w:tc>
        <w:tc>
          <w:tcPr>
            <w:tcW w:w="3315" w:type="dxa"/>
          </w:tcPr>
          <w:p w14:paraId="0A8F5E2C" w14:textId="77777777" w:rsidR="006C4234" w:rsidRDefault="006010C7">
            <w:pPr>
              <w:spacing w:before="40" w:after="40"/>
              <w:jc w:val="center"/>
            </w:pPr>
            <w:r>
              <w:rPr>
                <w:sz w:val="26"/>
              </w:rPr>
              <w:t>Kiểm thử hệ thống, UAT</w:t>
            </w:r>
          </w:p>
        </w:tc>
        <w:tc>
          <w:tcPr>
            <w:tcW w:w="1476" w:type="dxa"/>
          </w:tcPr>
          <w:p w14:paraId="391C79C7" w14:textId="77777777" w:rsidR="006C4234" w:rsidRDefault="006010C7">
            <w:pPr>
              <w:spacing w:before="40" w:after="40"/>
              <w:jc w:val="center"/>
            </w:pPr>
            <w:r>
              <w:rPr>
                <w:sz w:val="26"/>
              </w:rPr>
              <w:t>2</w:t>
            </w:r>
          </w:p>
        </w:tc>
        <w:tc>
          <w:tcPr>
            <w:tcW w:w="1335" w:type="dxa"/>
          </w:tcPr>
          <w:p w14:paraId="14789F30" w14:textId="77777777" w:rsidR="006C4234" w:rsidRDefault="006010C7">
            <w:pPr>
              <w:spacing w:before="40" w:after="40"/>
              <w:jc w:val="center"/>
            </w:pPr>
            <w:r>
              <w:rPr>
                <w:sz w:val="26"/>
              </w:rPr>
              <w:t>22,7</w:t>
            </w:r>
          </w:p>
        </w:tc>
        <w:tc>
          <w:tcPr>
            <w:tcW w:w="2351" w:type="dxa"/>
          </w:tcPr>
          <w:p w14:paraId="727FAA62" w14:textId="77777777" w:rsidR="006C4234" w:rsidRDefault="006010C7">
            <w:pPr>
              <w:spacing w:before="40" w:after="40"/>
              <w:jc w:val="center"/>
            </w:pPr>
            <w:r>
              <w:rPr>
                <w:sz w:val="26"/>
              </w:rPr>
              <w:t>1.136.667</w:t>
            </w:r>
          </w:p>
        </w:tc>
        <w:tc>
          <w:tcPr>
            <w:tcW w:w="2778" w:type="dxa"/>
          </w:tcPr>
          <w:p w14:paraId="26B8696A" w14:textId="77777777" w:rsidR="006C4234" w:rsidRDefault="006010C7">
            <w:pPr>
              <w:spacing w:before="40" w:after="40"/>
              <w:jc w:val="center"/>
            </w:pPr>
            <w:r>
              <w:rPr>
                <w:sz w:val="26"/>
              </w:rPr>
              <w:t>4.3.2 (SS+1), 5.1.1 (FS)</w:t>
            </w:r>
          </w:p>
        </w:tc>
      </w:tr>
      <w:tr w:rsidR="006C4234" w14:paraId="531D11D2" w14:textId="77777777">
        <w:trPr>
          <w:cantSplit/>
          <w:jc w:val="center"/>
        </w:trPr>
        <w:tc>
          <w:tcPr>
            <w:tcW w:w="1554" w:type="dxa"/>
          </w:tcPr>
          <w:p w14:paraId="189189BC" w14:textId="77777777" w:rsidR="006C4234" w:rsidRDefault="006010C7">
            <w:pPr>
              <w:spacing w:before="40" w:after="40"/>
              <w:jc w:val="center"/>
            </w:pPr>
            <w:r>
              <w:rPr>
                <w:sz w:val="26"/>
              </w:rPr>
              <w:t>6.1.1</w:t>
            </w:r>
          </w:p>
        </w:tc>
        <w:tc>
          <w:tcPr>
            <w:tcW w:w="1138" w:type="dxa"/>
          </w:tcPr>
          <w:p w14:paraId="225DB7CE" w14:textId="77777777" w:rsidR="006C4234" w:rsidRDefault="006010C7">
            <w:pPr>
              <w:spacing w:before="40" w:after="40"/>
              <w:jc w:val="center"/>
            </w:pPr>
            <w:r>
              <w:rPr>
                <w:sz w:val="26"/>
              </w:rPr>
              <w:t>Q</w:t>
            </w:r>
          </w:p>
        </w:tc>
        <w:tc>
          <w:tcPr>
            <w:tcW w:w="3315" w:type="dxa"/>
          </w:tcPr>
          <w:p w14:paraId="006130C2" w14:textId="77777777" w:rsidR="006C4234" w:rsidRDefault="006010C7">
            <w:pPr>
              <w:spacing w:before="40" w:after="40"/>
              <w:jc w:val="center"/>
            </w:pPr>
            <w:r>
              <w:rPr>
                <w:sz w:val="26"/>
              </w:rPr>
              <w:t>Docker, CI/CD</w:t>
            </w:r>
          </w:p>
        </w:tc>
        <w:tc>
          <w:tcPr>
            <w:tcW w:w="1476" w:type="dxa"/>
          </w:tcPr>
          <w:p w14:paraId="2B982A91" w14:textId="77777777" w:rsidR="006C4234" w:rsidRDefault="006010C7">
            <w:pPr>
              <w:spacing w:before="40" w:after="40"/>
              <w:jc w:val="center"/>
            </w:pPr>
            <w:r>
              <w:rPr>
                <w:sz w:val="26"/>
              </w:rPr>
              <w:t>2</w:t>
            </w:r>
          </w:p>
        </w:tc>
        <w:tc>
          <w:tcPr>
            <w:tcW w:w="1335" w:type="dxa"/>
          </w:tcPr>
          <w:p w14:paraId="07A5B6FA" w14:textId="77777777" w:rsidR="006C4234" w:rsidRDefault="006010C7">
            <w:pPr>
              <w:spacing w:before="40" w:after="40"/>
              <w:jc w:val="center"/>
            </w:pPr>
            <w:r>
              <w:rPr>
                <w:sz w:val="26"/>
              </w:rPr>
              <w:t>22,6</w:t>
            </w:r>
          </w:p>
        </w:tc>
        <w:tc>
          <w:tcPr>
            <w:tcW w:w="2351" w:type="dxa"/>
          </w:tcPr>
          <w:p w14:paraId="7B693C74" w14:textId="77777777" w:rsidR="006C4234" w:rsidRDefault="006010C7">
            <w:pPr>
              <w:spacing w:before="40" w:after="40"/>
              <w:jc w:val="center"/>
            </w:pPr>
            <w:r>
              <w:rPr>
                <w:sz w:val="26"/>
              </w:rPr>
              <w:t>1.128.333</w:t>
            </w:r>
          </w:p>
        </w:tc>
        <w:tc>
          <w:tcPr>
            <w:tcW w:w="2778" w:type="dxa"/>
          </w:tcPr>
          <w:p w14:paraId="0F4131B8" w14:textId="77777777" w:rsidR="006C4234" w:rsidRDefault="006010C7">
            <w:pPr>
              <w:spacing w:before="40" w:after="40"/>
              <w:jc w:val="center"/>
            </w:pPr>
            <w:r>
              <w:rPr>
                <w:sz w:val="26"/>
              </w:rPr>
              <w:t>4.1.1 (FS)</w:t>
            </w:r>
          </w:p>
        </w:tc>
      </w:tr>
      <w:tr w:rsidR="006C4234" w14:paraId="5670DAB0" w14:textId="77777777">
        <w:trPr>
          <w:cantSplit/>
          <w:jc w:val="center"/>
        </w:trPr>
        <w:tc>
          <w:tcPr>
            <w:tcW w:w="1554" w:type="dxa"/>
          </w:tcPr>
          <w:p w14:paraId="1D41850D" w14:textId="77777777" w:rsidR="006C4234" w:rsidRDefault="006010C7">
            <w:pPr>
              <w:spacing w:before="40" w:after="40"/>
              <w:jc w:val="center"/>
            </w:pPr>
            <w:r>
              <w:rPr>
                <w:sz w:val="26"/>
              </w:rPr>
              <w:t>6.1.2</w:t>
            </w:r>
          </w:p>
        </w:tc>
        <w:tc>
          <w:tcPr>
            <w:tcW w:w="1138" w:type="dxa"/>
          </w:tcPr>
          <w:p w14:paraId="7599FC71" w14:textId="77777777" w:rsidR="006C4234" w:rsidRDefault="006010C7">
            <w:pPr>
              <w:spacing w:before="40" w:after="40"/>
              <w:jc w:val="center"/>
            </w:pPr>
            <w:r>
              <w:rPr>
                <w:sz w:val="26"/>
              </w:rPr>
              <w:t>P</w:t>
            </w:r>
          </w:p>
        </w:tc>
        <w:tc>
          <w:tcPr>
            <w:tcW w:w="3315" w:type="dxa"/>
          </w:tcPr>
          <w:p w14:paraId="2F766826" w14:textId="77777777" w:rsidR="006C4234" w:rsidRDefault="006010C7">
            <w:pPr>
              <w:spacing w:before="40" w:after="40"/>
              <w:jc w:val="center"/>
            </w:pPr>
            <w:r>
              <w:rPr>
                <w:sz w:val="26"/>
              </w:rPr>
              <w:t>Triển khai cloud, vận hành thử</w:t>
            </w:r>
          </w:p>
        </w:tc>
        <w:tc>
          <w:tcPr>
            <w:tcW w:w="1476" w:type="dxa"/>
          </w:tcPr>
          <w:p w14:paraId="6C863F43" w14:textId="77777777" w:rsidR="006C4234" w:rsidRDefault="006010C7">
            <w:pPr>
              <w:spacing w:before="40" w:after="40"/>
              <w:jc w:val="center"/>
            </w:pPr>
            <w:r>
              <w:rPr>
                <w:sz w:val="26"/>
              </w:rPr>
              <w:t>1</w:t>
            </w:r>
          </w:p>
        </w:tc>
        <w:tc>
          <w:tcPr>
            <w:tcW w:w="1335" w:type="dxa"/>
          </w:tcPr>
          <w:p w14:paraId="7535D5C9" w14:textId="77777777" w:rsidR="006C4234" w:rsidRDefault="006010C7">
            <w:pPr>
              <w:spacing w:before="40" w:after="40"/>
              <w:jc w:val="center"/>
            </w:pPr>
            <w:r>
              <w:rPr>
                <w:sz w:val="26"/>
              </w:rPr>
              <w:t>19,2</w:t>
            </w:r>
          </w:p>
        </w:tc>
        <w:tc>
          <w:tcPr>
            <w:tcW w:w="2351" w:type="dxa"/>
          </w:tcPr>
          <w:p w14:paraId="2D578851" w14:textId="77777777" w:rsidR="006C4234" w:rsidRDefault="006010C7">
            <w:pPr>
              <w:spacing w:before="40" w:after="40"/>
              <w:jc w:val="center"/>
            </w:pPr>
            <w:r>
              <w:rPr>
                <w:sz w:val="26"/>
              </w:rPr>
              <w:t>960.000</w:t>
            </w:r>
          </w:p>
        </w:tc>
        <w:tc>
          <w:tcPr>
            <w:tcW w:w="2778" w:type="dxa"/>
          </w:tcPr>
          <w:p w14:paraId="12154E7D" w14:textId="77777777" w:rsidR="006C4234" w:rsidRDefault="006010C7">
            <w:pPr>
              <w:spacing w:before="40" w:after="40"/>
              <w:jc w:val="center"/>
            </w:pPr>
            <w:r>
              <w:rPr>
                <w:sz w:val="26"/>
              </w:rPr>
              <w:t>5.1.2 (SS+1), 6.1.1 (FS)</w:t>
            </w:r>
          </w:p>
        </w:tc>
      </w:tr>
      <w:tr w:rsidR="006C4234" w14:paraId="00E3A01F" w14:textId="77777777">
        <w:trPr>
          <w:cantSplit/>
          <w:jc w:val="center"/>
        </w:trPr>
        <w:tc>
          <w:tcPr>
            <w:tcW w:w="1554" w:type="dxa"/>
          </w:tcPr>
          <w:p w14:paraId="42828481" w14:textId="77777777" w:rsidR="006C4234" w:rsidRDefault="006010C7">
            <w:pPr>
              <w:keepNext/>
              <w:spacing w:before="40" w:after="40"/>
              <w:jc w:val="center"/>
            </w:pPr>
            <w:r>
              <w:rPr>
                <w:sz w:val="26"/>
              </w:rPr>
              <w:lastRenderedPageBreak/>
              <w:t>6.2.1</w:t>
            </w:r>
          </w:p>
        </w:tc>
        <w:tc>
          <w:tcPr>
            <w:tcW w:w="1138" w:type="dxa"/>
          </w:tcPr>
          <w:p w14:paraId="2422184A" w14:textId="77777777" w:rsidR="006C4234" w:rsidRDefault="006010C7">
            <w:pPr>
              <w:keepNext/>
              <w:spacing w:before="40" w:after="40"/>
              <w:jc w:val="center"/>
            </w:pPr>
            <w:r>
              <w:rPr>
                <w:sz w:val="26"/>
              </w:rPr>
              <w:t>R</w:t>
            </w:r>
          </w:p>
        </w:tc>
        <w:tc>
          <w:tcPr>
            <w:tcW w:w="3315" w:type="dxa"/>
          </w:tcPr>
          <w:p w14:paraId="4B0A970A" w14:textId="77777777" w:rsidR="006C4234" w:rsidRDefault="006010C7">
            <w:pPr>
              <w:keepNext/>
              <w:spacing w:before="40" w:after="40"/>
              <w:jc w:val="center"/>
            </w:pPr>
            <w:r>
              <w:rPr>
                <w:sz w:val="26"/>
              </w:rPr>
              <w:t>Tài liệu, đào tạo thủ thư</w:t>
            </w:r>
          </w:p>
        </w:tc>
        <w:tc>
          <w:tcPr>
            <w:tcW w:w="1476" w:type="dxa"/>
          </w:tcPr>
          <w:p w14:paraId="70513166" w14:textId="77777777" w:rsidR="006C4234" w:rsidRDefault="006010C7">
            <w:pPr>
              <w:keepNext/>
              <w:spacing w:before="40" w:after="40"/>
              <w:jc w:val="center"/>
            </w:pPr>
            <w:r>
              <w:rPr>
                <w:sz w:val="26"/>
              </w:rPr>
              <w:t>2</w:t>
            </w:r>
          </w:p>
        </w:tc>
        <w:tc>
          <w:tcPr>
            <w:tcW w:w="1335" w:type="dxa"/>
          </w:tcPr>
          <w:p w14:paraId="75E0FCEE" w14:textId="77777777" w:rsidR="006C4234" w:rsidRDefault="006010C7">
            <w:pPr>
              <w:keepNext/>
              <w:spacing w:before="40" w:after="40"/>
              <w:jc w:val="center"/>
            </w:pPr>
            <w:r>
              <w:rPr>
                <w:sz w:val="26"/>
              </w:rPr>
              <w:t>10,2</w:t>
            </w:r>
          </w:p>
        </w:tc>
        <w:tc>
          <w:tcPr>
            <w:tcW w:w="2351" w:type="dxa"/>
          </w:tcPr>
          <w:p w14:paraId="53541F6F" w14:textId="77777777" w:rsidR="006C4234" w:rsidRDefault="006010C7">
            <w:pPr>
              <w:keepNext/>
              <w:spacing w:before="40" w:after="40"/>
              <w:jc w:val="center"/>
            </w:pPr>
            <w:r>
              <w:rPr>
                <w:sz w:val="26"/>
              </w:rPr>
              <w:t>508.333</w:t>
            </w:r>
          </w:p>
        </w:tc>
        <w:tc>
          <w:tcPr>
            <w:tcW w:w="2778" w:type="dxa"/>
          </w:tcPr>
          <w:p w14:paraId="5D46D198" w14:textId="77777777" w:rsidR="006C4234" w:rsidRDefault="006010C7">
            <w:pPr>
              <w:keepNext/>
              <w:spacing w:before="40" w:after="40"/>
              <w:jc w:val="center"/>
            </w:pPr>
            <w:r>
              <w:rPr>
                <w:sz w:val="26"/>
              </w:rPr>
              <w:t>4.3.2 (SS), 6.1.2 (SF)</w:t>
            </w:r>
          </w:p>
        </w:tc>
      </w:tr>
      <w:tr w:rsidR="006C4234" w14:paraId="65CD15D1" w14:textId="77777777">
        <w:trPr>
          <w:cantSplit/>
          <w:jc w:val="center"/>
        </w:trPr>
        <w:tc>
          <w:tcPr>
            <w:tcW w:w="1554" w:type="dxa"/>
          </w:tcPr>
          <w:p w14:paraId="378267F4" w14:textId="77777777" w:rsidR="006C4234" w:rsidRDefault="006010C7">
            <w:pPr>
              <w:keepNext/>
              <w:spacing w:before="40" w:after="40"/>
              <w:jc w:val="center"/>
            </w:pPr>
            <w:r>
              <w:rPr>
                <w:sz w:val="26"/>
              </w:rPr>
              <w:t>7.2.1</w:t>
            </w:r>
          </w:p>
        </w:tc>
        <w:tc>
          <w:tcPr>
            <w:tcW w:w="1138" w:type="dxa"/>
          </w:tcPr>
          <w:p w14:paraId="20DAD94E" w14:textId="77777777" w:rsidR="006C4234" w:rsidRDefault="006010C7">
            <w:pPr>
              <w:keepNext/>
              <w:spacing w:before="40" w:after="40"/>
              <w:jc w:val="center"/>
            </w:pPr>
            <w:r>
              <w:rPr>
                <w:sz w:val="26"/>
              </w:rPr>
              <w:t>S</w:t>
            </w:r>
          </w:p>
        </w:tc>
        <w:tc>
          <w:tcPr>
            <w:tcW w:w="3315" w:type="dxa"/>
          </w:tcPr>
          <w:p w14:paraId="06CF463A" w14:textId="77777777" w:rsidR="006C4234" w:rsidRDefault="006010C7">
            <w:pPr>
              <w:keepNext/>
              <w:spacing w:before="40" w:after="40"/>
              <w:jc w:val="center"/>
            </w:pPr>
            <w:r>
              <w:rPr>
                <w:sz w:val="26"/>
              </w:rPr>
              <w:t>Nghiệm thu, bàn giao</w:t>
            </w:r>
          </w:p>
        </w:tc>
        <w:tc>
          <w:tcPr>
            <w:tcW w:w="1476" w:type="dxa"/>
          </w:tcPr>
          <w:p w14:paraId="58C5DE15" w14:textId="77777777" w:rsidR="006C4234" w:rsidRDefault="006010C7">
            <w:pPr>
              <w:keepNext/>
              <w:spacing w:before="40" w:after="40"/>
              <w:jc w:val="center"/>
            </w:pPr>
            <w:r>
              <w:rPr>
                <w:sz w:val="26"/>
              </w:rPr>
              <w:t>1</w:t>
            </w:r>
          </w:p>
        </w:tc>
        <w:tc>
          <w:tcPr>
            <w:tcW w:w="1335" w:type="dxa"/>
          </w:tcPr>
          <w:p w14:paraId="39E5C29E" w14:textId="77777777" w:rsidR="006C4234" w:rsidRDefault="006010C7">
            <w:pPr>
              <w:keepNext/>
              <w:spacing w:before="40" w:after="40"/>
              <w:jc w:val="center"/>
            </w:pPr>
            <w:r>
              <w:rPr>
                <w:sz w:val="26"/>
              </w:rPr>
              <w:t>10,2</w:t>
            </w:r>
          </w:p>
        </w:tc>
        <w:tc>
          <w:tcPr>
            <w:tcW w:w="2351" w:type="dxa"/>
          </w:tcPr>
          <w:p w14:paraId="3E67EBF5" w14:textId="77777777" w:rsidR="006C4234" w:rsidRDefault="006010C7">
            <w:pPr>
              <w:keepNext/>
              <w:spacing w:before="40" w:after="40"/>
              <w:jc w:val="center"/>
            </w:pPr>
            <w:r>
              <w:rPr>
                <w:sz w:val="26"/>
              </w:rPr>
              <w:t>508.333</w:t>
            </w:r>
          </w:p>
        </w:tc>
        <w:tc>
          <w:tcPr>
            <w:tcW w:w="2778" w:type="dxa"/>
          </w:tcPr>
          <w:p w14:paraId="33D3F790" w14:textId="77777777" w:rsidR="006C4234" w:rsidRDefault="006010C7">
            <w:pPr>
              <w:keepNext/>
              <w:spacing w:before="40" w:after="40"/>
              <w:jc w:val="center"/>
            </w:pPr>
            <w:r>
              <w:rPr>
                <w:sz w:val="26"/>
              </w:rPr>
              <w:t>6.1.2 (FS), 6.2.1 (FS)</w:t>
            </w:r>
          </w:p>
        </w:tc>
      </w:tr>
      <w:tr w:rsidR="006C4234" w14:paraId="08B9F61E" w14:textId="77777777">
        <w:trPr>
          <w:cantSplit/>
          <w:jc w:val="center"/>
        </w:trPr>
        <w:tc>
          <w:tcPr>
            <w:tcW w:w="1554" w:type="dxa"/>
          </w:tcPr>
          <w:p w14:paraId="07CAF036" w14:textId="77777777" w:rsidR="006C4234" w:rsidRDefault="006010C7">
            <w:pPr>
              <w:keepNext/>
              <w:spacing w:before="40" w:after="40"/>
              <w:jc w:val="center"/>
            </w:pPr>
            <w:r>
              <w:rPr>
                <w:sz w:val="26"/>
              </w:rPr>
              <w:t>7.1.1</w:t>
            </w:r>
          </w:p>
        </w:tc>
        <w:tc>
          <w:tcPr>
            <w:tcW w:w="1138" w:type="dxa"/>
          </w:tcPr>
          <w:p w14:paraId="0F6DEFB5" w14:textId="77777777" w:rsidR="006C4234" w:rsidRDefault="006010C7">
            <w:pPr>
              <w:keepNext/>
              <w:spacing w:before="40" w:after="40"/>
              <w:jc w:val="center"/>
            </w:pPr>
            <w:r>
              <w:rPr>
                <w:sz w:val="26"/>
              </w:rPr>
              <w:t>-</w:t>
            </w:r>
          </w:p>
        </w:tc>
        <w:tc>
          <w:tcPr>
            <w:tcW w:w="3315" w:type="dxa"/>
          </w:tcPr>
          <w:p w14:paraId="0791AD0D" w14:textId="77777777" w:rsidR="006C4234" w:rsidRDefault="006010C7">
            <w:pPr>
              <w:keepNext/>
              <w:spacing w:before="40" w:after="40"/>
              <w:jc w:val="center"/>
            </w:pPr>
            <w:r>
              <w:rPr>
                <w:sz w:val="26"/>
              </w:rPr>
              <w:t>Điều hành, theo dõi, rủi ro, EVA (duy trì)</w:t>
            </w:r>
          </w:p>
        </w:tc>
        <w:tc>
          <w:tcPr>
            <w:tcW w:w="1476" w:type="dxa"/>
          </w:tcPr>
          <w:p w14:paraId="7AA88B55" w14:textId="77777777" w:rsidR="006C4234" w:rsidRDefault="006010C7">
            <w:pPr>
              <w:keepNext/>
              <w:spacing w:before="40" w:after="40"/>
              <w:jc w:val="center"/>
            </w:pPr>
            <w:r>
              <w:rPr>
                <w:sz w:val="26"/>
              </w:rPr>
              <w:t>16 (duy trì)</w:t>
            </w:r>
          </w:p>
        </w:tc>
        <w:tc>
          <w:tcPr>
            <w:tcW w:w="1335" w:type="dxa"/>
          </w:tcPr>
          <w:p w14:paraId="2EF64440" w14:textId="77777777" w:rsidR="006C4234" w:rsidRDefault="006010C7">
            <w:pPr>
              <w:keepNext/>
              <w:spacing w:before="40" w:after="40"/>
              <w:jc w:val="center"/>
            </w:pPr>
            <w:r>
              <w:rPr>
                <w:sz w:val="26"/>
              </w:rPr>
              <w:t>46,8</w:t>
            </w:r>
          </w:p>
        </w:tc>
        <w:tc>
          <w:tcPr>
            <w:tcW w:w="2351" w:type="dxa"/>
          </w:tcPr>
          <w:p w14:paraId="38A51534" w14:textId="77777777" w:rsidR="006C4234" w:rsidRDefault="006010C7">
            <w:pPr>
              <w:keepNext/>
              <w:spacing w:before="40" w:after="40"/>
              <w:jc w:val="center"/>
            </w:pPr>
            <w:r>
              <w:rPr>
                <w:sz w:val="26"/>
              </w:rPr>
              <w:t>2.338.333</w:t>
            </w:r>
          </w:p>
        </w:tc>
        <w:tc>
          <w:tcPr>
            <w:tcW w:w="2778" w:type="dxa"/>
          </w:tcPr>
          <w:p w14:paraId="302B5072" w14:textId="77777777" w:rsidR="006C4234" w:rsidRDefault="006010C7">
            <w:pPr>
              <w:keepNext/>
              <w:spacing w:before="40" w:after="40"/>
              <w:jc w:val="center"/>
            </w:pPr>
            <w:r>
              <w:rPr>
                <w:sz w:val="26"/>
              </w:rPr>
              <w:t>Không (trải đều suốt dự án)</w:t>
            </w:r>
          </w:p>
        </w:tc>
      </w:tr>
      <w:tr w:rsidR="006C4234" w14:paraId="2A417D40" w14:textId="77777777">
        <w:trPr>
          <w:cantSplit/>
          <w:jc w:val="center"/>
        </w:trPr>
        <w:tc>
          <w:tcPr>
            <w:tcW w:w="13943" w:type="dxa"/>
            <w:gridSpan w:val="7"/>
            <w:tcBorders>
              <w:top w:val="nil"/>
              <w:left w:val="nil"/>
              <w:bottom w:val="nil"/>
              <w:right w:val="nil"/>
            </w:tcBorders>
          </w:tcPr>
          <w:p w14:paraId="61238210" w14:textId="77777777" w:rsidR="006C4234" w:rsidRDefault="006010C7">
            <w:pPr>
              <w:spacing w:before="120" w:after="200"/>
              <w:jc w:val="center"/>
            </w:pPr>
            <w:r>
              <w:rPr>
                <w:b/>
                <w:sz w:val="24"/>
              </w:rPr>
              <w:t>Bảng 3.7. Danh sách công việc, ước lượng thời gian, chi phí và phụ thuộc</w:t>
            </w:r>
          </w:p>
        </w:tc>
      </w:tr>
    </w:tbl>
    <w:p w14:paraId="2D6EC722" w14:textId="77777777" w:rsidR="00E25708" w:rsidRPr="00197957" w:rsidRDefault="00E25708" w:rsidP="009C5CB0">
      <w:pPr>
        <w:spacing w:beforeLines="20" w:before="48" w:afterLines="20" w:after="48" w:line="360" w:lineRule="exact"/>
        <w:ind w:firstLine="432"/>
        <w:jc w:val="both"/>
      </w:pPr>
    </w:p>
    <w:p w14:paraId="0DDA36C0" w14:textId="77777777" w:rsidR="006C4234" w:rsidRDefault="006C4234">
      <w:pPr>
        <w:sectPr w:rsidR="006C4234">
          <w:pgSz w:w="16834" w:h="11909" w:orient="landscape"/>
          <w:pgMar w:top="1133" w:right="1133" w:bottom="1133" w:left="1701" w:header="720" w:footer="720" w:gutter="0"/>
          <w:cols w:space="720"/>
          <w:docGrid w:linePitch="360"/>
        </w:sectPr>
      </w:pPr>
    </w:p>
    <w:p w14:paraId="07731D99" w14:textId="77777777" w:rsidR="00E25708" w:rsidRPr="00197957" w:rsidRDefault="006010C7" w:rsidP="009C5CB0">
      <w:pPr>
        <w:keepNext/>
        <w:spacing w:beforeLines="20" w:before="48" w:afterLines="20" w:after="48" w:line="360" w:lineRule="exact"/>
        <w:outlineLvl w:val="2"/>
      </w:pPr>
      <w:r>
        <w:rPr>
          <w:i/>
          <w:iCs/>
          <w:sz w:val="26"/>
          <w:szCs w:val="26"/>
        </w:rPr>
        <w:lastRenderedPageBreak/>
        <w:t>3.3.2. Bốn loại quan hệ phụ thuộc và độ trễ</w:t>
      </w:r>
    </w:p>
    <w:tbl>
      <w:tblPr>
        <w:tblStyle w:val="TableGrid"/>
        <w:tblW w:w="9070" w:type="dxa"/>
        <w:jc w:val="center"/>
        <w:tblLayout w:type="fixed"/>
        <w:tblLook w:val="04A0" w:firstRow="1" w:lastRow="0" w:firstColumn="1" w:lastColumn="0" w:noHBand="0" w:noVBand="1"/>
      </w:tblPr>
      <w:tblGrid>
        <w:gridCol w:w="1966"/>
        <w:gridCol w:w="2884"/>
        <w:gridCol w:w="4220"/>
      </w:tblGrid>
      <w:tr w:rsidR="006C4234" w14:paraId="2B4A1D6A" w14:textId="77777777">
        <w:trPr>
          <w:cantSplit/>
          <w:tblHeader/>
          <w:jc w:val="center"/>
        </w:trPr>
        <w:tc>
          <w:tcPr>
            <w:tcW w:w="1967" w:type="dxa"/>
            <w:shd w:val="clear" w:color="auto" w:fill="E7E9F0"/>
          </w:tcPr>
          <w:p w14:paraId="664332BF" w14:textId="77777777" w:rsidR="006C4234" w:rsidRDefault="006010C7">
            <w:pPr>
              <w:keepNext/>
              <w:spacing w:before="40" w:after="40"/>
              <w:jc w:val="center"/>
            </w:pPr>
            <w:r>
              <w:rPr>
                <w:b/>
                <w:sz w:val="26"/>
              </w:rPr>
              <w:t>Quan hệ</w:t>
            </w:r>
          </w:p>
        </w:tc>
        <w:tc>
          <w:tcPr>
            <w:tcW w:w="2884" w:type="dxa"/>
            <w:shd w:val="clear" w:color="auto" w:fill="E7E9F0"/>
          </w:tcPr>
          <w:p w14:paraId="3AFEC41F" w14:textId="77777777" w:rsidR="006C4234" w:rsidRDefault="006010C7">
            <w:pPr>
              <w:keepNext/>
              <w:spacing w:before="40" w:after="40"/>
              <w:jc w:val="center"/>
            </w:pPr>
            <w:r>
              <w:rPr>
                <w:b/>
                <w:sz w:val="26"/>
              </w:rPr>
              <w:t>Ý nghĩa</w:t>
            </w:r>
          </w:p>
        </w:tc>
        <w:tc>
          <w:tcPr>
            <w:tcW w:w="4220" w:type="dxa"/>
            <w:shd w:val="clear" w:color="auto" w:fill="E7E9F0"/>
          </w:tcPr>
          <w:p w14:paraId="5AB6A0F7" w14:textId="77777777" w:rsidR="006C4234" w:rsidRDefault="006010C7">
            <w:pPr>
              <w:keepNext/>
              <w:spacing w:before="40" w:after="40"/>
              <w:jc w:val="center"/>
            </w:pPr>
            <w:r>
              <w:rPr>
                <w:b/>
                <w:sz w:val="26"/>
              </w:rPr>
              <w:t>Ví dụ trong dự án</w:t>
            </w:r>
          </w:p>
        </w:tc>
      </w:tr>
      <w:tr w:rsidR="006C4234" w14:paraId="69079CB7" w14:textId="77777777">
        <w:trPr>
          <w:cantSplit/>
          <w:jc w:val="center"/>
        </w:trPr>
        <w:tc>
          <w:tcPr>
            <w:tcW w:w="1967" w:type="dxa"/>
          </w:tcPr>
          <w:p w14:paraId="555744BF" w14:textId="77777777" w:rsidR="006C4234" w:rsidRDefault="006010C7">
            <w:pPr>
              <w:spacing w:before="40" w:after="40"/>
              <w:jc w:val="center"/>
            </w:pPr>
            <w:r>
              <w:rPr>
                <w:sz w:val="26"/>
              </w:rPr>
              <w:t>FS (Finish to Start)</w:t>
            </w:r>
          </w:p>
        </w:tc>
        <w:tc>
          <w:tcPr>
            <w:tcW w:w="2884" w:type="dxa"/>
          </w:tcPr>
          <w:p w14:paraId="0FF53A0B" w14:textId="77777777" w:rsidR="006C4234" w:rsidRDefault="006010C7">
            <w:pPr>
              <w:spacing w:before="40" w:after="40"/>
              <w:jc w:val="center"/>
            </w:pPr>
            <w:r>
              <w:rPr>
                <w:sz w:val="26"/>
              </w:rPr>
              <w:t>Việc sau chỉ bắt đầu khi việc trước kết thúc</w:t>
            </w:r>
          </w:p>
        </w:tc>
        <w:tc>
          <w:tcPr>
            <w:tcW w:w="4220" w:type="dxa"/>
          </w:tcPr>
          <w:p w14:paraId="4DC065A0" w14:textId="77777777" w:rsidR="006C4234" w:rsidRDefault="006010C7">
            <w:pPr>
              <w:spacing w:before="40" w:after="40"/>
              <w:jc w:val="center"/>
            </w:pPr>
            <w:r>
              <w:rPr>
                <w:sz w:val="26"/>
              </w:rPr>
              <w:t>3.1.1 Thiết kế kiến trúc, CSDL kết thúc rồi 4.1.1 Backend nền mới bắt đầu</w:t>
            </w:r>
          </w:p>
        </w:tc>
      </w:tr>
      <w:tr w:rsidR="006C4234" w14:paraId="5D81ED65" w14:textId="77777777">
        <w:trPr>
          <w:cantSplit/>
          <w:jc w:val="center"/>
        </w:trPr>
        <w:tc>
          <w:tcPr>
            <w:tcW w:w="1967" w:type="dxa"/>
          </w:tcPr>
          <w:p w14:paraId="64140067" w14:textId="77777777" w:rsidR="006C4234" w:rsidRDefault="006010C7">
            <w:pPr>
              <w:spacing w:before="40" w:after="40"/>
              <w:jc w:val="center"/>
            </w:pPr>
            <w:r>
              <w:rPr>
                <w:sz w:val="26"/>
              </w:rPr>
              <w:t>SS (Start to Start)</w:t>
            </w:r>
          </w:p>
        </w:tc>
        <w:tc>
          <w:tcPr>
            <w:tcW w:w="2884" w:type="dxa"/>
          </w:tcPr>
          <w:p w14:paraId="6E606D25" w14:textId="77777777" w:rsidR="006C4234" w:rsidRDefault="006010C7">
            <w:pPr>
              <w:spacing w:before="40" w:after="40"/>
              <w:jc w:val="center"/>
            </w:pPr>
            <w:r>
              <w:rPr>
                <w:sz w:val="26"/>
              </w:rPr>
              <w:t>Việc sau bắt đầu sau khi việc trước bắt đầu một thời gian (lag)</w:t>
            </w:r>
          </w:p>
        </w:tc>
        <w:tc>
          <w:tcPr>
            <w:tcW w:w="4220" w:type="dxa"/>
          </w:tcPr>
          <w:p w14:paraId="04481CB5" w14:textId="77777777" w:rsidR="006C4234" w:rsidRDefault="006010C7">
            <w:pPr>
              <w:spacing w:before="40" w:after="40"/>
              <w:jc w:val="center"/>
            </w:pPr>
            <w:r>
              <w:rPr>
                <w:sz w:val="26"/>
              </w:rPr>
              <w:t>4.1.2 Backend mượn trả bắt đầu sau 4.1.1 Backend nền bắt đầu 1 tuần (SS+1)</w:t>
            </w:r>
          </w:p>
        </w:tc>
      </w:tr>
      <w:tr w:rsidR="006C4234" w14:paraId="287E310C" w14:textId="77777777">
        <w:trPr>
          <w:cantSplit/>
          <w:jc w:val="center"/>
        </w:trPr>
        <w:tc>
          <w:tcPr>
            <w:tcW w:w="1967" w:type="dxa"/>
          </w:tcPr>
          <w:p w14:paraId="5C7D2AE2" w14:textId="77777777" w:rsidR="006C4234" w:rsidRDefault="006010C7">
            <w:pPr>
              <w:keepNext/>
              <w:spacing w:before="40" w:after="40"/>
              <w:jc w:val="center"/>
            </w:pPr>
            <w:r>
              <w:rPr>
                <w:sz w:val="26"/>
              </w:rPr>
              <w:t>FF (Finish to Finish)</w:t>
            </w:r>
          </w:p>
        </w:tc>
        <w:tc>
          <w:tcPr>
            <w:tcW w:w="2884" w:type="dxa"/>
          </w:tcPr>
          <w:p w14:paraId="48E30F38" w14:textId="77777777" w:rsidR="006C4234" w:rsidRDefault="006010C7">
            <w:pPr>
              <w:keepNext/>
              <w:spacing w:before="40" w:after="40"/>
              <w:jc w:val="center"/>
            </w:pPr>
            <w:r>
              <w:rPr>
                <w:sz w:val="26"/>
              </w:rPr>
              <w:t>Việc sau chỉ được kết thúc sau khi việc trước kết thúc một thời gian</w:t>
            </w:r>
          </w:p>
        </w:tc>
        <w:tc>
          <w:tcPr>
            <w:tcW w:w="4220" w:type="dxa"/>
          </w:tcPr>
          <w:p w14:paraId="49CBBF7E" w14:textId="77777777" w:rsidR="006C4234" w:rsidRDefault="006010C7">
            <w:pPr>
              <w:keepNext/>
              <w:spacing w:before="40" w:after="40"/>
              <w:jc w:val="center"/>
            </w:pPr>
            <w:r>
              <w:rPr>
                <w:sz w:val="26"/>
              </w:rPr>
              <w:t>5.1.1 Kiểm thử đơn vị, tích hợp kết thúc sau 4.1.2 Backend mượn trả kết thúc 2 tuần (FF+2): vẫn phải kiểm thử lại phần mã cuối</w:t>
            </w:r>
          </w:p>
        </w:tc>
      </w:tr>
      <w:tr w:rsidR="006C4234" w14:paraId="264B6CA6" w14:textId="77777777">
        <w:trPr>
          <w:cantSplit/>
          <w:jc w:val="center"/>
        </w:trPr>
        <w:tc>
          <w:tcPr>
            <w:tcW w:w="1967" w:type="dxa"/>
          </w:tcPr>
          <w:p w14:paraId="0C2C5EE5" w14:textId="77777777" w:rsidR="006C4234" w:rsidRDefault="006010C7">
            <w:pPr>
              <w:keepNext/>
              <w:spacing w:before="40" w:after="40"/>
              <w:jc w:val="center"/>
            </w:pPr>
            <w:r>
              <w:rPr>
                <w:sz w:val="26"/>
              </w:rPr>
              <w:t>SF (Start to Finish)</w:t>
            </w:r>
          </w:p>
        </w:tc>
        <w:tc>
          <w:tcPr>
            <w:tcW w:w="2884" w:type="dxa"/>
          </w:tcPr>
          <w:p w14:paraId="1D414040" w14:textId="77777777" w:rsidR="006C4234" w:rsidRDefault="006010C7">
            <w:pPr>
              <w:keepNext/>
              <w:spacing w:before="40" w:after="40"/>
              <w:jc w:val="center"/>
            </w:pPr>
            <w:r>
              <w:rPr>
                <w:sz w:val="26"/>
              </w:rPr>
              <w:t>Việc sau chỉ được kết thúc sau khi việc trước bắt đầu</w:t>
            </w:r>
          </w:p>
        </w:tc>
        <w:tc>
          <w:tcPr>
            <w:tcW w:w="4220" w:type="dxa"/>
          </w:tcPr>
          <w:p w14:paraId="6B4A8E8B" w14:textId="77777777" w:rsidR="006C4234" w:rsidRDefault="006010C7">
            <w:pPr>
              <w:keepNext/>
              <w:spacing w:before="40" w:after="40"/>
              <w:jc w:val="center"/>
            </w:pPr>
            <w:r>
              <w:rPr>
                <w:sz w:val="26"/>
              </w:rPr>
              <w:t>6.2.1 Tài liệu, đào tạo chỉ kết thúc khi 6.1.2 Triển khai cloud bắt đầu (SF): buổi đào tạo cuối chạy trên môi trường mới</w:t>
            </w:r>
          </w:p>
        </w:tc>
      </w:tr>
      <w:tr w:rsidR="006C4234" w14:paraId="63569FA1" w14:textId="77777777">
        <w:trPr>
          <w:cantSplit/>
          <w:jc w:val="center"/>
        </w:trPr>
        <w:tc>
          <w:tcPr>
            <w:tcW w:w="1967" w:type="dxa"/>
          </w:tcPr>
          <w:p w14:paraId="3693E36A" w14:textId="77777777" w:rsidR="006C4234" w:rsidRDefault="006010C7">
            <w:pPr>
              <w:keepNext/>
              <w:spacing w:before="40" w:after="40"/>
              <w:jc w:val="center"/>
            </w:pPr>
            <w:r>
              <w:rPr>
                <w:sz w:val="26"/>
              </w:rPr>
              <w:t>Lead (lag âm)</w:t>
            </w:r>
          </w:p>
        </w:tc>
        <w:tc>
          <w:tcPr>
            <w:tcW w:w="2884" w:type="dxa"/>
          </w:tcPr>
          <w:p w14:paraId="62881B71" w14:textId="77777777" w:rsidR="006C4234" w:rsidRDefault="006010C7">
            <w:pPr>
              <w:keepNext/>
              <w:spacing w:before="40" w:after="40"/>
              <w:jc w:val="center"/>
            </w:pPr>
            <w:r>
              <w:rPr>
                <w:sz w:val="26"/>
              </w:rPr>
              <w:t>Việc sau bắt đầu trước khi việc trước kết thúc xong</w:t>
            </w:r>
          </w:p>
        </w:tc>
        <w:tc>
          <w:tcPr>
            <w:tcW w:w="4220" w:type="dxa"/>
          </w:tcPr>
          <w:p w14:paraId="1A91B843" w14:textId="77777777" w:rsidR="006C4234" w:rsidRDefault="006010C7">
            <w:pPr>
              <w:keepNext/>
              <w:spacing w:before="40" w:after="40"/>
              <w:jc w:val="center"/>
            </w:pPr>
            <w:r>
              <w:rPr>
                <w:sz w:val="26"/>
              </w:rPr>
              <w:t>Dùng ở phương án nén tiến độ (mục 3.5): FS−1</w:t>
            </w:r>
          </w:p>
        </w:tc>
      </w:tr>
      <w:tr w:rsidR="006C4234" w14:paraId="0B62AAA7" w14:textId="77777777">
        <w:trPr>
          <w:cantSplit/>
          <w:jc w:val="center"/>
        </w:trPr>
        <w:tc>
          <w:tcPr>
            <w:tcW w:w="9069" w:type="dxa"/>
            <w:gridSpan w:val="3"/>
            <w:tcBorders>
              <w:top w:val="nil"/>
              <w:left w:val="nil"/>
              <w:bottom w:val="nil"/>
              <w:right w:val="nil"/>
            </w:tcBorders>
          </w:tcPr>
          <w:p w14:paraId="0D36D3A9" w14:textId="77777777" w:rsidR="006C4234" w:rsidRDefault="006010C7">
            <w:pPr>
              <w:spacing w:before="120" w:after="200"/>
              <w:jc w:val="center"/>
            </w:pPr>
            <w:r>
              <w:rPr>
                <w:b/>
                <w:sz w:val="24"/>
              </w:rPr>
              <w:t>Bảng 3.8. Các loại quan hệ phụ thuộc và ví dụ trong dự án</w:t>
            </w:r>
          </w:p>
        </w:tc>
      </w:tr>
    </w:tbl>
    <w:p w14:paraId="63397B3E" w14:textId="77777777" w:rsidR="00E25708" w:rsidRPr="00197957" w:rsidRDefault="00E25708" w:rsidP="009C5CB0">
      <w:pPr>
        <w:spacing w:beforeLines="20" w:before="48" w:afterLines="20" w:after="48" w:line="360" w:lineRule="exact"/>
        <w:ind w:firstLine="432"/>
        <w:jc w:val="both"/>
      </w:pPr>
    </w:p>
    <w:p w14:paraId="2F39EAAB" w14:textId="77777777" w:rsidR="00E25708" w:rsidRPr="00197957" w:rsidRDefault="006010C7" w:rsidP="009C5CB0">
      <w:pPr>
        <w:spacing w:beforeLines="20" w:before="48" w:afterLines="20" w:after="48" w:line="360" w:lineRule="exact"/>
        <w:ind w:firstLine="432"/>
        <w:jc w:val="both"/>
      </w:pPr>
      <w:r>
        <w:rPr>
          <w:sz w:val="26"/>
          <w:szCs w:val="26"/>
        </w:rPr>
        <w:t>Trong dự án có 15 quan hệ FS, 11 quan hệ SS có độ trễ, 1 quan hệ FF và 1 quan hệ SF; phương án nén ở mục 3.5 thêm các quan hệ có lead.</w:t>
      </w:r>
    </w:p>
    <w:p w14:paraId="5BEC603C" w14:textId="77777777" w:rsidR="006C4234" w:rsidRDefault="006C4234">
      <w:pPr>
        <w:sectPr w:rsidR="006C4234">
          <w:pgSz w:w="11909" w:h="16834"/>
          <w:pgMar w:top="1133" w:right="1133" w:bottom="1133" w:left="1701" w:header="720" w:footer="720" w:gutter="0"/>
          <w:cols w:space="720"/>
          <w:docGrid w:linePitch="360"/>
        </w:sectPr>
      </w:pPr>
    </w:p>
    <w:p w14:paraId="1634CDE4" w14:textId="77777777" w:rsidR="00E25708" w:rsidRPr="00197957" w:rsidRDefault="006010C7" w:rsidP="009C5CB0">
      <w:pPr>
        <w:keepNext/>
        <w:spacing w:beforeLines="20" w:before="48" w:afterLines="20" w:after="48" w:line="360" w:lineRule="exact"/>
        <w:outlineLvl w:val="1"/>
      </w:pPr>
      <w:bookmarkStart w:id="18" w:name="_Toc243462799"/>
      <w:r>
        <w:rPr>
          <w:b/>
          <w:bCs/>
          <w:i/>
          <w:iCs/>
          <w:sz w:val="26"/>
          <w:szCs w:val="26"/>
        </w:rPr>
        <w:lastRenderedPageBreak/>
        <w:t>3.4. Nhiệm vụ 3: Sơ đồ mạng và đường găng</w:t>
      </w:r>
      <w:bookmarkEnd w:id="18"/>
    </w:p>
    <w:p w14:paraId="02CB737B" w14:textId="77777777" w:rsidR="00E25708" w:rsidRPr="00197957" w:rsidRDefault="006010C7" w:rsidP="009C5CB0">
      <w:pPr>
        <w:keepNext/>
        <w:spacing w:beforeLines="20" w:before="48" w:afterLines="20" w:after="48" w:line="360" w:lineRule="exact"/>
        <w:outlineLvl w:val="2"/>
      </w:pPr>
      <w:r>
        <w:rPr>
          <w:i/>
          <w:iCs/>
          <w:sz w:val="26"/>
          <w:szCs w:val="26"/>
        </w:rPr>
        <w:t>3.4.1. Sơ đồ mạng (AON)</w:t>
      </w:r>
    </w:p>
    <w:p w14:paraId="5219EC61" w14:textId="77777777" w:rsidR="006C4234" w:rsidRDefault="006010C7">
      <w:pPr>
        <w:keepNext/>
        <w:spacing w:before="120" w:after="40"/>
        <w:jc w:val="center"/>
      </w:pPr>
      <w:r>
        <w:rPr>
          <w:noProof/>
        </w:rPr>
        <w:drawing>
          <wp:inline distT="0" distB="0" distL="0" distR="0" wp14:anchorId="6DD91025" wp14:editId="3B4D434B">
            <wp:extent cx="8640000" cy="4649771"/>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22"/>
                    <a:stretch>
                      <a:fillRect/>
                    </a:stretch>
                  </pic:blipFill>
                  <pic:spPr>
                    <a:xfrm>
                      <a:off x="0" y="0"/>
                      <a:ext cx="8640000" cy="4649771"/>
                    </a:xfrm>
                    <a:prstGeom prst="rect">
                      <a:avLst/>
                    </a:prstGeom>
                  </pic:spPr>
                </pic:pic>
              </a:graphicData>
            </a:graphic>
          </wp:inline>
        </w:drawing>
      </w:r>
    </w:p>
    <w:p w14:paraId="478E3602" w14:textId="77777777" w:rsidR="00E25708" w:rsidRPr="00197957" w:rsidRDefault="006010C7" w:rsidP="009C5CB0">
      <w:pPr>
        <w:spacing w:before="60" w:line="240" w:lineRule="auto"/>
        <w:jc w:val="center"/>
      </w:pPr>
      <w:r>
        <w:rPr>
          <w:b/>
          <w:bCs/>
          <w:sz w:val="24"/>
          <w:szCs w:val="24"/>
        </w:rPr>
        <w:t>Hình 3.2. Sơ đồ mạng AON với ES, EF, LS, LF, Slack (đỏ: đường găng)</w:t>
      </w:r>
    </w:p>
    <w:p w14:paraId="35BAC35E" w14:textId="77777777" w:rsidR="006C4234" w:rsidRDefault="006C4234">
      <w:pPr>
        <w:sectPr w:rsidR="006C4234">
          <w:pgSz w:w="16834" w:h="11909" w:orient="landscape"/>
          <w:pgMar w:top="1133" w:right="1133" w:bottom="1133" w:left="1701" w:header="720" w:footer="720" w:gutter="0"/>
          <w:cols w:space="720"/>
          <w:docGrid w:linePitch="360"/>
        </w:sectPr>
      </w:pPr>
    </w:p>
    <w:p w14:paraId="58E5C26A" w14:textId="77777777" w:rsidR="00E25708" w:rsidRPr="00197957" w:rsidRDefault="006010C7" w:rsidP="009C5CB0">
      <w:pPr>
        <w:keepNext/>
        <w:spacing w:beforeLines="20" w:before="48" w:afterLines="20" w:after="48" w:line="360" w:lineRule="exact"/>
        <w:outlineLvl w:val="2"/>
      </w:pPr>
      <w:r>
        <w:rPr>
          <w:i/>
          <w:iCs/>
          <w:sz w:val="26"/>
          <w:szCs w:val="26"/>
        </w:rPr>
        <w:lastRenderedPageBreak/>
        <w:t>3.4.2. Tính truyền tiến và truyền lùi</w:t>
      </w:r>
    </w:p>
    <w:p w14:paraId="0160517A" w14:textId="77777777" w:rsidR="00E25708" w:rsidRPr="00197957" w:rsidRDefault="006010C7" w:rsidP="009C5CB0">
      <w:pPr>
        <w:spacing w:beforeLines="20" w:before="48" w:afterLines="20" w:after="48" w:line="360" w:lineRule="exact"/>
        <w:ind w:firstLine="432"/>
        <w:jc w:val="both"/>
      </w:pPr>
      <w:r>
        <w:rPr>
          <w:b/>
          <w:bCs/>
          <w:sz w:val="26"/>
          <w:szCs w:val="26"/>
        </w:rPr>
        <w:t>Công thức.</w:t>
      </w:r>
      <w:r>
        <w:rPr>
          <w:sz w:val="26"/>
          <w:szCs w:val="26"/>
        </w:rPr>
        <w:t xml:space="preserve"> Truyền tiến: ES(việc sau) = max theo mọi tiền nhiệm của: FS: EF(trước) + lag; SS: ES(trước) + lag; FF: EF(trước) + lag − d; SF: ES(trước) + lag − d; EF = ES + d. Truyền lùi: LF(việc trước) = min theo mọi hậu nhiệm của: FS: LS(sau) − lag; SS: LS(sau) − lag + d; FF: LF(sau) − lag; SF: LF(sau) − lag + d; LS = LF − d; Slack = LS − ES. Việc cuối có LF bằng thời gian dự án (EF lớn nhất = 16). Đơn vị: tuần, mốc đếm từ đầu tuần 1 (mốc 0).</w:t>
      </w:r>
    </w:p>
    <w:p w14:paraId="67225730"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416"/>
        <w:gridCol w:w="3538"/>
        <w:gridCol w:w="1765"/>
        <w:gridCol w:w="3330"/>
        <w:gridCol w:w="1767"/>
        <w:gridCol w:w="2130"/>
      </w:tblGrid>
      <w:tr w:rsidR="006C4234" w14:paraId="5DD3F9E5" w14:textId="77777777">
        <w:trPr>
          <w:cantSplit/>
          <w:tblHeader/>
          <w:jc w:val="center"/>
        </w:trPr>
        <w:tc>
          <w:tcPr>
            <w:tcW w:w="1417" w:type="dxa"/>
            <w:shd w:val="clear" w:color="auto" w:fill="E7E9F0"/>
          </w:tcPr>
          <w:p w14:paraId="2B77AA2D" w14:textId="77777777" w:rsidR="006C4234" w:rsidRDefault="006010C7">
            <w:pPr>
              <w:keepNext/>
              <w:spacing w:before="40" w:after="40"/>
              <w:jc w:val="center"/>
            </w:pPr>
            <w:r>
              <w:rPr>
                <w:b/>
                <w:sz w:val="26"/>
              </w:rPr>
              <w:lastRenderedPageBreak/>
              <w:t>Mã</w:t>
            </w:r>
          </w:p>
        </w:tc>
        <w:tc>
          <w:tcPr>
            <w:tcW w:w="3538" w:type="dxa"/>
            <w:shd w:val="clear" w:color="auto" w:fill="E7E9F0"/>
          </w:tcPr>
          <w:p w14:paraId="28C84835" w14:textId="77777777" w:rsidR="006C4234" w:rsidRDefault="006010C7">
            <w:pPr>
              <w:keepNext/>
              <w:spacing w:before="40" w:after="40"/>
              <w:jc w:val="center"/>
            </w:pPr>
            <w:r>
              <w:rPr>
                <w:b/>
                <w:sz w:val="26"/>
              </w:rPr>
              <w:t>ES</w:t>
            </w:r>
          </w:p>
        </w:tc>
        <w:tc>
          <w:tcPr>
            <w:tcW w:w="1765" w:type="dxa"/>
            <w:shd w:val="clear" w:color="auto" w:fill="E7E9F0"/>
          </w:tcPr>
          <w:p w14:paraId="2686D426" w14:textId="77777777" w:rsidR="006C4234" w:rsidRDefault="006010C7">
            <w:pPr>
              <w:keepNext/>
              <w:spacing w:before="40" w:after="40"/>
              <w:jc w:val="center"/>
            </w:pPr>
            <w:r>
              <w:rPr>
                <w:b/>
                <w:sz w:val="26"/>
              </w:rPr>
              <w:t>EF</w:t>
            </w:r>
          </w:p>
        </w:tc>
        <w:tc>
          <w:tcPr>
            <w:tcW w:w="3330" w:type="dxa"/>
            <w:shd w:val="clear" w:color="auto" w:fill="E7E9F0"/>
          </w:tcPr>
          <w:p w14:paraId="1D8586CE" w14:textId="77777777" w:rsidR="006C4234" w:rsidRDefault="006010C7">
            <w:pPr>
              <w:keepNext/>
              <w:spacing w:before="40" w:after="40"/>
              <w:jc w:val="center"/>
            </w:pPr>
            <w:r>
              <w:rPr>
                <w:b/>
                <w:sz w:val="26"/>
              </w:rPr>
              <w:t>LF</w:t>
            </w:r>
          </w:p>
        </w:tc>
        <w:tc>
          <w:tcPr>
            <w:tcW w:w="1767" w:type="dxa"/>
            <w:shd w:val="clear" w:color="auto" w:fill="E7E9F0"/>
          </w:tcPr>
          <w:p w14:paraId="26914DE0" w14:textId="77777777" w:rsidR="006C4234" w:rsidRDefault="006010C7">
            <w:pPr>
              <w:keepNext/>
              <w:spacing w:before="40" w:after="40"/>
              <w:jc w:val="center"/>
            </w:pPr>
            <w:r>
              <w:rPr>
                <w:b/>
                <w:sz w:val="26"/>
              </w:rPr>
              <w:t>LS</w:t>
            </w:r>
          </w:p>
        </w:tc>
        <w:tc>
          <w:tcPr>
            <w:tcW w:w="2130" w:type="dxa"/>
            <w:shd w:val="clear" w:color="auto" w:fill="E7E9F0"/>
          </w:tcPr>
          <w:p w14:paraId="2F655754" w14:textId="77777777" w:rsidR="006C4234" w:rsidRDefault="006010C7">
            <w:pPr>
              <w:keepNext/>
              <w:spacing w:before="40" w:after="40"/>
              <w:jc w:val="center"/>
            </w:pPr>
            <w:r>
              <w:rPr>
                <w:b/>
                <w:sz w:val="26"/>
              </w:rPr>
              <w:t>Slack</w:t>
            </w:r>
          </w:p>
        </w:tc>
      </w:tr>
      <w:tr w:rsidR="006C4234" w14:paraId="5CA487E1" w14:textId="77777777">
        <w:trPr>
          <w:cantSplit/>
          <w:jc w:val="center"/>
        </w:trPr>
        <w:tc>
          <w:tcPr>
            <w:tcW w:w="1417" w:type="dxa"/>
          </w:tcPr>
          <w:p w14:paraId="2826B1DD" w14:textId="77777777" w:rsidR="006C4234" w:rsidRDefault="006010C7">
            <w:pPr>
              <w:spacing w:before="40" w:after="40"/>
              <w:jc w:val="center"/>
            </w:pPr>
            <w:r>
              <w:rPr>
                <w:sz w:val="26"/>
              </w:rPr>
              <w:t>1.1.1 (A)</w:t>
            </w:r>
          </w:p>
        </w:tc>
        <w:tc>
          <w:tcPr>
            <w:tcW w:w="3538" w:type="dxa"/>
          </w:tcPr>
          <w:p w14:paraId="6F8245CC" w14:textId="77777777" w:rsidR="006C4234" w:rsidRDefault="006010C7">
            <w:pPr>
              <w:spacing w:before="40" w:after="40"/>
              <w:jc w:val="center"/>
            </w:pPr>
            <w:r>
              <w:rPr>
                <w:sz w:val="26"/>
              </w:rPr>
              <w:t>ES = 0 (hoạt động đầu tiên)</w:t>
            </w:r>
          </w:p>
        </w:tc>
        <w:tc>
          <w:tcPr>
            <w:tcW w:w="1765" w:type="dxa"/>
          </w:tcPr>
          <w:p w14:paraId="73BC8D21" w14:textId="77777777" w:rsidR="006C4234" w:rsidRDefault="006010C7">
            <w:pPr>
              <w:spacing w:before="40" w:after="40"/>
              <w:jc w:val="center"/>
            </w:pPr>
            <w:r>
              <w:rPr>
                <w:sz w:val="26"/>
              </w:rPr>
              <w:t>EF = ES + d = 0 + 1 = 1</w:t>
            </w:r>
          </w:p>
        </w:tc>
        <w:tc>
          <w:tcPr>
            <w:tcW w:w="3330" w:type="dxa"/>
          </w:tcPr>
          <w:p w14:paraId="237F2C18" w14:textId="77777777" w:rsidR="006C4234" w:rsidRDefault="006010C7">
            <w:pPr>
              <w:spacing w:before="40" w:after="40"/>
              <w:jc w:val="center"/>
            </w:pPr>
            <w:r>
              <w:rPr>
                <w:sz w:val="26"/>
              </w:rPr>
              <w:t>LF = min(LS(C) − (0) + d, LS(B) − (0)) = min(1, 3) = 1</w:t>
            </w:r>
          </w:p>
        </w:tc>
        <w:tc>
          <w:tcPr>
            <w:tcW w:w="1767" w:type="dxa"/>
          </w:tcPr>
          <w:p w14:paraId="60CB46FE" w14:textId="77777777" w:rsidR="006C4234" w:rsidRDefault="006010C7">
            <w:pPr>
              <w:spacing w:before="40" w:after="40"/>
              <w:jc w:val="center"/>
            </w:pPr>
            <w:r>
              <w:rPr>
                <w:sz w:val="26"/>
              </w:rPr>
              <w:t>LS = LF − d = 1 − 1 = 0</w:t>
            </w:r>
          </w:p>
        </w:tc>
        <w:tc>
          <w:tcPr>
            <w:tcW w:w="2130" w:type="dxa"/>
          </w:tcPr>
          <w:p w14:paraId="716F79E7" w14:textId="77777777" w:rsidR="006C4234" w:rsidRDefault="006010C7">
            <w:pPr>
              <w:spacing w:before="40" w:after="40"/>
              <w:jc w:val="center"/>
            </w:pPr>
            <w:r>
              <w:rPr>
                <w:sz w:val="26"/>
              </w:rPr>
              <w:t>Slack = LS − ES = 0 − 0 = 0</w:t>
            </w:r>
          </w:p>
        </w:tc>
      </w:tr>
      <w:tr w:rsidR="006C4234" w14:paraId="1FCBF15E" w14:textId="77777777">
        <w:trPr>
          <w:cantSplit/>
          <w:jc w:val="center"/>
        </w:trPr>
        <w:tc>
          <w:tcPr>
            <w:tcW w:w="1417" w:type="dxa"/>
          </w:tcPr>
          <w:p w14:paraId="2EFDB169" w14:textId="77777777" w:rsidR="006C4234" w:rsidRDefault="006010C7">
            <w:pPr>
              <w:spacing w:before="40" w:after="40"/>
              <w:jc w:val="center"/>
            </w:pPr>
            <w:r>
              <w:rPr>
                <w:sz w:val="26"/>
              </w:rPr>
              <w:t>2.1.1 (C)</w:t>
            </w:r>
          </w:p>
        </w:tc>
        <w:tc>
          <w:tcPr>
            <w:tcW w:w="3538" w:type="dxa"/>
          </w:tcPr>
          <w:p w14:paraId="558BC77C" w14:textId="77777777" w:rsidR="006C4234" w:rsidRDefault="006010C7">
            <w:pPr>
              <w:spacing w:before="40" w:after="40"/>
              <w:jc w:val="center"/>
            </w:pPr>
            <w:r>
              <w:rPr>
                <w:sz w:val="26"/>
              </w:rPr>
              <w:t>ES = max(ES(A)+0, 0) = max(0) = 0</w:t>
            </w:r>
          </w:p>
        </w:tc>
        <w:tc>
          <w:tcPr>
            <w:tcW w:w="1765" w:type="dxa"/>
          </w:tcPr>
          <w:p w14:paraId="6E70BEAE" w14:textId="77777777" w:rsidR="006C4234" w:rsidRDefault="006010C7">
            <w:pPr>
              <w:spacing w:before="40" w:after="40"/>
              <w:jc w:val="center"/>
            </w:pPr>
            <w:r>
              <w:rPr>
                <w:sz w:val="26"/>
              </w:rPr>
              <w:t>EF = ES + d = 0 + 1 = 1</w:t>
            </w:r>
          </w:p>
        </w:tc>
        <w:tc>
          <w:tcPr>
            <w:tcW w:w="3330" w:type="dxa"/>
          </w:tcPr>
          <w:p w14:paraId="765002DB" w14:textId="77777777" w:rsidR="006C4234" w:rsidRDefault="006010C7">
            <w:pPr>
              <w:spacing w:before="40" w:after="40"/>
              <w:jc w:val="center"/>
            </w:pPr>
            <w:r>
              <w:rPr>
                <w:sz w:val="26"/>
              </w:rPr>
              <w:t>LF = min(LS(D) − (0)) = min(1) = 1</w:t>
            </w:r>
          </w:p>
        </w:tc>
        <w:tc>
          <w:tcPr>
            <w:tcW w:w="1767" w:type="dxa"/>
          </w:tcPr>
          <w:p w14:paraId="768A9041" w14:textId="77777777" w:rsidR="006C4234" w:rsidRDefault="006010C7">
            <w:pPr>
              <w:spacing w:before="40" w:after="40"/>
              <w:jc w:val="center"/>
            </w:pPr>
            <w:r>
              <w:rPr>
                <w:sz w:val="26"/>
              </w:rPr>
              <w:t>LS = LF − d = 1 − 1 = 0</w:t>
            </w:r>
          </w:p>
        </w:tc>
        <w:tc>
          <w:tcPr>
            <w:tcW w:w="2130" w:type="dxa"/>
          </w:tcPr>
          <w:p w14:paraId="3CCD01D4" w14:textId="77777777" w:rsidR="006C4234" w:rsidRDefault="006010C7">
            <w:pPr>
              <w:spacing w:before="40" w:after="40"/>
              <w:jc w:val="center"/>
            </w:pPr>
            <w:r>
              <w:rPr>
                <w:sz w:val="26"/>
              </w:rPr>
              <w:t>Slack = LS − ES = 0 − 0 = 0</w:t>
            </w:r>
          </w:p>
        </w:tc>
      </w:tr>
      <w:tr w:rsidR="006C4234" w14:paraId="62F59160" w14:textId="77777777">
        <w:trPr>
          <w:cantSplit/>
          <w:jc w:val="center"/>
        </w:trPr>
        <w:tc>
          <w:tcPr>
            <w:tcW w:w="1417" w:type="dxa"/>
          </w:tcPr>
          <w:p w14:paraId="6DF76455" w14:textId="77777777" w:rsidR="006C4234" w:rsidRDefault="006010C7">
            <w:pPr>
              <w:spacing w:before="40" w:after="40"/>
              <w:jc w:val="center"/>
            </w:pPr>
            <w:r>
              <w:rPr>
                <w:sz w:val="26"/>
              </w:rPr>
              <w:t>1.1.2 (B)</w:t>
            </w:r>
          </w:p>
        </w:tc>
        <w:tc>
          <w:tcPr>
            <w:tcW w:w="3538" w:type="dxa"/>
          </w:tcPr>
          <w:p w14:paraId="46D11221" w14:textId="77777777" w:rsidR="006C4234" w:rsidRDefault="006010C7">
            <w:pPr>
              <w:spacing w:before="40" w:after="40"/>
              <w:jc w:val="center"/>
            </w:pPr>
            <w:r>
              <w:rPr>
                <w:sz w:val="26"/>
              </w:rPr>
              <w:t>ES = max(EF(A)+0, 0) = max(1) = 1</w:t>
            </w:r>
          </w:p>
        </w:tc>
        <w:tc>
          <w:tcPr>
            <w:tcW w:w="1765" w:type="dxa"/>
          </w:tcPr>
          <w:p w14:paraId="5DB16290" w14:textId="77777777" w:rsidR="006C4234" w:rsidRDefault="006010C7">
            <w:pPr>
              <w:spacing w:before="40" w:after="40"/>
              <w:jc w:val="center"/>
            </w:pPr>
            <w:r>
              <w:rPr>
                <w:sz w:val="26"/>
              </w:rPr>
              <w:t>EF = ES + d = 1 + 1 = 2</w:t>
            </w:r>
          </w:p>
        </w:tc>
        <w:tc>
          <w:tcPr>
            <w:tcW w:w="3330" w:type="dxa"/>
          </w:tcPr>
          <w:p w14:paraId="791F21B3" w14:textId="77777777" w:rsidR="006C4234" w:rsidRDefault="006010C7">
            <w:pPr>
              <w:spacing w:before="40" w:after="40"/>
              <w:jc w:val="center"/>
            </w:pPr>
            <w:r>
              <w:rPr>
                <w:sz w:val="26"/>
              </w:rPr>
              <w:t>LF = min(LS(H) − (0)) = min(4) = 4</w:t>
            </w:r>
          </w:p>
        </w:tc>
        <w:tc>
          <w:tcPr>
            <w:tcW w:w="1767" w:type="dxa"/>
          </w:tcPr>
          <w:p w14:paraId="3A5CC5BE" w14:textId="77777777" w:rsidR="006C4234" w:rsidRDefault="006010C7">
            <w:pPr>
              <w:spacing w:before="40" w:after="40"/>
              <w:jc w:val="center"/>
            </w:pPr>
            <w:r>
              <w:rPr>
                <w:sz w:val="26"/>
              </w:rPr>
              <w:t>LS = LF − d = 4 − 1 = 3</w:t>
            </w:r>
          </w:p>
        </w:tc>
        <w:tc>
          <w:tcPr>
            <w:tcW w:w="2130" w:type="dxa"/>
          </w:tcPr>
          <w:p w14:paraId="141ACB4A" w14:textId="77777777" w:rsidR="006C4234" w:rsidRDefault="006010C7">
            <w:pPr>
              <w:spacing w:before="40" w:after="40"/>
              <w:jc w:val="center"/>
            </w:pPr>
            <w:r>
              <w:rPr>
                <w:sz w:val="26"/>
              </w:rPr>
              <w:t>Slack = LS − ES = 3 − 1 = 2</w:t>
            </w:r>
          </w:p>
        </w:tc>
      </w:tr>
      <w:tr w:rsidR="006C4234" w14:paraId="7D9FF2EA" w14:textId="77777777">
        <w:trPr>
          <w:cantSplit/>
          <w:jc w:val="center"/>
        </w:trPr>
        <w:tc>
          <w:tcPr>
            <w:tcW w:w="1417" w:type="dxa"/>
          </w:tcPr>
          <w:p w14:paraId="01D6F243" w14:textId="77777777" w:rsidR="006C4234" w:rsidRDefault="006010C7">
            <w:pPr>
              <w:spacing w:before="40" w:after="40"/>
              <w:jc w:val="center"/>
            </w:pPr>
            <w:r>
              <w:rPr>
                <w:sz w:val="26"/>
              </w:rPr>
              <w:t>2.1.2 (D)</w:t>
            </w:r>
          </w:p>
        </w:tc>
        <w:tc>
          <w:tcPr>
            <w:tcW w:w="3538" w:type="dxa"/>
          </w:tcPr>
          <w:p w14:paraId="2E189469" w14:textId="77777777" w:rsidR="006C4234" w:rsidRDefault="006010C7">
            <w:pPr>
              <w:spacing w:before="40" w:after="40"/>
              <w:jc w:val="center"/>
            </w:pPr>
            <w:r>
              <w:rPr>
                <w:sz w:val="26"/>
              </w:rPr>
              <w:t>ES = max(EF(C)+0, 0) = max(1) = 1</w:t>
            </w:r>
          </w:p>
        </w:tc>
        <w:tc>
          <w:tcPr>
            <w:tcW w:w="1765" w:type="dxa"/>
          </w:tcPr>
          <w:p w14:paraId="00025019" w14:textId="77777777" w:rsidR="006C4234" w:rsidRDefault="006010C7">
            <w:pPr>
              <w:spacing w:before="40" w:after="40"/>
              <w:jc w:val="center"/>
            </w:pPr>
            <w:r>
              <w:rPr>
                <w:sz w:val="26"/>
              </w:rPr>
              <w:t>EF = ES + d = 1 + 2 = 3</w:t>
            </w:r>
          </w:p>
        </w:tc>
        <w:tc>
          <w:tcPr>
            <w:tcW w:w="3330" w:type="dxa"/>
          </w:tcPr>
          <w:p w14:paraId="73C7924A" w14:textId="77777777" w:rsidR="006C4234" w:rsidRDefault="006010C7">
            <w:pPr>
              <w:spacing w:before="40" w:after="40"/>
              <w:jc w:val="center"/>
            </w:pPr>
            <w:r>
              <w:rPr>
                <w:sz w:val="26"/>
              </w:rPr>
              <w:t>LF = min(LS(E) − (1) + d, LS(F) − (2) + d, LS(G) − (2) + d) = min(3, 3, 6) = 3</w:t>
            </w:r>
          </w:p>
        </w:tc>
        <w:tc>
          <w:tcPr>
            <w:tcW w:w="1767" w:type="dxa"/>
          </w:tcPr>
          <w:p w14:paraId="4A441E77" w14:textId="77777777" w:rsidR="006C4234" w:rsidRDefault="006010C7">
            <w:pPr>
              <w:spacing w:before="40" w:after="40"/>
              <w:jc w:val="center"/>
            </w:pPr>
            <w:r>
              <w:rPr>
                <w:sz w:val="26"/>
              </w:rPr>
              <w:t>LS = LF − d = 3 − 2 = 1</w:t>
            </w:r>
          </w:p>
        </w:tc>
        <w:tc>
          <w:tcPr>
            <w:tcW w:w="2130" w:type="dxa"/>
          </w:tcPr>
          <w:p w14:paraId="32518D21" w14:textId="77777777" w:rsidR="006C4234" w:rsidRDefault="006010C7">
            <w:pPr>
              <w:spacing w:before="40" w:after="40"/>
              <w:jc w:val="center"/>
            </w:pPr>
            <w:r>
              <w:rPr>
                <w:sz w:val="26"/>
              </w:rPr>
              <w:t>Slack = LS − ES = 1 − 1 = 0</w:t>
            </w:r>
          </w:p>
        </w:tc>
      </w:tr>
      <w:tr w:rsidR="006C4234" w14:paraId="22F2A874" w14:textId="77777777">
        <w:trPr>
          <w:cantSplit/>
          <w:jc w:val="center"/>
        </w:trPr>
        <w:tc>
          <w:tcPr>
            <w:tcW w:w="1417" w:type="dxa"/>
          </w:tcPr>
          <w:p w14:paraId="7C370998" w14:textId="77777777" w:rsidR="006C4234" w:rsidRDefault="006010C7">
            <w:pPr>
              <w:spacing w:before="40" w:after="40"/>
              <w:jc w:val="center"/>
            </w:pPr>
            <w:r>
              <w:rPr>
                <w:sz w:val="26"/>
              </w:rPr>
              <w:t>3.1.1 (E)</w:t>
            </w:r>
          </w:p>
        </w:tc>
        <w:tc>
          <w:tcPr>
            <w:tcW w:w="3538" w:type="dxa"/>
          </w:tcPr>
          <w:p w14:paraId="6677FF88" w14:textId="77777777" w:rsidR="006C4234" w:rsidRDefault="006010C7">
            <w:pPr>
              <w:spacing w:before="40" w:after="40"/>
              <w:jc w:val="center"/>
            </w:pPr>
            <w:r>
              <w:rPr>
                <w:sz w:val="26"/>
              </w:rPr>
              <w:t>ES = max(ES(D)+1, 0) = max(2) = 2</w:t>
            </w:r>
          </w:p>
        </w:tc>
        <w:tc>
          <w:tcPr>
            <w:tcW w:w="1765" w:type="dxa"/>
          </w:tcPr>
          <w:p w14:paraId="2492F33A" w14:textId="77777777" w:rsidR="006C4234" w:rsidRDefault="006010C7">
            <w:pPr>
              <w:spacing w:before="40" w:after="40"/>
              <w:jc w:val="center"/>
            </w:pPr>
            <w:r>
              <w:rPr>
                <w:sz w:val="26"/>
              </w:rPr>
              <w:t>EF = ES + d = 2 + 2 = 4</w:t>
            </w:r>
          </w:p>
        </w:tc>
        <w:tc>
          <w:tcPr>
            <w:tcW w:w="3330" w:type="dxa"/>
          </w:tcPr>
          <w:p w14:paraId="3489C459" w14:textId="77777777" w:rsidR="006C4234" w:rsidRDefault="006010C7">
            <w:pPr>
              <w:spacing w:before="40" w:after="40"/>
              <w:jc w:val="center"/>
            </w:pPr>
            <w:r>
              <w:rPr>
                <w:sz w:val="26"/>
              </w:rPr>
              <w:t>LF = min(LS(H) − (0)) = min(4) = 4</w:t>
            </w:r>
          </w:p>
        </w:tc>
        <w:tc>
          <w:tcPr>
            <w:tcW w:w="1767" w:type="dxa"/>
          </w:tcPr>
          <w:p w14:paraId="243E60BA" w14:textId="77777777" w:rsidR="006C4234" w:rsidRDefault="006010C7">
            <w:pPr>
              <w:spacing w:before="40" w:after="40"/>
              <w:jc w:val="center"/>
            </w:pPr>
            <w:r>
              <w:rPr>
                <w:sz w:val="26"/>
              </w:rPr>
              <w:t>LS = LF − d = 4 − 2 = 2</w:t>
            </w:r>
          </w:p>
        </w:tc>
        <w:tc>
          <w:tcPr>
            <w:tcW w:w="2130" w:type="dxa"/>
          </w:tcPr>
          <w:p w14:paraId="0811839C" w14:textId="77777777" w:rsidR="006C4234" w:rsidRDefault="006010C7">
            <w:pPr>
              <w:spacing w:before="40" w:after="40"/>
              <w:jc w:val="center"/>
            </w:pPr>
            <w:r>
              <w:rPr>
                <w:sz w:val="26"/>
              </w:rPr>
              <w:t>Slack = LS − ES = 2 − 2 = 0</w:t>
            </w:r>
          </w:p>
        </w:tc>
      </w:tr>
      <w:tr w:rsidR="006C4234" w14:paraId="23BB0A2F" w14:textId="77777777">
        <w:trPr>
          <w:cantSplit/>
          <w:jc w:val="center"/>
        </w:trPr>
        <w:tc>
          <w:tcPr>
            <w:tcW w:w="1417" w:type="dxa"/>
          </w:tcPr>
          <w:p w14:paraId="52352722" w14:textId="77777777" w:rsidR="006C4234" w:rsidRDefault="006010C7">
            <w:pPr>
              <w:spacing w:before="40" w:after="40"/>
              <w:jc w:val="center"/>
            </w:pPr>
            <w:r>
              <w:rPr>
                <w:sz w:val="26"/>
              </w:rPr>
              <w:t>3.1.2 (F)</w:t>
            </w:r>
          </w:p>
        </w:tc>
        <w:tc>
          <w:tcPr>
            <w:tcW w:w="3538" w:type="dxa"/>
          </w:tcPr>
          <w:p w14:paraId="5C2B17A5" w14:textId="77777777" w:rsidR="006C4234" w:rsidRDefault="006010C7">
            <w:pPr>
              <w:spacing w:before="40" w:after="40"/>
              <w:jc w:val="center"/>
            </w:pPr>
            <w:r>
              <w:rPr>
                <w:sz w:val="26"/>
              </w:rPr>
              <w:t>ES = max(ES(D)+2, 0) = max(3) = 3</w:t>
            </w:r>
          </w:p>
        </w:tc>
        <w:tc>
          <w:tcPr>
            <w:tcW w:w="1765" w:type="dxa"/>
          </w:tcPr>
          <w:p w14:paraId="7C36FC0A" w14:textId="77777777" w:rsidR="006C4234" w:rsidRDefault="006010C7">
            <w:pPr>
              <w:spacing w:before="40" w:after="40"/>
              <w:jc w:val="center"/>
            </w:pPr>
            <w:r>
              <w:rPr>
                <w:sz w:val="26"/>
              </w:rPr>
              <w:t>EF = ES + d = 3 + 2 = 5</w:t>
            </w:r>
          </w:p>
        </w:tc>
        <w:tc>
          <w:tcPr>
            <w:tcW w:w="3330" w:type="dxa"/>
          </w:tcPr>
          <w:p w14:paraId="6470096F" w14:textId="77777777" w:rsidR="006C4234" w:rsidRDefault="006010C7">
            <w:pPr>
              <w:spacing w:before="40" w:after="40"/>
              <w:jc w:val="center"/>
            </w:pPr>
            <w:r>
              <w:rPr>
                <w:sz w:val="26"/>
              </w:rPr>
              <w:t>LF = min(LS(J) − (0)) = min(5) = 5</w:t>
            </w:r>
          </w:p>
        </w:tc>
        <w:tc>
          <w:tcPr>
            <w:tcW w:w="1767" w:type="dxa"/>
          </w:tcPr>
          <w:p w14:paraId="3926E6A1" w14:textId="77777777" w:rsidR="006C4234" w:rsidRDefault="006010C7">
            <w:pPr>
              <w:spacing w:before="40" w:after="40"/>
              <w:jc w:val="center"/>
            </w:pPr>
            <w:r>
              <w:rPr>
                <w:sz w:val="26"/>
              </w:rPr>
              <w:t>LS = LF − d = 5 − 2 = 3</w:t>
            </w:r>
          </w:p>
        </w:tc>
        <w:tc>
          <w:tcPr>
            <w:tcW w:w="2130" w:type="dxa"/>
          </w:tcPr>
          <w:p w14:paraId="246A7945" w14:textId="77777777" w:rsidR="006C4234" w:rsidRDefault="006010C7">
            <w:pPr>
              <w:spacing w:before="40" w:after="40"/>
              <w:jc w:val="center"/>
            </w:pPr>
            <w:r>
              <w:rPr>
                <w:sz w:val="26"/>
              </w:rPr>
              <w:t>Slack = LS − ES = 3 − 3 = 0</w:t>
            </w:r>
          </w:p>
        </w:tc>
      </w:tr>
      <w:tr w:rsidR="006C4234" w14:paraId="2EF35409" w14:textId="77777777">
        <w:trPr>
          <w:cantSplit/>
          <w:jc w:val="center"/>
        </w:trPr>
        <w:tc>
          <w:tcPr>
            <w:tcW w:w="1417" w:type="dxa"/>
          </w:tcPr>
          <w:p w14:paraId="598276CD" w14:textId="77777777" w:rsidR="006C4234" w:rsidRDefault="006010C7">
            <w:pPr>
              <w:spacing w:before="40" w:after="40"/>
              <w:jc w:val="center"/>
            </w:pPr>
            <w:r>
              <w:rPr>
                <w:sz w:val="26"/>
              </w:rPr>
              <w:t>3.1.3 (G)</w:t>
            </w:r>
          </w:p>
        </w:tc>
        <w:tc>
          <w:tcPr>
            <w:tcW w:w="3538" w:type="dxa"/>
          </w:tcPr>
          <w:p w14:paraId="7D148C7B" w14:textId="77777777" w:rsidR="006C4234" w:rsidRDefault="006010C7">
            <w:pPr>
              <w:spacing w:before="40" w:after="40"/>
              <w:jc w:val="center"/>
            </w:pPr>
            <w:r>
              <w:rPr>
                <w:sz w:val="26"/>
              </w:rPr>
              <w:t>ES = max(ES(D)+2, 0) = max(3) = 3</w:t>
            </w:r>
          </w:p>
        </w:tc>
        <w:tc>
          <w:tcPr>
            <w:tcW w:w="1765" w:type="dxa"/>
          </w:tcPr>
          <w:p w14:paraId="185E4E1C" w14:textId="77777777" w:rsidR="006C4234" w:rsidRDefault="006010C7">
            <w:pPr>
              <w:spacing w:before="40" w:after="40"/>
              <w:jc w:val="center"/>
            </w:pPr>
            <w:r>
              <w:rPr>
                <w:sz w:val="26"/>
              </w:rPr>
              <w:t>EF = ES + d = 3 + 1 = 4</w:t>
            </w:r>
          </w:p>
        </w:tc>
        <w:tc>
          <w:tcPr>
            <w:tcW w:w="3330" w:type="dxa"/>
          </w:tcPr>
          <w:p w14:paraId="74E752B9" w14:textId="77777777" w:rsidR="006C4234" w:rsidRDefault="006010C7">
            <w:pPr>
              <w:spacing w:before="40" w:after="40"/>
              <w:jc w:val="center"/>
            </w:pPr>
            <w:r>
              <w:rPr>
                <w:sz w:val="26"/>
              </w:rPr>
              <w:t>LF = min(LS(L) − (0)) = min(7) = 7</w:t>
            </w:r>
          </w:p>
        </w:tc>
        <w:tc>
          <w:tcPr>
            <w:tcW w:w="1767" w:type="dxa"/>
          </w:tcPr>
          <w:p w14:paraId="695D7924" w14:textId="77777777" w:rsidR="006C4234" w:rsidRDefault="006010C7">
            <w:pPr>
              <w:spacing w:before="40" w:after="40"/>
              <w:jc w:val="center"/>
            </w:pPr>
            <w:r>
              <w:rPr>
                <w:sz w:val="26"/>
              </w:rPr>
              <w:t>LS = LF − d = 7 − 1 = 6</w:t>
            </w:r>
          </w:p>
        </w:tc>
        <w:tc>
          <w:tcPr>
            <w:tcW w:w="2130" w:type="dxa"/>
          </w:tcPr>
          <w:p w14:paraId="41FD56AF" w14:textId="77777777" w:rsidR="006C4234" w:rsidRDefault="006010C7">
            <w:pPr>
              <w:spacing w:before="40" w:after="40"/>
              <w:jc w:val="center"/>
            </w:pPr>
            <w:r>
              <w:rPr>
                <w:sz w:val="26"/>
              </w:rPr>
              <w:t>Slack = LS − ES = 6 − 3 = 3</w:t>
            </w:r>
          </w:p>
        </w:tc>
      </w:tr>
      <w:tr w:rsidR="006C4234" w14:paraId="3C2A3569" w14:textId="77777777">
        <w:trPr>
          <w:cantSplit/>
          <w:jc w:val="center"/>
        </w:trPr>
        <w:tc>
          <w:tcPr>
            <w:tcW w:w="1417" w:type="dxa"/>
          </w:tcPr>
          <w:p w14:paraId="47EBBCA7" w14:textId="77777777" w:rsidR="006C4234" w:rsidRDefault="006010C7">
            <w:pPr>
              <w:spacing w:before="40" w:after="40"/>
              <w:jc w:val="center"/>
            </w:pPr>
            <w:r>
              <w:rPr>
                <w:sz w:val="26"/>
              </w:rPr>
              <w:t>4.1.1 (H)</w:t>
            </w:r>
          </w:p>
        </w:tc>
        <w:tc>
          <w:tcPr>
            <w:tcW w:w="3538" w:type="dxa"/>
          </w:tcPr>
          <w:p w14:paraId="39B13546" w14:textId="77777777" w:rsidR="006C4234" w:rsidRDefault="006010C7">
            <w:pPr>
              <w:spacing w:before="40" w:after="40"/>
              <w:jc w:val="center"/>
            </w:pPr>
            <w:r>
              <w:rPr>
                <w:sz w:val="26"/>
              </w:rPr>
              <w:t>ES = max(EF(E)+0, EF(B)+0, 0) = max(4, 2) = 4</w:t>
            </w:r>
          </w:p>
        </w:tc>
        <w:tc>
          <w:tcPr>
            <w:tcW w:w="1765" w:type="dxa"/>
          </w:tcPr>
          <w:p w14:paraId="5E5599C4" w14:textId="77777777" w:rsidR="006C4234" w:rsidRDefault="006010C7">
            <w:pPr>
              <w:spacing w:before="40" w:after="40"/>
              <w:jc w:val="center"/>
            </w:pPr>
            <w:r>
              <w:rPr>
                <w:sz w:val="26"/>
              </w:rPr>
              <w:t>EF = ES + d = 4 + 4 = 8</w:t>
            </w:r>
          </w:p>
        </w:tc>
        <w:tc>
          <w:tcPr>
            <w:tcW w:w="3330" w:type="dxa"/>
          </w:tcPr>
          <w:p w14:paraId="14F8DE28" w14:textId="77777777" w:rsidR="006C4234" w:rsidRDefault="006010C7">
            <w:pPr>
              <w:spacing w:before="40" w:after="40"/>
              <w:jc w:val="center"/>
            </w:pPr>
            <w:r>
              <w:rPr>
                <w:sz w:val="26"/>
              </w:rPr>
              <w:t>LF = min(LS(I) − (1) + d, LS(J) − (1) + d, LS(N) − (2) + d, LS(Q) − (0)) = min(8, 8, 10, 12) = 8</w:t>
            </w:r>
          </w:p>
        </w:tc>
        <w:tc>
          <w:tcPr>
            <w:tcW w:w="1767" w:type="dxa"/>
          </w:tcPr>
          <w:p w14:paraId="2A6F51DD" w14:textId="77777777" w:rsidR="006C4234" w:rsidRDefault="006010C7">
            <w:pPr>
              <w:spacing w:before="40" w:after="40"/>
              <w:jc w:val="center"/>
            </w:pPr>
            <w:r>
              <w:rPr>
                <w:sz w:val="26"/>
              </w:rPr>
              <w:t>LS = LF − d = 8 − 4 = 4</w:t>
            </w:r>
          </w:p>
        </w:tc>
        <w:tc>
          <w:tcPr>
            <w:tcW w:w="2130" w:type="dxa"/>
          </w:tcPr>
          <w:p w14:paraId="0BA46102" w14:textId="77777777" w:rsidR="006C4234" w:rsidRDefault="006010C7">
            <w:pPr>
              <w:spacing w:before="40" w:after="40"/>
              <w:jc w:val="center"/>
            </w:pPr>
            <w:r>
              <w:rPr>
                <w:sz w:val="26"/>
              </w:rPr>
              <w:t>Slack = LS − ES = 4 − 4 = 0</w:t>
            </w:r>
          </w:p>
        </w:tc>
      </w:tr>
      <w:tr w:rsidR="006C4234" w14:paraId="41EBFEBE" w14:textId="77777777">
        <w:trPr>
          <w:cantSplit/>
          <w:jc w:val="center"/>
        </w:trPr>
        <w:tc>
          <w:tcPr>
            <w:tcW w:w="1417" w:type="dxa"/>
          </w:tcPr>
          <w:p w14:paraId="3A4FD303" w14:textId="77777777" w:rsidR="006C4234" w:rsidRDefault="006010C7">
            <w:pPr>
              <w:spacing w:before="40" w:after="40"/>
              <w:jc w:val="center"/>
            </w:pPr>
            <w:r>
              <w:rPr>
                <w:sz w:val="26"/>
              </w:rPr>
              <w:t>4.1.2 (I)</w:t>
            </w:r>
          </w:p>
        </w:tc>
        <w:tc>
          <w:tcPr>
            <w:tcW w:w="3538" w:type="dxa"/>
          </w:tcPr>
          <w:p w14:paraId="235EFA13" w14:textId="77777777" w:rsidR="006C4234" w:rsidRDefault="006010C7">
            <w:pPr>
              <w:spacing w:before="40" w:after="40"/>
              <w:jc w:val="center"/>
            </w:pPr>
            <w:r>
              <w:rPr>
                <w:sz w:val="26"/>
              </w:rPr>
              <w:t>ES = max(ES(H)+1, 0) = max(5) = 5</w:t>
            </w:r>
          </w:p>
        </w:tc>
        <w:tc>
          <w:tcPr>
            <w:tcW w:w="1765" w:type="dxa"/>
          </w:tcPr>
          <w:p w14:paraId="0DAC7888" w14:textId="77777777" w:rsidR="006C4234" w:rsidRDefault="006010C7">
            <w:pPr>
              <w:spacing w:before="40" w:after="40"/>
              <w:jc w:val="center"/>
            </w:pPr>
            <w:r>
              <w:rPr>
                <w:sz w:val="26"/>
              </w:rPr>
              <w:t>EF = ES + d = 5 + 4 = 9</w:t>
            </w:r>
          </w:p>
        </w:tc>
        <w:tc>
          <w:tcPr>
            <w:tcW w:w="3330" w:type="dxa"/>
          </w:tcPr>
          <w:p w14:paraId="2C98B3C7" w14:textId="77777777" w:rsidR="006C4234" w:rsidRDefault="006010C7">
            <w:pPr>
              <w:spacing w:before="40" w:after="40"/>
              <w:jc w:val="center"/>
            </w:pPr>
            <w:r>
              <w:rPr>
                <w:sz w:val="26"/>
              </w:rPr>
              <w:t>LF = min(LS(L) − (2) + d, LS(M) − (0), LF(N) − (2)) = min(9, 12, 11) = 9</w:t>
            </w:r>
          </w:p>
        </w:tc>
        <w:tc>
          <w:tcPr>
            <w:tcW w:w="1767" w:type="dxa"/>
          </w:tcPr>
          <w:p w14:paraId="79359FDF" w14:textId="77777777" w:rsidR="006C4234" w:rsidRDefault="006010C7">
            <w:pPr>
              <w:spacing w:before="40" w:after="40"/>
              <w:jc w:val="center"/>
            </w:pPr>
            <w:r>
              <w:rPr>
                <w:sz w:val="26"/>
              </w:rPr>
              <w:t>LS = LF − d = 9 − 4 = 5</w:t>
            </w:r>
          </w:p>
        </w:tc>
        <w:tc>
          <w:tcPr>
            <w:tcW w:w="2130" w:type="dxa"/>
          </w:tcPr>
          <w:p w14:paraId="19433243" w14:textId="77777777" w:rsidR="006C4234" w:rsidRDefault="006010C7">
            <w:pPr>
              <w:spacing w:before="40" w:after="40"/>
              <w:jc w:val="center"/>
            </w:pPr>
            <w:r>
              <w:rPr>
                <w:sz w:val="26"/>
              </w:rPr>
              <w:t>Slack = LS − ES = 5 − 5 = 0</w:t>
            </w:r>
          </w:p>
        </w:tc>
      </w:tr>
      <w:tr w:rsidR="006C4234" w14:paraId="29106306" w14:textId="77777777">
        <w:trPr>
          <w:cantSplit/>
          <w:jc w:val="center"/>
        </w:trPr>
        <w:tc>
          <w:tcPr>
            <w:tcW w:w="1417" w:type="dxa"/>
          </w:tcPr>
          <w:p w14:paraId="1598A707" w14:textId="77777777" w:rsidR="006C4234" w:rsidRDefault="006010C7">
            <w:pPr>
              <w:spacing w:before="40" w:after="40"/>
              <w:jc w:val="center"/>
            </w:pPr>
            <w:r>
              <w:rPr>
                <w:sz w:val="26"/>
              </w:rPr>
              <w:t>4.2.1 (J)</w:t>
            </w:r>
          </w:p>
        </w:tc>
        <w:tc>
          <w:tcPr>
            <w:tcW w:w="3538" w:type="dxa"/>
          </w:tcPr>
          <w:p w14:paraId="1C4C6F84" w14:textId="77777777" w:rsidR="006C4234" w:rsidRDefault="006010C7">
            <w:pPr>
              <w:spacing w:before="40" w:after="40"/>
              <w:jc w:val="center"/>
            </w:pPr>
            <w:r>
              <w:rPr>
                <w:sz w:val="26"/>
              </w:rPr>
              <w:t>ES = max(EF(F)+0, ES(H)+1, 0) = max(5, 5) = 5</w:t>
            </w:r>
          </w:p>
        </w:tc>
        <w:tc>
          <w:tcPr>
            <w:tcW w:w="1765" w:type="dxa"/>
          </w:tcPr>
          <w:p w14:paraId="3B5EE8BB" w14:textId="77777777" w:rsidR="006C4234" w:rsidRDefault="006010C7">
            <w:pPr>
              <w:spacing w:before="40" w:after="40"/>
              <w:jc w:val="center"/>
            </w:pPr>
            <w:r>
              <w:rPr>
                <w:sz w:val="26"/>
              </w:rPr>
              <w:t>EF = ES + d = 5 + 4 = 9</w:t>
            </w:r>
          </w:p>
        </w:tc>
        <w:tc>
          <w:tcPr>
            <w:tcW w:w="3330" w:type="dxa"/>
          </w:tcPr>
          <w:p w14:paraId="4313163D" w14:textId="77777777" w:rsidR="006C4234" w:rsidRDefault="006010C7">
            <w:pPr>
              <w:spacing w:before="40" w:after="40"/>
              <w:jc w:val="center"/>
            </w:pPr>
            <w:r>
              <w:rPr>
                <w:sz w:val="26"/>
              </w:rPr>
              <w:t>LF = min(LS(K) − (0)) = min(9) = 9</w:t>
            </w:r>
          </w:p>
        </w:tc>
        <w:tc>
          <w:tcPr>
            <w:tcW w:w="1767" w:type="dxa"/>
          </w:tcPr>
          <w:p w14:paraId="4E4906DD" w14:textId="77777777" w:rsidR="006C4234" w:rsidRDefault="006010C7">
            <w:pPr>
              <w:spacing w:before="40" w:after="40"/>
              <w:jc w:val="center"/>
            </w:pPr>
            <w:r>
              <w:rPr>
                <w:sz w:val="26"/>
              </w:rPr>
              <w:t>LS = LF − d = 9 − 4 = 5</w:t>
            </w:r>
          </w:p>
        </w:tc>
        <w:tc>
          <w:tcPr>
            <w:tcW w:w="2130" w:type="dxa"/>
          </w:tcPr>
          <w:p w14:paraId="62992AEB" w14:textId="77777777" w:rsidR="006C4234" w:rsidRDefault="006010C7">
            <w:pPr>
              <w:spacing w:before="40" w:after="40"/>
              <w:jc w:val="center"/>
            </w:pPr>
            <w:r>
              <w:rPr>
                <w:sz w:val="26"/>
              </w:rPr>
              <w:t>Slack = LS − ES = 5 − 5 = 0</w:t>
            </w:r>
          </w:p>
        </w:tc>
      </w:tr>
      <w:tr w:rsidR="006C4234" w14:paraId="60E0319C" w14:textId="77777777">
        <w:trPr>
          <w:cantSplit/>
          <w:jc w:val="center"/>
        </w:trPr>
        <w:tc>
          <w:tcPr>
            <w:tcW w:w="1417" w:type="dxa"/>
          </w:tcPr>
          <w:p w14:paraId="74B39500" w14:textId="77777777" w:rsidR="006C4234" w:rsidRDefault="006010C7">
            <w:pPr>
              <w:spacing w:before="40" w:after="40"/>
              <w:jc w:val="center"/>
            </w:pPr>
            <w:r>
              <w:rPr>
                <w:sz w:val="26"/>
              </w:rPr>
              <w:t>4.2.2 (K)</w:t>
            </w:r>
          </w:p>
        </w:tc>
        <w:tc>
          <w:tcPr>
            <w:tcW w:w="3538" w:type="dxa"/>
          </w:tcPr>
          <w:p w14:paraId="28680734" w14:textId="77777777" w:rsidR="006C4234" w:rsidRDefault="006010C7">
            <w:pPr>
              <w:spacing w:before="40" w:after="40"/>
              <w:jc w:val="center"/>
            </w:pPr>
            <w:r>
              <w:rPr>
                <w:sz w:val="26"/>
              </w:rPr>
              <w:t>ES = max(EF(J)+0, 0) = max(9) = 9</w:t>
            </w:r>
          </w:p>
        </w:tc>
        <w:tc>
          <w:tcPr>
            <w:tcW w:w="1765" w:type="dxa"/>
          </w:tcPr>
          <w:p w14:paraId="39E92670" w14:textId="77777777" w:rsidR="006C4234" w:rsidRDefault="006010C7">
            <w:pPr>
              <w:spacing w:before="40" w:after="40"/>
              <w:jc w:val="center"/>
            </w:pPr>
            <w:r>
              <w:rPr>
                <w:sz w:val="26"/>
              </w:rPr>
              <w:t>EF = ES + d = 9 + 3 = 12</w:t>
            </w:r>
          </w:p>
        </w:tc>
        <w:tc>
          <w:tcPr>
            <w:tcW w:w="3330" w:type="dxa"/>
          </w:tcPr>
          <w:p w14:paraId="40747AA4" w14:textId="77777777" w:rsidR="006C4234" w:rsidRDefault="006010C7">
            <w:pPr>
              <w:spacing w:before="40" w:after="40"/>
              <w:jc w:val="center"/>
            </w:pPr>
            <w:r>
              <w:rPr>
                <w:sz w:val="26"/>
              </w:rPr>
              <w:t>LF = min(LS(M) − (0)) = min(12) = 12</w:t>
            </w:r>
          </w:p>
        </w:tc>
        <w:tc>
          <w:tcPr>
            <w:tcW w:w="1767" w:type="dxa"/>
          </w:tcPr>
          <w:p w14:paraId="4F91CB41" w14:textId="77777777" w:rsidR="006C4234" w:rsidRDefault="006010C7">
            <w:pPr>
              <w:spacing w:before="40" w:after="40"/>
              <w:jc w:val="center"/>
            </w:pPr>
            <w:r>
              <w:rPr>
                <w:sz w:val="26"/>
              </w:rPr>
              <w:t>LS = LF − d = 12 − 3 = 9</w:t>
            </w:r>
          </w:p>
        </w:tc>
        <w:tc>
          <w:tcPr>
            <w:tcW w:w="2130" w:type="dxa"/>
          </w:tcPr>
          <w:p w14:paraId="272F691C" w14:textId="77777777" w:rsidR="006C4234" w:rsidRDefault="006010C7">
            <w:pPr>
              <w:spacing w:before="40" w:after="40"/>
              <w:jc w:val="center"/>
            </w:pPr>
            <w:r>
              <w:rPr>
                <w:sz w:val="26"/>
              </w:rPr>
              <w:t>Slack = LS − ES = 9 − 9 = 0</w:t>
            </w:r>
          </w:p>
        </w:tc>
      </w:tr>
      <w:tr w:rsidR="006C4234" w14:paraId="50718709" w14:textId="77777777">
        <w:trPr>
          <w:cantSplit/>
          <w:jc w:val="center"/>
        </w:trPr>
        <w:tc>
          <w:tcPr>
            <w:tcW w:w="1417" w:type="dxa"/>
          </w:tcPr>
          <w:p w14:paraId="13DC10BB" w14:textId="77777777" w:rsidR="006C4234" w:rsidRDefault="006010C7">
            <w:pPr>
              <w:spacing w:before="40" w:after="40"/>
              <w:jc w:val="center"/>
            </w:pPr>
            <w:r>
              <w:rPr>
                <w:sz w:val="26"/>
              </w:rPr>
              <w:lastRenderedPageBreak/>
              <w:t>4.3.1 (L)</w:t>
            </w:r>
          </w:p>
        </w:tc>
        <w:tc>
          <w:tcPr>
            <w:tcW w:w="3538" w:type="dxa"/>
          </w:tcPr>
          <w:p w14:paraId="7C7A8E5A" w14:textId="77777777" w:rsidR="006C4234" w:rsidRDefault="006010C7">
            <w:pPr>
              <w:spacing w:before="40" w:after="40"/>
              <w:jc w:val="center"/>
            </w:pPr>
            <w:r>
              <w:rPr>
                <w:sz w:val="26"/>
              </w:rPr>
              <w:t>ES = max(EF(G)+0, ES(I)+2, 0) = max(4, 7) = 7</w:t>
            </w:r>
          </w:p>
        </w:tc>
        <w:tc>
          <w:tcPr>
            <w:tcW w:w="1765" w:type="dxa"/>
          </w:tcPr>
          <w:p w14:paraId="04B40A49" w14:textId="77777777" w:rsidR="006C4234" w:rsidRDefault="006010C7">
            <w:pPr>
              <w:spacing w:before="40" w:after="40"/>
              <w:jc w:val="center"/>
            </w:pPr>
            <w:r>
              <w:rPr>
                <w:sz w:val="26"/>
              </w:rPr>
              <w:t>EF = ES + d = 7 + 5 = 12</w:t>
            </w:r>
          </w:p>
        </w:tc>
        <w:tc>
          <w:tcPr>
            <w:tcW w:w="3330" w:type="dxa"/>
          </w:tcPr>
          <w:p w14:paraId="09FB421A" w14:textId="77777777" w:rsidR="006C4234" w:rsidRDefault="006010C7">
            <w:pPr>
              <w:spacing w:before="40" w:after="40"/>
              <w:jc w:val="center"/>
            </w:pPr>
            <w:r>
              <w:rPr>
                <w:sz w:val="26"/>
              </w:rPr>
              <w:t>LF = min(LS(M) − (0)) = min(12) = 12</w:t>
            </w:r>
          </w:p>
        </w:tc>
        <w:tc>
          <w:tcPr>
            <w:tcW w:w="1767" w:type="dxa"/>
          </w:tcPr>
          <w:p w14:paraId="0723A00A" w14:textId="77777777" w:rsidR="006C4234" w:rsidRDefault="006010C7">
            <w:pPr>
              <w:spacing w:before="40" w:after="40"/>
              <w:jc w:val="center"/>
            </w:pPr>
            <w:r>
              <w:rPr>
                <w:sz w:val="26"/>
              </w:rPr>
              <w:t>LS = LF − d = 12 − 5 = 7</w:t>
            </w:r>
          </w:p>
        </w:tc>
        <w:tc>
          <w:tcPr>
            <w:tcW w:w="2130" w:type="dxa"/>
          </w:tcPr>
          <w:p w14:paraId="7CBF42C5" w14:textId="77777777" w:rsidR="006C4234" w:rsidRDefault="006010C7">
            <w:pPr>
              <w:spacing w:before="40" w:after="40"/>
              <w:jc w:val="center"/>
            </w:pPr>
            <w:r>
              <w:rPr>
                <w:sz w:val="26"/>
              </w:rPr>
              <w:t>Slack = LS − ES = 7 − 7 = 0</w:t>
            </w:r>
          </w:p>
        </w:tc>
      </w:tr>
      <w:tr w:rsidR="006C4234" w14:paraId="5A1DF941" w14:textId="77777777">
        <w:trPr>
          <w:cantSplit/>
          <w:jc w:val="center"/>
        </w:trPr>
        <w:tc>
          <w:tcPr>
            <w:tcW w:w="1417" w:type="dxa"/>
          </w:tcPr>
          <w:p w14:paraId="2E564DB2" w14:textId="77777777" w:rsidR="006C4234" w:rsidRDefault="006010C7">
            <w:pPr>
              <w:spacing w:before="40" w:after="40"/>
              <w:jc w:val="center"/>
            </w:pPr>
            <w:r>
              <w:rPr>
                <w:sz w:val="26"/>
              </w:rPr>
              <w:t>4.3.2 (M)</w:t>
            </w:r>
          </w:p>
        </w:tc>
        <w:tc>
          <w:tcPr>
            <w:tcW w:w="3538" w:type="dxa"/>
          </w:tcPr>
          <w:p w14:paraId="3FEF6EF2" w14:textId="77777777" w:rsidR="006C4234" w:rsidRDefault="006010C7">
            <w:pPr>
              <w:spacing w:before="40" w:after="40"/>
              <w:jc w:val="center"/>
            </w:pPr>
            <w:r>
              <w:rPr>
                <w:sz w:val="26"/>
              </w:rPr>
              <w:t>ES = max(EF(I)+0, EF(K)+0, EF(L)+0, 0) = max(9, 12, 12) = 12</w:t>
            </w:r>
          </w:p>
        </w:tc>
        <w:tc>
          <w:tcPr>
            <w:tcW w:w="1765" w:type="dxa"/>
          </w:tcPr>
          <w:p w14:paraId="5F80061D" w14:textId="77777777" w:rsidR="006C4234" w:rsidRDefault="006010C7">
            <w:pPr>
              <w:spacing w:before="40" w:after="40"/>
              <w:jc w:val="center"/>
            </w:pPr>
            <w:r>
              <w:rPr>
                <w:sz w:val="26"/>
              </w:rPr>
              <w:t>EF = ES + d = 12 + 2 = 14</w:t>
            </w:r>
          </w:p>
        </w:tc>
        <w:tc>
          <w:tcPr>
            <w:tcW w:w="3330" w:type="dxa"/>
          </w:tcPr>
          <w:p w14:paraId="4D777C52" w14:textId="77777777" w:rsidR="006C4234" w:rsidRDefault="006010C7">
            <w:pPr>
              <w:spacing w:before="40" w:after="40"/>
              <w:jc w:val="center"/>
            </w:pPr>
            <w:r>
              <w:rPr>
                <w:sz w:val="26"/>
              </w:rPr>
              <w:t>LF = min(LS(O) − (1) + d, LS(R) − (0) + d) = min(14, 15) = 14</w:t>
            </w:r>
          </w:p>
        </w:tc>
        <w:tc>
          <w:tcPr>
            <w:tcW w:w="1767" w:type="dxa"/>
          </w:tcPr>
          <w:p w14:paraId="7BE9444E" w14:textId="77777777" w:rsidR="006C4234" w:rsidRDefault="006010C7">
            <w:pPr>
              <w:spacing w:before="40" w:after="40"/>
              <w:jc w:val="center"/>
            </w:pPr>
            <w:r>
              <w:rPr>
                <w:sz w:val="26"/>
              </w:rPr>
              <w:t>LS = LF − d = 14 − 2 = 12</w:t>
            </w:r>
          </w:p>
        </w:tc>
        <w:tc>
          <w:tcPr>
            <w:tcW w:w="2130" w:type="dxa"/>
          </w:tcPr>
          <w:p w14:paraId="3EEE6177" w14:textId="77777777" w:rsidR="006C4234" w:rsidRDefault="006010C7">
            <w:pPr>
              <w:spacing w:before="40" w:after="40"/>
              <w:jc w:val="center"/>
            </w:pPr>
            <w:r>
              <w:rPr>
                <w:sz w:val="26"/>
              </w:rPr>
              <w:t>Slack = LS − ES = 12 − 12 = 0</w:t>
            </w:r>
          </w:p>
        </w:tc>
      </w:tr>
      <w:tr w:rsidR="006C4234" w14:paraId="0004FB5A" w14:textId="77777777">
        <w:trPr>
          <w:cantSplit/>
          <w:jc w:val="center"/>
        </w:trPr>
        <w:tc>
          <w:tcPr>
            <w:tcW w:w="1417" w:type="dxa"/>
          </w:tcPr>
          <w:p w14:paraId="4AF02973" w14:textId="77777777" w:rsidR="006C4234" w:rsidRDefault="006010C7">
            <w:pPr>
              <w:spacing w:before="40" w:after="40"/>
              <w:jc w:val="center"/>
            </w:pPr>
            <w:r>
              <w:rPr>
                <w:sz w:val="26"/>
              </w:rPr>
              <w:t>5.1.1 (N)</w:t>
            </w:r>
          </w:p>
        </w:tc>
        <w:tc>
          <w:tcPr>
            <w:tcW w:w="3538" w:type="dxa"/>
          </w:tcPr>
          <w:p w14:paraId="7A72FDC3" w14:textId="77777777" w:rsidR="006C4234" w:rsidRDefault="006010C7">
            <w:pPr>
              <w:spacing w:before="40" w:after="40"/>
              <w:jc w:val="center"/>
            </w:pPr>
            <w:r>
              <w:rPr>
                <w:sz w:val="26"/>
              </w:rPr>
              <w:t>ES = max(ES(H)+2, EF(I)+2 − d, 0) = max(6, 6) = 6</w:t>
            </w:r>
          </w:p>
        </w:tc>
        <w:tc>
          <w:tcPr>
            <w:tcW w:w="1765" w:type="dxa"/>
          </w:tcPr>
          <w:p w14:paraId="287E0BA4" w14:textId="77777777" w:rsidR="006C4234" w:rsidRDefault="006010C7">
            <w:pPr>
              <w:spacing w:before="40" w:after="40"/>
              <w:jc w:val="center"/>
            </w:pPr>
            <w:r>
              <w:rPr>
                <w:sz w:val="26"/>
              </w:rPr>
              <w:t>EF = ES + d = 6 + 5 = 11</w:t>
            </w:r>
          </w:p>
        </w:tc>
        <w:tc>
          <w:tcPr>
            <w:tcW w:w="3330" w:type="dxa"/>
          </w:tcPr>
          <w:p w14:paraId="06915857" w14:textId="77777777" w:rsidR="006C4234" w:rsidRDefault="006010C7">
            <w:pPr>
              <w:spacing w:before="40" w:after="40"/>
              <w:jc w:val="center"/>
            </w:pPr>
            <w:r>
              <w:rPr>
                <w:sz w:val="26"/>
              </w:rPr>
              <w:t>LF = min(LS(O) − (0)) = min(13) = 13</w:t>
            </w:r>
          </w:p>
        </w:tc>
        <w:tc>
          <w:tcPr>
            <w:tcW w:w="1767" w:type="dxa"/>
          </w:tcPr>
          <w:p w14:paraId="10F6B935" w14:textId="77777777" w:rsidR="006C4234" w:rsidRDefault="006010C7">
            <w:pPr>
              <w:spacing w:before="40" w:after="40"/>
              <w:jc w:val="center"/>
            </w:pPr>
            <w:r>
              <w:rPr>
                <w:sz w:val="26"/>
              </w:rPr>
              <w:t>LS = LF − d = 13 − 5 = 8</w:t>
            </w:r>
          </w:p>
        </w:tc>
        <w:tc>
          <w:tcPr>
            <w:tcW w:w="2130" w:type="dxa"/>
          </w:tcPr>
          <w:p w14:paraId="642BD130" w14:textId="77777777" w:rsidR="006C4234" w:rsidRDefault="006010C7">
            <w:pPr>
              <w:spacing w:before="40" w:after="40"/>
              <w:jc w:val="center"/>
            </w:pPr>
            <w:r>
              <w:rPr>
                <w:sz w:val="26"/>
              </w:rPr>
              <w:t>Slack = LS − ES = 8 − 6 = 2</w:t>
            </w:r>
          </w:p>
        </w:tc>
      </w:tr>
      <w:tr w:rsidR="006C4234" w14:paraId="3534C958" w14:textId="77777777">
        <w:trPr>
          <w:cantSplit/>
          <w:jc w:val="center"/>
        </w:trPr>
        <w:tc>
          <w:tcPr>
            <w:tcW w:w="1417" w:type="dxa"/>
          </w:tcPr>
          <w:p w14:paraId="5A2B6829" w14:textId="77777777" w:rsidR="006C4234" w:rsidRDefault="006010C7">
            <w:pPr>
              <w:spacing w:before="40" w:after="40"/>
              <w:jc w:val="center"/>
            </w:pPr>
            <w:r>
              <w:rPr>
                <w:sz w:val="26"/>
              </w:rPr>
              <w:t>5.1.2 (O)</w:t>
            </w:r>
          </w:p>
        </w:tc>
        <w:tc>
          <w:tcPr>
            <w:tcW w:w="3538" w:type="dxa"/>
          </w:tcPr>
          <w:p w14:paraId="4E47DD23" w14:textId="77777777" w:rsidR="006C4234" w:rsidRDefault="006010C7">
            <w:pPr>
              <w:spacing w:before="40" w:after="40"/>
              <w:jc w:val="center"/>
            </w:pPr>
            <w:r>
              <w:rPr>
                <w:sz w:val="26"/>
              </w:rPr>
              <w:t>ES = max(ES(M)+1, EF(N)+0, 0) = max(13, 11) = 13</w:t>
            </w:r>
          </w:p>
        </w:tc>
        <w:tc>
          <w:tcPr>
            <w:tcW w:w="1765" w:type="dxa"/>
          </w:tcPr>
          <w:p w14:paraId="35FB732A" w14:textId="77777777" w:rsidR="006C4234" w:rsidRDefault="006010C7">
            <w:pPr>
              <w:spacing w:before="40" w:after="40"/>
              <w:jc w:val="center"/>
            </w:pPr>
            <w:r>
              <w:rPr>
                <w:sz w:val="26"/>
              </w:rPr>
              <w:t>EF = ES + d = 13 + 2 = 15</w:t>
            </w:r>
          </w:p>
        </w:tc>
        <w:tc>
          <w:tcPr>
            <w:tcW w:w="3330" w:type="dxa"/>
          </w:tcPr>
          <w:p w14:paraId="0A7DD7DF" w14:textId="77777777" w:rsidR="006C4234" w:rsidRDefault="006010C7">
            <w:pPr>
              <w:spacing w:before="40" w:after="40"/>
              <w:jc w:val="center"/>
            </w:pPr>
            <w:r>
              <w:rPr>
                <w:sz w:val="26"/>
              </w:rPr>
              <w:t>LF = min(LS(P) − (1) + d) = min(15) = 15</w:t>
            </w:r>
          </w:p>
        </w:tc>
        <w:tc>
          <w:tcPr>
            <w:tcW w:w="1767" w:type="dxa"/>
          </w:tcPr>
          <w:p w14:paraId="18CF2FAD" w14:textId="77777777" w:rsidR="006C4234" w:rsidRDefault="006010C7">
            <w:pPr>
              <w:spacing w:before="40" w:after="40"/>
              <w:jc w:val="center"/>
            </w:pPr>
            <w:r>
              <w:rPr>
                <w:sz w:val="26"/>
              </w:rPr>
              <w:t>LS = LF − d = 15 − 2 = 13</w:t>
            </w:r>
          </w:p>
        </w:tc>
        <w:tc>
          <w:tcPr>
            <w:tcW w:w="2130" w:type="dxa"/>
          </w:tcPr>
          <w:p w14:paraId="5F64B306" w14:textId="77777777" w:rsidR="006C4234" w:rsidRDefault="006010C7">
            <w:pPr>
              <w:spacing w:before="40" w:after="40"/>
              <w:jc w:val="center"/>
            </w:pPr>
            <w:r>
              <w:rPr>
                <w:sz w:val="26"/>
              </w:rPr>
              <w:t>Slack = LS − ES = 13 − 13 = 0</w:t>
            </w:r>
          </w:p>
        </w:tc>
      </w:tr>
      <w:tr w:rsidR="006C4234" w14:paraId="6717DC4D" w14:textId="77777777">
        <w:trPr>
          <w:cantSplit/>
          <w:jc w:val="center"/>
        </w:trPr>
        <w:tc>
          <w:tcPr>
            <w:tcW w:w="1417" w:type="dxa"/>
          </w:tcPr>
          <w:p w14:paraId="451CF87B" w14:textId="77777777" w:rsidR="006C4234" w:rsidRDefault="006010C7">
            <w:pPr>
              <w:spacing w:before="40" w:after="40"/>
              <w:jc w:val="center"/>
            </w:pPr>
            <w:r>
              <w:rPr>
                <w:sz w:val="26"/>
              </w:rPr>
              <w:t>6.1.1 (Q)</w:t>
            </w:r>
          </w:p>
        </w:tc>
        <w:tc>
          <w:tcPr>
            <w:tcW w:w="3538" w:type="dxa"/>
          </w:tcPr>
          <w:p w14:paraId="0375536A" w14:textId="77777777" w:rsidR="006C4234" w:rsidRDefault="006010C7">
            <w:pPr>
              <w:spacing w:before="40" w:after="40"/>
              <w:jc w:val="center"/>
            </w:pPr>
            <w:r>
              <w:rPr>
                <w:sz w:val="26"/>
              </w:rPr>
              <w:t>ES = max(EF(H)+0, 0) = max(8) = 8</w:t>
            </w:r>
          </w:p>
        </w:tc>
        <w:tc>
          <w:tcPr>
            <w:tcW w:w="1765" w:type="dxa"/>
          </w:tcPr>
          <w:p w14:paraId="470DBCFC" w14:textId="77777777" w:rsidR="006C4234" w:rsidRDefault="006010C7">
            <w:pPr>
              <w:spacing w:before="40" w:after="40"/>
              <w:jc w:val="center"/>
            </w:pPr>
            <w:r>
              <w:rPr>
                <w:sz w:val="26"/>
              </w:rPr>
              <w:t>EF = ES + d = 8 + 2 = 10</w:t>
            </w:r>
          </w:p>
        </w:tc>
        <w:tc>
          <w:tcPr>
            <w:tcW w:w="3330" w:type="dxa"/>
          </w:tcPr>
          <w:p w14:paraId="7517E137" w14:textId="77777777" w:rsidR="006C4234" w:rsidRDefault="006010C7">
            <w:pPr>
              <w:spacing w:before="40" w:after="40"/>
              <w:jc w:val="center"/>
            </w:pPr>
            <w:r>
              <w:rPr>
                <w:sz w:val="26"/>
              </w:rPr>
              <w:t>LF = min(LS(P) − (0)) = min(14) = 14</w:t>
            </w:r>
          </w:p>
        </w:tc>
        <w:tc>
          <w:tcPr>
            <w:tcW w:w="1767" w:type="dxa"/>
          </w:tcPr>
          <w:p w14:paraId="3027FABC" w14:textId="77777777" w:rsidR="006C4234" w:rsidRDefault="006010C7">
            <w:pPr>
              <w:spacing w:before="40" w:after="40"/>
              <w:jc w:val="center"/>
            </w:pPr>
            <w:r>
              <w:rPr>
                <w:sz w:val="26"/>
              </w:rPr>
              <w:t>LS = LF − d = 14 − 2 = 12</w:t>
            </w:r>
          </w:p>
        </w:tc>
        <w:tc>
          <w:tcPr>
            <w:tcW w:w="2130" w:type="dxa"/>
          </w:tcPr>
          <w:p w14:paraId="08CACC9A" w14:textId="77777777" w:rsidR="006C4234" w:rsidRDefault="006010C7">
            <w:pPr>
              <w:spacing w:before="40" w:after="40"/>
              <w:jc w:val="center"/>
            </w:pPr>
            <w:r>
              <w:rPr>
                <w:sz w:val="26"/>
              </w:rPr>
              <w:t>Slack = LS − ES = 12 − 8 = 4</w:t>
            </w:r>
          </w:p>
        </w:tc>
      </w:tr>
      <w:tr w:rsidR="006C4234" w14:paraId="5542FDB8" w14:textId="77777777">
        <w:trPr>
          <w:cantSplit/>
          <w:jc w:val="center"/>
        </w:trPr>
        <w:tc>
          <w:tcPr>
            <w:tcW w:w="1417" w:type="dxa"/>
          </w:tcPr>
          <w:p w14:paraId="196B6432" w14:textId="77777777" w:rsidR="006C4234" w:rsidRDefault="006010C7">
            <w:pPr>
              <w:keepNext/>
              <w:spacing w:before="40" w:after="40"/>
              <w:jc w:val="center"/>
            </w:pPr>
            <w:r>
              <w:rPr>
                <w:sz w:val="26"/>
              </w:rPr>
              <w:t>6.1.2 (P)</w:t>
            </w:r>
          </w:p>
        </w:tc>
        <w:tc>
          <w:tcPr>
            <w:tcW w:w="3538" w:type="dxa"/>
          </w:tcPr>
          <w:p w14:paraId="47EF8D0F" w14:textId="77777777" w:rsidR="006C4234" w:rsidRDefault="006010C7">
            <w:pPr>
              <w:keepNext/>
              <w:spacing w:before="40" w:after="40"/>
              <w:jc w:val="center"/>
            </w:pPr>
            <w:r>
              <w:rPr>
                <w:sz w:val="26"/>
              </w:rPr>
              <w:t>ES = max(ES(O)+1, EF(Q)+0, 0) = max(14, 10) = 14</w:t>
            </w:r>
          </w:p>
        </w:tc>
        <w:tc>
          <w:tcPr>
            <w:tcW w:w="1765" w:type="dxa"/>
          </w:tcPr>
          <w:p w14:paraId="4C034972" w14:textId="77777777" w:rsidR="006C4234" w:rsidRDefault="006010C7">
            <w:pPr>
              <w:keepNext/>
              <w:spacing w:before="40" w:after="40"/>
              <w:jc w:val="center"/>
            </w:pPr>
            <w:r>
              <w:rPr>
                <w:sz w:val="26"/>
              </w:rPr>
              <w:t>EF = ES + d = 14 + 1 = 15</w:t>
            </w:r>
          </w:p>
        </w:tc>
        <w:tc>
          <w:tcPr>
            <w:tcW w:w="3330" w:type="dxa"/>
          </w:tcPr>
          <w:p w14:paraId="352581D1" w14:textId="77777777" w:rsidR="006C4234" w:rsidRDefault="006010C7">
            <w:pPr>
              <w:keepNext/>
              <w:spacing w:before="40" w:after="40"/>
              <w:jc w:val="center"/>
            </w:pPr>
            <w:r>
              <w:rPr>
                <w:sz w:val="26"/>
              </w:rPr>
              <w:t>LF = min(LF(R) − (0) + d, LS(S) − (0)) = min(16, 15) = 15</w:t>
            </w:r>
          </w:p>
        </w:tc>
        <w:tc>
          <w:tcPr>
            <w:tcW w:w="1767" w:type="dxa"/>
          </w:tcPr>
          <w:p w14:paraId="7AF1FBE0" w14:textId="77777777" w:rsidR="006C4234" w:rsidRDefault="006010C7">
            <w:pPr>
              <w:keepNext/>
              <w:spacing w:before="40" w:after="40"/>
              <w:jc w:val="center"/>
            </w:pPr>
            <w:r>
              <w:rPr>
                <w:sz w:val="26"/>
              </w:rPr>
              <w:t>LS = LF − d = 15 − 1 = 14</w:t>
            </w:r>
          </w:p>
        </w:tc>
        <w:tc>
          <w:tcPr>
            <w:tcW w:w="2130" w:type="dxa"/>
          </w:tcPr>
          <w:p w14:paraId="3058AF1F" w14:textId="77777777" w:rsidR="006C4234" w:rsidRDefault="006010C7">
            <w:pPr>
              <w:keepNext/>
              <w:spacing w:before="40" w:after="40"/>
              <w:jc w:val="center"/>
            </w:pPr>
            <w:r>
              <w:rPr>
                <w:sz w:val="26"/>
              </w:rPr>
              <w:t>Slack = LS − ES = 14 − 14 = 0</w:t>
            </w:r>
          </w:p>
        </w:tc>
      </w:tr>
      <w:tr w:rsidR="006C4234" w14:paraId="0164B433" w14:textId="77777777">
        <w:trPr>
          <w:cantSplit/>
          <w:jc w:val="center"/>
        </w:trPr>
        <w:tc>
          <w:tcPr>
            <w:tcW w:w="1417" w:type="dxa"/>
          </w:tcPr>
          <w:p w14:paraId="060C644C" w14:textId="77777777" w:rsidR="006C4234" w:rsidRDefault="006010C7">
            <w:pPr>
              <w:keepNext/>
              <w:spacing w:before="40" w:after="40"/>
              <w:jc w:val="center"/>
            </w:pPr>
            <w:r>
              <w:rPr>
                <w:sz w:val="26"/>
              </w:rPr>
              <w:t>6.2.1 (R)</w:t>
            </w:r>
          </w:p>
        </w:tc>
        <w:tc>
          <w:tcPr>
            <w:tcW w:w="3538" w:type="dxa"/>
          </w:tcPr>
          <w:p w14:paraId="24707308" w14:textId="77777777" w:rsidR="006C4234" w:rsidRDefault="006010C7">
            <w:pPr>
              <w:keepNext/>
              <w:spacing w:before="40" w:after="40"/>
              <w:jc w:val="center"/>
            </w:pPr>
            <w:r>
              <w:rPr>
                <w:sz w:val="26"/>
              </w:rPr>
              <w:t>ES = max(ES(M)+0, ES(P)+0 − d, 0) = max(12, 12) = 12</w:t>
            </w:r>
          </w:p>
        </w:tc>
        <w:tc>
          <w:tcPr>
            <w:tcW w:w="1765" w:type="dxa"/>
          </w:tcPr>
          <w:p w14:paraId="08F9AEF6" w14:textId="77777777" w:rsidR="006C4234" w:rsidRDefault="006010C7">
            <w:pPr>
              <w:keepNext/>
              <w:spacing w:before="40" w:after="40"/>
              <w:jc w:val="center"/>
            </w:pPr>
            <w:r>
              <w:rPr>
                <w:sz w:val="26"/>
              </w:rPr>
              <w:t>EF = ES + d = 12 + 2 = 14</w:t>
            </w:r>
          </w:p>
        </w:tc>
        <w:tc>
          <w:tcPr>
            <w:tcW w:w="3330" w:type="dxa"/>
          </w:tcPr>
          <w:p w14:paraId="6DB9B78E" w14:textId="77777777" w:rsidR="006C4234" w:rsidRDefault="006010C7">
            <w:pPr>
              <w:keepNext/>
              <w:spacing w:before="40" w:after="40"/>
              <w:jc w:val="center"/>
            </w:pPr>
            <w:r>
              <w:rPr>
                <w:sz w:val="26"/>
              </w:rPr>
              <w:t>LF = min(LS(S) − (0)) = min(15) = 15</w:t>
            </w:r>
          </w:p>
        </w:tc>
        <w:tc>
          <w:tcPr>
            <w:tcW w:w="1767" w:type="dxa"/>
          </w:tcPr>
          <w:p w14:paraId="08C3B887" w14:textId="77777777" w:rsidR="006C4234" w:rsidRDefault="006010C7">
            <w:pPr>
              <w:keepNext/>
              <w:spacing w:before="40" w:after="40"/>
              <w:jc w:val="center"/>
            </w:pPr>
            <w:r>
              <w:rPr>
                <w:sz w:val="26"/>
              </w:rPr>
              <w:t>LS = LF − d = 15 − 2 = 13</w:t>
            </w:r>
          </w:p>
        </w:tc>
        <w:tc>
          <w:tcPr>
            <w:tcW w:w="2130" w:type="dxa"/>
          </w:tcPr>
          <w:p w14:paraId="578AC2EC" w14:textId="77777777" w:rsidR="006C4234" w:rsidRDefault="006010C7">
            <w:pPr>
              <w:keepNext/>
              <w:spacing w:before="40" w:after="40"/>
              <w:jc w:val="center"/>
            </w:pPr>
            <w:r>
              <w:rPr>
                <w:sz w:val="26"/>
              </w:rPr>
              <w:t>Slack = LS − ES = 13 − 12 = 1</w:t>
            </w:r>
          </w:p>
        </w:tc>
      </w:tr>
      <w:tr w:rsidR="006C4234" w14:paraId="63F76DB5" w14:textId="77777777">
        <w:trPr>
          <w:cantSplit/>
          <w:jc w:val="center"/>
        </w:trPr>
        <w:tc>
          <w:tcPr>
            <w:tcW w:w="1417" w:type="dxa"/>
          </w:tcPr>
          <w:p w14:paraId="0F61C18D" w14:textId="77777777" w:rsidR="006C4234" w:rsidRDefault="006010C7">
            <w:pPr>
              <w:keepNext/>
              <w:spacing w:before="40" w:after="40"/>
              <w:jc w:val="center"/>
            </w:pPr>
            <w:r>
              <w:rPr>
                <w:sz w:val="26"/>
              </w:rPr>
              <w:t>7.2.1 (S)</w:t>
            </w:r>
          </w:p>
        </w:tc>
        <w:tc>
          <w:tcPr>
            <w:tcW w:w="3538" w:type="dxa"/>
          </w:tcPr>
          <w:p w14:paraId="344AFA78" w14:textId="77777777" w:rsidR="006C4234" w:rsidRDefault="006010C7">
            <w:pPr>
              <w:keepNext/>
              <w:spacing w:before="40" w:after="40"/>
              <w:jc w:val="center"/>
            </w:pPr>
            <w:r>
              <w:rPr>
                <w:sz w:val="26"/>
              </w:rPr>
              <w:t>ES = max(EF(P)+0, EF(R)+0, 0) = max(15, 14) = 15</w:t>
            </w:r>
          </w:p>
        </w:tc>
        <w:tc>
          <w:tcPr>
            <w:tcW w:w="1765" w:type="dxa"/>
          </w:tcPr>
          <w:p w14:paraId="3B778E12" w14:textId="77777777" w:rsidR="006C4234" w:rsidRDefault="006010C7">
            <w:pPr>
              <w:keepNext/>
              <w:spacing w:before="40" w:after="40"/>
              <w:jc w:val="center"/>
            </w:pPr>
            <w:r>
              <w:rPr>
                <w:sz w:val="26"/>
              </w:rPr>
              <w:t>EF = ES + d = 15 + 1 = 16</w:t>
            </w:r>
          </w:p>
        </w:tc>
        <w:tc>
          <w:tcPr>
            <w:tcW w:w="3330" w:type="dxa"/>
          </w:tcPr>
          <w:p w14:paraId="74921AC5" w14:textId="77777777" w:rsidR="006C4234" w:rsidRDefault="006010C7">
            <w:pPr>
              <w:keepNext/>
              <w:spacing w:before="40" w:after="40"/>
              <w:jc w:val="center"/>
            </w:pPr>
            <w:r>
              <w:rPr>
                <w:sz w:val="26"/>
              </w:rPr>
              <w:t>LF = EF dự án = 16</w:t>
            </w:r>
          </w:p>
        </w:tc>
        <w:tc>
          <w:tcPr>
            <w:tcW w:w="1767" w:type="dxa"/>
          </w:tcPr>
          <w:p w14:paraId="2419F200" w14:textId="77777777" w:rsidR="006C4234" w:rsidRDefault="006010C7">
            <w:pPr>
              <w:keepNext/>
              <w:spacing w:before="40" w:after="40"/>
              <w:jc w:val="center"/>
            </w:pPr>
            <w:r>
              <w:rPr>
                <w:sz w:val="26"/>
              </w:rPr>
              <w:t>LS = LF − d = 16 − 1 = 15</w:t>
            </w:r>
          </w:p>
        </w:tc>
        <w:tc>
          <w:tcPr>
            <w:tcW w:w="2130" w:type="dxa"/>
          </w:tcPr>
          <w:p w14:paraId="1265BC59" w14:textId="77777777" w:rsidR="006C4234" w:rsidRDefault="006010C7">
            <w:pPr>
              <w:keepNext/>
              <w:spacing w:before="40" w:after="40"/>
              <w:jc w:val="center"/>
            </w:pPr>
            <w:r>
              <w:rPr>
                <w:sz w:val="26"/>
              </w:rPr>
              <w:t>Slack = LS − ES = 15 − 15 = 0</w:t>
            </w:r>
          </w:p>
        </w:tc>
      </w:tr>
      <w:tr w:rsidR="006C4234" w14:paraId="678FB285" w14:textId="77777777">
        <w:trPr>
          <w:cantSplit/>
          <w:jc w:val="center"/>
        </w:trPr>
        <w:tc>
          <w:tcPr>
            <w:tcW w:w="13944" w:type="dxa"/>
            <w:gridSpan w:val="6"/>
            <w:tcBorders>
              <w:top w:val="nil"/>
              <w:left w:val="nil"/>
              <w:bottom w:val="nil"/>
              <w:right w:val="nil"/>
            </w:tcBorders>
          </w:tcPr>
          <w:p w14:paraId="2638AE9E" w14:textId="77777777" w:rsidR="006C4234" w:rsidRDefault="006010C7">
            <w:pPr>
              <w:spacing w:before="120" w:after="200"/>
              <w:jc w:val="center"/>
            </w:pPr>
            <w:r>
              <w:rPr>
                <w:b/>
                <w:sz w:val="24"/>
              </w:rPr>
              <w:t>Bảng 3.9. Các bước tính ES, EF, LF, LS, Slack cho từng gói công việc (có thế số)</w:t>
            </w:r>
          </w:p>
        </w:tc>
      </w:tr>
    </w:tbl>
    <w:p w14:paraId="0EC09154" w14:textId="77777777" w:rsidR="00E25708" w:rsidRPr="00197957" w:rsidRDefault="00E25708" w:rsidP="009C5CB0">
      <w:pPr>
        <w:spacing w:beforeLines="20" w:before="48" w:afterLines="20" w:after="48" w:line="360" w:lineRule="exact"/>
        <w:ind w:firstLine="432"/>
        <w:jc w:val="both"/>
      </w:pPr>
    </w:p>
    <w:p w14:paraId="0C940468" w14:textId="77777777" w:rsidR="006C4234" w:rsidRDefault="006C4234">
      <w:pPr>
        <w:sectPr w:rsidR="006C4234">
          <w:pgSz w:w="16834" w:h="11909" w:orient="landscape"/>
          <w:pgMar w:top="1133" w:right="1133" w:bottom="1133" w:left="1701" w:header="720" w:footer="720" w:gutter="0"/>
          <w:cols w:space="720"/>
          <w:docGrid w:linePitch="360"/>
        </w:sectPr>
      </w:pPr>
    </w:p>
    <w:p w14:paraId="2579C8CC"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681"/>
        <w:gridCol w:w="3705"/>
        <w:gridCol w:w="1110"/>
        <w:gridCol w:w="1138"/>
        <w:gridCol w:w="1157"/>
        <w:gridCol w:w="1143"/>
        <w:gridCol w:w="1157"/>
        <w:gridCol w:w="1341"/>
        <w:gridCol w:w="1514"/>
      </w:tblGrid>
      <w:tr w:rsidR="006C4234" w14:paraId="62749C29" w14:textId="77777777">
        <w:trPr>
          <w:cantSplit/>
          <w:tblHeader/>
          <w:jc w:val="center"/>
        </w:trPr>
        <w:tc>
          <w:tcPr>
            <w:tcW w:w="1682" w:type="dxa"/>
            <w:shd w:val="clear" w:color="auto" w:fill="E7E9F0"/>
          </w:tcPr>
          <w:p w14:paraId="4C190ABB" w14:textId="77777777" w:rsidR="006C4234" w:rsidRDefault="006010C7">
            <w:pPr>
              <w:keepNext/>
              <w:spacing w:before="40" w:after="40"/>
              <w:jc w:val="center"/>
            </w:pPr>
            <w:r>
              <w:rPr>
                <w:b/>
                <w:sz w:val="26"/>
              </w:rPr>
              <w:lastRenderedPageBreak/>
              <w:t>Mã</w:t>
            </w:r>
          </w:p>
        </w:tc>
        <w:tc>
          <w:tcPr>
            <w:tcW w:w="3705" w:type="dxa"/>
            <w:shd w:val="clear" w:color="auto" w:fill="E7E9F0"/>
          </w:tcPr>
          <w:p w14:paraId="77BD92DA" w14:textId="77777777" w:rsidR="006C4234" w:rsidRDefault="006010C7">
            <w:pPr>
              <w:keepNext/>
              <w:spacing w:before="40" w:after="40"/>
              <w:jc w:val="center"/>
            </w:pPr>
            <w:r>
              <w:rPr>
                <w:b/>
                <w:sz w:val="26"/>
              </w:rPr>
              <w:t>Gói công việc</w:t>
            </w:r>
          </w:p>
        </w:tc>
        <w:tc>
          <w:tcPr>
            <w:tcW w:w="1110" w:type="dxa"/>
            <w:shd w:val="clear" w:color="auto" w:fill="E7E9F0"/>
          </w:tcPr>
          <w:p w14:paraId="3EB7BD1E" w14:textId="77777777" w:rsidR="006C4234" w:rsidRDefault="006010C7">
            <w:pPr>
              <w:keepNext/>
              <w:spacing w:before="40" w:after="40"/>
              <w:jc w:val="center"/>
            </w:pPr>
            <w:r>
              <w:rPr>
                <w:b/>
                <w:sz w:val="26"/>
              </w:rPr>
              <w:t>d</w:t>
            </w:r>
          </w:p>
        </w:tc>
        <w:tc>
          <w:tcPr>
            <w:tcW w:w="1138" w:type="dxa"/>
            <w:shd w:val="clear" w:color="auto" w:fill="E7E9F0"/>
          </w:tcPr>
          <w:p w14:paraId="29DEEE8F" w14:textId="77777777" w:rsidR="006C4234" w:rsidRDefault="006010C7">
            <w:pPr>
              <w:keepNext/>
              <w:spacing w:before="40" w:after="40"/>
              <w:jc w:val="center"/>
            </w:pPr>
            <w:r>
              <w:rPr>
                <w:b/>
                <w:sz w:val="26"/>
              </w:rPr>
              <w:t>ES</w:t>
            </w:r>
          </w:p>
        </w:tc>
        <w:tc>
          <w:tcPr>
            <w:tcW w:w="1157" w:type="dxa"/>
            <w:shd w:val="clear" w:color="auto" w:fill="E7E9F0"/>
          </w:tcPr>
          <w:p w14:paraId="6872A270" w14:textId="77777777" w:rsidR="006C4234" w:rsidRDefault="006010C7">
            <w:pPr>
              <w:keepNext/>
              <w:spacing w:before="40" w:after="40"/>
              <w:jc w:val="center"/>
            </w:pPr>
            <w:r>
              <w:rPr>
                <w:b/>
                <w:sz w:val="26"/>
              </w:rPr>
              <w:t>EF</w:t>
            </w:r>
          </w:p>
        </w:tc>
        <w:tc>
          <w:tcPr>
            <w:tcW w:w="1143" w:type="dxa"/>
            <w:shd w:val="clear" w:color="auto" w:fill="E7E9F0"/>
          </w:tcPr>
          <w:p w14:paraId="10CE8F43" w14:textId="77777777" w:rsidR="006C4234" w:rsidRDefault="006010C7">
            <w:pPr>
              <w:keepNext/>
              <w:spacing w:before="40" w:after="40"/>
              <w:jc w:val="center"/>
            </w:pPr>
            <w:r>
              <w:rPr>
                <w:b/>
                <w:sz w:val="26"/>
              </w:rPr>
              <w:t>LS</w:t>
            </w:r>
          </w:p>
        </w:tc>
        <w:tc>
          <w:tcPr>
            <w:tcW w:w="1157" w:type="dxa"/>
            <w:shd w:val="clear" w:color="auto" w:fill="E7E9F0"/>
          </w:tcPr>
          <w:p w14:paraId="5F5AB862" w14:textId="77777777" w:rsidR="006C4234" w:rsidRDefault="006010C7">
            <w:pPr>
              <w:keepNext/>
              <w:spacing w:before="40" w:after="40"/>
              <w:jc w:val="center"/>
            </w:pPr>
            <w:r>
              <w:rPr>
                <w:b/>
                <w:sz w:val="26"/>
              </w:rPr>
              <w:t>LF</w:t>
            </w:r>
          </w:p>
        </w:tc>
        <w:tc>
          <w:tcPr>
            <w:tcW w:w="1341" w:type="dxa"/>
            <w:shd w:val="clear" w:color="auto" w:fill="E7E9F0"/>
          </w:tcPr>
          <w:p w14:paraId="36606689" w14:textId="77777777" w:rsidR="006C4234" w:rsidRDefault="006010C7">
            <w:pPr>
              <w:keepNext/>
              <w:spacing w:before="40" w:after="40"/>
              <w:jc w:val="center"/>
            </w:pPr>
            <w:r>
              <w:rPr>
                <w:b/>
                <w:sz w:val="26"/>
              </w:rPr>
              <w:t>Slack</w:t>
            </w:r>
          </w:p>
        </w:tc>
        <w:tc>
          <w:tcPr>
            <w:tcW w:w="1514" w:type="dxa"/>
            <w:shd w:val="clear" w:color="auto" w:fill="E7E9F0"/>
          </w:tcPr>
          <w:p w14:paraId="2B4A74EE" w14:textId="77777777" w:rsidR="006C4234" w:rsidRDefault="006010C7">
            <w:pPr>
              <w:keepNext/>
              <w:spacing w:before="40" w:after="40"/>
              <w:jc w:val="center"/>
            </w:pPr>
            <w:r>
              <w:rPr>
                <w:b/>
                <w:sz w:val="26"/>
              </w:rPr>
              <w:t>Găng?</w:t>
            </w:r>
          </w:p>
        </w:tc>
      </w:tr>
      <w:tr w:rsidR="006C4234" w14:paraId="0103EA36" w14:textId="77777777">
        <w:trPr>
          <w:cantSplit/>
          <w:jc w:val="center"/>
        </w:trPr>
        <w:tc>
          <w:tcPr>
            <w:tcW w:w="1682" w:type="dxa"/>
          </w:tcPr>
          <w:p w14:paraId="2E97B899" w14:textId="77777777" w:rsidR="006C4234" w:rsidRDefault="006010C7">
            <w:pPr>
              <w:spacing w:before="40" w:after="40"/>
              <w:jc w:val="center"/>
            </w:pPr>
            <w:r>
              <w:rPr>
                <w:sz w:val="26"/>
              </w:rPr>
              <w:t>1.1.1</w:t>
            </w:r>
          </w:p>
        </w:tc>
        <w:tc>
          <w:tcPr>
            <w:tcW w:w="3705" w:type="dxa"/>
          </w:tcPr>
          <w:p w14:paraId="0D91880C" w14:textId="77777777" w:rsidR="006C4234" w:rsidRDefault="006010C7">
            <w:pPr>
              <w:spacing w:before="40" w:after="40"/>
              <w:jc w:val="center"/>
            </w:pPr>
            <w:r>
              <w:rPr>
                <w:sz w:val="26"/>
              </w:rPr>
              <w:t>Khởi tạo, SOW</w:t>
            </w:r>
          </w:p>
        </w:tc>
        <w:tc>
          <w:tcPr>
            <w:tcW w:w="1110" w:type="dxa"/>
          </w:tcPr>
          <w:p w14:paraId="231CEC42" w14:textId="77777777" w:rsidR="006C4234" w:rsidRDefault="006010C7">
            <w:pPr>
              <w:spacing w:before="40" w:after="40"/>
              <w:jc w:val="center"/>
            </w:pPr>
            <w:r>
              <w:rPr>
                <w:sz w:val="26"/>
              </w:rPr>
              <w:t>1</w:t>
            </w:r>
          </w:p>
        </w:tc>
        <w:tc>
          <w:tcPr>
            <w:tcW w:w="1138" w:type="dxa"/>
          </w:tcPr>
          <w:p w14:paraId="27A066C9" w14:textId="77777777" w:rsidR="006C4234" w:rsidRDefault="006010C7">
            <w:pPr>
              <w:spacing w:before="40" w:after="40"/>
              <w:jc w:val="center"/>
            </w:pPr>
            <w:r>
              <w:rPr>
                <w:sz w:val="26"/>
              </w:rPr>
              <w:t>0</w:t>
            </w:r>
          </w:p>
        </w:tc>
        <w:tc>
          <w:tcPr>
            <w:tcW w:w="1157" w:type="dxa"/>
          </w:tcPr>
          <w:p w14:paraId="4F93F972" w14:textId="77777777" w:rsidR="006C4234" w:rsidRDefault="006010C7">
            <w:pPr>
              <w:spacing w:before="40" w:after="40"/>
              <w:jc w:val="center"/>
            </w:pPr>
            <w:r>
              <w:rPr>
                <w:sz w:val="26"/>
              </w:rPr>
              <w:t>1</w:t>
            </w:r>
          </w:p>
        </w:tc>
        <w:tc>
          <w:tcPr>
            <w:tcW w:w="1143" w:type="dxa"/>
          </w:tcPr>
          <w:p w14:paraId="7AD56EBD" w14:textId="77777777" w:rsidR="006C4234" w:rsidRDefault="006010C7">
            <w:pPr>
              <w:spacing w:before="40" w:after="40"/>
              <w:jc w:val="center"/>
            </w:pPr>
            <w:r>
              <w:rPr>
                <w:sz w:val="26"/>
              </w:rPr>
              <w:t>0</w:t>
            </w:r>
          </w:p>
        </w:tc>
        <w:tc>
          <w:tcPr>
            <w:tcW w:w="1157" w:type="dxa"/>
          </w:tcPr>
          <w:p w14:paraId="6906512D" w14:textId="77777777" w:rsidR="006C4234" w:rsidRDefault="006010C7">
            <w:pPr>
              <w:spacing w:before="40" w:after="40"/>
              <w:jc w:val="center"/>
            </w:pPr>
            <w:r>
              <w:rPr>
                <w:sz w:val="26"/>
              </w:rPr>
              <w:t>1</w:t>
            </w:r>
          </w:p>
        </w:tc>
        <w:tc>
          <w:tcPr>
            <w:tcW w:w="1341" w:type="dxa"/>
          </w:tcPr>
          <w:p w14:paraId="326529C1" w14:textId="77777777" w:rsidR="006C4234" w:rsidRDefault="006010C7">
            <w:pPr>
              <w:spacing w:before="40" w:after="40"/>
              <w:jc w:val="center"/>
            </w:pPr>
            <w:r>
              <w:rPr>
                <w:sz w:val="26"/>
              </w:rPr>
              <w:t>0</w:t>
            </w:r>
          </w:p>
        </w:tc>
        <w:tc>
          <w:tcPr>
            <w:tcW w:w="1514" w:type="dxa"/>
          </w:tcPr>
          <w:p w14:paraId="6DFF94FF" w14:textId="77777777" w:rsidR="006C4234" w:rsidRDefault="006010C7">
            <w:pPr>
              <w:spacing w:before="40" w:after="40"/>
              <w:jc w:val="center"/>
            </w:pPr>
            <w:r>
              <w:rPr>
                <w:sz w:val="26"/>
              </w:rPr>
              <w:t>Găng</w:t>
            </w:r>
          </w:p>
        </w:tc>
      </w:tr>
      <w:tr w:rsidR="006C4234" w14:paraId="53CC6EE8" w14:textId="77777777">
        <w:trPr>
          <w:cantSplit/>
          <w:jc w:val="center"/>
        </w:trPr>
        <w:tc>
          <w:tcPr>
            <w:tcW w:w="1682" w:type="dxa"/>
          </w:tcPr>
          <w:p w14:paraId="0E3CB891" w14:textId="77777777" w:rsidR="006C4234" w:rsidRDefault="006010C7">
            <w:pPr>
              <w:spacing w:before="40" w:after="40"/>
              <w:jc w:val="center"/>
            </w:pPr>
            <w:r>
              <w:rPr>
                <w:sz w:val="26"/>
              </w:rPr>
              <w:t>2.1.1</w:t>
            </w:r>
          </w:p>
        </w:tc>
        <w:tc>
          <w:tcPr>
            <w:tcW w:w="3705" w:type="dxa"/>
          </w:tcPr>
          <w:p w14:paraId="4A8146D4" w14:textId="77777777" w:rsidR="006C4234" w:rsidRDefault="006010C7">
            <w:pPr>
              <w:spacing w:before="40" w:after="40"/>
              <w:jc w:val="center"/>
            </w:pPr>
            <w:r>
              <w:rPr>
                <w:sz w:val="26"/>
              </w:rPr>
              <w:t>Khảo sát nghiệp vụ</w:t>
            </w:r>
          </w:p>
        </w:tc>
        <w:tc>
          <w:tcPr>
            <w:tcW w:w="1110" w:type="dxa"/>
          </w:tcPr>
          <w:p w14:paraId="5C87022D" w14:textId="77777777" w:rsidR="006C4234" w:rsidRDefault="006010C7">
            <w:pPr>
              <w:spacing w:before="40" w:after="40"/>
              <w:jc w:val="center"/>
            </w:pPr>
            <w:r>
              <w:rPr>
                <w:sz w:val="26"/>
              </w:rPr>
              <w:t>1</w:t>
            </w:r>
          </w:p>
        </w:tc>
        <w:tc>
          <w:tcPr>
            <w:tcW w:w="1138" w:type="dxa"/>
          </w:tcPr>
          <w:p w14:paraId="426B61B2" w14:textId="77777777" w:rsidR="006C4234" w:rsidRDefault="006010C7">
            <w:pPr>
              <w:spacing w:before="40" w:after="40"/>
              <w:jc w:val="center"/>
            </w:pPr>
            <w:r>
              <w:rPr>
                <w:sz w:val="26"/>
              </w:rPr>
              <w:t>0</w:t>
            </w:r>
          </w:p>
        </w:tc>
        <w:tc>
          <w:tcPr>
            <w:tcW w:w="1157" w:type="dxa"/>
          </w:tcPr>
          <w:p w14:paraId="2C8FD257" w14:textId="77777777" w:rsidR="006C4234" w:rsidRDefault="006010C7">
            <w:pPr>
              <w:spacing w:before="40" w:after="40"/>
              <w:jc w:val="center"/>
            </w:pPr>
            <w:r>
              <w:rPr>
                <w:sz w:val="26"/>
              </w:rPr>
              <w:t>1</w:t>
            </w:r>
          </w:p>
        </w:tc>
        <w:tc>
          <w:tcPr>
            <w:tcW w:w="1143" w:type="dxa"/>
          </w:tcPr>
          <w:p w14:paraId="248523EE" w14:textId="77777777" w:rsidR="006C4234" w:rsidRDefault="006010C7">
            <w:pPr>
              <w:spacing w:before="40" w:after="40"/>
              <w:jc w:val="center"/>
            </w:pPr>
            <w:r>
              <w:rPr>
                <w:sz w:val="26"/>
              </w:rPr>
              <w:t>0</w:t>
            </w:r>
          </w:p>
        </w:tc>
        <w:tc>
          <w:tcPr>
            <w:tcW w:w="1157" w:type="dxa"/>
          </w:tcPr>
          <w:p w14:paraId="22C03083" w14:textId="77777777" w:rsidR="006C4234" w:rsidRDefault="006010C7">
            <w:pPr>
              <w:spacing w:before="40" w:after="40"/>
              <w:jc w:val="center"/>
            </w:pPr>
            <w:r>
              <w:rPr>
                <w:sz w:val="26"/>
              </w:rPr>
              <w:t>1</w:t>
            </w:r>
          </w:p>
        </w:tc>
        <w:tc>
          <w:tcPr>
            <w:tcW w:w="1341" w:type="dxa"/>
          </w:tcPr>
          <w:p w14:paraId="4211DD45" w14:textId="77777777" w:rsidR="006C4234" w:rsidRDefault="006010C7">
            <w:pPr>
              <w:spacing w:before="40" w:after="40"/>
              <w:jc w:val="center"/>
            </w:pPr>
            <w:r>
              <w:rPr>
                <w:sz w:val="26"/>
              </w:rPr>
              <w:t>0</w:t>
            </w:r>
          </w:p>
        </w:tc>
        <w:tc>
          <w:tcPr>
            <w:tcW w:w="1514" w:type="dxa"/>
          </w:tcPr>
          <w:p w14:paraId="42626513" w14:textId="77777777" w:rsidR="006C4234" w:rsidRDefault="006010C7">
            <w:pPr>
              <w:spacing w:before="40" w:after="40"/>
              <w:jc w:val="center"/>
            </w:pPr>
            <w:r>
              <w:rPr>
                <w:sz w:val="26"/>
              </w:rPr>
              <w:t>Găng</w:t>
            </w:r>
          </w:p>
        </w:tc>
      </w:tr>
      <w:tr w:rsidR="006C4234" w14:paraId="19D85BC2" w14:textId="77777777">
        <w:trPr>
          <w:cantSplit/>
          <w:jc w:val="center"/>
        </w:trPr>
        <w:tc>
          <w:tcPr>
            <w:tcW w:w="1682" w:type="dxa"/>
          </w:tcPr>
          <w:p w14:paraId="64C78E6C" w14:textId="77777777" w:rsidR="006C4234" w:rsidRDefault="006010C7">
            <w:pPr>
              <w:spacing w:before="40" w:after="40"/>
              <w:jc w:val="center"/>
            </w:pPr>
            <w:r>
              <w:rPr>
                <w:sz w:val="26"/>
              </w:rPr>
              <w:t>1.1.2</w:t>
            </w:r>
          </w:p>
        </w:tc>
        <w:tc>
          <w:tcPr>
            <w:tcW w:w="3705" w:type="dxa"/>
          </w:tcPr>
          <w:p w14:paraId="56AFC4C3" w14:textId="77777777" w:rsidR="006C4234" w:rsidRDefault="006010C7">
            <w:pPr>
              <w:spacing w:before="40" w:after="40"/>
              <w:jc w:val="center"/>
            </w:pPr>
            <w:r>
              <w:rPr>
                <w:sz w:val="26"/>
              </w:rPr>
              <w:t>Dựng môi trường</w:t>
            </w:r>
          </w:p>
        </w:tc>
        <w:tc>
          <w:tcPr>
            <w:tcW w:w="1110" w:type="dxa"/>
          </w:tcPr>
          <w:p w14:paraId="301C4C86" w14:textId="77777777" w:rsidR="006C4234" w:rsidRDefault="006010C7">
            <w:pPr>
              <w:spacing w:before="40" w:after="40"/>
              <w:jc w:val="center"/>
            </w:pPr>
            <w:r>
              <w:rPr>
                <w:sz w:val="26"/>
              </w:rPr>
              <w:t>1</w:t>
            </w:r>
          </w:p>
        </w:tc>
        <w:tc>
          <w:tcPr>
            <w:tcW w:w="1138" w:type="dxa"/>
          </w:tcPr>
          <w:p w14:paraId="48B088CC" w14:textId="77777777" w:rsidR="006C4234" w:rsidRDefault="006010C7">
            <w:pPr>
              <w:spacing w:before="40" w:after="40"/>
              <w:jc w:val="center"/>
            </w:pPr>
            <w:r>
              <w:rPr>
                <w:sz w:val="26"/>
              </w:rPr>
              <w:t>1</w:t>
            </w:r>
          </w:p>
        </w:tc>
        <w:tc>
          <w:tcPr>
            <w:tcW w:w="1157" w:type="dxa"/>
          </w:tcPr>
          <w:p w14:paraId="377CC4F7" w14:textId="77777777" w:rsidR="006C4234" w:rsidRDefault="006010C7">
            <w:pPr>
              <w:spacing w:before="40" w:after="40"/>
              <w:jc w:val="center"/>
            </w:pPr>
            <w:r>
              <w:rPr>
                <w:sz w:val="26"/>
              </w:rPr>
              <w:t>2</w:t>
            </w:r>
          </w:p>
        </w:tc>
        <w:tc>
          <w:tcPr>
            <w:tcW w:w="1143" w:type="dxa"/>
          </w:tcPr>
          <w:p w14:paraId="489CFCD0" w14:textId="77777777" w:rsidR="006C4234" w:rsidRDefault="006010C7">
            <w:pPr>
              <w:spacing w:before="40" w:after="40"/>
              <w:jc w:val="center"/>
            </w:pPr>
            <w:r>
              <w:rPr>
                <w:sz w:val="26"/>
              </w:rPr>
              <w:t>3</w:t>
            </w:r>
          </w:p>
        </w:tc>
        <w:tc>
          <w:tcPr>
            <w:tcW w:w="1157" w:type="dxa"/>
          </w:tcPr>
          <w:p w14:paraId="499BA389" w14:textId="77777777" w:rsidR="006C4234" w:rsidRDefault="006010C7">
            <w:pPr>
              <w:spacing w:before="40" w:after="40"/>
              <w:jc w:val="center"/>
            </w:pPr>
            <w:r>
              <w:rPr>
                <w:sz w:val="26"/>
              </w:rPr>
              <w:t>4</w:t>
            </w:r>
          </w:p>
        </w:tc>
        <w:tc>
          <w:tcPr>
            <w:tcW w:w="1341" w:type="dxa"/>
          </w:tcPr>
          <w:p w14:paraId="72DD8ECA" w14:textId="77777777" w:rsidR="006C4234" w:rsidRDefault="006010C7">
            <w:pPr>
              <w:spacing w:before="40" w:after="40"/>
              <w:jc w:val="center"/>
            </w:pPr>
            <w:r>
              <w:rPr>
                <w:sz w:val="26"/>
              </w:rPr>
              <w:t>2</w:t>
            </w:r>
          </w:p>
        </w:tc>
        <w:tc>
          <w:tcPr>
            <w:tcW w:w="1514" w:type="dxa"/>
          </w:tcPr>
          <w:p w14:paraId="38BBDB49" w14:textId="77777777" w:rsidR="006C4234" w:rsidRDefault="006C4234">
            <w:pPr>
              <w:spacing w:before="40" w:after="40"/>
              <w:jc w:val="center"/>
            </w:pPr>
          </w:p>
        </w:tc>
      </w:tr>
      <w:tr w:rsidR="006C4234" w14:paraId="0C3D65EC" w14:textId="77777777">
        <w:trPr>
          <w:cantSplit/>
          <w:jc w:val="center"/>
        </w:trPr>
        <w:tc>
          <w:tcPr>
            <w:tcW w:w="1682" w:type="dxa"/>
          </w:tcPr>
          <w:p w14:paraId="1C44EBF5" w14:textId="77777777" w:rsidR="006C4234" w:rsidRDefault="006010C7">
            <w:pPr>
              <w:spacing w:before="40" w:after="40"/>
              <w:jc w:val="center"/>
            </w:pPr>
            <w:r>
              <w:rPr>
                <w:sz w:val="26"/>
              </w:rPr>
              <w:t>2.1.2</w:t>
            </w:r>
          </w:p>
        </w:tc>
        <w:tc>
          <w:tcPr>
            <w:tcW w:w="3705" w:type="dxa"/>
          </w:tcPr>
          <w:p w14:paraId="1B1CDE9D" w14:textId="77777777" w:rsidR="006C4234" w:rsidRDefault="006010C7">
            <w:pPr>
              <w:spacing w:before="40" w:after="40"/>
              <w:jc w:val="center"/>
            </w:pPr>
            <w:r>
              <w:rPr>
                <w:sz w:val="26"/>
              </w:rPr>
              <w:t>Phân tích: SRS, User Story</w:t>
            </w:r>
          </w:p>
        </w:tc>
        <w:tc>
          <w:tcPr>
            <w:tcW w:w="1110" w:type="dxa"/>
          </w:tcPr>
          <w:p w14:paraId="3D94E0E3" w14:textId="77777777" w:rsidR="006C4234" w:rsidRDefault="006010C7">
            <w:pPr>
              <w:spacing w:before="40" w:after="40"/>
              <w:jc w:val="center"/>
            </w:pPr>
            <w:r>
              <w:rPr>
                <w:sz w:val="26"/>
              </w:rPr>
              <w:t>2</w:t>
            </w:r>
          </w:p>
        </w:tc>
        <w:tc>
          <w:tcPr>
            <w:tcW w:w="1138" w:type="dxa"/>
          </w:tcPr>
          <w:p w14:paraId="1384329E" w14:textId="77777777" w:rsidR="006C4234" w:rsidRDefault="006010C7">
            <w:pPr>
              <w:spacing w:before="40" w:after="40"/>
              <w:jc w:val="center"/>
            </w:pPr>
            <w:r>
              <w:rPr>
                <w:sz w:val="26"/>
              </w:rPr>
              <w:t>1</w:t>
            </w:r>
          </w:p>
        </w:tc>
        <w:tc>
          <w:tcPr>
            <w:tcW w:w="1157" w:type="dxa"/>
          </w:tcPr>
          <w:p w14:paraId="51969C2F" w14:textId="77777777" w:rsidR="006C4234" w:rsidRDefault="006010C7">
            <w:pPr>
              <w:spacing w:before="40" w:after="40"/>
              <w:jc w:val="center"/>
            </w:pPr>
            <w:r>
              <w:rPr>
                <w:sz w:val="26"/>
              </w:rPr>
              <w:t>3</w:t>
            </w:r>
          </w:p>
        </w:tc>
        <w:tc>
          <w:tcPr>
            <w:tcW w:w="1143" w:type="dxa"/>
          </w:tcPr>
          <w:p w14:paraId="19F2872D" w14:textId="77777777" w:rsidR="006C4234" w:rsidRDefault="006010C7">
            <w:pPr>
              <w:spacing w:before="40" w:after="40"/>
              <w:jc w:val="center"/>
            </w:pPr>
            <w:r>
              <w:rPr>
                <w:sz w:val="26"/>
              </w:rPr>
              <w:t>1</w:t>
            </w:r>
          </w:p>
        </w:tc>
        <w:tc>
          <w:tcPr>
            <w:tcW w:w="1157" w:type="dxa"/>
          </w:tcPr>
          <w:p w14:paraId="0838837F" w14:textId="77777777" w:rsidR="006C4234" w:rsidRDefault="006010C7">
            <w:pPr>
              <w:spacing w:before="40" w:after="40"/>
              <w:jc w:val="center"/>
            </w:pPr>
            <w:r>
              <w:rPr>
                <w:sz w:val="26"/>
              </w:rPr>
              <w:t>3</w:t>
            </w:r>
          </w:p>
        </w:tc>
        <w:tc>
          <w:tcPr>
            <w:tcW w:w="1341" w:type="dxa"/>
          </w:tcPr>
          <w:p w14:paraId="7B1950D0" w14:textId="77777777" w:rsidR="006C4234" w:rsidRDefault="006010C7">
            <w:pPr>
              <w:spacing w:before="40" w:after="40"/>
              <w:jc w:val="center"/>
            </w:pPr>
            <w:r>
              <w:rPr>
                <w:sz w:val="26"/>
              </w:rPr>
              <w:t>0</w:t>
            </w:r>
          </w:p>
        </w:tc>
        <w:tc>
          <w:tcPr>
            <w:tcW w:w="1514" w:type="dxa"/>
          </w:tcPr>
          <w:p w14:paraId="153E25D0" w14:textId="77777777" w:rsidR="006C4234" w:rsidRDefault="006010C7">
            <w:pPr>
              <w:spacing w:before="40" w:after="40"/>
              <w:jc w:val="center"/>
            </w:pPr>
            <w:r>
              <w:rPr>
                <w:sz w:val="26"/>
              </w:rPr>
              <w:t>Găng</w:t>
            </w:r>
          </w:p>
        </w:tc>
      </w:tr>
      <w:tr w:rsidR="006C4234" w14:paraId="774422BA" w14:textId="77777777">
        <w:trPr>
          <w:cantSplit/>
          <w:jc w:val="center"/>
        </w:trPr>
        <w:tc>
          <w:tcPr>
            <w:tcW w:w="1682" w:type="dxa"/>
          </w:tcPr>
          <w:p w14:paraId="2A7BBB8B" w14:textId="77777777" w:rsidR="006C4234" w:rsidRDefault="006010C7">
            <w:pPr>
              <w:spacing w:before="40" w:after="40"/>
              <w:jc w:val="center"/>
            </w:pPr>
            <w:r>
              <w:rPr>
                <w:sz w:val="26"/>
              </w:rPr>
              <w:t>3.1.1</w:t>
            </w:r>
          </w:p>
        </w:tc>
        <w:tc>
          <w:tcPr>
            <w:tcW w:w="3705" w:type="dxa"/>
          </w:tcPr>
          <w:p w14:paraId="67D68ECC" w14:textId="77777777" w:rsidR="006C4234" w:rsidRDefault="006010C7">
            <w:pPr>
              <w:spacing w:before="40" w:after="40"/>
              <w:jc w:val="center"/>
            </w:pPr>
            <w:r>
              <w:rPr>
                <w:sz w:val="26"/>
              </w:rPr>
              <w:t>Thiết kế kiến trúc, CSDL</w:t>
            </w:r>
          </w:p>
        </w:tc>
        <w:tc>
          <w:tcPr>
            <w:tcW w:w="1110" w:type="dxa"/>
          </w:tcPr>
          <w:p w14:paraId="2D311701" w14:textId="77777777" w:rsidR="006C4234" w:rsidRDefault="006010C7">
            <w:pPr>
              <w:spacing w:before="40" w:after="40"/>
              <w:jc w:val="center"/>
            </w:pPr>
            <w:r>
              <w:rPr>
                <w:sz w:val="26"/>
              </w:rPr>
              <w:t>2</w:t>
            </w:r>
          </w:p>
        </w:tc>
        <w:tc>
          <w:tcPr>
            <w:tcW w:w="1138" w:type="dxa"/>
          </w:tcPr>
          <w:p w14:paraId="4F4C549C" w14:textId="77777777" w:rsidR="006C4234" w:rsidRDefault="006010C7">
            <w:pPr>
              <w:spacing w:before="40" w:after="40"/>
              <w:jc w:val="center"/>
            </w:pPr>
            <w:r>
              <w:rPr>
                <w:sz w:val="26"/>
              </w:rPr>
              <w:t>2</w:t>
            </w:r>
          </w:p>
        </w:tc>
        <w:tc>
          <w:tcPr>
            <w:tcW w:w="1157" w:type="dxa"/>
          </w:tcPr>
          <w:p w14:paraId="3E56B6F2" w14:textId="77777777" w:rsidR="006C4234" w:rsidRDefault="006010C7">
            <w:pPr>
              <w:spacing w:before="40" w:after="40"/>
              <w:jc w:val="center"/>
            </w:pPr>
            <w:r>
              <w:rPr>
                <w:sz w:val="26"/>
              </w:rPr>
              <w:t>4</w:t>
            </w:r>
          </w:p>
        </w:tc>
        <w:tc>
          <w:tcPr>
            <w:tcW w:w="1143" w:type="dxa"/>
          </w:tcPr>
          <w:p w14:paraId="1FB52653" w14:textId="77777777" w:rsidR="006C4234" w:rsidRDefault="006010C7">
            <w:pPr>
              <w:spacing w:before="40" w:after="40"/>
              <w:jc w:val="center"/>
            </w:pPr>
            <w:r>
              <w:rPr>
                <w:sz w:val="26"/>
              </w:rPr>
              <w:t>2</w:t>
            </w:r>
          </w:p>
        </w:tc>
        <w:tc>
          <w:tcPr>
            <w:tcW w:w="1157" w:type="dxa"/>
          </w:tcPr>
          <w:p w14:paraId="038C11C7" w14:textId="77777777" w:rsidR="006C4234" w:rsidRDefault="006010C7">
            <w:pPr>
              <w:spacing w:before="40" w:after="40"/>
              <w:jc w:val="center"/>
            </w:pPr>
            <w:r>
              <w:rPr>
                <w:sz w:val="26"/>
              </w:rPr>
              <w:t>4</w:t>
            </w:r>
          </w:p>
        </w:tc>
        <w:tc>
          <w:tcPr>
            <w:tcW w:w="1341" w:type="dxa"/>
          </w:tcPr>
          <w:p w14:paraId="2F92A7AE" w14:textId="77777777" w:rsidR="006C4234" w:rsidRDefault="006010C7">
            <w:pPr>
              <w:spacing w:before="40" w:after="40"/>
              <w:jc w:val="center"/>
            </w:pPr>
            <w:r>
              <w:rPr>
                <w:sz w:val="26"/>
              </w:rPr>
              <w:t>0</w:t>
            </w:r>
          </w:p>
        </w:tc>
        <w:tc>
          <w:tcPr>
            <w:tcW w:w="1514" w:type="dxa"/>
          </w:tcPr>
          <w:p w14:paraId="28379461" w14:textId="77777777" w:rsidR="006C4234" w:rsidRDefault="006010C7">
            <w:pPr>
              <w:spacing w:before="40" w:after="40"/>
              <w:jc w:val="center"/>
            </w:pPr>
            <w:r>
              <w:rPr>
                <w:sz w:val="26"/>
              </w:rPr>
              <w:t>Găng</w:t>
            </w:r>
          </w:p>
        </w:tc>
      </w:tr>
      <w:tr w:rsidR="006C4234" w14:paraId="16ED23B0" w14:textId="77777777">
        <w:trPr>
          <w:cantSplit/>
          <w:jc w:val="center"/>
        </w:trPr>
        <w:tc>
          <w:tcPr>
            <w:tcW w:w="1682" w:type="dxa"/>
          </w:tcPr>
          <w:p w14:paraId="0BF54371" w14:textId="77777777" w:rsidR="006C4234" w:rsidRDefault="006010C7">
            <w:pPr>
              <w:spacing w:before="40" w:after="40"/>
              <w:jc w:val="center"/>
            </w:pPr>
            <w:r>
              <w:rPr>
                <w:sz w:val="26"/>
              </w:rPr>
              <w:t>3.1.2</w:t>
            </w:r>
          </w:p>
        </w:tc>
        <w:tc>
          <w:tcPr>
            <w:tcW w:w="3705" w:type="dxa"/>
          </w:tcPr>
          <w:p w14:paraId="5B2901EB" w14:textId="77777777" w:rsidR="006C4234" w:rsidRDefault="006010C7">
            <w:pPr>
              <w:spacing w:before="40" w:after="40"/>
              <w:jc w:val="center"/>
            </w:pPr>
            <w:r>
              <w:rPr>
                <w:sz w:val="26"/>
              </w:rPr>
              <w:t>Thiết kế API, giao diện</w:t>
            </w:r>
          </w:p>
        </w:tc>
        <w:tc>
          <w:tcPr>
            <w:tcW w:w="1110" w:type="dxa"/>
          </w:tcPr>
          <w:p w14:paraId="4F3B733B" w14:textId="77777777" w:rsidR="006C4234" w:rsidRDefault="006010C7">
            <w:pPr>
              <w:spacing w:before="40" w:after="40"/>
              <w:jc w:val="center"/>
            </w:pPr>
            <w:r>
              <w:rPr>
                <w:sz w:val="26"/>
              </w:rPr>
              <w:t>2</w:t>
            </w:r>
          </w:p>
        </w:tc>
        <w:tc>
          <w:tcPr>
            <w:tcW w:w="1138" w:type="dxa"/>
          </w:tcPr>
          <w:p w14:paraId="36C076A0" w14:textId="77777777" w:rsidR="006C4234" w:rsidRDefault="006010C7">
            <w:pPr>
              <w:spacing w:before="40" w:after="40"/>
              <w:jc w:val="center"/>
            </w:pPr>
            <w:r>
              <w:rPr>
                <w:sz w:val="26"/>
              </w:rPr>
              <w:t>3</w:t>
            </w:r>
          </w:p>
        </w:tc>
        <w:tc>
          <w:tcPr>
            <w:tcW w:w="1157" w:type="dxa"/>
          </w:tcPr>
          <w:p w14:paraId="1093A9F3" w14:textId="77777777" w:rsidR="006C4234" w:rsidRDefault="006010C7">
            <w:pPr>
              <w:spacing w:before="40" w:after="40"/>
              <w:jc w:val="center"/>
            </w:pPr>
            <w:r>
              <w:rPr>
                <w:sz w:val="26"/>
              </w:rPr>
              <w:t>5</w:t>
            </w:r>
          </w:p>
        </w:tc>
        <w:tc>
          <w:tcPr>
            <w:tcW w:w="1143" w:type="dxa"/>
          </w:tcPr>
          <w:p w14:paraId="0BEB903E" w14:textId="77777777" w:rsidR="006C4234" w:rsidRDefault="006010C7">
            <w:pPr>
              <w:spacing w:before="40" w:after="40"/>
              <w:jc w:val="center"/>
            </w:pPr>
            <w:r>
              <w:rPr>
                <w:sz w:val="26"/>
              </w:rPr>
              <w:t>3</w:t>
            </w:r>
          </w:p>
        </w:tc>
        <w:tc>
          <w:tcPr>
            <w:tcW w:w="1157" w:type="dxa"/>
          </w:tcPr>
          <w:p w14:paraId="67096081" w14:textId="77777777" w:rsidR="006C4234" w:rsidRDefault="006010C7">
            <w:pPr>
              <w:spacing w:before="40" w:after="40"/>
              <w:jc w:val="center"/>
            </w:pPr>
            <w:r>
              <w:rPr>
                <w:sz w:val="26"/>
              </w:rPr>
              <w:t>5</w:t>
            </w:r>
          </w:p>
        </w:tc>
        <w:tc>
          <w:tcPr>
            <w:tcW w:w="1341" w:type="dxa"/>
          </w:tcPr>
          <w:p w14:paraId="6DC827BA" w14:textId="77777777" w:rsidR="006C4234" w:rsidRDefault="006010C7">
            <w:pPr>
              <w:spacing w:before="40" w:after="40"/>
              <w:jc w:val="center"/>
            </w:pPr>
            <w:r>
              <w:rPr>
                <w:sz w:val="26"/>
              </w:rPr>
              <w:t>0</w:t>
            </w:r>
          </w:p>
        </w:tc>
        <w:tc>
          <w:tcPr>
            <w:tcW w:w="1514" w:type="dxa"/>
          </w:tcPr>
          <w:p w14:paraId="32A8F5DE" w14:textId="77777777" w:rsidR="006C4234" w:rsidRDefault="006010C7">
            <w:pPr>
              <w:spacing w:before="40" w:after="40"/>
              <w:jc w:val="center"/>
            </w:pPr>
            <w:r>
              <w:rPr>
                <w:sz w:val="26"/>
              </w:rPr>
              <w:t>Găng</w:t>
            </w:r>
          </w:p>
        </w:tc>
      </w:tr>
      <w:tr w:rsidR="006C4234" w14:paraId="793C5472" w14:textId="77777777">
        <w:trPr>
          <w:cantSplit/>
          <w:jc w:val="center"/>
        </w:trPr>
        <w:tc>
          <w:tcPr>
            <w:tcW w:w="1682" w:type="dxa"/>
          </w:tcPr>
          <w:p w14:paraId="227EC8D8" w14:textId="77777777" w:rsidR="006C4234" w:rsidRDefault="006010C7">
            <w:pPr>
              <w:spacing w:before="40" w:after="40"/>
              <w:jc w:val="center"/>
            </w:pPr>
            <w:r>
              <w:rPr>
                <w:sz w:val="26"/>
              </w:rPr>
              <w:t>3.1.3</w:t>
            </w:r>
          </w:p>
        </w:tc>
        <w:tc>
          <w:tcPr>
            <w:tcW w:w="3705" w:type="dxa"/>
          </w:tcPr>
          <w:p w14:paraId="74EBB8E5" w14:textId="77777777" w:rsidR="006C4234" w:rsidRDefault="006010C7">
            <w:pPr>
              <w:spacing w:before="40" w:after="40"/>
              <w:jc w:val="center"/>
            </w:pPr>
            <w:r>
              <w:rPr>
                <w:sz w:val="26"/>
              </w:rPr>
              <w:t>Thiết kế mô hình AI</w:t>
            </w:r>
          </w:p>
        </w:tc>
        <w:tc>
          <w:tcPr>
            <w:tcW w:w="1110" w:type="dxa"/>
          </w:tcPr>
          <w:p w14:paraId="12210C66" w14:textId="77777777" w:rsidR="006C4234" w:rsidRDefault="006010C7">
            <w:pPr>
              <w:spacing w:before="40" w:after="40"/>
              <w:jc w:val="center"/>
            </w:pPr>
            <w:r>
              <w:rPr>
                <w:sz w:val="26"/>
              </w:rPr>
              <w:t>1</w:t>
            </w:r>
          </w:p>
        </w:tc>
        <w:tc>
          <w:tcPr>
            <w:tcW w:w="1138" w:type="dxa"/>
          </w:tcPr>
          <w:p w14:paraId="18E56B6A" w14:textId="77777777" w:rsidR="006C4234" w:rsidRDefault="006010C7">
            <w:pPr>
              <w:spacing w:before="40" w:after="40"/>
              <w:jc w:val="center"/>
            </w:pPr>
            <w:r>
              <w:rPr>
                <w:sz w:val="26"/>
              </w:rPr>
              <w:t>3</w:t>
            </w:r>
          </w:p>
        </w:tc>
        <w:tc>
          <w:tcPr>
            <w:tcW w:w="1157" w:type="dxa"/>
          </w:tcPr>
          <w:p w14:paraId="34568A7D" w14:textId="77777777" w:rsidR="006C4234" w:rsidRDefault="006010C7">
            <w:pPr>
              <w:spacing w:before="40" w:after="40"/>
              <w:jc w:val="center"/>
            </w:pPr>
            <w:r>
              <w:rPr>
                <w:sz w:val="26"/>
              </w:rPr>
              <w:t>4</w:t>
            </w:r>
          </w:p>
        </w:tc>
        <w:tc>
          <w:tcPr>
            <w:tcW w:w="1143" w:type="dxa"/>
          </w:tcPr>
          <w:p w14:paraId="770BB419" w14:textId="77777777" w:rsidR="006C4234" w:rsidRDefault="006010C7">
            <w:pPr>
              <w:spacing w:before="40" w:after="40"/>
              <w:jc w:val="center"/>
            </w:pPr>
            <w:r>
              <w:rPr>
                <w:sz w:val="26"/>
              </w:rPr>
              <w:t>6</w:t>
            </w:r>
          </w:p>
        </w:tc>
        <w:tc>
          <w:tcPr>
            <w:tcW w:w="1157" w:type="dxa"/>
          </w:tcPr>
          <w:p w14:paraId="1709295B" w14:textId="77777777" w:rsidR="006C4234" w:rsidRDefault="006010C7">
            <w:pPr>
              <w:spacing w:before="40" w:after="40"/>
              <w:jc w:val="center"/>
            </w:pPr>
            <w:r>
              <w:rPr>
                <w:sz w:val="26"/>
              </w:rPr>
              <w:t>7</w:t>
            </w:r>
          </w:p>
        </w:tc>
        <w:tc>
          <w:tcPr>
            <w:tcW w:w="1341" w:type="dxa"/>
          </w:tcPr>
          <w:p w14:paraId="55844EB7" w14:textId="77777777" w:rsidR="006C4234" w:rsidRDefault="006010C7">
            <w:pPr>
              <w:spacing w:before="40" w:after="40"/>
              <w:jc w:val="center"/>
            </w:pPr>
            <w:r>
              <w:rPr>
                <w:sz w:val="26"/>
              </w:rPr>
              <w:t>3</w:t>
            </w:r>
          </w:p>
        </w:tc>
        <w:tc>
          <w:tcPr>
            <w:tcW w:w="1514" w:type="dxa"/>
          </w:tcPr>
          <w:p w14:paraId="4FCCA755" w14:textId="77777777" w:rsidR="006C4234" w:rsidRDefault="006C4234">
            <w:pPr>
              <w:spacing w:before="40" w:after="40"/>
              <w:jc w:val="center"/>
            </w:pPr>
          </w:p>
        </w:tc>
      </w:tr>
      <w:tr w:rsidR="006C4234" w14:paraId="0FB38D16" w14:textId="77777777">
        <w:trPr>
          <w:cantSplit/>
          <w:jc w:val="center"/>
        </w:trPr>
        <w:tc>
          <w:tcPr>
            <w:tcW w:w="1682" w:type="dxa"/>
          </w:tcPr>
          <w:p w14:paraId="1A80A130" w14:textId="77777777" w:rsidR="006C4234" w:rsidRDefault="006010C7">
            <w:pPr>
              <w:spacing w:before="40" w:after="40"/>
              <w:jc w:val="center"/>
            </w:pPr>
            <w:r>
              <w:rPr>
                <w:sz w:val="26"/>
              </w:rPr>
              <w:t>4.1.1</w:t>
            </w:r>
          </w:p>
        </w:tc>
        <w:tc>
          <w:tcPr>
            <w:tcW w:w="3705" w:type="dxa"/>
          </w:tcPr>
          <w:p w14:paraId="53B46702" w14:textId="77777777" w:rsidR="006C4234" w:rsidRDefault="006010C7">
            <w:pPr>
              <w:spacing w:before="40" w:after="40"/>
              <w:jc w:val="center"/>
            </w:pPr>
            <w:r>
              <w:rPr>
                <w:sz w:val="26"/>
              </w:rPr>
              <w:t>Backend nền: auth, sách, seed</w:t>
            </w:r>
          </w:p>
        </w:tc>
        <w:tc>
          <w:tcPr>
            <w:tcW w:w="1110" w:type="dxa"/>
          </w:tcPr>
          <w:p w14:paraId="4AE096E3" w14:textId="77777777" w:rsidR="006C4234" w:rsidRDefault="006010C7">
            <w:pPr>
              <w:spacing w:before="40" w:after="40"/>
              <w:jc w:val="center"/>
            </w:pPr>
            <w:r>
              <w:rPr>
                <w:sz w:val="26"/>
              </w:rPr>
              <w:t>4</w:t>
            </w:r>
          </w:p>
        </w:tc>
        <w:tc>
          <w:tcPr>
            <w:tcW w:w="1138" w:type="dxa"/>
          </w:tcPr>
          <w:p w14:paraId="2509502B" w14:textId="77777777" w:rsidR="006C4234" w:rsidRDefault="006010C7">
            <w:pPr>
              <w:spacing w:before="40" w:after="40"/>
              <w:jc w:val="center"/>
            </w:pPr>
            <w:r>
              <w:rPr>
                <w:sz w:val="26"/>
              </w:rPr>
              <w:t>4</w:t>
            </w:r>
          </w:p>
        </w:tc>
        <w:tc>
          <w:tcPr>
            <w:tcW w:w="1157" w:type="dxa"/>
          </w:tcPr>
          <w:p w14:paraId="715542F5" w14:textId="77777777" w:rsidR="006C4234" w:rsidRDefault="006010C7">
            <w:pPr>
              <w:spacing w:before="40" w:after="40"/>
              <w:jc w:val="center"/>
            </w:pPr>
            <w:r>
              <w:rPr>
                <w:sz w:val="26"/>
              </w:rPr>
              <w:t>8</w:t>
            </w:r>
          </w:p>
        </w:tc>
        <w:tc>
          <w:tcPr>
            <w:tcW w:w="1143" w:type="dxa"/>
          </w:tcPr>
          <w:p w14:paraId="6EF699D3" w14:textId="77777777" w:rsidR="006C4234" w:rsidRDefault="006010C7">
            <w:pPr>
              <w:spacing w:before="40" w:after="40"/>
              <w:jc w:val="center"/>
            </w:pPr>
            <w:r>
              <w:rPr>
                <w:sz w:val="26"/>
              </w:rPr>
              <w:t>4</w:t>
            </w:r>
          </w:p>
        </w:tc>
        <w:tc>
          <w:tcPr>
            <w:tcW w:w="1157" w:type="dxa"/>
          </w:tcPr>
          <w:p w14:paraId="0578385B" w14:textId="77777777" w:rsidR="006C4234" w:rsidRDefault="006010C7">
            <w:pPr>
              <w:spacing w:before="40" w:after="40"/>
              <w:jc w:val="center"/>
            </w:pPr>
            <w:r>
              <w:rPr>
                <w:sz w:val="26"/>
              </w:rPr>
              <w:t>8</w:t>
            </w:r>
          </w:p>
        </w:tc>
        <w:tc>
          <w:tcPr>
            <w:tcW w:w="1341" w:type="dxa"/>
          </w:tcPr>
          <w:p w14:paraId="7016A28B" w14:textId="77777777" w:rsidR="006C4234" w:rsidRDefault="006010C7">
            <w:pPr>
              <w:spacing w:before="40" w:after="40"/>
              <w:jc w:val="center"/>
            </w:pPr>
            <w:r>
              <w:rPr>
                <w:sz w:val="26"/>
              </w:rPr>
              <w:t>0</w:t>
            </w:r>
          </w:p>
        </w:tc>
        <w:tc>
          <w:tcPr>
            <w:tcW w:w="1514" w:type="dxa"/>
          </w:tcPr>
          <w:p w14:paraId="2F66A423" w14:textId="77777777" w:rsidR="006C4234" w:rsidRDefault="006010C7">
            <w:pPr>
              <w:spacing w:before="40" w:after="40"/>
              <w:jc w:val="center"/>
            </w:pPr>
            <w:r>
              <w:rPr>
                <w:sz w:val="26"/>
              </w:rPr>
              <w:t>Găng</w:t>
            </w:r>
          </w:p>
        </w:tc>
      </w:tr>
      <w:tr w:rsidR="006C4234" w14:paraId="4B41816C" w14:textId="77777777">
        <w:trPr>
          <w:cantSplit/>
          <w:jc w:val="center"/>
        </w:trPr>
        <w:tc>
          <w:tcPr>
            <w:tcW w:w="1682" w:type="dxa"/>
          </w:tcPr>
          <w:p w14:paraId="76384B92" w14:textId="77777777" w:rsidR="006C4234" w:rsidRDefault="006010C7">
            <w:pPr>
              <w:spacing w:before="40" w:after="40"/>
              <w:jc w:val="center"/>
            </w:pPr>
            <w:r>
              <w:rPr>
                <w:sz w:val="26"/>
              </w:rPr>
              <w:t>4.1.2</w:t>
            </w:r>
          </w:p>
        </w:tc>
        <w:tc>
          <w:tcPr>
            <w:tcW w:w="3705" w:type="dxa"/>
          </w:tcPr>
          <w:p w14:paraId="68B82449" w14:textId="77777777" w:rsidR="006C4234" w:rsidRDefault="006010C7">
            <w:pPr>
              <w:spacing w:before="40" w:after="40"/>
              <w:jc w:val="center"/>
            </w:pPr>
            <w:r>
              <w:rPr>
                <w:sz w:val="26"/>
              </w:rPr>
              <w:t>Backend mượn trả, phạt, tìm kiếm</w:t>
            </w:r>
          </w:p>
        </w:tc>
        <w:tc>
          <w:tcPr>
            <w:tcW w:w="1110" w:type="dxa"/>
          </w:tcPr>
          <w:p w14:paraId="7B54F549" w14:textId="77777777" w:rsidR="006C4234" w:rsidRDefault="006010C7">
            <w:pPr>
              <w:spacing w:before="40" w:after="40"/>
              <w:jc w:val="center"/>
            </w:pPr>
            <w:r>
              <w:rPr>
                <w:sz w:val="26"/>
              </w:rPr>
              <w:t>4</w:t>
            </w:r>
          </w:p>
        </w:tc>
        <w:tc>
          <w:tcPr>
            <w:tcW w:w="1138" w:type="dxa"/>
          </w:tcPr>
          <w:p w14:paraId="0552D986" w14:textId="77777777" w:rsidR="006C4234" w:rsidRDefault="006010C7">
            <w:pPr>
              <w:spacing w:before="40" w:after="40"/>
              <w:jc w:val="center"/>
            </w:pPr>
            <w:r>
              <w:rPr>
                <w:sz w:val="26"/>
              </w:rPr>
              <w:t>5</w:t>
            </w:r>
          </w:p>
        </w:tc>
        <w:tc>
          <w:tcPr>
            <w:tcW w:w="1157" w:type="dxa"/>
          </w:tcPr>
          <w:p w14:paraId="566FA1A6" w14:textId="77777777" w:rsidR="006C4234" w:rsidRDefault="006010C7">
            <w:pPr>
              <w:spacing w:before="40" w:after="40"/>
              <w:jc w:val="center"/>
            </w:pPr>
            <w:r>
              <w:rPr>
                <w:sz w:val="26"/>
              </w:rPr>
              <w:t>9</w:t>
            </w:r>
          </w:p>
        </w:tc>
        <w:tc>
          <w:tcPr>
            <w:tcW w:w="1143" w:type="dxa"/>
          </w:tcPr>
          <w:p w14:paraId="13995172" w14:textId="77777777" w:rsidR="006C4234" w:rsidRDefault="006010C7">
            <w:pPr>
              <w:spacing w:before="40" w:after="40"/>
              <w:jc w:val="center"/>
            </w:pPr>
            <w:r>
              <w:rPr>
                <w:sz w:val="26"/>
              </w:rPr>
              <w:t>5</w:t>
            </w:r>
          </w:p>
        </w:tc>
        <w:tc>
          <w:tcPr>
            <w:tcW w:w="1157" w:type="dxa"/>
          </w:tcPr>
          <w:p w14:paraId="7BD64AB7" w14:textId="77777777" w:rsidR="006C4234" w:rsidRDefault="006010C7">
            <w:pPr>
              <w:spacing w:before="40" w:after="40"/>
              <w:jc w:val="center"/>
            </w:pPr>
            <w:r>
              <w:rPr>
                <w:sz w:val="26"/>
              </w:rPr>
              <w:t>9</w:t>
            </w:r>
          </w:p>
        </w:tc>
        <w:tc>
          <w:tcPr>
            <w:tcW w:w="1341" w:type="dxa"/>
          </w:tcPr>
          <w:p w14:paraId="66FD598C" w14:textId="77777777" w:rsidR="006C4234" w:rsidRDefault="006010C7">
            <w:pPr>
              <w:spacing w:before="40" w:after="40"/>
              <w:jc w:val="center"/>
            </w:pPr>
            <w:r>
              <w:rPr>
                <w:sz w:val="26"/>
              </w:rPr>
              <w:t>0</w:t>
            </w:r>
          </w:p>
        </w:tc>
        <w:tc>
          <w:tcPr>
            <w:tcW w:w="1514" w:type="dxa"/>
          </w:tcPr>
          <w:p w14:paraId="20612E7F" w14:textId="77777777" w:rsidR="006C4234" w:rsidRDefault="006010C7">
            <w:pPr>
              <w:spacing w:before="40" w:after="40"/>
              <w:jc w:val="center"/>
            </w:pPr>
            <w:r>
              <w:rPr>
                <w:sz w:val="26"/>
              </w:rPr>
              <w:t>Găng</w:t>
            </w:r>
          </w:p>
        </w:tc>
      </w:tr>
      <w:tr w:rsidR="006C4234" w14:paraId="53F207AE" w14:textId="77777777">
        <w:trPr>
          <w:cantSplit/>
          <w:jc w:val="center"/>
        </w:trPr>
        <w:tc>
          <w:tcPr>
            <w:tcW w:w="1682" w:type="dxa"/>
          </w:tcPr>
          <w:p w14:paraId="2B0EEA6C" w14:textId="77777777" w:rsidR="006C4234" w:rsidRDefault="006010C7">
            <w:pPr>
              <w:spacing w:before="40" w:after="40"/>
              <w:jc w:val="center"/>
            </w:pPr>
            <w:r>
              <w:rPr>
                <w:sz w:val="26"/>
              </w:rPr>
              <w:t>4.2.1</w:t>
            </w:r>
          </w:p>
        </w:tc>
        <w:tc>
          <w:tcPr>
            <w:tcW w:w="3705" w:type="dxa"/>
          </w:tcPr>
          <w:p w14:paraId="7643F112" w14:textId="77777777" w:rsidR="006C4234" w:rsidRDefault="006010C7">
            <w:pPr>
              <w:spacing w:before="40" w:after="40"/>
              <w:jc w:val="center"/>
            </w:pPr>
            <w:r>
              <w:rPr>
                <w:sz w:val="26"/>
              </w:rPr>
              <w:t>Frontend khung, tra cứu, kho</w:t>
            </w:r>
          </w:p>
        </w:tc>
        <w:tc>
          <w:tcPr>
            <w:tcW w:w="1110" w:type="dxa"/>
          </w:tcPr>
          <w:p w14:paraId="27843674" w14:textId="77777777" w:rsidR="006C4234" w:rsidRDefault="006010C7">
            <w:pPr>
              <w:spacing w:before="40" w:after="40"/>
              <w:jc w:val="center"/>
            </w:pPr>
            <w:r>
              <w:rPr>
                <w:sz w:val="26"/>
              </w:rPr>
              <w:t>4</w:t>
            </w:r>
          </w:p>
        </w:tc>
        <w:tc>
          <w:tcPr>
            <w:tcW w:w="1138" w:type="dxa"/>
          </w:tcPr>
          <w:p w14:paraId="1629BDCF" w14:textId="77777777" w:rsidR="006C4234" w:rsidRDefault="006010C7">
            <w:pPr>
              <w:spacing w:before="40" w:after="40"/>
              <w:jc w:val="center"/>
            </w:pPr>
            <w:r>
              <w:rPr>
                <w:sz w:val="26"/>
              </w:rPr>
              <w:t>5</w:t>
            </w:r>
          </w:p>
        </w:tc>
        <w:tc>
          <w:tcPr>
            <w:tcW w:w="1157" w:type="dxa"/>
          </w:tcPr>
          <w:p w14:paraId="5A63747B" w14:textId="77777777" w:rsidR="006C4234" w:rsidRDefault="006010C7">
            <w:pPr>
              <w:spacing w:before="40" w:after="40"/>
              <w:jc w:val="center"/>
            </w:pPr>
            <w:r>
              <w:rPr>
                <w:sz w:val="26"/>
              </w:rPr>
              <w:t>9</w:t>
            </w:r>
          </w:p>
        </w:tc>
        <w:tc>
          <w:tcPr>
            <w:tcW w:w="1143" w:type="dxa"/>
          </w:tcPr>
          <w:p w14:paraId="34787B0F" w14:textId="77777777" w:rsidR="006C4234" w:rsidRDefault="006010C7">
            <w:pPr>
              <w:spacing w:before="40" w:after="40"/>
              <w:jc w:val="center"/>
            </w:pPr>
            <w:r>
              <w:rPr>
                <w:sz w:val="26"/>
              </w:rPr>
              <w:t>5</w:t>
            </w:r>
          </w:p>
        </w:tc>
        <w:tc>
          <w:tcPr>
            <w:tcW w:w="1157" w:type="dxa"/>
          </w:tcPr>
          <w:p w14:paraId="0D15C944" w14:textId="77777777" w:rsidR="006C4234" w:rsidRDefault="006010C7">
            <w:pPr>
              <w:spacing w:before="40" w:after="40"/>
              <w:jc w:val="center"/>
            </w:pPr>
            <w:r>
              <w:rPr>
                <w:sz w:val="26"/>
              </w:rPr>
              <w:t>9</w:t>
            </w:r>
          </w:p>
        </w:tc>
        <w:tc>
          <w:tcPr>
            <w:tcW w:w="1341" w:type="dxa"/>
          </w:tcPr>
          <w:p w14:paraId="17D6EEE0" w14:textId="77777777" w:rsidR="006C4234" w:rsidRDefault="006010C7">
            <w:pPr>
              <w:spacing w:before="40" w:after="40"/>
              <w:jc w:val="center"/>
            </w:pPr>
            <w:r>
              <w:rPr>
                <w:sz w:val="26"/>
              </w:rPr>
              <w:t>0</w:t>
            </w:r>
          </w:p>
        </w:tc>
        <w:tc>
          <w:tcPr>
            <w:tcW w:w="1514" w:type="dxa"/>
          </w:tcPr>
          <w:p w14:paraId="2B96D18E" w14:textId="77777777" w:rsidR="006C4234" w:rsidRDefault="006010C7">
            <w:pPr>
              <w:spacing w:before="40" w:after="40"/>
              <w:jc w:val="center"/>
            </w:pPr>
            <w:r>
              <w:rPr>
                <w:sz w:val="26"/>
              </w:rPr>
              <w:t>Găng</w:t>
            </w:r>
          </w:p>
        </w:tc>
      </w:tr>
      <w:tr w:rsidR="006C4234" w14:paraId="114E7C45" w14:textId="77777777">
        <w:trPr>
          <w:cantSplit/>
          <w:jc w:val="center"/>
        </w:trPr>
        <w:tc>
          <w:tcPr>
            <w:tcW w:w="1682" w:type="dxa"/>
          </w:tcPr>
          <w:p w14:paraId="071D88EA" w14:textId="77777777" w:rsidR="006C4234" w:rsidRDefault="006010C7">
            <w:pPr>
              <w:spacing w:before="40" w:after="40"/>
              <w:jc w:val="center"/>
            </w:pPr>
            <w:r>
              <w:rPr>
                <w:sz w:val="26"/>
              </w:rPr>
              <w:t>4.2.2</w:t>
            </w:r>
          </w:p>
        </w:tc>
        <w:tc>
          <w:tcPr>
            <w:tcW w:w="3705" w:type="dxa"/>
          </w:tcPr>
          <w:p w14:paraId="131A1F4D" w14:textId="77777777" w:rsidR="006C4234" w:rsidRDefault="006010C7">
            <w:pPr>
              <w:spacing w:before="40" w:after="40"/>
              <w:jc w:val="center"/>
            </w:pPr>
            <w:r>
              <w:rPr>
                <w:sz w:val="26"/>
              </w:rPr>
              <w:t>Frontend quầy, báo cáo</w:t>
            </w:r>
          </w:p>
        </w:tc>
        <w:tc>
          <w:tcPr>
            <w:tcW w:w="1110" w:type="dxa"/>
          </w:tcPr>
          <w:p w14:paraId="6C2F797A" w14:textId="77777777" w:rsidR="006C4234" w:rsidRDefault="006010C7">
            <w:pPr>
              <w:spacing w:before="40" w:after="40"/>
              <w:jc w:val="center"/>
            </w:pPr>
            <w:r>
              <w:rPr>
                <w:sz w:val="26"/>
              </w:rPr>
              <w:t>3</w:t>
            </w:r>
          </w:p>
        </w:tc>
        <w:tc>
          <w:tcPr>
            <w:tcW w:w="1138" w:type="dxa"/>
          </w:tcPr>
          <w:p w14:paraId="74543979" w14:textId="77777777" w:rsidR="006C4234" w:rsidRDefault="006010C7">
            <w:pPr>
              <w:spacing w:before="40" w:after="40"/>
              <w:jc w:val="center"/>
            </w:pPr>
            <w:r>
              <w:rPr>
                <w:sz w:val="26"/>
              </w:rPr>
              <w:t>9</w:t>
            </w:r>
          </w:p>
        </w:tc>
        <w:tc>
          <w:tcPr>
            <w:tcW w:w="1157" w:type="dxa"/>
          </w:tcPr>
          <w:p w14:paraId="5E2DD669" w14:textId="77777777" w:rsidR="006C4234" w:rsidRDefault="006010C7">
            <w:pPr>
              <w:spacing w:before="40" w:after="40"/>
              <w:jc w:val="center"/>
            </w:pPr>
            <w:r>
              <w:rPr>
                <w:sz w:val="26"/>
              </w:rPr>
              <w:t>12</w:t>
            </w:r>
          </w:p>
        </w:tc>
        <w:tc>
          <w:tcPr>
            <w:tcW w:w="1143" w:type="dxa"/>
          </w:tcPr>
          <w:p w14:paraId="1F8752F0" w14:textId="77777777" w:rsidR="006C4234" w:rsidRDefault="006010C7">
            <w:pPr>
              <w:spacing w:before="40" w:after="40"/>
              <w:jc w:val="center"/>
            </w:pPr>
            <w:r>
              <w:rPr>
                <w:sz w:val="26"/>
              </w:rPr>
              <w:t>9</w:t>
            </w:r>
          </w:p>
        </w:tc>
        <w:tc>
          <w:tcPr>
            <w:tcW w:w="1157" w:type="dxa"/>
          </w:tcPr>
          <w:p w14:paraId="25857E08" w14:textId="77777777" w:rsidR="006C4234" w:rsidRDefault="006010C7">
            <w:pPr>
              <w:spacing w:before="40" w:after="40"/>
              <w:jc w:val="center"/>
            </w:pPr>
            <w:r>
              <w:rPr>
                <w:sz w:val="26"/>
              </w:rPr>
              <w:t>12</w:t>
            </w:r>
          </w:p>
        </w:tc>
        <w:tc>
          <w:tcPr>
            <w:tcW w:w="1341" w:type="dxa"/>
          </w:tcPr>
          <w:p w14:paraId="0D40BF44" w14:textId="77777777" w:rsidR="006C4234" w:rsidRDefault="006010C7">
            <w:pPr>
              <w:spacing w:before="40" w:after="40"/>
              <w:jc w:val="center"/>
            </w:pPr>
            <w:r>
              <w:rPr>
                <w:sz w:val="26"/>
              </w:rPr>
              <w:t>0</w:t>
            </w:r>
          </w:p>
        </w:tc>
        <w:tc>
          <w:tcPr>
            <w:tcW w:w="1514" w:type="dxa"/>
          </w:tcPr>
          <w:p w14:paraId="07F65CB0" w14:textId="77777777" w:rsidR="006C4234" w:rsidRDefault="006010C7">
            <w:pPr>
              <w:spacing w:before="40" w:after="40"/>
              <w:jc w:val="center"/>
            </w:pPr>
            <w:r>
              <w:rPr>
                <w:sz w:val="26"/>
              </w:rPr>
              <w:t>Găng</w:t>
            </w:r>
          </w:p>
        </w:tc>
      </w:tr>
      <w:tr w:rsidR="006C4234" w14:paraId="2420BE2A" w14:textId="77777777">
        <w:trPr>
          <w:cantSplit/>
          <w:jc w:val="center"/>
        </w:trPr>
        <w:tc>
          <w:tcPr>
            <w:tcW w:w="1682" w:type="dxa"/>
          </w:tcPr>
          <w:p w14:paraId="0B021C9D" w14:textId="77777777" w:rsidR="006C4234" w:rsidRDefault="006010C7">
            <w:pPr>
              <w:spacing w:before="40" w:after="40"/>
              <w:jc w:val="center"/>
            </w:pPr>
            <w:r>
              <w:rPr>
                <w:sz w:val="26"/>
              </w:rPr>
              <w:t>4.3.1</w:t>
            </w:r>
          </w:p>
        </w:tc>
        <w:tc>
          <w:tcPr>
            <w:tcW w:w="3705" w:type="dxa"/>
          </w:tcPr>
          <w:p w14:paraId="6B1079B1" w14:textId="77777777" w:rsidR="006C4234" w:rsidRDefault="006010C7">
            <w:pPr>
              <w:spacing w:before="40" w:after="40"/>
              <w:jc w:val="center"/>
            </w:pPr>
            <w:r>
              <w:rPr>
                <w:sz w:val="26"/>
              </w:rPr>
              <w:t>AI gợi ý và dự báo</w:t>
            </w:r>
          </w:p>
        </w:tc>
        <w:tc>
          <w:tcPr>
            <w:tcW w:w="1110" w:type="dxa"/>
          </w:tcPr>
          <w:p w14:paraId="72196027" w14:textId="77777777" w:rsidR="006C4234" w:rsidRDefault="006010C7">
            <w:pPr>
              <w:spacing w:before="40" w:after="40"/>
              <w:jc w:val="center"/>
            </w:pPr>
            <w:r>
              <w:rPr>
                <w:sz w:val="26"/>
              </w:rPr>
              <w:t>5</w:t>
            </w:r>
          </w:p>
        </w:tc>
        <w:tc>
          <w:tcPr>
            <w:tcW w:w="1138" w:type="dxa"/>
          </w:tcPr>
          <w:p w14:paraId="528AA4E3" w14:textId="77777777" w:rsidR="006C4234" w:rsidRDefault="006010C7">
            <w:pPr>
              <w:spacing w:before="40" w:after="40"/>
              <w:jc w:val="center"/>
            </w:pPr>
            <w:r>
              <w:rPr>
                <w:sz w:val="26"/>
              </w:rPr>
              <w:t>7</w:t>
            </w:r>
          </w:p>
        </w:tc>
        <w:tc>
          <w:tcPr>
            <w:tcW w:w="1157" w:type="dxa"/>
          </w:tcPr>
          <w:p w14:paraId="2BE487E2" w14:textId="77777777" w:rsidR="006C4234" w:rsidRDefault="006010C7">
            <w:pPr>
              <w:spacing w:before="40" w:after="40"/>
              <w:jc w:val="center"/>
            </w:pPr>
            <w:r>
              <w:rPr>
                <w:sz w:val="26"/>
              </w:rPr>
              <w:t>12</w:t>
            </w:r>
          </w:p>
        </w:tc>
        <w:tc>
          <w:tcPr>
            <w:tcW w:w="1143" w:type="dxa"/>
          </w:tcPr>
          <w:p w14:paraId="793DC6C2" w14:textId="77777777" w:rsidR="006C4234" w:rsidRDefault="006010C7">
            <w:pPr>
              <w:spacing w:before="40" w:after="40"/>
              <w:jc w:val="center"/>
            </w:pPr>
            <w:r>
              <w:rPr>
                <w:sz w:val="26"/>
              </w:rPr>
              <w:t>7</w:t>
            </w:r>
          </w:p>
        </w:tc>
        <w:tc>
          <w:tcPr>
            <w:tcW w:w="1157" w:type="dxa"/>
          </w:tcPr>
          <w:p w14:paraId="51FF02A0" w14:textId="77777777" w:rsidR="006C4234" w:rsidRDefault="006010C7">
            <w:pPr>
              <w:spacing w:before="40" w:after="40"/>
              <w:jc w:val="center"/>
            </w:pPr>
            <w:r>
              <w:rPr>
                <w:sz w:val="26"/>
              </w:rPr>
              <w:t>12</w:t>
            </w:r>
          </w:p>
        </w:tc>
        <w:tc>
          <w:tcPr>
            <w:tcW w:w="1341" w:type="dxa"/>
          </w:tcPr>
          <w:p w14:paraId="3F14A198" w14:textId="77777777" w:rsidR="006C4234" w:rsidRDefault="006010C7">
            <w:pPr>
              <w:spacing w:before="40" w:after="40"/>
              <w:jc w:val="center"/>
            </w:pPr>
            <w:r>
              <w:rPr>
                <w:sz w:val="26"/>
              </w:rPr>
              <w:t>0</w:t>
            </w:r>
          </w:p>
        </w:tc>
        <w:tc>
          <w:tcPr>
            <w:tcW w:w="1514" w:type="dxa"/>
          </w:tcPr>
          <w:p w14:paraId="15882C86" w14:textId="77777777" w:rsidR="006C4234" w:rsidRDefault="006010C7">
            <w:pPr>
              <w:spacing w:before="40" w:after="40"/>
              <w:jc w:val="center"/>
            </w:pPr>
            <w:r>
              <w:rPr>
                <w:sz w:val="26"/>
              </w:rPr>
              <w:t>Găng</w:t>
            </w:r>
          </w:p>
        </w:tc>
      </w:tr>
      <w:tr w:rsidR="006C4234" w14:paraId="17FCC6A0" w14:textId="77777777">
        <w:trPr>
          <w:cantSplit/>
          <w:jc w:val="center"/>
        </w:trPr>
        <w:tc>
          <w:tcPr>
            <w:tcW w:w="1682" w:type="dxa"/>
          </w:tcPr>
          <w:p w14:paraId="172C0E8D" w14:textId="77777777" w:rsidR="006C4234" w:rsidRDefault="006010C7">
            <w:pPr>
              <w:spacing w:before="40" w:after="40"/>
              <w:jc w:val="center"/>
            </w:pPr>
            <w:r>
              <w:rPr>
                <w:sz w:val="26"/>
              </w:rPr>
              <w:t>4.3.2</w:t>
            </w:r>
          </w:p>
        </w:tc>
        <w:tc>
          <w:tcPr>
            <w:tcW w:w="3705" w:type="dxa"/>
          </w:tcPr>
          <w:p w14:paraId="10370108" w14:textId="77777777" w:rsidR="006C4234" w:rsidRDefault="006010C7">
            <w:pPr>
              <w:spacing w:before="40" w:after="40"/>
              <w:jc w:val="center"/>
            </w:pPr>
            <w:r>
              <w:rPr>
                <w:sz w:val="26"/>
              </w:rPr>
              <w:t>Tích hợp Backend, AI, Frontend</w:t>
            </w:r>
          </w:p>
        </w:tc>
        <w:tc>
          <w:tcPr>
            <w:tcW w:w="1110" w:type="dxa"/>
          </w:tcPr>
          <w:p w14:paraId="292F4029" w14:textId="77777777" w:rsidR="006C4234" w:rsidRDefault="006010C7">
            <w:pPr>
              <w:spacing w:before="40" w:after="40"/>
              <w:jc w:val="center"/>
            </w:pPr>
            <w:r>
              <w:rPr>
                <w:sz w:val="26"/>
              </w:rPr>
              <w:t>2</w:t>
            </w:r>
          </w:p>
        </w:tc>
        <w:tc>
          <w:tcPr>
            <w:tcW w:w="1138" w:type="dxa"/>
          </w:tcPr>
          <w:p w14:paraId="14BD3DD6" w14:textId="77777777" w:rsidR="006C4234" w:rsidRDefault="006010C7">
            <w:pPr>
              <w:spacing w:before="40" w:after="40"/>
              <w:jc w:val="center"/>
            </w:pPr>
            <w:r>
              <w:rPr>
                <w:sz w:val="26"/>
              </w:rPr>
              <w:t>12</w:t>
            </w:r>
          </w:p>
        </w:tc>
        <w:tc>
          <w:tcPr>
            <w:tcW w:w="1157" w:type="dxa"/>
          </w:tcPr>
          <w:p w14:paraId="3AFA0585" w14:textId="77777777" w:rsidR="006C4234" w:rsidRDefault="006010C7">
            <w:pPr>
              <w:spacing w:before="40" w:after="40"/>
              <w:jc w:val="center"/>
            </w:pPr>
            <w:r>
              <w:rPr>
                <w:sz w:val="26"/>
              </w:rPr>
              <w:t>14</w:t>
            </w:r>
          </w:p>
        </w:tc>
        <w:tc>
          <w:tcPr>
            <w:tcW w:w="1143" w:type="dxa"/>
          </w:tcPr>
          <w:p w14:paraId="24B2A3CC" w14:textId="77777777" w:rsidR="006C4234" w:rsidRDefault="006010C7">
            <w:pPr>
              <w:spacing w:before="40" w:after="40"/>
              <w:jc w:val="center"/>
            </w:pPr>
            <w:r>
              <w:rPr>
                <w:sz w:val="26"/>
              </w:rPr>
              <w:t>12</w:t>
            </w:r>
          </w:p>
        </w:tc>
        <w:tc>
          <w:tcPr>
            <w:tcW w:w="1157" w:type="dxa"/>
          </w:tcPr>
          <w:p w14:paraId="744292D6" w14:textId="77777777" w:rsidR="006C4234" w:rsidRDefault="006010C7">
            <w:pPr>
              <w:spacing w:before="40" w:after="40"/>
              <w:jc w:val="center"/>
            </w:pPr>
            <w:r>
              <w:rPr>
                <w:sz w:val="26"/>
              </w:rPr>
              <w:t>14</w:t>
            </w:r>
          </w:p>
        </w:tc>
        <w:tc>
          <w:tcPr>
            <w:tcW w:w="1341" w:type="dxa"/>
          </w:tcPr>
          <w:p w14:paraId="390811C1" w14:textId="77777777" w:rsidR="006C4234" w:rsidRDefault="006010C7">
            <w:pPr>
              <w:spacing w:before="40" w:after="40"/>
              <w:jc w:val="center"/>
            </w:pPr>
            <w:r>
              <w:rPr>
                <w:sz w:val="26"/>
              </w:rPr>
              <w:t>0</w:t>
            </w:r>
          </w:p>
        </w:tc>
        <w:tc>
          <w:tcPr>
            <w:tcW w:w="1514" w:type="dxa"/>
          </w:tcPr>
          <w:p w14:paraId="059DF641" w14:textId="77777777" w:rsidR="006C4234" w:rsidRDefault="006010C7">
            <w:pPr>
              <w:spacing w:before="40" w:after="40"/>
              <w:jc w:val="center"/>
            </w:pPr>
            <w:r>
              <w:rPr>
                <w:sz w:val="26"/>
              </w:rPr>
              <w:t>Găng</w:t>
            </w:r>
          </w:p>
        </w:tc>
      </w:tr>
      <w:tr w:rsidR="006C4234" w14:paraId="485A1EBE" w14:textId="77777777">
        <w:trPr>
          <w:cantSplit/>
          <w:jc w:val="center"/>
        </w:trPr>
        <w:tc>
          <w:tcPr>
            <w:tcW w:w="1682" w:type="dxa"/>
          </w:tcPr>
          <w:p w14:paraId="575CA5A4" w14:textId="77777777" w:rsidR="006C4234" w:rsidRDefault="006010C7">
            <w:pPr>
              <w:spacing w:before="40" w:after="40"/>
              <w:jc w:val="center"/>
            </w:pPr>
            <w:r>
              <w:rPr>
                <w:sz w:val="26"/>
              </w:rPr>
              <w:t>5.1.1</w:t>
            </w:r>
          </w:p>
        </w:tc>
        <w:tc>
          <w:tcPr>
            <w:tcW w:w="3705" w:type="dxa"/>
          </w:tcPr>
          <w:p w14:paraId="184B634A" w14:textId="77777777" w:rsidR="006C4234" w:rsidRDefault="006010C7">
            <w:pPr>
              <w:spacing w:before="40" w:after="40"/>
              <w:jc w:val="center"/>
            </w:pPr>
            <w:r>
              <w:rPr>
                <w:sz w:val="26"/>
              </w:rPr>
              <w:t>Kiểm thử đơn vị, tích hợp</w:t>
            </w:r>
          </w:p>
        </w:tc>
        <w:tc>
          <w:tcPr>
            <w:tcW w:w="1110" w:type="dxa"/>
          </w:tcPr>
          <w:p w14:paraId="1F2CD824" w14:textId="77777777" w:rsidR="006C4234" w:rsidRDefault="006010C7">
            <w:pPr>
              <w:spacing w:before="40" w:after="40"/>
              <w:jc w:val="center"/>
            </w:pPr>
            <w:r>
              <w:rPr>
                <w:sz w:val="26"/>
              </w:rPr>
              <w:t>5</w:t>
            </w:r>
          </w:p>
        </w:tc>
        <w:tc>
          <w:tcPr>
            <w:tcW w:w="1138" w:type="dxa"/>
          </w:tcPr>
          <w:p w14:paraId="166C90C8" w14:textId="77777777" w:rsidR="006C4234" w:rsidRDefault="006010C7">
            <w:pPr>
              <w:spacing w:before="40" w:after="40"/>
              <w:jc w:val="center"/>
            </w:pPr>
            <w:r>
              <w:rPr>
                <w:sz w:val="26"/>
              </w:rPr>
              <w:t>6</w:t>
            </w:r>
          </w:p>
        </w:tc>
        <w:tc>
          <w:tcPr>
            <w:tcW w:w="1157" w:type="dxa"/>
          </w:tcPr>
          <w:p w14:paraId="5DFB08DE" w14:textId="77777777" w:rsidR="006C4234" w:rsidRDefault="006010C7">
            <w:pPr>
              <w:spacing w:before="40" w:after="40"/>
              <w:jc w:val="center"/>
            </w:pPr>
            <w:r>
              <w:rPr>
                <w:sz w:val="26"/>
              </w:rPr>
              <w:t>11</w:t>
            </w:r>
          </w:p>
        </w:tc>
        <w:tc>
          <w:tcPr>
            <w:tcW w:w="1143" w:type="dxa"/>
          </w:tcPr>
          <w:p w14:paraId="0290200B" w14:textId="77777777" w:rsidR="006C4234" w:rsidRDefault="006010C7">
            <w:pPr>
              <w:spacing w:before="40" w:after="40"/>
              <w:jc w:val="center"/>
            </w:pPr>
            <w:r>
              <w:rPr>
                <w:sz w:val="26"/>
              </w:rPr>
              <w:t>8</w:t>
            </w:r>
          </w:p>
        </w:tc>
        <w:tc>
          <w:tcPr>
            <w:tcW w:w="1157" w:type="dxa"/>
          </w:tcPr>
          <w:p w14:paraId="6E29EEFB" w14:textId="77777777" w:rsidR="006C4234" w:rsidRDefault="006010C7">
            <w:pPr>
              <w:spacing w:before="40" w:after="40"/>
              <w:jc w:val="center"/>
            </w:pPr>
            <w:r>
              <w:rPr>
                <w:sz w:val="26"/>
              </w:rPr>
              <w:t>13</w:t>
            </w:r>
          </w:p>
        </w:tc>
        <w:tc>
          <w:tcPr>
            <w:tcW w:w="1341" w:type="dxa"/>
          </w:tcPr>
          <w:p w14:paraId="59C1FABC" w14:textId="77777777" w:rsidR="006C4234" w:rsidRDefault="006010C7">
            <w:pPr>
              <w:spacing w:before="40" w:after="40"/>
              <w:jc w:val="center"/>
            </w:pPr>
            <w:r>
              <w:rPr>
                <w:sz w:val="26"/>
              </w:rPr>
              <w:t>2</w:t>
            </w:r>
          </w:p>
        </w:tc>
        <w:tc>
          <w:tcPr>
            <w:tcW w:w="1514" w:type="dxa"/>
          </w:tcPr>
          <w:p w14:paraId="01BCF044" w14:textId="77777777" w:rsidR="006C4234" w:rsidRDefault="006C4234">
            <w:pPr>
              <w:spacing w:before="40" w:after="40"/>
              <w:jc w:val="center"/>
            </w:pPr>
          </w:p>
        </w:tc>
      </w:tr>
      <w:tr w:rsidR="006C4234" w14:paraId="36BCD581" w14:textId="77777777">
        <w:trPr>
          <w:cantSplit/>
          <w:jc w:val="center"/>
        </w:trPr>
        <w:tc>
          <w:tcPr>
            <w:tcW w:w="1682" w:type="dxa"/>
          </w:tcPr>
          <w:p w14:paraId="445A4826" w14:textId="77777777" w:rsidR="006C4234" w:rsidRDefault="006010C7">
            <w:pPr>
              <w:spacing w:before="40" w:after="40"/>
              <w:jc w:val="center"/>
            </w:pPr>
            <w:r>
              <w:rPr>
                <w:sz w:val="26"/>
              </w:rPr>
              <w:t>5.1.2</w:t>
            </w:r>
          </w:p>
        </w:tc>
        <w:tc>
          <w:tcPr>
            <w:tcW w:w="3705" w:type="dxa"/>
          </w:tcPr>
          <w:p w14:paraId="568EC494" w14:textId="77777777" w:rsidR="006C4234" w:rsidRDefault="006010C7">
            <w:pPr>
              <w:spacing w:before="40" w:after="40"/>
              <w:jc w:val="center"/>
            </w:pPr>
            <w:r>
              <w:rPr>
                <w:sz w:val="26"/>
              </w:rPr>
              <w:t>Kiểm thử hệ thống, UAT</w:t>
            </w:r>
          </w:p>
        </w:tc>
        <w:tc>
          <w:tcPr>
            <w:tcW w:w="1110" w:type="dxa"/>
          </w:tcPr>
          <w:p w14:paraId="3E183563" w14:textId="77777777" w:rsidR="006C4234" w:rsidRDefault="006010C7">
            <w:pPr>
              <w:spacing w:before="40" w:after="40"/>
              <w:jc w:val="center"/>
            </w:pPr>
            <w:r>
              <w:rPr>
                <w:sz w:val="26"/>
              </w:rPr>
              <w:t>2</w:t>
            </w:r>
          </w:p>
        </w:tc>
        <w:tc>
          <w:tcPr>
            <w:tcW w:w="1138" w:type="dxa"/>
          </w:tcPr>
          <w:p w14:paraId="41C4E5B7" w14:textId="77777777" w:rsidR="006C4234" w:rsidRDefault="006010C7">
            <w:pPr>
              <w:spacing w:before="40" w:after="40"/>
              <w:jc w:val="center"/>
            </w:pPr>
            <w:r>
              <w:rPr>
                <w:sz w:val="26"/>
              </w:rPr>
              <w:t>13</w:t>
            </w:r>
          </w:p>
        </w:tc>
        <w:tc>
          <w:tcPr>
            <w:tcW w:w="1157" w:type="dxa"/>
          </w:tcPr>
          <w:p w14:paraId="39AD73A6" w14:textId="77777777" w:rsidR="006C4234" w:rsidRDefault="006010C7">
            <w:pPr>
              <w:spacing w:before="40" w:after="40"/>
              <w:jc w:val="center"/>
            </w:pPr>
            <w:r>
              <w:rPr>
                <w:sz w:val="26"/>
              </w:rPr>
              <w:t>15</w:t>
            </w:r>
          </w:p>
        </w:tc>
        <w:tc>
          <w:tcPr>
            <w:tcW w:w="1143" w:type="dxa"/>
          </w:tcPr>
          <w:p w14:paraId="4E3A7CCC" w14:textId="77777777" w:rsidR="006C4234" w:rsidRDefault="006010C7">
            <w:pPr>
              <w:spacing w:before="40" w:after="40"/>
              <w:jc w:val="center"/>
            </w:pPr>
            <w:r>
              <w:rPr>
                <w:sz w:val="26"/>
              </w:rPr>
              <w:t>13</w:t>
            </w:r>
          </w:p>
        </w:tc>
        <w:tc>
          <w:tcPr>
            <w:tcW w:w="1157" w:type="dxa"/>
          </w:tcPr>
          <w:p w14:paraId="34D2819D" w14:textId="77777777" w:rsidR="006C4234" w:rsidRDefault="006010C7">
            <w:pPr>
              <w:spacing w:before="40" w:after="40"/>
              <w:jc w:val="center"/>
            </w:pPr>
            <w:r>
              <w:rPr>
                <w:sz w:val="26"/>
              </w:rPr>
              <w:t>15</w:t>
            </w:r>
          </w:p>
        </w:tc>
        <w:tc>
          <w:tcPr>
            <w:tcW w:w="1341" w:type="dxa"/>
          </w:tcPr>
          <w:p w14:paraId="0AC34645" w14:textId="77777777" w:rsidR="006C4234" w:rsidRDefault="006010C7">
            <w:pPr>
              <w:spacing w:before="40" w:after="40"/>
              <w:jc w:val="center"/>
            </w:pPr>
            <w:r>
              <w:rPr>
                <w:sz w:val="26"/>
              </w:rPr>
              <w:t>0</w:t>
            </w:r>
          </w:p>
        </w:tc>
        <w:tc>
          <w:tcPr>
            <w:tcW w:w="1514" w:type="dxa"/>
          </w:tcPr>
          <w:p w14:paraId="006B7D91" w14:textId="77777777" w:rsidR="006C4234" w:rsidRDefault="006010C7">
            <w:pPr>
              <w:spacing w:before="40" w:after="40"/>
              <w:jc w:val="center"/>
            </w:pPr>
            <w:r>
              <w:rPr>
                <w:sz w:val="26"/>
              </w:rPr>
              <w:t>Găng</w:t>
            </w:r>
          </w:p>
        </w:tc>
      </w:tr>
      <w:tr w:rsidR="006C4234" w14:paraId="61953FC3" w14:textId="77777777">
        <w:trPr>
          <w:cantSplit/>
          <w:jc w:val="center"/>
        </w:trPr>
        <w:tc>
          <w:tcPr>
            <w:tcW w:w="1682" w:type="dxa"/>
          </w:tcPr>
          <w:p w14:paraId="055787B1" w14:textId="77777777" w:rsidR="006C4234" w:rsidRDefault="006010C7">
            <w:pPr>
              <w:spacing w:before="40" w:after="40"/>
              <w:jc w:val="center"/>
            </w:pPr>
            <w:r>
              <w:rPr>
                <w:sz w:val="26"/>
              </w:rPr>
              <w:t>6.1.1</w:t>
            </w:r>
          </w:p>
        </w:tc>
        <w:tc>
          <w:tcPr>
            <w:tcW w:w="3705" w:type="dxa"/>
          </w:tcPr>
          <w:p w14:paraId="09FD375E" w14:textId="77777777" w:rsidR="006C4234" w:rsidRDefault="006010C7">
            <w:pPr>
              <w:spacing w:before="40" w:after="40"/>
              <w:jc w:val="center"/>
            </w:pPr>
            <w:r>
              <w:rPr>
                <w:sz w:val="26"/>
              </w:rPr>
              <w:t>Docker, CI/CD</w:t>
            </w:r>
          </w:p>
        </w:tc>
        <w:tc>
          <w:tcPr>
            <w:tcW w:w="1110" w:type="dxa"/>
          </w:tcPr>
          <w:p w14:paraId="5241CF1D" w14:textId="77777777" w:rsidR="006C4234" w:rsidRDefault="006010C7">
            <w:pPr>
              <w:spacing w:before="40" w:after="40"/>
              <w:jc w:val="center"/>
            </w:pPr>
            <w:r>
              <w:rPr>
                <w:sz w:val="26"/>
              </w:rPr>
              <w:t>2</w:t>
            </w:r>
          </w:p>
        </w:tc>
        <w:tc>
          <w:tcPr>
            <w:tcW w:w="1138" w:type="dxa"/>
          </w:tcPr>
          <w:p w14:paraId="41B36DB1" w14:textId="77777777" w:rsidR="006C4234" w:rsidRDefault="006010C7">
            <w:pPr>
              <w:spacing w:before="40" w:after="40"/>
              <w:jc w:val="center"/>
            </w:pPr>
            <w:r>
              <w:rPr>
                <w:sz w:val="26"/>
              </w:rPr>
              <w:t>8</w:t>
            </w:r>
          </w:p>
        </w:tc>
        <w:tc>
          <w:tcPr>
            <w:tcW w:w="1157" w:type="dxa"/>
          </w:tcPr>
          <w:p w14:paraId="1B83F732" w14:textId="77777777" w:rsidR="006C4234" w:rsidRDefault="006010C7">
            <w:pPr>
              <w:spacing w:before="40" w:after="40"/>
              <w:jc w:val="center"/>
            </w:pPr>
            <w:r>
              <w:rPr>
                <w:sz w:val="26"/>
              </w:rPr>
              <w:t>10</w:t>
            </w:r>
          </w:p>
        </w:tc>
        <w:tc>
          <w:tcPr>
            <w:tcW w:w="1143" w:type="dxa"/>
          </w:tcPr>
          <w:p w14:paraId="30AEEF1D" w14:textId="77777777" w:rsidR="006C4234" w:rsidRDefault="006010C7">
            <w:pPr>
              <w:spacing w:before="40" w:after="40"/>
              <w:jc w:val="center"/>
            </w:pPr>
            <w:r>
              <w:rPr>
                <w:sz w:val="26"/>
              </w:rPr>
              <w:t>12</w:t>
            </w:r>
          </w:p>
        </w:tc>
        <w:tc>
          <w:tcPr>
            <w:tcW w:w="1157" w:type="dxa"/>
          </w:tcPr>
          <w:p w14:paraId="4217FCFB" w14:textId="77777777" w:rsidR="006C4234" w:rsidRDefault="006010C7">
            <w:pPr>
              <w:spacing w:before="40" w:after="40"/>
              <w:jc w:val="center"/>
            </w:pPr>
            <w:r>
              <w:rPr>
                <w:sz w:val="26"/>
              </w:rPr>
              <w:t>14</w:t>
            </w:r>
          </w:p>
        </w:tc>
        <w:tc>
          <w:tcPr>
            <w:tcW w:w="1341" w:type="dxa"/>
          </w:tcPr>
          <w:p w14:paraId="2D511408" w14:textId="77777777" w:rsidR="006C4234" w:rsidRDefault="006010C7">
            <w:pPr>
              <w:spacing w:before="40" w:after="40"/>
              <w:jc w:val="center"/>
            </w:pPr>
            <w:r>
              <w:rPr>
                <w:sz w:val="26"/>
              </w:rPr>
              <w:t>4</w:t>
            </w:r>
          </w:p>
        </w:tc>
        <w:tc>
          <w:tcPr>
            <w:tcW w:w="1514" w:type="dxa"/>
          </w:tcPr>
          <w:p w14:paraId="1A7A517F" w14:textId="77777777" w:rsidR="006C4234" w:rsidRDefault="006C4234">
            <w:pPr>
              <w:spacing w:before="40" w:after="40"/>
              <w:jc w:val="center"/>
            </w:pPr>
          </w:p>
        </w:tc>
      </w:tr>
      <w:tr w:rsidR="006C4234" w14:paraId="21906922" w14:textId="77777777">
        <w:trPr>
          <w:cantSplit/>
          <w:jc w:val="center"/>
        </w:trPr>
        <w:tc>
          <w:tcPr>
            <w:tcW w:w="1682" w:type="dxa"/>
          </w:tcPr>
          <w:p w14:paraId="35BC18BF" w14:textId="77777777" w:rsidR="006C4234" w:rsidRDefault="006010C7">
            <w:pPr>
              <w:keepNext/>
              <w:spacing w:before="40" w:after="40"/>
              <w:jc w:val="center"/>
            </w:pPr>
            <w:r>
              <w:rPr>
                <w:sz w:val="26"/>
              </w:rPr>
              <w:t>6.1.2</w:t>
            </w:r>
          </w:p>
        </w:tc>
        <w:tc>
          <w:tcPr>
            <w:tcW w:w="3705" w:type="dxa"/>
          </w:tcPr>
          <w:p w14:paraId="0C0E295D" w14:textId="77777777" w:rsidR="006C4234" w:rsidRDefault="006010C7">
            <w:pPr>
              <w:keepNext/>
              <w:spacing w:before="40" w:after="40"/>
              <w:jc w:val="center"/>
            </w:pPr>
            <w:r>
              <w:rPr>
                <w:sz w:val="26"/>
              </w:rPr>
              <w:t>Triển khai cloud, vận hành thử</w:t>
            </w:r>
          </w:p>
        </w:tc>
        <w:tc>
          <w:tcPr>
            <w:tcW w:w="1110" w:type="dxa"/>
          </w:tcPr>
          <w:p w14:paraId="16557D53" w14:textId="77777777" w:rsidR="006C4234" w:rsidRDefault="006010C7">
            <w:pPr>
              <w:keepNext/>
              <w:spacing w:before="40" w:after="40"/>
              <w:jc w:val="center"/>
            </w:pPr>
            <w:r>
              <w:rPr>
                <w:sz w:val="26"/>
              </w:rPr>
              <w:t>1</w:t>
            </w:r>
          </w:p>
        </w:tc>
        <w:tc>
          <w:tcPr>
            <w:tcW w:w="1138" w:type="dxa"/>
          </w:tcPr>
          <w:p w14:paraId="68B596E4" w14:textId="77777777" w:rsidR="006C4234" w:rsidRDefault="006010C7">
            <w:pPr>
              <w:keepNext/>
              <w:spacing w:before="40" w:after="40"/>
              <w:jc w:val="center"/>
            </w:pPr>
            <w:r>
              <w:rPr>
                <w:sz w:val="26"/>
              </w:rPr>
              <w:t>14</w:t>
            </w:r>
          </w:p>
        </w:tc>
        <w:tc>
          <w:tcPr>
            <w:tcW w:w="1157" w:type="dxa"/>
          </w:tcPr>
          <w:p w14:paraId="196A9C72" w14:textId="77777777" w:rsidR="006C4234" w:rsidRDefault="006010C7">
            <w:pPr>
              <w:keepNext/>
              <w:spacing w:before="40" w:after="40"/>
              <w:jc w:val="center"/>
            </w:pPr>
            <w:r>
              <w:rPr>
                <w:sz w:val="26"/>
              </w:rPr>
              <w:t>15</w:t>
            </w:r>
          </w:p>
        </w:tc>
        <w:tc>
          <w:tcPr>
            <w:tcW w:w="1143" w:type="dxa"/>
          </w:tcPr>
          <w:p w14:paraId="2A007F4E" w14:textId="77777777" w:rsidR="006C4234" w:rsidRDefault="006010C7">
            <w:pPr>
              <w:keepNext/>
              <w:spacing w:before="40" w:after="40"/>
              <w:jc w:val="center"/>
            </w:pPr>
            <w:r>
              <w:rPr>
                <w:sz w:val="26"/>
              </w:rPr>
              <w:t>14</w:t>
            </w:r>
          </w:p>
        </w:tc>
        <w:tc>
          <w:tcPr>
            <w:tcW w:w="1157" w:type="dxa"/>
          </w:tcPr>
          <w:p w14:paraId="7020AE85" w14:textId="77777777" w:rsidR="006C4234" w:rsidRDefault="006010C7">
            <w:pPr>
              <w:keepNext/>
              <w:spacing w:before="40" w:after="40"/>
              <w:jc w:val="center"/>
            </w:pPr>
            <w:r>
              <w:rPr>
                <w:sz w:val="26"/>
              </w:rPr>
              <w:t>15</w:t>
            </w:r>
          </w:p>
        </w:tc>
        <w:tc>
          <w:tcPr>
            <w:tcW w:w="1341" w:type="dxa"/>
          </w:tcPr>
          <w:p w14:paraId="30D426B1" w14:textId="77777777" w:rsidR="006C4234" w:rsidRDefault="006010C7">
            <w:pPr>
              <w:keepNext/>
              <w:spacing w:before="40" w:after="40"/>
              <w:jc w:val="center"/>
            </w:pPr>
            <w:r>
              <w:rPr>
                <w:sz w:val="26"/>
              </w:rPr>
              <w:t>0</w:t>
            </w:r>
          </w:p>
        </w:tc>
        <w:tc>
          <w:tcPr>
            <w:tcW w:w="1514" w:type="dxa"/>
          </w:tcPr>
          <w:p w14:paraId="55DD303D" w14:textId="77777777" w:rsidR="006C4234" w:rsidRDefault="006010C7">
            <w:pPr>
              <w:keepNext/>
              <w:spacing w:before="40" w:after="40"/>
              <w:jc w:val="center"/>
            </w:pPr>
            <w:r>
              <w:rPr>
                <w:sz w:val="26"/>
              </w:rPr>
              <w:t>Găng</w:t>
            </w:r>
          </w:p>
        </w:tc>
      </w:tr>
      <w:tr w:rsidR="006C4234" w14:paraId="1540CF84" w14:textId="77777777">
        <w:trPr>
          <w:cantSplit/>
          <w:jc w:val="center"/>
        </w:trPr>
        <w:tc>
          <w:tcPr>
            <w:tcW w:w="1682" w:type="dxa"/>
          </w:tcPr>
          <w:p w14:paraId="3C1DF014" w14:textId="77777777" w:rsidR="006C4234" w:rsidRDefault="006010C7">
            <w:pPr>
              <w:keepNext/>
              <w:spacing w:before="40" w:after="40"/>
              <w:jc w:val="center"/>
            </w:pPr>
            <w:r>
              <w:rPr>
                <w:sz w:val="26"/>
              </w:rPr>
              <w:t>6.2.1</w:t>
            </w:r>
          </w:p>
        </w:tc>
        <w:tc>
          <w:tcPr>
            <w:tcW w:w="3705" w:type="dxa"/>
          </w:tcPr>
          <w:p w14:paraId="639007FB" w14:textId="77777777" w:rsidR="006C4234" w:rsidRDefault="006010C7">
            <w:pPr>
              <w:keepNext/>
              <w:spacing w:before="40" w:after="40"/>
              <w:jc w:val="center"/>
            </w:pPr>
            <w:r>
              <w:rPr>
                <w:sz w:val="26"/>
              </w:rPr>
              <w:t>Tài liệu, đào tạo thủ thư</w:t>
            </w:r>
          </w:p>
        </w:tc>
        <w:tc>
          <w:tcPr>
            <w:tcW w:w="1110" w:type="dxa"/>
          </w:tcPr>
          <w:p w14:paraId="278F046C" w14:textId="77777777" w:rsidR="006C4234" w:rsidRDefault="006010C7">
            <w:pPr>
              <w:keepNext/>
              <w:spacing w:before="40" w:after="40"/>
              <w:jc w:val="center"/>
            </w:pPr>
            <w:r>
              <w:rPr>
                <w:sz w:val="26"/>
              </w:rPr>
              <w:t>2</w:t>
            </w:r>
          </w:p>
        </w:tc>
        <w:tc>
          <w:tcPr>
            <w:tcW w:w="1138" w:type="dxa"/>
          </w:tcPr>
          <w:p w14:paraId="34A96DB7" w14:textId="77777777" w:rsidR="006C4234" w:rsidRDefault="006010C7">
            <w:pPr>
              <w:keepNext/>
              <w:spacing w:before="40" w:after="40"/>
              <w:jc w:val="center"/>
            </w:pPr>
            <w:r>
              <w:rPr>
                <w:sz w:val="26"/>
              </w:rPr>
              <w:t>12</w:t>
            </w:r>
          </w:p>
        </w:tc>
        <w:tc>
          <w:tcPr>
            <w:tcW w:w="1157" w:type="dxa"/>
          </w:tcPr>
          <w:p w14:paraId="62E2CE16" w14:textId="77777777" w:rsidR="006C4234" w:rsidRDefault="006010C7">
            <w:pPr>
              <w:keepNext/>
              <w:spacing w:before="40" w:after="40"/>
              <w:jc w:val="center"/>
            </w:pPr>
            <w:r>
              <w:rPr>
                <w:sz w:val="26"/>
              </w:rPr>
              <w:t>14</w:t>
            </w:r>
          </w:p>
        </w:tc>
        <w:tc>
          <w:tcPr>
            <w:tcW w:w="1143" w:type="dxa"/>
          </w:tcPr>
          <w:p w14:paraId="3208FC35" w14:textId="77777777" w:rsidR="006C4234" w:rsidRDefault="006010C7">
            <w:pPr>
              <w:keepNext/>
              <w:spacing w:before="40" w:after="40"/>
              <w:jc w:val="center"/>
            </w:pPr>
            <w:r>
              <w:rPr>
                <w:sz w:val="26"/>
              </w:rPr>
              <w:t>13</w:t>
            </w:r>
          </w:p>
        </w:tc>
        <w:tc>
          <w:tcPr>
            <w:tcW w:w="1157" w:type="dxa"/>
          </w:tcPr>
          <w:p w14:paraId="1DC04B68" w14:textId="77777777" w:rsidR="006C4234" w:rsidRDefault="006010C7">
            <w:pPr>
              <w:keepNext/>
              <w:spacing w:before="40" w:after="40"/>
              <w:jc w:val="center"/>
            </w:pPr>
            <w:r>
              <w:rPr>
                <w:sz w:val="26"/>
              </w:rPr>
              <w:t>15</w:t>
            </w:r>
          </w:p>
        </w:tc>
        <w:tc>
          <w:tcPr>
            <w:tcW w:w="1341" w:type="dxa"/>
          </w:tcPr>
          <w:p w14:paraId="75199990" w14:textId="77777777" w:rsidR="006C4234" w:rsidRDefault="006010C7">
            <w:pPr>
              <w:keepNext/>
              <w:spacing w:before="40" w:after="40"/>
              <w:jc w:val="center"/>
            </w:pPr>
            <w:r>
              <w:rPr>
                <w:sz w:val="26"/>
              </w:rPr>
              <w:t>1</w:t>
            </w:r>
          </w:p>
        </w:tc>
        <w:tc>
          <w:tcPr>
            <w:tcW w:w="1514" w:type="dxa"/>
          </w:tcPr>
          <w:p w14:paraId="72251FC5" w14:textId="77777777" w:rsidR="006C4234" w:rsidRDefault="006C4234">
            <w:pPr>
              <w:keepNext/>
              <w:spacing w:before="40" w:after="40"/>
              <w:jc w:val="center"/>
            </w:pPr>
          </w:p>
        </w:tc>
      </w:tr>
      <w:tr w:rsidR="006C4234" w14:paraId="06A9B9BF" w14:textId="77777777">
        <w:trPr>
          <w:cantSplit/>
          <w:jc w:val="center"/>
        </w:trPr>
        <w:tc>
          <w:tcPr>
            <w:tcW w:w="1682" w:type="dxa"/>
          </w:tcPr>
          <w:p w14:paraId="7265B3AC" w14:textId="77777777" w:rsidR="006C4234" w:rsidRDefault="006010C7">
            <w:pPr>
              <w:keepNext/>
              <w:spacing w:before="40" w:after="40"/>
              <w:jc w:val="center"/>
            </w:pPr>
            <w:r>
              <w:rPr>
                <w:sz w:val="26"/>
              </w:rPr>
              <w:t>7.2.1</w:t>
            </w:r>
          </w:p>
        </w:tc>
        <w:tc>
          <w:tcPr>
            <w:tcW w:w="3705" w:type="dxa"/>
          </w:tcPr>
          <w:p w14:paraId="42AABA95" w14:textId="77777777" w:rsidR="006C4234" w:rsidRDefault="006010C7">
            <w:pPr>
              <w:keepNext/>
              <w:spacing w:before="40" w:after="40"/>
              <w:jc w:val="center"/>
            </w:pPr>
            <w:r>
              <w:rPr>
                <w:sz w:val="26"/>
              </w:rPr>
              <w:t>Nghiệm thu, bàn giao</w:t>
            </w:r>
          </w:p>
        </w:tc>
        <w:tc>
          <w:tcPr>
            <w:tcW w:w="1110" w:type="dxa"/>
          </w:tcPr>
          <w:p w14:paraId="2AC4AB97" w14:textId="77777777" w:rsidR="006C4234" w:rsidRDefault="006010C7">
            <w:pPr>
              <w:keepNext/>
              <w:spacing w:before="40" w:after="40"/>
              <w:jc w:val="center"/>
            </w:pPr>
            <w:r>
              <w:rPr>
                <w:sz w:val="26"/>
              </w:rPr>
              <w:t>1</w:t>
            </w:r>
          </w:p>
        </w:tc>
        <w:tc>
          <w:tcPr>
            <w:tcW w:w="1138" w:type="dxa"/>
          </w:tcPr>
          <w:p w14:paraId="55F781F1" w14:textId="77777777" w:rsidR="006C4234" w:rsidRDefault="006010C7">
            <w:pPr>
              <w:keepNext/>
              <w:spacing w:before="40" w:after="40"/>
              <w:jc w:val="center"/>
            </w:pPr>
            <w:r>
              <w:rPr>
                <w:sz w:val="26"/>
              </w:rPr>
              <w:t>15</w:t>
            </w:r>
          </w:p>
        </w:tc>
        <w:tc>
          <w:tcPr>
            <w:tcW w:w="1157" w:type="dxa"/>
          </w:tcPr>
          <w:p w14:paraId="1340DC56" w14:textId="77777777" w:rsidR="006C4234" w:rsidRDefault="006010C7">
            <w:pPr>
              <w:keepNext/>
              <w:spacing w:before="40" w:after="40"/>
              <w:jc w:val="center"/>
            </w:pPr>
            <w:r>
              <w:rPr>
                <w:sz w:val="26"/>
              </w:rPr>
              <w:t>16</w:t>
            </w:r>
          </w:p>
        </w:tc>
        <w:tc>
          <w:tcPr>
            <w:tcW w:w="1143" w:type="dxa"/>
          </w:tcPr>
          <w:p w14:paraId="3A51844B" w14:textId="77777777" w:rsidR="006C4234" w:rsidRDefault="006010C7">
            <w:pPr>
              <w:keepNext/>
              <w:spacing w:before="40" w:after="40"/>
              <w:jc w:val="center"/>
            </w:pPr>
            <w:r>
              <w:rPr>
                <w:sz w:val="26"/>
              </w:rPr>
              <w:t>15</w:t>
            </w:r>
          </w:p>
        </w:tc>
        <w:tc>
          <w:tcPr>
            <w:tcW w:w="1157" w:type="dxa"/>
          </w:tcPr>
          <w:p w14:paraId="644CFBCC" w14:textId="77777777" w:rsidR="006C4234" w:rsidRDefault="006010C7">
            <w:pPr>
              <w:keepNext/>
              <w:spacing w:before="40" w:after="40"/>
              <w:jc w:val="center"/>
            </w:pPr>
            <w:r>
              <w:rPr>
                <w:sz w:val="26"/>
              </w:rPr>
              <w:t>16</w:t>
            </w:r>
          </w:p>
        </w:tc>
        <w:tc>
          <w:tcPr>
            <w:tcW w:w="1341" w:type="dxa"/>
          </w:tcPr>
          <w:p w14:paraId="7864B70B" w14:textId="77777777" w:rsidR="006C4234" w:rsidRDefault="006010C7">
            <w:pPr>
              <w:keepNext/>
              <w:spacing w:before="40" w:after="40"/>
              <w:jc w:val="center"/>
            </w:pPr>
            <w:r>
              <w:rPr>
                <w:sz w:val="26"/>
              </w:rPr>
              <w:t>0</w:t>
            </w:r>
          </w:p>
        </w:tc>
        <w:tc>
          <w:tcPr>
            <w:tcW w:w="1514" w:type="dxa"/>
          </w:tcPr>
          <w:p w14:paraId="4ACF1D74" w14:textId="77777777" w:rsidR="006C4234" w:rsidRDefault="006010C7">
            <w:pPr>
              <w:keepNext/>
              <w:spacing w:before="40" w:after="40"/>
              <w:jc w:val="center"/>
            </w:pPr>
            <w:r>
              <w:rPr>
                <w:sz w:val="26"/>
              </w:rPr>
              <w:t>Găng</w:t>
            </w:r>
          </w:p>
        </w:tc>
      </w:tr>
      <w:tr w:rsidR="006C4234" w14:paraId="2890795A" w14:textId="77777777">
        <w:trPr>
          <w:cantSplit/>
          <w:jc w:val="center"/>
        </w:trPr>
        <w:tc>
          <w:tcPr>
            <w:tcW w:w="13941" w:type="dxa"/>
            <w:gridSpan w:val="9"/>
            <w:tcBorders>
              <w:top w:val="nil"/>
              <w:left w:val="nil"/>
              <w:bottom w:val="nil"/>
              <w:right w:val="nil"/>
            </w:tcBorders>
          </w:tcPr>
          <w:p w14:paraId="38477641" w14:textId="77777777" w:rsidR="006C4234" w:rsidRDefault="006010C7">
            <w:pPr>
              <w:spacing w:before="120" w:after="200"/>
              <w:jc w:val="center"/>
            </w:pPr>
            <w:r>
              <w:rPr>
                <w:b/>
                <w:sz w:val="24"/>
              </w:rPr>
              <w:t>Bảng 3.10. Tổng hợp kết quả CPM</w:t>
            </w:r>
          </w:p>
        </w:tc>
      </w:tr>
    </w:tbl>
    <w:p w14:paraId="498C2E16" w14:textId="77777777" w:rsidR="00E25708" w:rsidRPr="00197957" w:rsidRDefault="00E25708" w:rsidP="009C5CB0">
      <w:pPr>
        <w:spacing w:beforeLines="20" w:before="48" w:afterLines="20" w:after="48" w:line="360" w:lineRule="exact"/>
        <w:ind w:firstLine="432"/>
        <w:jc w:val="both"/>
      </w:pPr>
    </w:p>
    <w:p w14:paraId="21D0EB45" w14:textId="77777777" w:rsidR="006C4234" w:rsidRDefault="006C4234">
      <w:pPr>
        <w:sectPr w:rsidR="006C4234">
          <w:pgSz w:w="16834" w:h="11909" w:orient="landscape"/>
          <w:pgMar w:top="1133" w:right="1133" w:bottom="1133" w:left="1701" w:header="720" w:footer="720" w:gutter="0"/>
          <w:cols w:space="720"/>
          <w:docGrid w:linePitch="360"/>
        </w:sectPr>
      </w:pPr>
    </w:p>
    <w:p w14:paraId="66DE7168" w14:textId="77777777" w:rsidR="00E25708" w:rsidRPr="00197957" w:rsidRDefault="006010C7" w:rsidP="009C5CB0">
      <w:pPr>
        <w:keepNext/>
        <w:spacing w:beforeLines="20" w:before="48" w:afterLines="20" w:after="48" w:line="360" w:lineRule="exact"/>
        <w:outlineLvl w:val="2"/>
      </w:pPr>
      <w:r>
        <w:rPr>
          <w:i/>
          <w:iCs/>
          <w:sz w:val="26"/>
          <w:szCs w:val="26"/>
        </w:rPr>
        <w:lastRenderedPageBreak/>
        <w:t>3.4.3. Đường găng và độ dự trữ</w:t>
      </w:r>
    </w:p>
    <w:p w14:paraId="7EB19D96" w14:textId="77777777" w:rsidR="00E25708" w:rsidRPr="00197957" w:rsidRDefault="006010C7" w:rsidP="009C5CB0">
      <w:pPr>
        <w:spacing w:beforeLines="20" w:before="48" w:afterLines="20" w:after="48" w:line="360" w:lineRule="exact"/>
        <w:ind w:firstLine="432"/>
        <w:jc w:val="both"/>
      </w:pPr>
      <w:r>
        <w:rPr>
          <w:sz w:val="26"/>
          <w:szCs w:val="26"/>
        </w:rPr>
        <w:t xml:space="preserve">Thời gian hoàn thành dự án là </w:t>
      </w:r>
      <w:r>
        <w:rPr>
          <w:b/>
          <w:bCs/>
          <w:sz w:val="26"/>
          <w:szCs w:val="26"/>
        </w:rPr>
        <w:t>16 tuần</w:t>
      </w:r>
      <w:r>
        <w:rPr>
          <w:sz w:val="26"/>
          <w:szCs w:val="26"/>
        </w:rPr>
        <w:t>. Có 14 trên 19 gói là găng (Slack = 0) và 3 đường găng song song:</w:t>
      </w:r>
    </w:p>
    <w:p w14:paraId="7EF77887" w14:textId="77777777" w:rsidR="00E25708" w:rsidRPr="00197957" w:rsidRDefault="006010C7" w:rsidP="009C5CB0">
      <w:pPr>
        <w:numPr>
          <w:ilvl w:val="0"/>
          <w:numId w:val="22"/>
        </w:numPr>
        <w:spacing w:beforeLines="20" w:before="48" w:afterLines="20" w:after="48" w:line="360" w:lineRule="exact"/>
        <w:jc w:val="both"/>
      </w:pPr>
      <w:r>
        <w:rPr>
          <w:sz w:val="26"/>
          <w:szCs w:val="26"/>
        </w:rPr>
        <w:t>Đường 1: 1.1.1 → 2.1.1 → 2.1.2 → 3.1.1 → 4.1.1 → 4.1.2 → 4.3.1 → 4.3.2 → 5.1.2 → 6.1.2 → 7.2.1 (A → C → D → E → H → I → L → M → O → P → S)</w:t>
      </w:r>
    </w:p>
    <w:p w14:paraId="76D7C8C1" w14:textId="77777777" w:rsidR="00E25708" w:rsidRPr="00197957" w:rsidRDefault="006010C7" w:rsidP="009C5CB0">
      <w:pPr>
        <w:numPr>
          <w:ilvl w:val="0"/>
          <w:numId w:val="22"/>
        </w:numPr>
        <w:spacing w:beforeLines="20" w:before="48" w:afterLines="20" w:after="48" w:line="360" w:lineRule="exact"/>
        <w:jc w:val="both"/>
      </w:pPr>
      <w:r>
        <w:rPr>
          <w:sz w:val="26"/>
          <w:szCs w:val="26"/>
        </w:rPr>
        <w:t>Đường 2: 1.1.1 → 2.1.1 → 2.1.2 → 3.1.1 → 4.1.1 → 4.2.1 → 4.2.2 → 4.3.2 → 5.1.2 → 6.1.2 → 7.2.1 (A → C → D → E → H → J → K → M → O → P → S)</w:t>
      </w:r>
    </w:p>
    <w:p w14:paraId="4F3D7BBD" w14:textId="77777777" w:rsidR="00E25708" w:rsidRPr="00197957" w:rsidRDefault="006010C7" w:rsidP="009C5CB0">
      <w:pPr>
        <w:numPr>
          <w:ilvl w:val="0"/>
          <w:numId w:val="22"/>
        </w:numPr>
        <w:spacing w:beforeLines="20" w:before="48" w:afterLines="20" w:after="48" w:line="360" w:lineRule="exact"/>
        <w:jc w:val="both"/>
      </w:pPr>
      <w:r>
        <w:rPr>
          <w:sz w:val="26"/>
          <w:szCs w:val="26"/>
        </w:rPr>
        <w:t>Đường 3: 1.1.1 → 2.1.1 → 2.1.2 → 3.1.2 → 4.2.1 → 4.2.2 → 4.3.2 → 5.1.2 → 6.1.2 → 7.2.1 (A → C → D → F → J → K → M → O → P → S)</w:t>
      </w:r>
    </w:p>
    <w:p w14:paraId="04C0E398" w14:textId="77777777" w:rsidR="00E25708" w:rsidRPr="00197957" w:rsidRDefault="006010C7" w:rsidP="009C5CB0">
      <w:pPr>
        <w:spacing w:beforeLines="20" w:before="48" w:afterLines="20" w:after="48" w:line="360" w:lineRule="exact"/>
        <w:ind w:firstLine="432"/>
        <w:jc w:val="both"/>
      </w:pPr>
      <w:r>
        <w:rPr>
          <w:sz w:val="26"/>
          <w:szCs w:val="26"/>
        </w:rPr>
        <w:t>Các gói có độ dự trữ: 1.1.2 Dựng môi trường (Slack 2), 3.1.3 Thiết kế mô hình AI (Slack 3), 5.1.1 Kiểm thử đơn vị, tích hợp (Slack 2), 6.1.1 Docker, CI/CD (Slack 4), 6.2.1 Tài liệu, đào tạo thủ thư (Slack 1). Dự trữ này cho phép dịch chuyển công việc khi một vai trò quá tải mà không làm trễ dự án. Do mạng "chặt" (nhiều đường găng), mọi trễ trên các gói găng đều đẩy ngày kết thúc, nên EVA ở mục 4.3 phải theo dõi sát.</w:t>
      </w:r>
    </w:p>
    <w:p w14:paraId="76E80134" w14:textId="77777777" w:rsidR="006C4234" w:rsidRDefault="006C4234">
      <w:pPr>
        <w:sectPr w:rsidR="006C4234">
          <w:pgSz w:w="11909" w:h="16834"/>
          <w:pgMar w:top="1133" w:right="1133" w:bottom="1133" w:left="1701" w:header="720" w:footer="720" w:gutter="0"/>
          <w:cols w:space="720"/>
          <w:docGrid w:linePitch="360"/>
        </w:sectPr>
      </w:pPr>
    </w:p>
    <w:p w14:paraId="3D831091" w14:textId="77777777" w:rsidR="00E25708" w:rsidRPr="00197957" w:rsidRDefault="006010C7" w:rsidP="009C5CB0">
      <w:pPr>
        <w:keepNext/>
        <w:spacing w:beforeLines="20" w:before="48" w:afterLines="20" w:after="48" w:line="360" w:lineRule="exact"/>
        <w:outlineLvl w:val="2"/>
      </w:pPr>
      <w:r>
        <w:rPr>
          <w:i/>
          <w:iCs/>
          <w:sz w:val="26"/>
          <w:szCs w:val="26"/>
        </w:rPr>
        <w:lastRenderedPageBreak/>
        <w:t>3.4.4. Biểu đồ Gantt</w:t>
      </w:r>
    </w:p>
    <w:p w14:paraId="681F5B12" w14:textId="77777777" w:rsidR="006C4234" w:rsidRDefault="006010C7">
      <w:pPr>
        <w:keepNext/>
        <w:spacing w:before="120" w:after="40"/>
        <w:jc w:val="center"/>
      </w:pPr>
      <w:r>
        <w:rPr>
          <w:noProof/>
        </w:rPr>
        <w:drawing>
          <wp:inline distT="0" distB="0" distL="0" distR="0" wp14:anchorId="1E1B64CC" wp14:editId="1BF6A3B4">
            <wp:extent cx="7905947" cy="4140000"/>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3"/>
                    <a:stretch>
                      <a:fillRect/>
                    </a:stretch>
                  </pic:blipFill>
                  <pic:spPr>
                    <a:xfrm>
                      <a:off x="0" y="0"/>
                      <a:ext cx="7905947" cy="4140000"/>
                    </a:xfrm>
                    <a:prstGeom prst="rect">
                      <a:avLst/>
                    </a:prstGeom>
                  </pic:spPr>
                </pic:pic>
              </a:graphicData>
            </a:graphic>
          </wp:inline>
        </w:drawing>
      </w:r>
    </w:p>
    <w:p w14:paraId="15F5BDEC" w14:textId="77777777" w:rsidR="00E25708" w:rsidRPr="00197957" w:rsidRDefault="006010C7" w:rsidP="009C5CB0">
      <w:pPr>
        <w:spacing w:before="60" w:line="240" w:lineRule="auto"/>
        <w:jc w:val="center"/>
      </w:pPr>
      <w:r>
        <w:rPr>
          <w:b/>
          <w:bCs/>
          <w:sz w:val="24"/>
          <w:szCs w:val="24"/>
        </w:rPr>
        <w:t>Hình 3.3. Biểu đồ Gantt của dự án (đỏ: găng; xanh: có dự trữ)</w:t>
      </w:r>
    </w:p>
    <w:p w14:paraId="0F83CE4B" w14:textId="77777777" w:rsidR="006C4234" w:rsidRDefault="006C4234">
      <w:pPr>
        <w:sectPr w:rsidR="006C4234">
          <w:pgSz w:w="16834" w:h="11909" w:orient="landscape"/>
          <w:pgMar w:top="1133" w:right="1133" w:bottom="1133" w:left="1701" w:header="720" w:footer="720" w:gutter="0"/>
          <w:cols w:space="720"/>
          <w:docGrid w:linePitch="360"/>
        </w:sectPr>
      </w:pPr>
    </w:p>
    <w:p w14:paraId="4E8DD8A1" w14:textId="77777777" w:rsidR="00E25708" w:rsidRPr="00197957" w:rsidRDefault="006010C7" w:rsidP="009C5CB0">
      <w:pPr>
        <w:spacing w:beforeLines="20" w:before="48" w:afterLines="20" w:after="48" w:line="360" w:lineRule="exact"/>
        <w:ind w:firstLine="432"/>
        <w:jc w:val="both"/>
      </w:pPr>
      <w:r>
        <w:rPr>
          <w:sz w:val="26"/>
          <w:szCs w:val="26"/>
        </w:rPr>
        <w:lastRenderedPageBreak/>
        <w:t xml:space="preserve">Nguồn hình: biểu đồ Gantt và sơ đồ mạng trong báo cáo được </w:t>
      </w:r>
      <w:r>
        <w:rPr>
          <w:b/>
          <w:bCs/>
          <w:sz w:val="26"/>
          <w:szCs w:val="26"/>
        </w:rPr>
        <w:t>vẽ bằng chương trình Python (matplotlib) trực tiếp từ dữ liệu CPM</w:t>
      </w:r>
      <w:r>
        <w:rPr>
          <w:sz w:val="26"/>
          <w:szCs w:val="26"/>
        </w:rPr>
        <w:t>, không phải ảnh chụp từ MS Project, để bảo đảm khớp tuyệt đối với bảng tính. Cùng dữ liệu đó có ở sheet CPM và Gantt của file Excel kèm theo (Gantt có công thức và tô màu có điều kiện) và có thể nhập vào MS Project hoặc GanttProject nếu giảng viên cần bản trên công cụ chuyên dụng.</w:t>
      </w:r>
    </w:p>
    <w:p w14:paraId="32BC79F9" w14:textId="77777777" w:rsidR="00E25708" w:rsidRPr="00197957" w:rsidRDefault="006010C7" w:rsidP="009C5CB0">
      <w:pPr>
        <w:keepNext/>
        <w:spacing w:beforeLines="20" w:before="48" w:afterLines="20" w:after="48" w:line="360" w:lineRule="exact"/>
        <w:outlineLvl w:val="1"/>
      </w:pPr>
      <w:bookmarkStart w:id="19" w:name="_Toc243462800"/>
      <w:r>
        <w:rPr>
          <w:b/>
          <w:bCs/>
          <w:i/>
          <w:iCs/>
          <w:sz w:val="26"/>
          <w:szCs w:val="26"/>
        </w:rPr>
        <w:t>3.5. Nhiệm vụ 4: Tối ưu và nén tiến độ</w:t>
      </w:r>
      <w:bookmarkEnd w:id="19"/>
    </w:p>
    <w:p w14:paraId="03A00500" w14:textId="77777777" w:rsidR="00E25708" w:rsidRPr="00197957" w:rsidRDefault="006010C7" w:rsidP="009C5CB0">
      <w:pPr>
        <w:keepNext/>
        <w:spacing w:beforeLines="20" w:before="48" w:afterLines="20" w:after="48" w:line="360" w:lineRule="exact"/>
        <w:outlineLvl w:val="2"/>
      </w:pPr>
      <w:r>
        <w:rPr>
          <w:i/>
          <w:iCs/>
          <w:sz w:val="26"/>
          <w:szCs w:val="26"/>
        </w:rPr>
        <w:t>3.5.1. Yêu cầu và hướng tiếp cận</w:t>
      </w:r>
    </w:p>
    <w:p w14:paraId="2CEC85AD" w14:textId="77777777" w:rsidR="00E25708" w:rsidRPr="00197957" w:rsidRDefault="006010C7" w:rsidP="009C5CB0">
      <w:pPr>
        <w:spacing w:beforeLines="20" w:before="48" w:afterLines="20" w:after="48" w:line="360" w:lineRule="exact"/>
        <w:ind w:firstLine="432"/>
        <w:jc w:val="both"/>
      </w:pPr>
      <w:r>
        <w:rPr>
          <w:sz w:val="26"/>
          <w:szCs w:val="26"/>
        </w:rPr>
        <w:t xml:space="preserve">Khách hàng yêu cầu rút ngắn </w:t>
      </w:r>
      <w:r>
        <w:rPr>
          <w:b/>
          <w:bCs/>
          <w:sz w:val="26"/>
          <w:szCs w:val="26"/>
        </w:rPr>
        <w:t>20%</w:t>
      </w:r>
      <w:r>
        <w:rPr>
          <w:sz w:val="26"/>
          <w:szCs w:val="26"/>
        </w:rPr>
        <w:t xml:space="preserve"> tổng thời gian: từ 16 tuần xuống không quá </w:t>
      </w:r>
      <w:r>
        <w:rPr>
          <w:b/>
          <w:bCs/>
          <w:sz w:val="26"/>
          <w:szCs w:val="26"/>
        </w:rPr>
        <w:t>12,8 tuần</w:t>
      </w:r>
      <w:r>
        <w:rPr>
          <w:sz w:val="26"/>
          <w:szCs w:val="26"/>
        </w:rPr>
        <w:t xml:space="preserve">. Hai kỹ thuật: </w:t>
      </w:r>
      <w:r>
        <w:rPr>
          <w:b/>
          <w:bCs/>
          <w:sz w:val="26"/>
          <w:szCs w:val="26"/>
        </w:rPr>
        <w:t>Crashing</w:t>
      </w:r>
      <w:r>
        <w:rPr>
          <w:sz w:val="26"/>
          <w:szCs w:val="26"/>
        </w:rPr>
        <w:t xml:space="preserve"> (rút ngắn thời gian bằng cách thêm nhân lực hoặc làm thêm giờ, tăng chi phí) và </w:t>
      </w:r>
      <w:r>
        <w:rPr>
          <w:b/>
          <w:bCs/>
          <w:sz w:val="26"/>
          <w:szCs w:val="26"/>
        </w:rPr>
        <w:t>Fast-tracking</w:t>
      </w:r>
      <w:r>
        <w:rPr>
          <w:sz w:val="26"/>
          <w:szCs w:val="26"/>
        </w:rPr>
        <w:t xml:space="preserve"> (làm song song các việc tuần tự, tăng rủi ro làm lại). Chỉ nén được các hoạt động găng; khi có nhiều đường găng song song, phải nén đồng thời trên mọi đường.</w:t>
      </w:r>
    </w:p>
    <w:p w14:paraId="08D10BED" w14:textId="77777777" w:rsidR="00E25708" w:rsidRPr="00197957" w:rsidRDefault="006010C7" w:rsidP="009C5CB0">
      <w:pPr>
        <w:keepNext/>
        <w:spacing w:beforeLines="20" w:before="48" w:afterLines="20" w:after="48" w:line="360" w:lineRule="exact"/>
        <w:outlineLvl w:val="2"/>
      </w:pPr>
      <w:r>
        <w:rPr>
          <w:i/>
          <w:iCs/>
          <w:sz w:val="26"/>
          <w:szCs w:val="26"/>
        </w:rPr>
        <w:t>3.5.2. Phân tích chi phí nén</w:t>
      </w:r>
    </w:p>
    <w:p w14:paraId="56C340EA" w14:textId="77777777" w:rsidR="00E25708" w:rsidRPr="00197957" w:rsidRDefault="006010C7" w:rsidP="009C5CB0">
      <w:pPr>
        <w:spacing w:beforeLines="20" w:before="48" w:afterLines="20" w:after="48" w:line="360" w:lineRule="exact"/>
        <w:ind w:firstLine="432"/>
        <w:jc w:val="both"/>
      </w:pPr>
      <w:r>
        <w:rPr>
          <w:sz w:val="26"/>
          <w:szCs w:val="26"/>
        </w:rPr>
        <w:t>Chi phí nén một tuần của hoạt động = chi phí trung bình mỗi tuần x phụ phí nén (làm thêm giờ, thêm người). Mỗi hoạt động nén tối đa 30% thời lượng, theo bước 0,5 tuần.</w:t>
      </w:r>
    </w:p>
    <w:tbl>
      <w:tblPr>
        <w:tblStyle w:val="TableGrid"/>
        <w:tblW w:w="9070" w:type="dxa"/>
        <w:jc w:val="center"/>
        <w:tblLayout w:type="fixed"/>
        <w:tblLook w:val="04A0" w:firstRow="1" w:lastRow="0" w:firstColumn="1" w:lastColumn="0" w:noHBand="0" w:noVBand="1"/>
      </w:tblPr>
      <w:tblGrid>
        <w:gridCol w:w="3013"/>
        <w:gridCol w:w="1790"/>
        <w:gridCol w:w="1076"/>
        <w:gridCol w:w="1797"/>
        <w:gridCol w:w="1394"/>
      </w:tblGrid>
      <w:tr w:rsidR="006C4234" w14:paraId="18C961EB" w14:textId="77777777">
        <w:trPr>
          <w:cantSplit/>
          <w:tblHeader/>
          <w:jc w:val="center"/>
        </w:trPr>
        <w:tc>
          <w:tcPr>
            <w:tcW w:w="3015" w:type="dxa"/>
            <w:shd w:val="clear" w:color="auto" w:fill="E7E9F0"/>
          </w:tcPr>
          <w:p w14:paraId="1B9E253B" w14:textId="77777777" w:rsidR="006C4234" w:rsidRDefault="006010C7">
            <w:pPr>
              <w:keepNext/>
              <w:spacing w:before="40" w:after="40"/>
              <w:jc w:val="center"/>
            </w:pPr>
            <w:r>
              <w:rPr>
                <w:b/>
                <w:sz w:val="26"/>
              </w:rPr>
              <w:t>Gói công việc găng</w:t>
            </w:r>
          </w:p>
        </w:tc>
        <w:tc>
          <w:tcPr>
            <w:tcW w:w="1790" w:type="dxa"/>
            <w:shd w:val="clear" w:color="auto" w:fill="E7E9F0"/>
          </w:tcPr>
          <w:p w14:paraId="1D070235" w14:textId="77777777" w:rsidR="006C4234" w:rsidRDefault="006010C7">
            <w:pPr>
              <w:keepNext/>
              <w:spacing w:before="40" w:after="40"/>
              <w:jc w:val="center"/>
            </w:pPr>
            <w:r>
              <w:rPr>
                <w:b/>
                <w:sz w:val="26"/>
              </w:rPr>
              <w:t>Chi phí mỗi tuần (đồng)</w:t>
            </w:r>
          </w:p>
        </w:tc>
        <w:tc>
          <w:tcPr>
            <w:tcW w:w="1076" w:type="dxa"/>
            <w:shd w:val="clear" w:color="auto" w:fill="E7E9F0"/>
          </w:tcPr>
          <w:p w14:paraId="30EC6074" w14:textId="77777777" w:rsidR="006C4234" w:rsidRDefault="006010C7">
            <w:pPr>
              <w:keepNext/>
              <w:spacing w:before="40" w:after="40"/>
              <w:jc w:val="center"/>
            </w:pPr>
            <w:r>
              <w:rPr>
                <w:b/>
                <w:sz w:val="26"/>
              </w:rPr>
              <w:t>Phụ phí nén</w:t>
            </w:r>
          </w:p>
        </w:tc>
        <w:tc>
          <w:tcPr>
            <w:tcW w:w="1797" w:type="dxa"/>
            <w:shd w:val="clear" w:color="auto" w:fill="E7E9F0"/>
          </w:tcPr>
          <w:p w14:paraId="773D1AA1" w14:textId="77777777" w:rsidR="006C4234" w:rsidRDefault="006010C7">
            <w:pPr>
              <w:keepNext/>
              <w:spacing w:before="40" w:after="40"/>
              <w:jc w:val="center"/>
            </w:pPr>
            <w:r>
              <w:rPr>
                <w:b/>
                <w:sz w:val="26"/>
              </w:rPr>
              <w:t>Chi phí nén 1 tuần (đồng)</w:t>
            </w:r>
          </w:p>
        </w:tc>
        <w:tc>
          <w:tcPr>
            <w:tcW w:w="1394" w:type="dxa"/>
            <w:shd w:val="clear" w:color="auto" w:fill="E7E9F0"/>
          </w:tcPr>
          <w:p w14:paraId="7E33802E" w14:textId="77777777" w:rsidR="006C4234" w:rsidRDefault="006010C7">
            <w:pPr>
              <w:keepNext/>
              <w:spacing w:before="40" w:after="40"/>
              <w:jc w:val="center"/>
            </w:pPr>
            <w:r>
              <w:rPr>
                <w:b/>
                <w:sz w:val="26"/>
              </w:rPr>
              <w:t>Nén tối đa (tuần)</w:t>
            </w:r>
          </w:p>
        </w:tc>
      </w:tr>
      <w:tr w:rsidR="006C4234" w14:paraId="4B6D4E1B" w14:textId="77777777">
        <w:trPr>
          <w:cantSplit/>
          <w:jc w:val="center"/>
        </w:trPr>
        <w:tc>
          <w:tcPr>
            <w:tcW w:w="3015" w:type="dxa"/>
          </w:tcPr>
          <w:p w14:paraId="00BE3BEF" w14:textId="77777777" w:rsidR="006C4234" w:rsidRDefault="006010C7">
            <w:pPr>
              <w:spacing w:before="40" w:after="40"/>
              <w:jc w:val="center"/>
            </w:pPr>
            <w:r>
              <w:rPr>
                <w:sz w:val="26"/>
              </w:rPr>
              <w:t>1.1.1 Khởi tạo, SOW</w:t>
            </w:r>
          </w:p>
        </w:tc>
        <w:tc>
          <w:tcPr>
            <w:tcW w:w="1790" w:type="dxa"/>
          </w:tcPr>
          <w:p w14:paraId="1D0DDED9" w14:textId="77777777" w:rsidR="006C4234" w:rsidRDefault="006010C7">
            <w:pPr>
              <w:spacing w:before="40" w:after="40"/>
              <w:jc w:val="center"/>
            </w:pPr>
            <w:r>
              <w:rPr>
                <w:sz w:val="26"/>
              </w:rPr>
              <w:t>711.667</w:t>
            </w:r>
          </w:p>
        </w:tc>
        <w:tc>
          <w:tcPr>
            <w:tcW w:w="1076" w:type="dxa"/>
          </w:tcPr>
          <w:p w14:paraId="382AE5F4" w14:textId="77777777" w:rsidR="006C4234" w:rsidRDefault="006010C7">
            <w:pPr>
              <w:spacing w:before="40" w:after="40"/>
              <w:jc w:val="center"/>
            </w:pPr>
            <w:r>
              <w:rPr>
                <w:sz w:val="26"/>
              </w:rPr>
              <w:t>50%</w:t>
            </w:r>
          </w:p>
        </w:tc>
        <w:tc>
          <w:tcPr>
            <w:tcW w:w="1797" w:type="dxa"/>
          </w:tcPr>
          <w:p w14:paraId="60C48CAE" w14:textId="77777777" w:rsidR="006C4234" w:rsidRDefault="006010C7">
            <w:pPr>
              <w:spacing w:before="40" w:after="40"/>
              <w:jc w:val="center"/>
            </w:pPr>
            <w:r>
              <w:rPr>
                <w:sz w:val="26"/>
              </w:rPr>
              <w:t>355.833</w:t>
            </w:r>
          </w:p>
        </w:tc>
        <w:tc>
          <w:tcPr>
            <w:tcW w:w="1394" w:type="dxa"/>
          </w:tcPr>
          <w:p w14:paraId="6F55D8DB" w14:textId="77777777" w:rsidR="006C4234" w:rsidRDefault="006010C7">
            <w:pPr>
              <w:spacing w:before="40" w:after="40"/>
              <w:jc w:val="center"/>
            </w:pPr>
            <w:r>
              <w:rPr>
                <w:sz w:val="26"/>
              </w:rPr>
              <w:t>0</w:t>
            </w:r>
          </w:p>
        </w:tc>
      </w:tr>
      <w:tr w:rsidR="006C4234" w14:paraId="36D67828" w14:textId="77777777">
        <w:trPr>
          <w:cantSplit/>
          <w:jc w:val="center"/>
        </w:trPr>
        <w:tc>
          <w:tcPr>
            <w:tcW w:w="3015" w:type="dxa"/>
          </w:tcPr>
          <w:p w14:paraId="3B5A4816" w14:textId="77777777" w:rsidR="006C4234" w:rsidRDefault="006010C7">
            <w:pPr>
              <w:spacing w:before="40" w:after="40"/>
              <w:jc w:val="center"/>
            </w:pPr>
            <w:r>
              <w:rPr>
                <w:sz w:val="26"/>
              </w:rPr>
              <w:t>2.1.1 Khảo sát nghiệp vụ</w:t>
            </w:r>
          </w:p>
        </w:tc>
        <w:tc>
          <w:tcPr>
            <w:tcW w:w="1790" w:type="dxa"/>
          </w:tcPr>
          <w:p w14:paraId="118C4B83" w14:textId="77777777" w:rsidR="006C4234" w:rsidRDefault="006010C7">
            <w:pPr>
              <w:spacing w:before="40" w:after="40"/>
              <w:jc w:val="center"/>
            </w:pPr>
            <w:r>
              <w:rPr>
                <w:sz w:val="26"/>
              </w:rPr>
              <w:t>620.000</w:t>
            </w:r>
          </w:p>
        </w:tc>
        <w:tc>
          <w:tcPr>
            <w:tcW w:w="1076" w:type="dxa"/>
          </w:tcPr>
          <w:p w14:paraId="4E399A0F" w14:textId="77777777" w:rsidR="006C4234" w:rsidRDefault="006010C7">
            <w:pPr>
              <w:spacing w:before="40" w:after="40"/>
              <w:jc w:val="center"/>
            </w:pPr>
            <w:r>
              <w:rPr>
                <w:sz w:val="26"/>
              </w:rPr>
              <w:t>50%</w:t>
            </w:r>
          </w:p>
        </w:tc>
        <w:tc>
          <w:tcPr>
            <w:tcW w:w="1797" w:type="dxa"/>
          </w:tcPr>
          <w:p w14:paraId="12D81781" w14:textId="77777777" w:rsidR="006C4234" w:rsidRDefault="006010C7">
            <w:pPr>
              <w:spacing w:before="40" w:after="40"/>
              <w:jc w:val="center"/>
            </w:pPr>
            <w:r>
              <w:rPr>
                <w:sz w:val="26"/>
              </w:rPr>
              <w:t>310.000</w:t>
            </w:r>
          </w:p>
        </w:tc>
        <w:tc>
          <w:tcPr>
            <w:tcW w:w="1394" w:type="dxa"/>
          </w:tcPr>
          <w:p w14:paraId="070A727A" w14:textId="77777777" w:rsidR="006C4234" w:rsidRDefault="006010C7">
            <w:pPr>
              <w:spacing w:before="40" w:after="40"/>
              <w:jc w:val="center"/>
            </w:pPr>
            <w:r>
              <w:rPr>
                <w:sz w:val="26"/>
              </w:rPr>
              <w:t>0</w:t>
            </w:r>
          </w:p>
        </w:tc>
      </w:tr>
      <w:tr w:rsidR="006C4234" w14:paraId="77509F02" w14:textId="77777777">
        <w:trPr>
          <w:cantSplit/>
          <w:jc w:val="center"/>
        </w:trPr>
        <w:tc>
          <w:tcPr>
            <w:tcW w:w="3015" w:type="dxa"/>
          </w:tcPr>
          <w:p w14:paraId="5CCC5518" w14:textId="77777777" w:rsidR="006C4234" w:rsidRDefault="006010C7">
            <w:pPr>
              <w:spacing w:before="40" w:after="40"/>
              <w:jc w:val="center"/>
            </w:pPr>
            <w:r>
              <w:rPr>
                <w:sz w:val="26"/>
              </w:rPr>
              <w:t>2.1.2 Phân tích: SRS, User Story</w:t>
            </w:r>
          </w:p>
        </w:tc>
        <w:tc>
          <w:tcPr>
            <w:tcW w:w="1790" w:type="dxa"/>
          </w:tcPr>
          <w:p w14:paraId="25E96D43" w14:textId="77777777" w:rsidR="006C4234" w:rsidRDefault="006010C7">
            <w:pPr>
              <w:spacing w:before="40" w:after="40"/>
              <w:jc w:val="center"/>
            </w:pPr>
            <w:r>
              <w:rPr>
                <w:sz w:val="26"/>
              </w:rPr>
              <w:t>875.000</w:t>
            </w:r>
          </w:p>
        </w:tc>
        <w:tc>
          <w:tcPr>
            <w:tcW w:w="1076" w:type="dxa"/>
          </w:tcPr>
          <w:p w14:paraId="07115A44" w14:textId="77777777" w:rsidR="006C4234" w:rsidRDefault="006010C7">
            <w:pPr>
              <w:spacing w:before="40" w:after="40"/>
              <w:jc w:val="center"/>
            </w:pPr>
            <w:r>
              <w:rPr>
                <w:sz w:val="26"/>
              </w:rPr>
              <w:t>50%</w:t>
            </w:r>
          </w:p>
        </w:tc>
        <w:tc>
          <w:tcPr>
            <w:tcW w:w="1797" w:type="dxa"/>
          </w:tcPr>
          <w:p w14:paraId="3FC09BA6" w14:textId="77777777" w:rsidR="006C4234" w:rsidRDefault="006010C7">
            <w:pPr>
              <w:spacing w:before="40" w:after="40"/>
              <w:jc w:val="center"/>
            </w:pPr>
            <w:r>
              <w:rPr>
                <w:sz w:val="26"/>
              </w:rPr>
              <w:t>437.500</w:t>
            </w:r>
          </w:p>
        </w:tc>
        <w:tc>
          <w:tcPr>
            <w:tcW w:w="1394" w:type="dxa"/>
          </w:tcPr>
          <w:p w14:paraId="5B200AF1" w14:textId="77777777" w:rsidR="006C4234" w:rsidRDefault="006010C7">
            <w:pPr>
              <w:spacing w:before="40" w:after="40"/>
              <w:jc w:val="center"/>
            </w:pPr>
            <w:r>
              <w:rPr>
                <w:sz w:val="26"/>
              </w:rPr>
              <w:t>0,5</w:t>
            </w:r>
          </w:p>
        </w:tc>
      </w:tr>
      <w:tr w:rsidR="006C4234" w14:paraId="4948B62B" w14:textId="77777777">
        <w:trPr>
          <w:cantSplit/>
          <w:jc w:val="center"/>
        </w:trPr>
        <w:tc>
          <w:tcPr>
            <w:tcW w:w="3015" w:type="dxa"/>
          </w:tcPr>
          <w:p w14:paraId="6AF0F94C" w14:textId="77777777" w:rsidR="006C4234" w:rsidRDefault="006010C7">
            <w:pPr>
              <w:spacing w:before="40" w:after="40"/>
              <w:jc w:val="center"/>
            </w:pPr>
            <w:r>
              <w:rPr>
                <w:sz w:val="26"/>
              </w:rPr>
              <w:t>3.1.1 Thiết kế kiến trúc, CSDL</w:t>
            </w:r>
          </w:p>
        </w:tc>
        <w:tc>
          <w:tcPr>
            <w:tcW w:w="1790" w:type="dxa"/>
          </w:tcPr>
          <w:p w14:paraId="3998D644" w14:textId="77777777" w:rsidR="006C4234" w:rsidRDefault="006010C7">
            <w:pPr>
              <w:spacing w:before="40" w:after="40"/>
              <w:jc w:val="center"/>
            </w:pPr>
            <w:r>
              <w:rPr>
                <w:sz w:val="26"/>
              </w:rPr>
              <w:t>559.167</w:t>
            </w:r>
          </w:p>
        </w:tc>
        <w:tc>
          <w:tcPr>
            <w:tcW w:w="1076" w:type="dxa"/>
          </w:tcPr>
          <w:p w14:paraId="3760B9B5" w14:textId="77777777" w:rsidR="006C4234" w:rsidRDefault="006010C7">
            <w:pPr>
              <w:spacing w:before="40" w:after="40"/>
              <w:jc w:val="center"/>
            </w:pPr>
            <w:r>
              <w:rPr>
                <w:sz w:val="26"/>
              </w:rPr>
              <w:t>60%</w:t>
            </w:r>
          </w:p>
        </w:tc>
        <w:tc>
          <w:tcPr>
            <w:tcW w:w="1797" w:type="dxa"/>
          </w:tcPr>
          <w:p w14:paraId="14C127C7" w14:textId="77777777" w:rsidR="006C4234" w:rsidRDefault="006010C7">
            <w:pPr>
              <w:spacing w:before="40" w:after="40"/>
              <w:jc w:val="center"/>
            </w:pPr>
            <w:r>
              <w:rPr>
                <w:sz w:val="26"/>
              </w:rPr>
              <w:t>335.500</w:t>
            </w:r>
          </w:p>
        </w:tc>
        <w:tc>
          <w:tcPr>
            <w:tcW w:w="1394" w:type="dxa"/>
          </w:tcPr>
          <w:p w14:paraId="511FBAA9" w14:textId="77777777" w:rsidR="006C4234" w:rsidRDefault="006010C7">
            <w:pPr>
              <w:spacing w:before="40" w:after="40"/>
              <w:jc w:val="center"/>
            </w:pPr>
            <w:r>
              <w:rPr>
                <w:sz w:val="26"/>
              </w:rPr>
              <w:t>0,5</w:t>
            </w:r>
          </w:p>
        </w:tc>
      </w:tr>
      <w:tr w:rsidR="006C4234" w14:paraId="6CB16228" w14:textId="77777777">
        <w:trPr>
          <w:cantSplit/>
          <w:jc w:val="center"/>
        </w:trPr>
        <w:tc>
          <w:tcPr>
            <w:tcW w:w="3015" w:type="dxa"/>
          </w:tcPr>
          <w:p w14:paraId="0581621F" w14:textId="77777777" w:rsidR="006C4234" w:rsidRDefault="006010C7">
            <w:pPr>
              <w:spacing w:before="40" w:after="40"/>
              <w:jc w:val="center"/>
            </w:pPr>
            <w:r>
              <w:rPr>
                <w:sz w:val="26"/>
              </w:rPr>
              <w:t>3.1.2 Thiết kế API, giao diện</w:t>
            </w:r>
          </w:p>
        </w:tc>
        <w:tc>
          <w:tcPr>
            <w:tcW w:w="1790" w:type="dxa"/>
          </w:tcPr>
          <w:p w14:paraId="4F9DF236" w14:textId="77777777" w:rsidR="006C4234" w:rsidRDefault="006010C7">
            <w:pPr>
              <w:spacing w:before="40" w:after="40"/>
              <w:jc w:val="center"/>
            </w:pPr>
            <w:r>
              <w:rPr>
                <w:sz w:val="26"/>
              </w:rPr>
              <w:t>615.833</w:t>
            </w:r>
          </w:p>
        </w:tc>
        <w:tc>
          <w:tcPr>
            <w:tcW w:w="1076" w:type="dxa"/>
          </w:tcPr>
          <w:p w14:paraId="7961EF3C" w14:textId="77777777" w:rsidR="006C4234" w:rsidRDefault="006010C7">
            <w:pPr>
              <w:spacing w:before="40" w:after="40"/>
              <w:jc w:val="center"/>
            </w:pPr>
            <w:r>
              <w:rPr>
                <w:sz w:val="26"/>
              </w:rPr>
              <w:t>60%</w:t>
            </w:r>
          </w:p>
        </w:tc>
        <w:tc>
          <w:tcPr>
            <w:tcW w:w="1797" w:type="dxa"/>
          </w:tcPr>
          <w:p w14:paraId="3D23C709" w14:textId="77777777" w:rsidR="006C4234" w:rsidRDefault="006010C7">
            <w:pPr>
              <w:spacing w:before="40" w:after="40"/>
              <w:jc w:val="center"/>
            </w:pPr>
            <w:r>
              <w:rPr>
                <w:sz w:val="26"/>
              </w:rPr>
              <w:t>369.500</w:t>
            </w:r>
          </w:p>
        </w:tc>
        <w:tc>
          <w:tcPr>
            <w:tcW w:w="1394" w:type="dxa"/>
          </w:tcPr>
          <w:p w14:paraId="20977006" w14:textId="77777777" w:rsidR="006C4234" w:rsidRDefault="006010C7">
            <w:pPr>
              <w:spacing w:before="40" w:after="40"/>
              <w:jc w:val="center"/>
            </w:pPr>
            <w:r>
              <w:rPr>
                <w:sz w:val="26"/>
              </w:rPr>
              <w:t>0,5</w:t>
            </w:r>
          </w:p>
        </w:tc>
      </w:tr>
      <w:tr w:rsidR="006C4234" w14:paraId="3AB253BB" w14:textId="77777777">
        <w:trPr>
          <w:cantSplit/>
          <w:jc w:val="center"/>
        </w:trPr>
        <w:tc>
          <w:tcPr>
            <w:tcW w:w="3015" w:type="dxa"/>
          </w:tcPr>
          <w:p w14:paraId="6C0F7969" w14:textId="77777777" w:rsidR="006C4234" w:rsidRDefault="006010C7">
            <w:pPr>
              <w:spacing w:before="40" w:after="40"/>
              <w:jc w:val="center"/>
            </w:pPr>
            <w:r>
              <w:rPr>
                <w:sz w:val="26"/>
              </w:rPr>
              <w:t>4.1.1 Backend nền: auth, sách, seed</w:t>
            </w:r>
          </w:p>
        </w:tc>
        <w:tc>
          <w:tcPr>
            <w:tcW w:w="1790" w:type="dxa"/>
          </w:tcPr>
          <w:p w14:paraId="28B1AC1B" w14:textId="77777777" w:rsidR="006C4234" w:rsidRDefault="006010C7">
            <w:pPr>
              <w:spacing w:before="40" w:after="40"/>
              <w:jc w:val="center"/>
            </w:pPr>
            <w:r>
              <w:rPr>
                <w:sz w:val="26"/>
              </w:rPr>
              <w:t>627.500</w:t>
            </w:r>
          </w:p>
        </w:tc>
        <w:tc>
          <w:tcPr>
            <w:tcW w:w="1076" w:type="dxa"/>
          </w:tcPr>
          <w:p w14:paraId="43243E22" w14:textId="77777777" w:rsidR="006C4234" w:rsidRDefault="006010C7">
            <w:pPr>
              <w:spacing w:before="40" w:after="40"/>
              <w:jc w:val="center"/>
            </w:pPr>
            <w:r>
              <w:rPr>
                <w:sz w:val="26"/>
              </w:rPr>
              <w:t>80%</w:t>
            </w:r>
          </w:p>
        </w:tc>
        <w:tc>
          <w:tcPr>
            <w:tcW w:w="1797" w:type="dxa"/>
          </w:tcPr>
          <w:p w14:paraId="60706C46" w14:textId="77777777" w:rsidR="006C4234" w:rsidRDefault="006010C7">
            <w:pPr>
              <w:spacing w:before="40" w:after="40"/>
              <w:jc w:val="center"/>
            </w:pPr>
            <w:r>
              <w:rPr>
                <w:sz w:val="26"/>
              </w:rPr>
              <w:t>502.000</w:t>
            </w:r>
          </w:p>
        </w:tc>
        <w:tc>
          <w:tcPr>
            <w:tcW w:w="1394" w:type="dxa"/>
          </w:tcPr>
          <w:p w14:paraId="53F6B609" w14:textId="77777777" w:rsidR="006C4234" w:rsidRDefault="006010C7">
            <w:pPr>
              <w:spacing w:before="40" w:after="40"/>
              <w:jc w:val="center"/>
            </w:pPr>
            <w:r>
              <w:rPr>
                <w:sz w:val="26"/>
              </w:rPr>
              <w:t>1</w:t>
            </w:r>
          </w:p>
        </w:tc>
      </w:tr>
      <w:tr w:rsidR="006C4234" w14:paraId="1085F964" w14:textId="77777777">
        <w:trPr>
          <w:cantSplit/>
          <w:jc w:val="center"/>
        </w:trPr>
        <w:tc>
          <w:tcPr>
            <w:tcW w:w="3015" w:type="dxa"/>
          </w:tcPr>
          <w:p w14:paraId="66430C51" w14:textId="77777777" w:rsidR="006C4234" w:rsidRDefault="006010C7">
            <w:pPr>
              <w:spacing w:before="40" w:after="40"/>
              <w:jc w:val="center"/>
            </w:pPr>
            <w:r>
              <w:rPr>
                <w:sz w:val="26"/>
              </w:rPr>
              <w:t>4.1.2 Backend mượn trả, phạt, tìm kiếm</w:t>
            </w:r>
          </w:p>
        </w:tc>
        <w:tc>
          <w:tcPr>
            <w:tcW w:w="1790" w:type="dxa"/>
          </w:tcPr>
          <w:p w14:paraId="353C6208" w14:textId="77777777" w:rsidR="006C4234" w:rsidRDefault="006010C7">
            <w:pPr>
              <w:spacing w:before="40" w:after="40"/>
              <w:jc w:val="center"/>
            </w:pPr>
            <w:r>
              <w:rPr>
                <w:sz w:val="26"/>
              </w:rPr>
              <w:t>737.500</w:t>
            </w:r>
          </w:p>
        </w:tc>
        <w:tc>
          <w:tcPr>
            <w:tcW w:w="1076" w:type="dxa"/>
          </w:tcPr>
          <w:p w14:paraId="6889A83E" w14:textId="77777777" w:rsidR="006C4234" w:rsidRDefault="006010C7">
            <w:pPr>
              <w:spacing w:before="40" w:after="40"/>
              <w:jc w:val="center"/>
            </w:pPr>
            <w:r>
              <w:rPr>
                <w:sz w:val="26"/>
              </w:rPr>
              <w:t>80%</w:t>
            </w:r>
          </w:p>
        </w:tc>
        <w:tc>
          <w:tcPr>
            <w:tcW w:w="1797" w:type="dxa"/>
          </w:tcPr>
          <w:p w14:paraId="04083C7A" w14:textId="77777777" w:rsidR="006C4234" w:rsidRDefault="006010C7">
            <w:pPr>
              <w:spacing w:before="40" w:after="40"/>
              <w:jc w:val="center"/>
            </w:pPr>
            <w:r>
              <w:rPr>
                <w:sz w:val="26"/>
              </w:rPr>
              <w:t>590.000</w:t>
            </w:r>
          </w:p>
        </w:tc>
        <w:tc>
          <w:tcPr>
            <w:tcW w:w="1394" w:type="dxa"/>
          </w:tcPr>
          <w:p w14:paraId="4B04C1A7" w14:textId="77777777" w:rsidR="006C4234" w:rsidRDefault="006010C7">
            <w:pPr>
              <w:spacing w:before="40" w:after="40"/>
              <w:jc w:val="center"/>
            </w:pPr>
            <w:r>
              <w:rPr>
                <w:sz w:val="26"/>
              </w:rPr>
              <w:t>1</w:t>
            </w:r>
          </w:p>
        </w:tc>
      </w:tr>
      <w:tr w:rsidR="006C4234" w14:paraId="088FC1DB" w14:textId="77777777">
        <w:trPr>
          <w:cantSplit/>
          <w:jc w:val="center"/>
        </w:trPr>
        <w:tc>
          <w:tcPr>
            <w:tcW w:w="3015" w:type="dxa"/>
          </w:tcPr>
          <w:p w14:paraId="7EBD1D02" w14:textId="77777777" w:rsidR="006C4234" w:rsidRDefault="006010C7">
            <w:pPr>
              <w:spacing w:before="40" w:after="40"/>
              <w:jc w:val="center"/>
            </w:pPr>
            <w:r>
              <w:rPr>
                <w:sz w:val="26"/>
              </w:rPr>
              <w:t>4.2.1 Frontend khung, tra cứu, kho</w:t>
            </w:r>
          </w:p>
        </w:tc>
        <w:tc>
          <w:tcPr>
            <w:tcW w:w="1790" w:type="dxa"/>
          </w:tcPr>
          <w:p w14:paraId="380ED1F5" w14:textId="77777777" w:rsidR="006C4234" w:rsidRDefault="006010C7">
            <w:pPr>
              <w:spacing w:before="40" w:after="40"/>
              <w:jc w:val="center"/>
            </w:pPr>
            <w:r>
              <w:rPr>
                <w:sz w:val="26"/>
              </w:rPr>
              <w:t>514.167</w:t>
            </w:r>
          </w:p>
        </w:tc>
        <w:tc>
          <w:tcPr>
            <w:tcW w:w="1076" w:type="dxa"/>
          </w:tcPr>
          <w:p w14:paraId="2B998423" w14:textId="77777777" w:rsidR="006C4234" w:rsidRDefault="006010C7">
            <w:pPr>
              <w:spacing w:before="40" w:after="40"/>
              <w:jc w:val="center"/>
            </w:pPr>
            <w:r>
              <w:rPr>
                <w:sz w:val="26"/>
              </w:rPr>
              <w:t>70%</w:t>
            </w:r>
          </w:p>
        </w:tc>
        <w:tc>
          <w:tcPr>
            <w:tcW w:w="1797" w:type="dxa"/>
          </w:tcPr>
          <w:p w14:paraId="3B6F0E47" w14:textId="77777777" w:rsidR="006C4234" w:rsidRDefault="006010C7">
            <w:pPr>
              <w:spacing w:before="40" w:after="40"/>
              <w:jc w:val="center"/>
            </w:pPr>
            <w:r>
              <w:rPr>
                <w:sz w:val="26"/>
              </w:rPr>
              <w:t>359.917</w:t>
            </w:r>
          </w:p>
        </w:tc>
        <w:tc>
          <w:tcPr>
            <w:tcW w:w="1394" w:type="dxa"/>
          </w:tcPr>
          <w:p w14:paraId="2E839249" w14:textId="77777777" w:rsidR="006C4234" w:rsidRDefault="006010C7">
            <w:pPr>
              <w:spacing w:before="40" w:after="40"/>
              <w:jc w:val="center"/>
            </w:pPr>
            <w:r>
              <w:rPr>
                <w:sz w:val="26"/>
              </w:rPr>
              <w:t>1</w:t>
            </w:r>
          </w:p>
        </w:tc>
      </w:tr>
      <w:tr w:rsidR="006C4234" w14:paraId="41301F27" w14:textId="77777777">
        <w:trPr>
          <w:cantSplit/>
          <w:jc w:val="center"/>
        </w:trPr>
        <w:tc>
          <w:tcPr>
            <w:tcW w:w="3015" w:type="dxa"/>
          </w:tcPr>
          <w:p w14:paraId="0E0C9F0A" w14:textId="77777777" w:rsidR="006C4234" w:rsidRDefault="006010C7">
            <w:pPr>
              <w:spacing w:before="40" w:after="40"/>
              <w:jc w:val="center"/>
            </w:pPr>
            <w:r>
              <w:rPr>
                <w:sz w:val="26"/>
              </w:rPr>
              <w:t>4.2.2 Frontend quầy, báo cáo</w:t>
            </w:r>
          </w:p>
        </w:tc>
        <w:tc>
          <w:tcPr>
            <w:tcW w:w="1790" w:type="dxa"/>
          </w:tcPr>
          <w:p w14:paraId="153E0A1E" w14:textId="77777777" w:rsidR="006C4234" w:rsidRDefault="006010C7">
            <w:pPr>
              <w:spacing w:before="40" w:after="40"/>
              <w:jc w:val="center"/>
            </w:pPr>
            <w:r>
              <w:rPr>
                <w:sz w:val="26"/>
              </w:rPr>
              <w:t>516.667</w:t>
            </w:r>
          </w:p>
        </w:tc>
        <w:tc>
          <w:tcPr>
            <w:tcW w:w="1076" w:type="dxa"/>
          </w:tcPr>
          <w:p w14:paraId="0816DF51" w14:textId="77777777" w:rsidR="006C4234" w:rsidRDefault="006010C7">
            <w:pPr>
              <w:spacing w:before="40" w:after="40"/>
              <w:jc w:val="center"/>
            </w:pPr>
            <w:r>
              <w:rPr>
                <w:sz w:val="26"/>
              </w:rPr>
              <w:t>70%</w:t>
            </w:r>
          </w:p>
        </w:tc>
        <w:tc>
          <w:tcPr>
            <w:tcW w:w="1797" w:type="dxa"/>
          </w:tcPr>
          <w:p w14:paraId="7081E5AA" w14:textId="77777777" w:rsidR="006C4234" w:rsidRDefault="006010C7">
            <w:pPr>
              <w:spacing w:before="40" w:after="40"/>
              <w:jc w:val="center"/>
            </w:pPr>
            <w:r>
              <w:rPr>
                <w:sz w:val="26"/>
              </w:rPr>
              <w:t>361.667</w:t>
            </w:r>
          </w:p>
        </w:tc>
        <w:tc>
          <w:tcPr>
            <w:tcW w:w="1394" w:type="dxa"/>
          </w:tcPr>
          <w:p w14:paraId="42549049" w14:textId="77777777" w:rsidR="006C4234" w:rsidRDefault="006010C7">
            <w:pPr>
              <w:spacing w:before="40" w:after="40"/>
              <w:jc w:val="center"/>
            </w:pPr>
            <w:r>
              <w:rPr>
                <w:sz w:val="26"/>
              </w:rPr>
              <w:t>0,5</w:t>
            </w:r>
          </w:p>
        </w:tc>
      </w:tr>
      <w:tr w:rsidR="006C4234" w14:paraId="6938B564" w14:textId="77777777">
        <w:trPr>
          <w:cantSplit/>
          <w:jc w:val="center"/>
        </w:trPr>
        <w:tc>
          <w:tcPr>
            <w:tcW w:w="3015" w:type="dxa"/>
          </w:tcPr>
          <w:p w14:paraId="6E2804D0" w14:textId="77777777" w:rsidR="006C4234" w:rsidRDefault="006010C7">
            <w:pPr>
              <w:spacing w:before="40" w:after="40"/>
              <w:jc w:val="center"/>
            </w:pPr>
            <w:r>
              <w:rPr>
                <w:sz w:val="26"/>
              </w:rPr>
              <w:t>4.3.1 AI gợi ý và dự báo</w:t>
            </w:r>
          </w:p>
        </w:tc>
        <w:tc>
          <w:tcPr>
            <w:tcW w:w="1790" w:type="dxa"/>
          </w:tcPr>
          <w:p w14:paraId="104DA41D" w14:textId="77777777" w:rsidR="006C4234" w:rsidRDefault="006010C7">
            <w:pPr>
              <w:spacing w:before="40" w:after="40"/>
              <w:jc w:val="center"/>
            </w:pPr>
            <w:r>
              <w:rPr>
                <w:sz w:val="26"/>
              </w:rPr>
              <w:t>346.667</w:t>
            </w:r>
          </w:p>
        </w:tc>
        <w:tc>
          <w:tcPr>
            <w:tcW w:w="1076" w:type="dxa"/>
          </w:tcPr>
          <w:p w14:paraId="0D9DAC74" w14:textId="77777777" w:rsidR="006C4234" w:rsidRDefault="006010C7">
            <w:pPr>
              <w:spacing w:before="40" w:after="40"/>
              <w:jc w:val="center"/>
            </w:pPr>
            <w:r>
              <w:rPr>
                <w:sz w:val="26"/>
              </w:rPr>
              <w:t>90%</w:t>
            </w:r>
          </w:p>
        </w:tc>
        <w:tc>
          <w:tcPr>
            <w:tcW w:w="1797" w:type="dxa"/>
          </w:tcPr>
          <w:p w14:paraId="74ED8F4A" w14:textId="77777777" w:rsidR="006C4234" w:rsidRDefault="006010C7">
            <w:pPr>
              <w:spacing w:before="40" w:after="40"/>
              <w:jc w:val="center"/>
            </w:pPr>
            <w:r>
              <w:rPr>
                <w:sz w:val="26"/>
              </w:rPr>
              <w:t>312.000</w:t>
            </w:r>
          </w:p>
        </w:tc>
        <w:tc>
          <w:tcPr>
            <w:tcW w:w="1394" w:type="dxa"/>
          </w:tcPr>
          <w:p w14:paraId="589F1014" w14:textId="77777777" w:rsidR="006C4234" w:rsidRDefault="006010C7">
            <w:pPr>
              <w:spacing w:before="40" w:after="40"/>
              <w:jc w:val="center"/>
            </w:pPr>
            <w:r>
              <w:rPr>
                <w:sz w:val="26"/>
              </w:rPr>
              <w:t>1,5</w:t>
            </w:r>
          </w:p>
        </w:tc>
      </w:tr>
      <w:tr w:rsidR="006C4234" w14:paraId="34139537" w14:textId="77777777">
        <w:trPr>
          <w:cantSplit/>
          <w:jc w:val="center"/>
        </w:trPr>
        <w:tc>
          <w:tcPr>
            <w:tcW w:w="3015" w:type="dxa"/>
          </w:tcPr>
          <w:p w14:paraId="3F93AD45" w14:textId="77777777" w:rsidR="006C4234" w:rsidRDefault="006010C7">
            <w:pPr>
              <w:spacing w:before="40" w:after="40"/>
              <w:jc w:val="center"/>
            </w:pPr>
            <w:r>
              <w:rPr>
                <w:sz w:val="26"/>
              </w:rPr>
              <w:t>4.3.2 Tích hợp Backend, AI, Frontend</w:t>
            </w:r>
          </w:p>
        </w:tc>
        <w:tc>
          <w:tcPr>
            <w:tcW w:w="1790" w:type="dxa"/>
          </w:tcPr>
          <w:p w14:paraId="1F6B1825" w14:textId="77777777" w:rsidR="006C4234" w:rsidRDefault="006010C7">
            <w:pPr>
              <w:spacing w:before="40" w:after="40"/>
              <w:jc w:val="center"/>
            </w:pPr>
            <w:r>
              <w:rPr>
                <w:sz w:val="26"/>
              </w:rPr>
              <w:t>837.500</w:t>
            </w:r>
          </w:p>
        </w:tc>
        <w:tc>
          <w:tcPr>
            <w:tcW w:w="1076" w:type="dxa"/>
          </w:tcPr>
          <w:p w14:paraId="6A8A0261" w14:textId="77777777" w:rsidR="006C4234" w:rsidRDefault="006010C7">
            <w:pPr>
              <w:spacing w:before="40" w:after="40"/>
              <w:jc w:val="center"/>
            </w:pPr>
            <w:r>
              <w:rPr>
                <w:sz w:val="26"/>
              </w:rPr>
              <w:t>80%</w:t>
            </w:r>
          </w:p>
        </w:tc>
        <w:tc>
          <w:tcPr>
            <w:tcW w:w="1797" w:type="dxa"/>
          </w:tcPr>
          <w:p w14:paraId="4B8A3341" w14:textId="77777777" w:rsidR="006C4234" w:rsidRDefault="006010C7">
            <w:pPr>
              <w:spacing w:before="40" w:after="40"/>
              <w:jc w:val="center"/>
            </w:pPr>
            <w:r>
              <w:rPr>
                <w:sz w:val="26"/>
              </w:rPr>
              <w:t>670.000</w:t>
            </w:r>
          </w:p>
        </w:tc>
        <w:tc>
          <w:tcPr>
            <w:tcW w:w="1394" w:type="dxa"/>
          </w:tcPr>
          <w:p w14:paraId="0FDD33A9" w14:textId="77777777" w:rsidR="006C4234" w:rsidRDefault="006010C7">
            <w:pPr>
              <w:spacing w:before="40" w:after="40"/>
              <w:jc w:val="center"/>
            </w:pPr>
            <w:r>
              <w:rPr>
                <w:sz w:val="26"/>
              </w:rPr>
              <w:t>0,5</w:t>
            </w:r>
          </w:p>
        </w:tc>
      </w:tr>
      <w:tr w:rsidR="006C4234" w14:paraId="2F19F25D" w14:textId="77777777">
        <w:trPr>
          <w:cantSplit/>
          <w:jc w:val="center"/>
        </w:trPr>
        <w:tc>
          <w:tcPr>
            <w:tcW w:w="3015" w:type="dxa"/>
          </w:tcPr>
          <w:p w14:paraId="6E502902" w14:textId="77777777" w:rsidR="006C4234" w:rsidRDefault="006010C7">
            <w:pPr>
              <w:keepNext/>
              <w:spacing w:before="40" w:after="40"/>
              <w:jc w:val="center"/>
            </w:pPr>
            <w:r>
              <w:rPr>
                <w:sz w:val="26"/>
              </w:rPr>
              <w:lastRenderedPageBreak/>
              <w:t>5.1.2 Kiểm thử hệ thống, UAT</w:t>
            </w:r>
          </w:p>
        </w:tc>
        <w:tc>
          <w:tcPr>
            <w:tcW w:w="1790" w:type="dxa"/>
          </w:tcPr>
          <w:p w14:paraId="14421D40" w14:textId="77777777" w:rsidR="006C4234" w:rsidRDefault="006010C7">
            <w:pPr>
              <w:keepNext/>
              <w:spacing w:before="40" w:after="40"/>
              <w:jc w:val="center"/>
            </w:pPr>
            <w:r>
              <w:rPr>
                <w:sz w:val="26"/>
              </w:rPr>
              <w:t>568.333</w:t>
            </w:r>
          </w:p>
        </w:tc>
        <w:tc>
          <w:tcPr>
            <w:tcW w:w="1076" w:type="dxa"/>
          </w:tcPr>
          <w:p w14:paraId="4768ECE7" w14:textId="77777777" w:rsidR="006C4234" w:rsidRDefault="006010C7">
            <w:pPr>
              <w:keepNext/>
              <w:spacing w:before="40" w:after="40"/>
              <w:jc w:val="center"/>
            </w:pPr>
            <w:r>
              <w:rPr>
                <w:sz w:val="26"/>
              </w:rPr>
              <w:t>50%</w:t>
            </w:r>
          </w:p>
        </w:tc>
        <w:tc>
          <w:tcPr>
            <w:tcW w:w="1797" w:type="dxa"/>
          </w:tcPr>
          <w:p w14:paraId="1F552CCA" w14:textId="77777777" w:rsidR="006C4234" w:rsidRDefault="006010C7">
            <w:pPr>
              <w:keepNext/>
              <w:spacing w:before="40" w:after="40"/>
              <w:jc w:val="center"/>
            </w:pPr>
            <w:r>
              <w:rPr>
                <w:sz w:val="26"/>
              </w:rPr>
              <w:t>284.167</w:t>
            </w:r>
          </w:p>
        </w:tc>
        <w:tc>
          <w:tcPr>
            <w:tcW w:w="1394" w:type="dxa"/>
          </w:tcPr>
          <w:p w14:paraId="21A4172E" w14:textId="77777777" w:rsidR="006C4234" w:rsidRDefault="006010C7">
            <w:pPr>
              <w:keepNext/>
              <w:spacing w:before="40" w:after="40"/>
              <w:jc w:val="center"/>
            </w:pPr>
            <w:r>
              <w:rPr>
                <w:sz w:val="26"/>
              </w:rPr>
              <w:t>0,5</w:t>
            </w:r>
          </w:p>
        </w:tc>
      </w:tr>
      <w:tr w:rsidR="006C4234" w14:paraId="28FE863C" w14:textId="77777777">
        <w:trPr>
          <w:cantSplit/>
          <w:jc w:val="center"/>
        </w:trPr>
        <w:tc>
          <w:tcPr>
            <w:tcW w:w="3015" w:type="dxa"/>
          </w:tcPr>
          <w:p w14:paraId="1173AB89" w14:textId="77777777" w:rsidR="006C4234" w:rsidRDefault="006010C7">
            <w:pPr>
              <w:keepNext/>
              <w:spacing w:before="40" w:after="40"/>
              <w:jc w:val="center"/>
            </w:pPr>
            <w:r>
              <w:rPr>
                <w:sz w:val="26"/>
              </w:rPr>
              <w:t>6.1.2 Triển khai cloud, vận hành thử</w:t>
            </w:r>
          </w:p>
        </w:tc>
        <w:tc>
          <w:tcPr>
            <w:tcW w:w="1790" w:type="dxa"/>
          </w:tcPr>
          <w:p w14:paraId="1D8860C4" w14:textId="77777777" w:rsidR="006C4234" w:rsidRDefault="006010C7">
            <w:pPr>
              <w:keepNext/>
              <w:spacing w:before="40" w:after="40"/>
              <w:jc w:val="center"/>
            </w:pPr>
            <w:r>
              <w:rPr>
                <w:sz w:val="26"/>
              </w:rPr>
              <w:t>960.000</w:t>
            </w:r>
          </w:p>
        </w:tc>
        <w:tc>
          <w:tcPr>
            <w:tcW w:w="1076" w:type="dxa"/>
          </w:tcPr>
          <w:p w14:paraId="13F5094F" w14:textId="77777777" w:rsidR="006C4234" w:rsidRDefault="006010C7">
            <w:pPr>
              <w:keepNext/>
              <w:spacing w:before="40" w:after="40"/>
              <w:jc w:val="center"/>
            </w:pPr>
            <w:r>
              <w:rPr>
                <w:sz w:val="26"/>
              </w:rPr>
              <w:t>60%</w:t>
            </w:r>
          </w:p>
        </w:tc>
        <w:tc>
          <w:tcPr>
            <w:tcW w:w="1797" w:type="dxa"/>
          </w:tcPr>
          <w:p w14:paraId="3A72E7D4" w14:textId="77777777" w:rsidR="006C4234" w:rsidRDefault="006010C7">
            <w:pPr>
              <w:keepNext/>
              <w:spacing w:before="40" w:after="40"/>
              <w:jc w:val="center"/>
            </w:pPr>
            <w:r>
              <w:rPr>
                <w:sz w:val="26"/>
              </w:rPr>
              <w:t>576.000</w:t>
            </w:r>
          </w:p>
        </w:tc>
        <w:tc>
          <w:tcPr>
            <w:tcW w:w="1394" w:type="dxa"/>
          </w:tcPr>
          <w:p w14:paraId="65347878" w14:textId="77777777" w:rsidR="006C4234" w:rsidRDefault="006010C7">
            <w:pPr>
              <w:keepNext/>
              <w:spacing w:before="40" w:after="40"/>
              <w:jc w:val="center"/>
            </w:pPr>
            <w:r>
              <w:rPr>
                <w:sz w:val="26"/>
              </w:rPr>
              <w:t>0</w:t>
            </w:r>
          </w:p>
        </w:tc>
      </w:tr>
      <w:tr w:rsidR="006C4234" w14:paraId="58155B36" w14:textId="77777777">
        <w:trPr>
          <w:cantSplit/>
          <w:jc w:val="center"/>
        </w:trPr>
        <w:tc>
          <w:tcPr>
            <w:tcW w:w="3015" w:type="dxa"/>
          </w:tcPr>
          <w:p w14:paraId="47708230" w14:textId="77777777" w:rsidR="006C4234" w:rsidRDefault="006010C7">
            <w:pPr>
              <w:keepNext/>
              <w:spacing w:before="40" w:after="40"/>
              <w:jc w:val="center"/>
            </w:pPr>
            <w:r>
              <w:rPr>
                <w:sz w:val="26"/>
              </w:rPr>
              <w:t>7.2.1 Nghiệm thu, bàn giao</w:t>
            </w:r>
          </w:p>
        </w:tc>
        <w:tc>
          <w:tcPr>
            <w:tcW w:w="1790" w:type="dxa"/>
          </w:tcPr>
          <w:p w14:paraId="423F55D6" w14:textId="77777777" w:rsidR="006C4234" w:rsidRDefault="006010C7">
            <w:pPr>
              <w:keepNext/>
              <w:spacing w:before="40" w:after="40"/>
              <w:jc w:val="center"/>
            </w:pPr>
            <w:r>
              <w:rPr>
                <w:sz w:val="26"/>
              </w:rPr>
              <w:t>508.333</w:t>
            </w:r>
          </w:p>
        </w:tc>
        <w:tc>
          <w:tcPr>
            <w:tcW w:w="1076" w:type="dxa"/>
          </w:tcPr>
          <w:p w14:paraId="12CCC9E3" w14:textId="77777777" w:rsidR="006C4234" w:rsidRDefault="006010C7">
            <w:pPr>
              <w:keepNext/>
              <w:spacing w:before="40" w:after="40"/>
              <w:jc w:val="center"/>
            </w:pPr>
            <w:r>
              <w:rPr>
                <w:sz w:val="26"/>
              </w:rPr>
              <w:t>50%</w:t>
            </w:r>
          </w:p>
        </w:tc>
        <w:tc>
          <w:tcPr>
            <w:tcW w:w="1797" w:type="dxa"/>
          </w:tcPr>
          <w:p w14:paraId="5569C675" w14:textId="77777777" w:rsidR="006C4234" w:rsidRDefault="006010C7">
            <w:pPr>
              <w:keepNext/>
              <w:spacing w:before="40" w:after="40"/>
              <w:jc w:val="center"/>
            </w:pPr>
            <w:r>
              <w:rPr>
                <w:sz w:val="26"/>
              </w:rPr>
              <w:t>254.167</w:t>
            </w:r>
          </w:p>
        </w:tc>
        <w:tc>
          <w:tcPr>
            <w:tcW w:w="1394" w:type="dxa"/>
          </w:tcPr>
          <w:p w14:paraId="55EF4ACC" w14:textId="77777777" w:rsidR="006C4234" w:rsidRDefault="006010C7">
            <w:pPr>
              <w:keepNext/>
              <w:spacing w:before="40" w:after="40"/>
              <w:jc w:val="center"/>
            </w:pPr>
            <w:r>
              <w:rPr>
                <w:sz w:val="26"/>
              </w:rPr>
              <w:t>0</w:t>
            </w:r>
          </w:p>
        </w:tc>
      </w:tr>
      <w:tr w:rsidR="006C4234" w14:paraId="5F175E50" w14:textId="77777777">
        <w:trPr>
          <w:cantSplit/>
          <w:jc w:val="center"/>
        </w:trPr>
        <w:tc>
          <w:tcPr>
            <w:tcW w:w="9067" w:type="dxa"/>
            <w:gridSpan w:val="5"/>
            <w:tcBorders>
              <w:top w:val="nil"/>
              <w:left w:val="nil"/>
              <w:bottom w:val="nil"/>
              <w:right w:val="nil"/>
            </w:tcBorders>
          </w:tcPr>
          <w:p w14:paraId="4658FE0F" w14:textId="77777777" w:rsidR="006C4234" w:rsidRDefault="006010C7">
            <w:pPr>
              <w:spacing w:before="120" w:after="200"/>
              <w:jc w:val="center"/>
            </w:pPr>
            <w:r>
              <w:rPr>
                <w:b/>
                <w:sz w:val="24"/>
              </w:rPr>
              <w:t>Bảng 3.11. Hệ số nén của các gói găng</w:t>
            </w:r>
          </w:p>
        </w:tc>
      </w:tr>
    </w:tbl>
    <w:p w14:paraId="1E8A0D3D" w14:textId="77777777" w:rsidR="00E25708" w:rsidRPr="00197957" w:rsidRDefault="00E25708" w:rsidP="009C5CB0">
      <w:pPr>
        <w:spacing w:beforeLines="20" w:before="48" w:afterLines="20" w:after="48" w:line="360" w:lineRule="exact"/>
        <w:ind w:firstLine="432"/>
        <w:jc w:val="both"/>
      </w:pPr>
    </w:p>
    <w:p w14:paraId="312A9F66" w14:textId="77777777" w:rsidR="00E25708" w:rsidRPr="00197957" w:rsidRDefault="006010C7" w:rsidP="009C5CB0">
      <w:pPr>
        <w:keepNext/>
        <w:spacing w:beforeLines="20" w:before="48" w:afterLines="20" w:after="48" w:line="360" w:lineRule="exact"/>
        <w:outlineLvl w:val="2"/>
      </w:pPr>
      <w:r>
        <w:rPr>
          <w:i/>
          <w:iCs/>
          <w:sz w:val="26"/>
          <w:szCs w:val="26"/>
        </w:rPr>
        <w:t>3.5.3. Ba phương án và kết quả</w:t>
      </w:r>
    </w:p>
    <w:tbl>
      <w:tblPr>
        <w:tblStyle w:val="TableGrid"/>
        <w:tblW w:w="9070" w:type="dxa"/>
        <w:jc w:val="center"/>
        <w:tblLayout w:type="fixed"/>
        <w:tblLook w:val="04A0" w:firstRow="1" w:lastRow="0" w:firstColumn="1" w:lastColumn="0" w:noHBand="0" w:noVBand="1"/>
      </w:tblPr>
      <w:tblGrid>
        <w:gridCol w:w="2681"/>
        <w:gridCol w:w="1383"/>
        <w:gridCol w:w="1241"/>
        <w:gridCol w:w="2007"/>
        <w:gridCol w:w="1758"/>
      </w:tblGrid>
      <w:tr w:rsidR="006C4234" w14:paraId="4E267697" w14:textId="77777777">
        <w:trPr>
          <w:cantSplit/>
          <w:tblHeader/>
          <w:jc w:val="center"/>
        </w:trPr>
        <w:tc>
          <w:tcPr>
            <w:tcW w:w="2682" w:type="dxa"/>
            <w:shd w:val="clear" w:color="auto" w:fill="E7E9F0"/>
          </w:tcPr>
          <w:p w14:paraId="4B31D569" w14:textId="77777777" w:rsidR="006C4234" w:rsidRDefault="006010C7">
            <w:pPr>
              <w:keepNext/>
              <w:spacing w:before="40" w:after="40"/>
              <w:jc w:val="center"/>
            </w:pPr>
            <w:r>
              <w:rPr>
                <w:b/>
                <w:sz w:val="26"/>
              </w:rPr>
              <w:t>Phương án</w:t>
            </w:r>
          </w:p>
        </w:tc>
        <w:tc>
          <w:tcPr>
            <w:tcW w:w="1383" w:type="dxa"/>
            <w:shd w:val="clear" w:color="auto" w:fill="E7E9F0"/>
          </w:tcPr>
          <w:p w14:paraId="51D4F050" w14:textId="77777777" w:rsidR="006C4234" w:rsidRDefault="006010C7">
            <w:pPr>
              <w:keepNext/>
              <w:spacing w:before="40" w:after="40"/>
              <w:jc w:val="center"/>
            </w:pPr>
            <w:r>
              <w:rPr>
                <w:b/>
                <w:sz w:val="26"/>
              </w:rPr>
              <w:t>Thời gian (tuần)</w:t>
            </w:r>
          </w:p>
        </w:tc>
        <w:tc>
          <w:tcPr>
            <w:tcW w:w="1241" w:type="dxa"/>
            <w:shd w:val="clear" w:color="auto" w:fill="E7E9F0"/>
          </w:tcPr>
          <w:p w14:paraId="71141EBA" w14:textId="77777777" w:rsidR="006C4234" w:rsidRDefault="006010C7">
            <w:pPr>
              <w:keepNext/>
              <w:spacing w:before="40" w:after="40"/>
              <w:jc w:val="center"/>
            </w:pPr>
            <w:r>
              <w:rPr>
                <w:b/>
                <w:sz w:val="26"/>
              </w:rPr>
              <w:t>Rút ngắn</w:t>
            </w:r>
          </w:p>
        </w:tc>
        <w:tc>
          <w:tcPr>
            <w:tcW w:w="2007" w:type="dxa"/>
            <w:shd w:val="clear" w:color="auto" w:fill="E7E9F0"/>
          </w:tcPr>
          <w:p w14:paraId="2BEBB477" w14:textId="77777777" w:rsidR="006C4234" w:rsidRDefault="006010C7">
            <w:pPr>
              <w:keepNext/>
              <w:spacing w:before="40" w:after="40"/>
              <w:jc w:val="center"/>
            </w:pPr>
            <w:r>
              <w:rPr>
                <w:b/>
                <w:sz w:val="26"/>
              </w:rPr>
              <w:t>Chi phí tăng thêm (đồng)</w:t>
            </w:r>
          </w:p>
        </w:tc>
        <w:tc>
          <w:tcPr>
            <w:tcW w:w="1758" w:type="dxa"/>
            <w:shd w:val="clear" w:color="auto" w:fill="E7E9F0"/>
          </w:tcPr>
          <w:p w14:paraId="0C770C7B" w14:textId="77777777" w:rsidR="006C4234" w:rsidRDefault="006010C7">
            <w:pPr>
              <w:keepNext/>
              <w:spacing w:before="40" w:after="40"/>
              <w:jc w:val="center"/>
            </w:pPr>
            <w:r>
              <w:rPr>
                <w:b/>
                <w:sz w:val="26"/>
              </w:rPr>
              <w:t>Đạt mục tiêu 20%?</w:t>
            </w:r>
          </w:p>
        </w:tc>
      </w:tr>
      <w:tr w:rsidR="006C4234" w14:paraId="3C33DABA" w14:textId="77777777">
        <w:trPr>
          <w:cantSplit/>
          <w:jc w:val="center"/>
        </w:trPr>
        <w:tc>
          <w:tcPr>
            <w:tcW w:w="2682" w:type="dxa"/>
          </w:tcPr>
          <w:p w14:paraId="34A069A1" w14:textId="77777777" w:rsidR="006C4234" w:rsidRDefault="006010C7">
            <w:pPr>
              <w:keepNext/>
              <w:spacing w:before="40" w:after="40"/>
              <w:jc w:val="center"/>
            </w:pPr>
            <w:r>
              <w:rPr>
                <w:sz w:val="26"/>
              </w:rPr>
              <w:t>A. Chỉ crashing</w:t>
            </w:r>
          </w:p>
        </w:tc>
        <w:tc>
          <w:tcPr>
            <w:tcW w:w="1383" w:type="dxa"/>
          </w:tcPr>
          <w:p w14:paraId="0901191D" w14:textId="77777777" w:rsidR="006C4234" w:rsidRDefault="006010C7">
            <w:pPr>
              <w:keepNext/>
              <w:spacing w:before="40" w:after="40"/>
              <w:jc w:val="center"/>
            </w:pPr>
            <w:r>
              <w:rPr>
                <w:sz w:val="26"/>
              </w:rPr>
              <w:t>14</w:t>
            </w:r>
          </w:p>
        </w:tc>
        <w:tc>
          <w:tcPr>
            <w:tcW w:w="1241" w:type="dxa"/>
          </w:tcPr>
          <w:p w14:paraId="0A2D15ED" w14:textId="77777777" w:rsidR="006C4234" w:rsidRDefault="006010C7">
            <w:pPr>
              <w:keepNext/>
              <w:spacing w:before="40" w:after="40"/>
              <w:jc w:val="center"/>
            </w:pPr>
            <w:r>
              <w:rPr>
                <w:sz w:val="26"/>
              </w:rPr>
              <w:t>12,5%</w:t>
            </w:r>
          </w:p>
        </w:tc>
        <w:tc>
          <w:tcPr>
            <w:tcW w:w="2007" w:type="dxa"/>
          </w:tcPr>
          <w:p w14:paraId="7EAED4E6" w14:textId="77777777" w:rsidR="006C4234" w:rsidRDefault="006010C7">
            <w:pPr>
              <w:keepNext/>
              <w:spacing w:before="40" w:after="40"/>
              <w:jc w:val="center"/>
            </w:pPr>
            <w:r>
              <w:rPr>
                <w:sz w:val="26"/>
              </w:rPr>
              <w:t>1.361.250</w:t>
            </w:r>
          </w:p>
        </w:tc>
        <w:tc>
          <w:tcPr>
            <w:tcW w:w="1758" w:type="dxa"/>
          </w:tcPr>
          <w:p w14:paraId="142A776A" w14:textId="77777777" w:rsidR="006C4234" w:rsidRDefault="006010C7">
            <w:pPr>
              <w:keepNext/>
              <w:spacing w:before="40" w:after="40"/>
              <w:jc w:val="center"/>
            </w:pPr>
            <w:r>
              <w:rPr>
                <w:sz w:val="26"/>
              </w:rPr>
              <w:t>Chưa đạt: mỗi hoạt động chỉ nén tối đa 30%</w:t>
            </w:r>
          </w:p>
        </w:tc>
      </w:tr>
      <w:tr w:rsidR="006C4234" w14:paraId="0A24C4F0" w14:textId="77777777">
        <w:trPr>
          <w:cantSplit/>
          <w:jc w:val="center"/>
        </w:trPr>
        <w:tc>
          <w:tcPr>
            <w:tcW w:w="2682" w:type="dxa"/>
          </w:tcPr>
          <w:p w14:paraId="2C5AD468" w14:textId="77777777" w:rsidR="006C4234" w:rsidRDefault="006010C7">
            <w:pPr>
              <w:keepNext/>
              <w:spacing w:before="40" w:after="40"/>
              <w:jc w:val="center"/>
            </w:pPr>
            <w:r>
              <w:rPr>
                <w:sz w:val="26"/>
              </w:rPr>
              <w:t>B. Chỉ fast-tracking</w:t>
            </w:r>
          </w:p>
        </w:tc>
        <w:tc>
          <w:tcPr>
            <w:tcW w:w="1383" w:type="dxa"/>
          </w:tcPr>
          <w:p w14:paraId="33937485" w14:textId="77777777" w:rsidR="006C4234" w:rsidRDefault="006010C7">
            <w:pPr>
              <w:keepNext/>
              <w:spacing w:before="40" w:after="40"/>
              <w:jc w:val="center"/>
            </w:pPr>
            <w:r>
              <w:rPr>
                <w:sz w:val="26"/>
              </w:rPr>
              <w:t>13</w:t>
            </w:r>
          </w:p>
        </w:tc>
        <w:tc>
          <w:tcPr>
            <w:tcW w:w="1241" w:type="dxa"/>
          </w:tcPr>
          <w:p w14:paraId="3AE9EAE2" w14:textId="77777777" w:rsidR="006C4234" w:rsidRDefault="006010C7">
            <w:pPr>
              <w:keepNext/>
              <w:spacing w:before="40" w:after="40"/>
              <w:jc w:val="center"/>
            </w:pPr>
            <w:r>
              <w:rPr>
                <w:sz w:val="26"/>
              </w:rPr>
              <w:t>18,8%</w:t>
            </w:r>
          </w:p>
        </w:tc>
        <w:tc>
          <w:tcPr>
            <w:tcW w:w="2007" w:type="dxa"/>
          </w:tcPr>
          <w:p w14:paraId="3AE4AE67" w14:textId="77777777" w:rsidR="006C4234" w:rsidRDefault="006010C7">
            <w:pPr>
              <w:keepNext/>
              <w:spacing w:before="40" w:after="40"/>
              <w:jc w:val="center"/>
            </w:pPr>
            <w:r>
              <w:rPr>
                <w:sz w:val="26"/>
              </w:rPr>
              <w:t>1.500.000</w:t>
            </w:r>
          </w:p>
        </w:tc>
        <w:tc>
          <w:tcPr>
            <w:tcW w:w="1758" w:type="dxa"/>
          </w:tcPr>
          <w:p w14:paraId="72037823" w14:textId="77777777" w:rsidR="006C4234" w:rsidRDefault="006010C7">
            <w:pPr>
              <w:keepNext/>
              <w:spacing w:before="40" w:after="40"/>
              <w:jc w:val="center"/>
            </w:pPr>
            <w:r>
              <w:rPr>
                <w:sz w:val="26"/>
              </w:rPr>
              <w:t>Chưa đạt (gần mục tiêu)</w:t>
            </w:r>
          </w:p>
        </w:tc>
      </w:tr>
      <w:tr w:rsidR="006C4234" w14:paraId="69141308" w14:textId="77777777">
        <w:trPr>
          <w:cantSplit/>
          <w:jc w:val="center"/>
        </w:trPr>
        <w:tc>
          <w:tcPr>
            <w:tcW w:w="2682" w:type="dxa"/>
          </w:tcPr>
          <w:p w14:paraId="3FA3E628" w14:textId="77777777" w:rsidR="006C4234" w:rsidRDefault="006010C7">
            <w:pPr>
              <w:keepNext/>
              <w:spacing w:before="40" w:after="40"/>
              <w:jc w:val="center"/>
            </w:pPr>
            <w:r>
              <w:rPr>
                <w:sz w:val="26"/>
              </w:rPr>
              <w:t>C. Kết hợp (khuyến nghị)</w:t>
            </w:r>
          </w:p>
        </w:tc>
        <w:tc>
          <w:tcPr>
            <w:tcW w:w="1383" w:type="dxa"/>
          </w:tcPr>
          <w:p w14:paraId="0DC16480" w14:textId="77777777" w:rsidR="006C4234" w:rsidRDefault="006010C7">
            <w:pPr>
              <w:keepNext/>
              <w:spacing w:before="40" w:after="40"/>
              <w:jc w:val="center"/>
            </w:pPr>
            <w:r>
              <w:rPr>
                <w:sz w:val="26"/>
              </w:rPr>
              <w:t>12,5</w:t>
            </w:r>
          </w:p>
        </w:tc>
        <w:tc>
          <w:tcPr>
            <w:tcW w:w="1241" w:type="dxa"/>
          </w:tcPr>
          <w:p w14:paraId="4F393F6B" w14:textId="77777777" w:rsidR="006C4234" w:rsidRDefault="006010C7">
            <w:pPr>
              <w:keepNext/>
              <w:spacing w:before="40" w:after="40"/>
              <w:jc w:val="center"/>
            </w:pPr>
            <w:r>
              <w:rPr>
                <w:sz w:val="26"/>
              </w:rPr>
              <w:t>21,9%</w:t>
            </w:r>
          </w:p>
        </w:tc>
        <w:tc>
          <w:tcPr>
            <w:tcW w:w="2007" w:type="dxa"/>
          </w:tcPr>
          <w:p w14:paraId="6242B932" w14:textId="77777777" w:rsidR="006C4234" w:rsidRDefault="006010C7">
            <w:pPr>
              <w:keepNext/>
              <w:spacing w:before="40" w:after="40"/>
              <w:jc w:val="center"/>
            </w:pPr>
            <w:r>
              <w:rPr>
                <w:sz w:val="26"/>
              </w:rPr>
              <w:t>1.705.625</w:t>
            </w:r>
          </w:p>
        </w:tc>
        <w:tc>
          <w:tcPr>
            <w:tcW w:w="1758" w:type="dxa"/>
          </w:tcPr>
          <w:p w14:paraId="34C79E63" w14:textId="77777777" w:rsidR="006C4234" w:rsidRDefault="006010C7">
            <w:pPr>
              <w:keepNext/>
              <w:spacing w:before="40" w:after="40"/>
              <w:jc w:val="center"/>
            </w:pPr>
            <w:r>
              <w:rPr>
                <w:sz w:val="26"/>
              </w:rPr>
              <w:t>Đạt</w:t>
            </w:r>
          </w:p>
        </w:tc>
      </w:tr>
      <w:tr w:rsidR="006C4234" w14:paraId="053773AA" w14:textId="77777777">
        <w:trPr>
          <w:cantSplit/>
          <w:jc w:val="center"/>
        </w:trPr>
        <w:tc>
          <w:tcPr>
            <w:tcW w:w="9068" w:type="dxa"/>
            <w:gridSpan w:val="5"/>
            <w:tcBorders>
              <w:top w:val="nil"/>
              <w:left w:val="nil"/>
              <w:bottom w:val="nil"/>
              <w:right w:val="nil"/>
            </w:tcBorders>
          </w:tcPr>
          <w:p w14:paraId="422AF64B" w14:textId="77777777" w:rsidR="006C4234" w:rsidRDefault="006010C7">
            <w:pPr>
              <w:spacing w:before="120" w:after="200"/>
              <w:jc w:val="center"/>
            </w:pPr>
            <w:r>
              <w:rPr>
                <w:b/>
                <w:sz w:val="24"/>
              </w:rPr>
              <w:t>Bảng 3.12. So sánh ba phương án nén</w:t>
            </w:r>
          </w:p>
        </w:tc>
      </w:tr>
    </w:tbl>
    <w:p w14:paraId="3B5D011F" w14:textId="77777777" w:rsidR="00E25708" w:rsidRPr="00197957" w:rsidRDefault="00E25708" w:rsidP="009C5CB0">
      <w:pPr>
        <w:spacing w:beforeLines="20" w:before="48" w:afterLines="20" w:after="48" w:line="360" w:lineRule="exact"/>
        <w:ind w:firstLine="432"/>
        <w:jc w:val="both"/>
      </w:pPr>
    </w:p>
    <w:p w14:paraId="7A00DD39" w14:textId="77777777" w:rsidR="006C4234" w:rsidRDefault="006010C7">
      <w:pPr>
        <w:keepNext/>
        <w:spacing w:before="120" w:after="40"/>
        <w:jc w:val="center"/>
      </w:pPr>
      <w:r>
        <w:rPr>
          <w:noProof/>
        </w:rPr>
        <w:drawing>
          <wp:inline distT="0" distB="0" distL="0" distR="0" wp14:anchorId="5FF2EFB4" wp14:editId="05E2B8E4">
            <wp:extent cx="4680000" cy="1958884"/>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_options.png"/>
                    <pic:cNvPicPr/>
                  </pic:nvPicPr>
                  <pic:blipFill>
                    <a:blip r:embed="rId24"/>
                    <a:stretch>
                      <a:fillRect/>
                    </a:stretch>
                  </pic:blipFill>
                  <pic:spPr>
                    <a:xfrm>
                      <a:off x="0" y="0"/>
                      <a:ext cx="4680000" cy="1958884"/>
                    </a:xfrm>
                    <a:prstGeom prst="rect">
                      <a:avLst/>
                    </a:prstGeom>
                  </pic:spPr>
                </pic:pic>
              </a:graphicData>
            </a:graphic>
          </wp:inline>
        </w:drawing>
      </w:r>
    </w:p>
    <w:p w14:paraId="0E33C12E" w14:textId="77777777" w:rsidR="00E25708" w:rsidRPr="00197957" w:rsidRDefault="006010C7" w:rsidP="009C5CB0">
      <w:pPr>
        <w:spacing w:before="60" w:line="240" w:lineRule="auto"/>
        <w:jc w:val="center"/>
      </w:pPr>
      <w:r>
        <w:rPr>
          <w:b/>
          <w:bCs/>
          <w:sz w:val="24"/>
          <w:szCs w:val="24"/>
        </w:rPr>
        <w:t>Hình 3.4. So sánh thời gian và chi phí của ba phương án nén</w:t>
      </w:r>
    </w:p>
    <w:p w14:paraId="7286C3B8" w14:textId="77777777" w:rsidR="00E25708" w:rsidRPr="00197957" w:rsidRDefault="006010C7" w:rsidP="009C5CB0">
      <w:pPr>
        <w:spacing w:beforeLines="20" w:before="48" w:afterLines="20" w:after="48" w:line="360" w:lineRule="exact"/>
        <w:ind w:firstLine="432"/>
        <w:jc w:val="both"/>
      </w:pPr>
      <w:r>
        <w:rPr>
          <w:b/>
          <w:bCs/>
          <w:sz w:val="26"/>
          <w:szCs w:val="26"/>
        </w:rPr>
        <w:t>Phương án A (chỉ crashing)</w:t>
      </w:r>
      <w:r>
        <w:rPr>
          <w:sz w:val="26"/>
          <w:szCs w:val="26"/>
        </w:rPr>
        <w:t xml:space="preserve"> chỉ xuống được 14 tuần dù đã nén hết giới hạn, vì có 3 đường găng song song và mỗi hoạt động chỉ nén được tối đa 30%. </w:t>
      </w:r>
      <w:r>
        <w:rPr>
          <w:b/>
          <w:bCs/>
          <w:sz w:val="26"/>
          <w:szCs w:val="26"/>
        </w:rPr>
        <w:t>Phương án B (chỉ fast-tracking)</w:t>
      </w:r>
      <w:r>
        <w:rPr>
          <w:sz w:val="26"/>
          <w:szCs w:val="26"/>
        </w:rPr>
        <w:t xml:space="preserve"> xuống 13 tuần (giảm 18,8%), gần nhưng chưa đủ. </w:t>
      </w:r>
      <w:r>
        <w:rPr>
          <w:b/>
          <w:bCs/>
          <w:sz w:val="26"/>
          <w:szCs w:val="26"/>
        </w:rPr>
        <w:t>Phương án C (kết hợp)</w:t>
      </w:r>
      <w:r>
        <w:rPr>
          <w:sz w:val="26"/>
          <w:szCs w:val="26"/>
        </w:rPr>
        <w:t xml:space="preserve"> đạt 12,5 tuần (giảm 21,9%) với chi phí tăng thêm thấp nhất trong các phương án đạt mục tiêu, nên được khuyến nghị.</w:t>
      </w:r>
    </w:p>
    <w:p w14:paraId="370F6B05" w14:textId="77777777" w:rsidR="00E25708" w:rsidRPr="00197957" w:rsidRDefault="006010C7" w:rsidP="009C5CB0">
      <w:pPr>
        <w:keepNext/>
        <w:spacing w:beforeLines="20" w:before="48" w:afterLines="20" w:after="48" w:line="360" w:lineRule="exact"/>
        <w:outlineLvl w:val="2"/>
      </w:pPr>
      <w:r>
        <w:rPr>
          <w:i/>
          <w:iCs/>
          <w:sz w:val="26"/>
          <w:szCs w:val="26"/>
        </w:rPr>
        <w:lastRenderedPageBreak/>
        <w:t>3.5.4. Phương án khuyến nghị: Fast-tracking rồi Crashing</w:t>
      </w:r>
    </w:p>
    <w:p w14:paraId="65897E59" w14:textId="77777777" w:rsidR="00E25708" w:rsidRPr="00197957" w:rsidRDefault="006010C7" w:rsidP="009C5CB0">
      <w:pPr>
        <w:spacing w:beforeLines="20" w:before="48" w:afterLines="20" w:after="48" w:line="360" w:lineRule="exact"/>
        <w:ind w:firstLine="432"/>
        <w:jc w:val="both"/>
      </w:pPr>
      <w:r>
        <w:rPr>
          <w:b/>
          <w:bCs/>
          <w:sz w:val="26"/>
          <w:szCs w:val="26"/>
        </w:rPr>
        <w:t>Bước 1: Fast-tracking</w:t>
      </w:r>
      <w:r>
        <w:rPr>
          <w:sz w:val="26"/>
          <w:szCs w:val="26"/>
        </w:rPr>
        <w:t xml:space="preserve"> (4 thay đổi quan hệ phụ thuộc, từ 16 xuống 13 tuần):</w:t>
      </w:r>
    </w:p>
    <w:tbl>
      <w:tblPr>
        <w:tblStyle w:val="TableGrid"/>
        <w:tblW w:w="9070" w:type="dxa"/>
        <w:jc w:val="center"/>
        <w:tblLayout w:type="fixed"/>
        <w:tblLook w:val="04A0" w:firstRow="1" w:lastRow="0" w:firstColumn="1" w:lastColumn="0" w:noHBand="0" w:noVBand="1"/>
      </w:tblPr>
      <w:tblGrid>
        <w:gridCol w:w="1000"/>
        <w:gridCol w:w="4701"/>
        <w:gridCol w:w="1319"/>
        <w:gridCol w:w="2050"/>
      </w:tblGrid>
      <w:tr w:rsidR="006C4234" w14:paraId="7AC7E56C" w14:textId="77777777">
        <w:trPr>
          <w:cantSplit/>
          <w:tblHeader/>
          <w:jc w:val="center"/>
        </w:trPr>
        <w:tc>
          <w:tcPr>
            <w:tcW w:w="1000" w:type="dxa"/>
            <w:shd w:val="clear" w:color="auto" w:fill="E7E9F0"/>
          </w:tcPr>
          <w:p w14:paraId="66C10CDF" w14:textId="77777777" w:rsidR="006C4234" w:rsidRDefault="006010C7">
            <w:pPr>
              <w:keepNext/>
              <w:spacing w:before="40" w:after="40"/>
              <w:jc w:val="center"/>
            </w:pPr>
            <w:r>
              <w:rPr>
                <w:b/>
                <w:sz w:val="26"/>
              </w:rPr>
              <w:t>Mã</w:t>
            </w:r>
          </w:p>
        </w:tc>
        <w:tc>
          <w:tcPr>
            <w:tcW w:w="4702" w:type="dxa"/>
            <w:shd w:val="clear" w:color="auto" w:fill="E7E9F0"/>
          </w:tcPr>
          <w:p w14:paraId="1717C079" w14:textId="77777777" w:rsidR="006C4234" w:rsidRDefault="006010C7">
            <w:pPr>
              <w:keepNext/>
              <w:spacing w:before="40" w:after="40"/>
              <w:jc w:val="center"/>
            </w:pPr>
            <w:r>
              <w:rPr>
                <w:b/>
                <w:sz w:val="26"/>
              </w:rPr>
              <w:t>Thay đổi</w:t>
            </w:r>
          </w:p>
        </w:tc>
        <w:tc>
          <w:tcPr>
            <w:tcW w:w="1319" w:type="dxa"/>
            <w:shd w:val="clear" w:color="auto" w:fill="E7E9F0"/>
          </w:tcPr>
          <w:p w14:paraId="053FA64C" w14:textId="77777777" w:rsidR="006C4234" w:rsidRDefault="006010C7">
            <w:pPr>
              <w:keepNext/>
              <w:spacing w:before="40" w:after="40"/>
              <w:jc w:val="center"/>
            </w:pPr>
            <w:r>
              <w:rPr>
                <w:b/>
                <w:sz w:val="26"/>
              </w:rPr>
              <w:t>Giờ làm lại dự phòng</w:t>
            </w:r>
          </w:p>
        </w:tc>
        <w:tc>
          <w:tcPr>
            <w:tcW w:w="2050" w:type="dxa"/>
            <w:shd w:val="clear" w:color="auto" w:fill="E7E9F0"/>
          </w:tcPr>
          <w:p w14:paraId="75DB57E5" w14:textId="77777777" w:rsidR="006C4234" w:rsidRDefault="006010C7">
            <w:pPr>
              <w:keepNext/>
              <w:spacing w:before="40" w:after="40"/>
              <w:jc w:val="center"/>
            </w:pPr>
            <w:r>
              <w:rPr>
                <w:b/>
                <w:sz w:val="26"/>
              </w:rPr>
              <w:t>Chi phí (đồng)</w:t>
            </w:r>
          </w:p>
        </w:tc>
      </w:tr>
      <w:tr w:rsidR="006C4234" w14:paraId="6F19AB26" w14:textId="77777777">
        <w:trPr>
          <w:cantSplit/>
          <w:jc w:val="center"/>
        </w:trPr>
        <w:tc>
          <w:tcPr>
            <w:tcW w:w="1000" w:type="dxa"/>
          </w:tcPr>
          <w:p w14:paraId="61B95C8A" w14:textId="77777777" w:rsidR="006C4234" w:rsidRDefault="006010C7">
            <w:pPr>
              <w:spacing w:before="40" w:after="40"/>
              <w:jc w:val="center"/>
            </w:pPr>
            <w:r>
              <w:rPr>
                <w:sz w:val="26"/>
              </w:rPr>
              <w:t>FT1</w:t>
            </w:r>
          </w:p>
        </w:tc>
        <w:tc>
          <w:tcPr>
            <w:tcW w:w="4702" w:type="dxa"/>
          </w:tcPr>
          <w:p w14:paraId="1F200129" w14:textId="77777777" w:rsidR="006C4234" w:rsidRDefault="006010C7">
            <w:pPr>
              <w:spacing w:before="40" w:after="40"/>
              <w:jc w:val="center"/>
            </w:pPr>
            <w:r>
              <w:rPr>
                <w:sz w:val="26"/>
              </w:rPr>
              <w:t>Bắt đầu tích hợp 1 tuần trước khi Frontend và AI xong hẳn (FS với lead 1 tuần)</w:t>
            </w:r>
          </w:p>
        </w:tc>
        <w:tc>
          <w:tcPr>
            <w:tcW w:w="1319" w:type="dxa"/>
          </w:tcPr>
          <w:p w14:paraId="29D9525F" w14:textId="77777777" w:rsidR="006C4234" w:rsidRDefault="006010C7">
            <w:pPr>
              <w:spacing w:before="40" w:after="40"/>
              <w:jc w:val="center"/>
            </w:pPr>
            <w:r>
              <w:rPr>
                <w:sz w:val="26"/>
              </w:rPr>
              <w:t>12</w:t>
            </w:r>
          </w:p>
        </w:tc>
        <w:tc>
          <w:tcPr>
            <w:tcW w:w="2050" w:type="dxa"/>
          </w:tcPr>
          <w:p w14:paraId="1139BD23" w14:textId="77777777" w:rsidR="006C4234" w:rsidRDefault="006010C7">
            <w:pPr>
              <w:spacing w:before="40" w:after="40"/>
              <w:jc w:val="center"/>
            </w:pPr>
            <w:r>
              <w:rPr>
                <w:sz w:val="26"/>
              </w:rPr>
              <w:t>600.000</w:t>
            </w:r>
          </w:p>
        </w:tc>
      </w:tr>
      <w:tr w:rsidR="006C4234" w14:paraId="32BE5876" w14:textId="77777777">
        <w:trPr>
          <w:cantSplit/>
          <w:jc w:val="center"/>
        </w:trPr>
        <w:tc>
          <w:tcPr>
            <w:tcW w:w="1000" w:type="dxa"/>
          </w:tcPr>
          <w:p w14:paraId="46C7BCED" w14:textId="77777777" w:rsidR="006C4234" w:rsidRDefault="006010C7">
            <w:pPr>
              <w:spacing w:before="40" w:after="40"/>
              <w:jc w:val="center"/>
            </w:pPr>
            <w:r>
              <w:rPr>
                <w:sz w:val="26"/>
              </w:rPr>
              <w:t>FT2</w:t>
            </w:r>
          </w:p>
        </w:tc>
        <w:tc>
          <w:tcPr>
            <w:tcW w:w="4702" w:type="dxa"/>
          </w:tcPr>
          <w:p w14:paraId="77A7AE21" w14:textId="77777777" w:rsidR="006C4234" w:rsidRDefault="006010C7">
            <w:pPr>
              <w:spacing w:before="40" w:after="40"/>
              <w:jc w:val="center"/>
            </w:pPr>
            <w:r>
              <w:rPr>
                <w:sz w:val="26"/>
              </w:rPr>
              <w:t>Dựng môi trường cloud ngay khi bắt đầu kiểm thử hệ thống thay vì sau 1 tuần (SS+1 thành SS+0)</w:t>
            </w:r>
          </w:p>
        </w:tc>
        <w:tc>
          <w:tcPr>
            <w:tcW w:w="1319" w:type="dxa"/>
          </w:tcPr>
          <w:p w14:paraId="76D0269D" w14:textId="77777777" w:rsidR="006C4234" w:rsidRDefault="006010C7">
            <w:pPr>
              <w:spacing w:before="40" w:after="40"/>
              <w:jc w:val="center"/>
            </w:pPr>
            <w:r>
              <w:rPr>
                <w:sz w:val="26"/>
              </w:rPr>
              <w:t>6</w:t>
            </w:r>
          </w:p>
        </w:tc>
        <w:tc>
          <w:tcPr>
            <w:tcW w:w="2050" w:type="dxa"/>
          </w:tcPr>
          <w:p w14:paraId="2A665457" w14:textId="77777777" w:rsidR="006C4234" w:rsidRDefault="006010C7">
            <w:pPr>
              <w:spacing w:before="40" w:after="40"/>
              <w:jc w:val="center"/>
            </w:pPr>
            <w:r>
              <w:rPr>
                <w:sz w:val="26"/>
              </w:rPr>
              <w:t>300.000</w:t>
            </w:r>
          </w:p>
        </w:tc>
      </w:tr>
      <w:tr w:rsidR="006C4234" w14:paraId="5D3137C1" w14:textId="77777777">
        <w:trPr>
          <w:cantSplit/>
          <w:jc w:val="center"/>
        </w:trPr>
        <w:tc>
          <w:tcPr>
            <w:tcW w:w="1000" w:type="dxa"/>
          </w:tcPr>
          <w:p w14:paraId="4B546BF3" w14:textId="77777777" w:rsidR="006C4234" w:rsidRDefault="006010C7">
            <w:pPr>
              <w:keepNext/>
              <w:spacing w:before="40" w:after="40"/>
              <w:jc w:val="center"/>
            </w:pPr>
            <w:r>
              <w:rPr>
                <w:sz w:val="26"/>
              </w:rPr>
              <w:t>FT3</w:t>
            </w:r>
          </w:p>
        </w:tc>
        <w:tc>
          <w:tcPr>
            <w:tcW w:w="4702" w:type="dxa"/>
          </w:tcPr>
          <w:p w14:paraId="00BE3541" w14:textId="77777777" w:rsidR="006C4234" w:rsidRDefault="006010C7">
            <w:pPr>
              <w:keepNext/>
              <w:spacing w:before="40" w:after="40"/>
              <w:jc w:val="center"/>
            </w:pPr>
            <w:r>
              <w:rPr>
                <w:sz w:val="26"/>
              </w:rPr>
              <w:t>Soạn hồ sơ nghiệm thu song song với triển khai (FS thành SS+0 với triển khai)</w:t>
            </w:r>
          </w:p>
        </w:tc>
        <w:tc>
          <w:tcPr>
            <w:tcW w:w="1319" w:type="dxa"/>
          </w:tcPr>
          <w:p w14:paraId="1C0DA847" w14:textId="77777777" w:rsidR="006C4234" w:rsidRDefault="006010C7">
            <w:pPr>
              <w:keepNext/>
              <w:spacing w:before="40" w:after="40"/>
              <w:jc w:val="center"/>
            </w:pPr>
            <w:r>
              <w:rPr>
                <w:sz w:val="26"/>
              </w:rPr>
              <w:t>4</w:t>
            </w:r>
          </w:p>
        </w:tc>
        <w:tc>
          <w:tcPr>
            <w:tcW w:w="2050" w:type="dxa"/>
          </w:tcPr>
          <w:p w14:paraId="52FD5EF8" w14:textId="77777777" w:rsidR="006C4234" w:rsidRDefault="006010C7">
            <w:pPr>
              <w:keepNext/>
              <w:spacing w:before="40" w:after="40"/>
              <w:jc w:val="center"/>
            </w:pPr>
            <w:r>
              <w:rPr>
                <w:sz w:val="26"/>
              </w:rPr>
              <w:t>200.000</w:t>
            </w:r>
          </w:p>
        </w:tc>
      </w:tr>
      <w:tr w:rsidR="006C4234" w14:paraId="188017D3" w14:textId="77777777">
        <w:trPr>
          <w:cantSplit/>
          <w:jc w:val="center"/>
        </w:trPr>
        <w:tc>
          <w:tcPr>
            <w:tcW w:w="1000" w:type="dxa"/>
          </w:tcPr>
          <w:p w14:paraId="4434DF99" w14:textId="77777777" w:rsidR="006C4234" w:rsidRDefault="006010C7">
            <w:pPr>
              <w:keepNext/>
              <w:spacing w:before="40" w:after="40"/>
              <w:jc w:val="center"/>
            </w:pPr>
            <w:r>
              <w:rPr>
                <w:sz w:val="26"/>
              </w:rPr>
              <w:t>FT4</w:t>
            </w:r>
          </w:p>
        </w:tc>
        <w:tc>
          <w:tcPr>
            <w:tcW w:w="4702" w:type="dxa"/>
          </w:tcPr>
          <w:p w14:paraId="3B72CD6B" w14:textId="77777777" w:rsidR="006C4234" w:rsidRDefault="006010C7">
            <w:pPr>
              <w:keepNext/>
              <w:spacing w:before="40" w:after="40"/>
              <w:jc w:val="center"/>
            </w:pPr>
            <w:r>
              <w:rPr>
                <w:sz w:val="26"/>
              </w:rPr>
              <w:t>Bắt đầu thiết kế kiến trúc và CSDL ngay khi bắt đầu phân tích (SS+1 thành SS+0); API và giao diện SS+2 thành SS+1</w:t>
            </w:r>
          </w:p>
        </w:tc>
        <w:tc>
          <w:tcPr>
            <w:tcW w:w="1319" w:type="dxa"/>
          </w:tcPr>
          <w:p w14:paraId="3E3F5DBC" w14:textId="77777777" w:rsidR="006C4234" w:rsidRDefault="006010C7">
            <w:pPr>
              <w:keepNext/>
              <w:spacing w:before="40" w:after="40"/>
              <w:jc w:val="center"/>
            </w:pPr>
            <w:r>
              <w:rPr>
                <w:sz w:val="26"/>
              </w:rPr>
              <w:t>8</w:t>
            </w:r>
          </w:p>
        </w:tc>
        <w:tc>
          <w:tcPr>
            <w:tcW w:w="2050" w:type="dxa"/>
          </w:tcPr>
          <w:p w14:paraId="1FFBC34D" w14:textId="77777777" w:rsidR="006C4234" w:rsidRDefault="006010C7">
            <w:pPr>
              <w:keepNext/>
              <w:spacing w:before="40" w:after="40"/>
              <w:jc w:val="center"/>
            </w:pPr>
            <w:r>
              <w:rPr>
                <w:sz w:val="26"/>
              </w:rPr>
              <w:t>400.000</w:t>
            </w:r>
          </w:p>
        </w:tc>
      </w:tr>
      <w:tr w:rsidR="006C4234" w14:paraId="6E171A42" w14:textId="77777777">
        <w:trPr>
          <w:cantSplit/>
          <w:jc w:val="center"/>
        </w:trPr>
        <w:tc>
          <w:tcPr>
            <w:tcW w:w="1000" w:type="dxa"/>
          </w:tcPr>
          <w:p w14:paraId="051EABA2" w14:textId="77777777" w:rsidR="006C4234" w:rsidRDefault="006C4234">
            <w:pPr>
              <w:keepNext/>
              <w:spacing w:before="40" w:after="40"/>
              <w:jc w:val="center"/>
            </w:pPr>
          </w:p>
        </w:tc>
        <w:tc>
          <w:tcPr>
            <w:tcW w:w="4702" w:type="dxa"/>
          </w:tcPr>
          <w:p w14:paraId="04AB1F40" w14:textId="77777777" w:rsidR="006C4234" w:rsidRDefault="006010C7">
            <w:pPr>
              <w:keepNext/>
              <w:spacing w:before="40" w:after="40"/>
              <w:jc w:val="center"/>
            </w:pPr>
            <w:r>
              <w:rPr>
                <w:b/>
                <w:sz w:val="26"/>
              </w:rPr>
              <w:t>Tổng làm lại dự phòng</w:t>
            </w:r>
          </w:p>
        </w:tc>
        <w:tc>
          <w:tcPr>
            <w:tcW w:w="1319" w:type="dxa"/>
          </w:tcPr>
          <w:p w14:paraId="33DA92F9" w14:textId="77777777" w:rsidR="006C4234" w:rsidRDefault="006010C7">
            <w:pPr>
              <w:keepNext/>
              <w:spacing w:before="40" w:after="40"/>
              <w:jc w:val="center"/>
            </w:pPr>
            <w:r>
              <w:rPr>
                <w:sz w:val="26"/>
              </w:rPr>
              <w:t>30</w:t>
            </w:r>
          </w:p>
        </w:tc>
        <w:tc>
          <w:tcPr>
            <w:tcW w:w="2050" w:type="dxa"/>
          </w:tcPr>
          <w:p w14:paraId="63452130" w14:textId="77777777" w:rsidR="006C4234" w:rsidRDefault="006010C7">
            <w:pPr>
              <w:keepNext/>
              <w:spacing w:before="40" w:after="40"/>
              <w:jc w:val="center"/>
            </w:pPr>
            <w:r>
              <w:rPr>
                <w:b/>
                <w:sz w:val="26"/>
              </w:rPr>
              <w:t>1.500.000</w:t>
            </w:r>
          </w:p>
        </w:tc>
      </w:tr>
      <w:tr w:rsidR="006C4234" w14:paraId="3902BD88" w14:textId="77777777">
        <w:trPr>
          <w:cantSplit/>
          <w:jc w:val="center"/>
        </w:trPr>
        <w:tc>
          <w:tcPr>
            <w:tcW w:w="9068" w:type="dxa"/>
            <w:gridSpan w:val="4"/>
            <w:tcBorders>
              <w:top w:val="nil"/>
              <w:left w:val="nil"/>
              <w:bottom w:val="nil"/>
              <w:right w:val="nil"/>
            </w:tcBorders>
          </w:tcPr>
          <w:p w14:paraId="07573E6E" w14:textId="77777777" w:rsidR="006C4234" w:rsidRDefault="006010C7">
            <w:pPr>
              <w:spacing w:before="120" w:after="200"/>
              <w:jc w:val="center"/>
            </w:pPr>
            <w:r>
              <w:rPr>
                <w:b/>
                <w:sz w:val="24"/>
              </w:rPr>
              <w:t>Bảng 3.13. Các thay đổi fast-tracking và dự phòng làm lại</w:t>
            </w:r>
          </w:p>
        </w:tc>
      </w:tr>
    </w:tbl>
    <w:p w14:paraId="392DCD65" w14:textId="77777777" w:rsidR="00E25708" w:rsidRPr="00197957" w:rsidRDefault="00E25708" w:rsidP="009C5CB0">
      <w:pPr>
        <w:spacing w:beforeLines="20" w:before="48" w:afterLines="20" w:after="48" w:line="360" w:lineRule="exact"/>
        <w:ind w:firstLine="432"/>
        <w:jc w:val="both"/>
      </w:pPr>
    </w:p>
    <w:p w14:paraId="2D2D5E01" w14:textId="77777777" w:rsidR="00E25708" w:rsidRPr="00197957" w:rsidRDefault="006010C7" w:rsidP="009C5CB0">
      <w:pPr>
        <w:spacing w:beforeLines="20" w:before="48" w:afterLines="20" w:after="48" w:line="360" w:lineRule="exact"/>
        <w:ind w:firstLine="432"/>
        <w:jc w:val="both"/>
      </w:pPr>
      <w:r>
        <w:rPr>
          <w:b/>
          <w:bCs/>
          <w:sz w:val="26"/>
          <w:szCs w:val="26"/>
        </w:rPr>
        <w:t>Bước 2: Crashing</w:t>
      </w:r>
      <w:r>
        <w:rPr>
          <w:sz w:val="26"/>
          <w:szCs w:val="26"/>
        </w:rPr>
        <w:t xml:space="preserve"> (thuật toán chọn mỗi lần tổ hợp hoạt động găng làm giảm thời gian dự án với chi phí trên mỗi tuần thấp nhất):</w:t>
      </w:r>
    </w:p>
    <w:tbl>
      <w:tblPr>
        <w:tblStyle w:val="TableGrid"/>
        <w:tblW w:w="9070" w:type="dxa"/>
        <w:jc w:val="center"/>
        <w:tblLayout w:type="fixed"/>
        <w:tblLook w:val="04A0" w:firstRow="1" w:lastRow="0" w:firstColumn="1" w:lastColumn="0" w:noHBand="0" w:noVBand="1"/>
      </w:tblPr>
      <w:tblGrid>
        <w:gridCol w:w="1081"/>
        <w:gridCol w:w="2517"/>
        <w:gridCol w:w="1526"/>
        <w:gridCol w:w="1854"/>
        <w:gridCol w:w="2092"/>
      </w:tblGrid>
      <w:tr w:rsidR="006C4234" w14:paraId="598605AE" w14:textId="77777777">
        <w:trPr>
          <w:cantSplit/>
          <w:tblHeader/>
          <w:jc w:val="center"/>
        </w:trPr>
        <w:tc>
          <w:tcPr>
            <w:tcW w:w="1082" w:type="dxa"/>
            <w:shd w:val="clear" w:color="auto" w:fill="E7E9F0"/>
          </w:tcPr>
          <w:p w14:paraId="407C1CB0" w14:textId="77777777" w:rsidR="006C4234" w:rsidRDefault="006010C7">
            <w:pPr>
              <w:keepNext/>
              <w:spacing w:before="40" w:after="40"/>
              <w:jc w:val="center"/>
            </w:pPr>
            <w:r>
              <w:rPr>
                <w:b/>
                <w:sz w:val="26"/>
              </w:rPr>
              <w:t>Bước</w:t>
            </w:r>
          </w:p>
        </w:tc>
        <w:tc>
          <w:tcPr>
            <w:tcW w:w="2517" w:type="dxa"/>
            <w:shd w:val="clear" w:color="auto" w:fill="E7E9F0"/>
          </w:tcPr>
          <w:p w14:paraId="74655AFC" w14:textId="77777777" w:rsidR="006C4234" w:rsidRDefault="006010C7">
            <w:pPr>
              <w:keepNext/>
              <w:spacing w:before="40" w:after="40"/>
              <w:jc w:val="center"/>
            </w:pPr>
            <w:r>
              <w:rPr>
                <w:b/>
                <w:sz w:val="26"/>
              </w:rPr>
              <w:t>Hoạt động nén</w:t>
            </w:r>
          </w:p>
        </w:tc>
        <w:tc>
          <w:tcPr>
            <w:tcW w:w="1526" w:type="dxa"/>
            <w:shd w:val="clear" w:color="auto" w:fill="E7E9F0"/>
          </w:tcPr>
          <w:p w14:paraId="6F606796" w14:textId="77777777" w:rsidR="006C4234" w:rsidRDefault="006010C7">
            <w:pPr>
              <w:keepNext/>
              <w:spacing w:before="40" w:after="40"/>
              <w:jc w:val="center"/>
            </w:pPr>
            <w:r>
              <w:rPr>
                <w:b/>
                <w:sz w:val="26"/>
              </w:rPr>
              <w:t>Nén (tuần)</w:t>
            </w:r>
          </w:p>
        </w:tc>
        <w:tc>
          <w:tcPr>
            <w:tcW w:w="1854" w:type="dxa"/>
            <w:shd w:val="clear" w:color="auto" w:fill="E7E9F0"/>
          </w:tcPr>
          <w:p w14:paraId="6072D103" w14:textId="77777777" w:rsidR="006C4234" w:rsidRDefault="006010C7">
            <w:pPr>
              <w:keepNext/>
              <w:spacing w:before="40" w:after="40"/>
              <w:jc w:val="center"/>
            </w:pPr>
            <w:r>
              <w:rPr>
                <w:b/>
                <w:sz w:val="26"/>
              </w:rPr>
              <w:t>Chi phí (đồng)</w:t>
            </w:r>
          </w:p>
        </w:tc>
        <w:tc>
          <w:tcPr>
            <w:tcW w:w="2092" w:type="dxa"/>
            <w:shd w:val="clear" w:color="auto" w:fill="E7E9F0"/>
          </w:tcPr>
          <w:p w14:paraId="2FC9531B" w14:textId="77777777" w:rsidR="006C4234" w:rsidRDefault="006010C7">
            <w:pPr>
              <w:keepNext/>
              <w:spacing w:before="40" w:after="40"/>
              <w:jc w:val="center"/>
            </w:pPr>
            <w:r>
              <w:rPr>
                <w:b/>
                <w:sz w:val="26"/>
              </w:rPr>
              <w:t>Thời gian dự án (tuần)</w:t>
            </w:r>
          </w:p>
        </w:tc>
      </w:tr>
      <w:tr w:rsidR="006C4234" w14:paraId="77E55617" w14:textId="77777777">
        <w:trPr>
          <w:cantSplit/>
          <w:jc w:val="center"/>
        </w:trPr>
        <w:tc>
          <w:tcPr>
            <w:tcW w:w="1082" w:type="dxa"/>
          </w:tcPr>
          <w:p w14:paraId="0594BA02" w14:textId="77777777" w:rsidR="006C4234" w:rsidRDefault="006010C7">
            <w:pPr>
              <w:keepNext/>
              <w:spacing w:before="40" w:after="40"/>
              <w:jc w:val="center"/>
            </w:pPr>
            <w:r>
              <w:rPr>
                <w:sz w:val="26"/>
              </w:rPr>
              <w:t>1</w:t>
            </w:r>
          </w:p>
        </w:tc>
        <w:tc>
          <w:tcPr>
            <w:tcW w:w="2517" w:type="dxa"/>
          </w:tcPr>
          <w:p w14:paraId="35B09161" w14:textId="77777777" w:rsidR="006C4234" w:rsidRDefault="006010C7">
            <w:pPr>
              <w:keepNext/>
              <w:spacing w:before="40" w:after="40"/>
              <w:jc w:val="center"/>
            </w:pPr>
            <w:r>
              <w:rPr>
                <w:sz w:val="26"/>
              </w:rPr>
              <w:t>5.1.2 Kiểm thử hệ thống, UAT</w:t>
            </w:r>
          </w:p>
        </w:tc>
        <w:tc>
          <w:tcPr>
            <w:tcW w:w="1526" w:type="dxa"/>
          </w:tcPr>
          <w:p w14:paraId="51C607FC" w14:textId="77777777" w:rsidR="006C4234" w:rsidRDefault="006010C7">
            <w:pPr>
              <w:keepNext/>
              <w:spacing w:before="40" w:after="40"/>
              <w:jc w:val="center"/>
            </w:pPr>
            <w:r>
              <w:rPr>
                <w:sz w:val="26"/>
              </w:rPr>
              <w:t>0,5</w:t>
            </w:r>
          </w:p>
        </w:tc>
        <w:tc>
          <w:tcPr>
            <w:tcW w:w="1854" w:type="dxa"/>
          </w:tcPr>
          <w:p w14:paraId="352D2EE8" w14:textId="77777777" w:rsidR="006C4234" w:rsidRDefault="006010C7">
            <w:pPr>
              <w:keepNext/>
              <w:spacing w:before="40" w:after="40"/>
              <w:jc w:val="center"/>
            </w:pPr>
            <w:r>
              <w:rPr>
                <w:sz w:val="26"/>
              </w:rPr>
              <w:t>142.083</w:t>
            </w:r>
          </w:p>
        </w:tc>
        <w:tc>
          <w:tcPr>
            <w:tcW w:w="2092" w:type="dxa"/>
          </w:tcPr>
          <w:p w14:paraId="216D4463" w14:textId="77777777" w:rsidR="006C4234" w:rsidRDefault="006010C7">
            <w:pPr>
              <w:keepNext/>
              <w:spacing w:before="40" w:after="40"/>
              <w:jc w:val="center"/>
            </w:pPr>
            <w:r>
              <w:rPr>
                <w:sz w:val="26"/>
              </w:rPr>
              <w:t>13 xuống 12,5</w:t>
            </w:r>
          </w:p>
        </w:tc>
      </w:tr>
      <w:tr w:rsidR="006C4234" w14:paraId="2BB2561F" w14:textId="77777777">
        <w:trPr>
          <w:cantSplit/>
          <w:jc w:val="center"/>
        </w:trPr>
        <w:tc>
          <w:tcPr>
            <w:tcW w:w="1082" w:type="dxa"/>
          </w:tcPr>
          <w:p w14:paraId="34249F2D" w14:textId="77777777" w:rsidR="006C4234" w:rsidRDefault="006010C7">
            <w:pPr>
              <w:keepNext/>
              <w:spacing w:before="40" w:after="40"/>
              <w:jc w:val="center"/>
            </w:pPr>
            <w:r>
              <w:rPr>
                <w:sz w:val="26"/>
              </w:rPr>
              <w:t>2</w:t>
            </w:r>
          </w:p>
        </w:tc>
        <w:tc>
          <w:tcPr>
            <w:tcW w:w="2517" w:type="dxa"/>
          </w:tcPr>
          <w:p w14:paraId="7BFB4DB2" w14:textId="77777777" w:rsidR="006C4234" w:rsidRDefault="006010C7">
            <w:pPr>
              <w:keepNext/>
              <w:spacing w:before="40" w:after="40"/>
              <w:jc w:val="center"/>
            </w:pPr>
            <w:r>
              <w:rPr>
                <w:sz w:val="26"/>
              </w:rPr>
              <w:t>6.2.1 Tài liệu, đào tạo thủ thư</w:t>
            </w:r>
          </w:p>
        </w:tc>
        <w:tc>
          <w:tcPr>
            <w:tcW w:w="1526" w:type="dxa"/>
          </w:tcPr>
          <w:p w14:paraId="72E0A963" w14:textId="77777777" w:rsidR="006C4234" w:rsidRDefault="006010C7">
            <w:pPr>
              <w:keepNext/>
              <w:spacing w:before="40" w:after="40"/>
              <w:jc w:val="center"/>
            </w:pPr>
            <w:r>
              <w:rPr>
                <w:sz w:val="26"/>
              </w:rPr>
              <w:t>0,5</w:t>
            </w:r>
          </w:p>
        </w:tc>
        <w:tc>
          <w:tcPr>
            <w:tcW w:w="1854" w:type="dxa"/>
          </w:tcPr>
          <w:p w14:paraId="2FCF2165" w14:textId="77777777" w:rsidR="006C4234" w:rsidRDefault="006010C7">
            <w:pPr>
              <w:keepNext/>
              <w:spacing w:before="40" w:after="40"/>
              <w:jc w:val="center"/>
            </w:pPr>
            <w:r>
              <w:rPr>
                <w:sz w:val="26"/>
              </w:rPr>
              <w:t>63.542</w:t>
            </w:r>
          </w:p>
        </w:tc>
        <w:tc>
          <w:tcPr>
            <w:tcW w:w="2092" w:type="dxa"/>
          </w:tcPr>
          <w:p w14:paraId="3840DEDB" w14:textId="77777777" w:rsidR="006C4234" w:rsidRDefault="006010C7">
            <w:pPr>
              <w:keepNext/>
              <w:spacing w:before="40" w:after="40"/>
              <w:jc w:val="center"/>
            </w:pPr>
            <w:r>
              <w:rPr>
                <w:sz w:val="26"/>
              </w:rPr>
              <w:t>13 xuống 12,5</w:t>
            </w:r>
          </w:p>
        </w:tc>
      </w:tr>
      <w:tr w:rsidR="006C4234" w14:paraId="275CD313" w14:textId="77777777">
        <w:trPr>
          <w:cantSplit/>
          <w:jc w:val="center"/>
        </w:trPr>
        <w:tc>
          <w:tcPr>
            <w:tcW w:w="9069" w:type="dxa"/>
            <w:gridSpan w:val="5"/>
            <w:tcBorders>
              <w:top w:val="nil"/>
              <w:left w:val="nil"/>
              <w:bottom w:val="nil"/>
              <w:right w:val="nil"/>
            </w:tcBorders>
          </w:tcPr>
          <w:p w14:paraId="739E9F94" w14:textId="77777777" w:rsidR="006C4234" w:rsidRDefault="006010C7">
            <w:pPr>
              <w:spacing w:before="120" w:after="200"/>
              <w:jc w:val="center"/>
            </w:pPr>
            <w:r>
              <w:rPr>
                <w:b/>
                <w:sz w:val="24"/>
              </w:rPr>
              <w:t>Bảng 3.14. Các bước crashing</w:t>
            </w:r>
          </w:p>
        </w:tc>
      </w:tr>
    </w:tbl>
    <w:p w14:paraId="2F1A3F5E" w14:textId="77777777" w:rsidR="00E25708" w:rsidRPr="00197957" w:rsidRDefault="00E25708" w:rsidP="009C5CB0">
      <w:pPr>
        <w:spacing w:beforeLines="20" w:before="48" w:afterLines="20" w:after="48" w:line="360" w:lineRule="exact"/>
        <w:ind w:firstLine="432"/>
        <w:jc w:val="both"/>
      </w:pPr>
    </w:p>
    <w:p w14:paraId="1CFDCD38" w14:textId="77777777" w:rsidR="00E25708" w:rsidRPr="00197957" w:rsidRDefault="006010C7" w:rsidP="009C5CB0">
      <w:pPr>
        <w:spacing w:beforeLines="20" w:before="48" w:afterLines="20" w:after="48" w:line="360" w:lineRule="exact"/>
        <w:ind w:firstLine="432"/>
        <w:jc w:val="both"/>
      </w:pPr>
      <w:r>
        <w:rPr>
          <w:sz w:val="26"/>
          <w:szCs w:val="26"/>
        </w:rPr>
        <w:t xml:space="preserve">Tổng chi phí tăng thêm = 1.500.000 (làm lại) + 205.625 (crashing) = </w:t>
      </w:r>
      <w:r>
        <w:rPr>
          <w:b/>
          <w:bCs/>
          <w:sz w:val="26"/>
          <w:szCs w:val="26"/>
        </w:rPr>
        <w:t>1.705.625 đồng</w:t>
      </w:r>
      <w:r>
        <w:rPr>
          <w:sz w:val="26"/>
          <w:szCs w:val="26"/>
        </w:rPr>
        <w:t xml:space="preserve"> (6,0% BAC, 60% dự phòng quản lý).</w:t>
      </w:r>
    </w:p>
    <w:p w14:paraId="4FB6AF8A"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359"/>
        <w:gridCol w:w="2670"/>
        <w:gridCol w:w="967"/>
        <w:gridCol w:w="2257"/>
        <w:gridCol w:w="1047"/>
        <w:gridCol w:w="1065"/>
        <w:gridCol w:w="1057"/>
        <w:gridCol w:w="1078"/>
        <w:gridCol w:w="1180"/>
        <w:gridCol w:w="1266"/>
      </w:tblGrid>
      <w:tr w:rsidR="006C4234" w14:paraId="7937A454" w14:textId="77777777">
        <w:trPr>
          <w:cantSplit/>
          <w:tblHeader/>
          <w:jc w:val="center"/>
        </w:trPr>
        <w:tc>
          <w:tcPr>
            <w:tcW w:w="1360" w:type="dxa"/>
            <w:shd w:val="clear" w:color="auto" w:fill="E7E9F0"/>
          </w:tcPr>
          <w:p w14:paraId="2E7924F0" w14:textId="77777777" w:rsidR="006C4234" w:rsidRDefault="006010C7">
            <w:pPr>
              <w:keepNext/>
              <w:spacing w:before="40" w:after="40"/>
              <w:jc w:val="center"/>
            </w:pPr>
            <w:r>
              <w:rPr>
                <w:b/>
                <w:sz w:val="26"/>
              </w:rPr>
              <w:lastRenderedPageBreak/>
              <w:t>Mã</w:t>
            </w:r>
          </w:p>
        </w:tc>
        <w:tc>
          <w:tcPr>
            <w:tcW w:w="2670" w:type="dxa"/>
            <w:shd w:val="clear" w:color="auto" w:fill="E7E9F0"/>
          </w:tcPr>
          <w:p w14:paraId="788AE2ED" w14:textId="77777777" w:rsidR="006C4234" w:rsidRDefault="006010C7">
            <w:pPr>
              <w:keepNext/>
              <w:spacing w:before="40" w:after="40"/>
              <w:jc w:val="center"/>
            </w:pPr>
            <w:r>
              <w:rPr>
                <w:b/>
                <w:sz w:val="26"/>
              </w:rPr>
              <w:t>Gói công việc</w:t>
            </w:r>
          </w:p>
        </w:tc>
        <w:tc>
          <w:tcPr>
            <w:tcW w:w="967" w:type="dxa"/>
            <w:shd w:val="clear" w:color="auto" w:fill="E7E9F0"/>
          </w:tcPr>
          <w:p w14:paraId="033092D7" w14:textId="77777777" w:rsidR="006C4234" w:rsidRDefault="006010C7">
            <w:pPr>
              <w:keepNext/>
              <w:spacing w:before="40" w:after="40"/>
              <w:jc w:val="center"/>
            </w:pPr>
            <w:r>
              <w:rPr>
                <w:b/>
                <w:sz w:val="26"/>
              </w:rPr>
              <w:t>d mới</w:t>
            </w:r>
          </w:p>
        </w:tc>
        <w:tc>
          <w:tcPr>
            <w:tcW w:w="2257" w:type="dxa"/>
            <w:shd w:val="clear" w:color="auto" w:fill="E7E9F0"/>
          </w:tcPr>
          <w:p w14:paraId="797DF594" w14:textId="77777777" w:rsidR="006C4234" w:rsidRDefault="006010C7">
            <w:pPr>
              <w:keepNext/>
              <w:spacing w:before="40" w:after="40"/>
              <w:jc w:val="center"/>
            </w:pPr>
            <w:r>
              <w:rPr>
                <w:b/>
                <w:sz w:val="26"/>
              </w:rPr>
              <w:t>Phụ thuộc mới</w:t>
            </w:r>
          </w:p>
        </w:tc>
        <w:tc>
          <w:tcPr>
            <w:tcW w:w="1047" w:type="dxa"/>
            <w:shd w:val="clear" w:color="auto" w:fill="E7E9F0"/>
          </w:tcPr>
          <w:p w14:paraId="704326CD" w14:textId="77777777" w:rsidR="006C4234" w:rsidRDefault="006010C7">
            <w:pPr>
              <w:keepNext/>
              <w:spacing w:before="40" w:after="40"/>
              <w:jc w:val="center"/>
            </w:pPr>
            <w:r>
              <w:rPr>
                <w:b/>
                <w:sz w:val="26"/>
              </w:rPr>
              <w:t>ES</w:t>
            </w:r>
          </w:p>
        </w:tc>
        <w:tc>
          <w:tcPr>
            <w:tcW w:w="1065" w:type="dxa"/>
            <w:shd w:val="clear" w:color="auto" w:fill="E7E9F0"/>
          </w:tcPr>
          <w:p w14:paraId="5B3476F0" w14:textId="77777777" w:rsidR="006C4234" w:rsidRDefault="006010C7">
            <w:pPr>
              <w:keepNext/>
              <w:spacing w:before="40" w:after="40"/>
              <w:jc w:val="center"/>
            </w:pPr>
            <w:r>
              <w:rPr>
                <w:b/>
                <w:sz w:val="26"/>
              </w:rPr>
              <w:t>EF</w:t>
            </w:r>
          </w:p>
        </w:tc>
        <w:tc>
          <w:tcPr>
            <w:tcW w:w="1057" w:type="dxa"/>
            <w:shd w:val="clear" w:color="auto" w:fill="E7E9F0"/>
          </w:tcPr>
          <w:p w14:paraId="06C3C7C2" w14:textId="77777777" w:rsidR="006C4234" w:rsidRDefault="006010C7">
            <w:pPr>
              <w:keepNext/>
              <w:spacing w:before="40" w:after="40"/>
              <w:jc w:val="center"/>
            </w:pPr>
            <w:r>
              <w:rPr>
                <w:b/>
                <w:sz w:val="26"/>
              </w:rPr>
              <w:t>LS</w:t>
            </w:r>
          </w:p>
        </w:tc>
        <w:tc>
          <w:tcPr>
            <w:tcW w:w="1078" w:type="dxa"/>
            <w:shd w:val="clear" w:color="auto" w:fill="E7E9F0"/>
          </w:tcPr>
          <w:p w14:paraId="1FD3068A" w14:textId="77777777" w:rsidR="006C4234" w:rsidRDefault="006010C7">
            <w:pPr>
              <w:keepNext/>
              <w:spacing w:before="40" w:after="40"/>
              <w:jc w:val="center"/>
            </w:pPr>
            <w:r>
              <w:rPr>
                <w:b/>
                <w:sz w:val="26"/>
              </w:rPr>
              <w:t>LF</w:t>
            </w:r>
          </w:p>
        </w:tc>
        <w:tc>
          <w:tcPr>
            <w:tcW w:w="1180" w:type="dxa"/>
            <w:shd w:val="clear" w:color="auto" w:fill="E7E9F0"/>
          </w:tcPr>
          <w:p w14:paraId="7DAEA449" w14:textId="77777777" w:rsidR="006C4234" w:rsidRDefault="006010C7">
            <w:pPr>
              <w:keepNext/>
              <w:spacing w:before="40" w:after="40"/>
              <w:jc w:val="center"/>
            </w:pPr>
            <w:r>
              <w:rPr>
                <w:b/>
                <w:sz w:val="26"/>
              </w:rPr>
              <w:t>Slack</w:t>
            </w:r>
          </w:p>
        </w:tc>
        <w:tc>
          <w:tcPr>
            <w:tcW w:w="1266" w:type="dxa"/>
            <w:shd w:val="clear" w:color="auto" w:fill="E7E9F0"/>
          </w:tcPr>
          <w:p w14:paraId="2FE181A7" w14:textId="77777777" w:rsidR="006C4234" w:rsidRDefault="006010C7">
            <w:pPr>
              <w:keepNext/>
              <w:spacing w:before="40" w:after="40"/>
              <w:jc w:val="center"/>
            </w:pPr>
            <w:r>
              <w:rPr>
                <w:b/>
                <w:sz w:val="26"/>
              </w:rPr>
              <w:t>Găng?</w:t>
            </w:r>
          </w:p>
        </w:tc>
      </w:tr>
      <w:tr w:rsidR="006C4234" w14:paraId="210E9B7E" w14:textId="77777777">
        <w:trPr>
          <w:cantSplit/>
          <w:jc w:val="center"/>
        </w:trPr>
        <w:tc>
          <w:tcPr>
            <w:tcW w:w="1360" w:type="dxa"/>
          </w:tcPr>
          <w:p w14:paraId="66A8215A" w14:textId="77777777" w:rsidR="006C4234" w:rsidRDefault="006010C7">
            <w:pPr>
              <w:spacing w:before="40" w:after="40"/>
              <w:jc w:val="center"/>
            </w:pPr>
            <w:r>
              <w:rPr>
                <w:sz w:val="26"/>
              </w:rPr>
              <w:t>1.1.1</w:t>
            </w:r>
          </w:p>
        </w:tc>
        <w:tc>
          <w:tcPr>
            <w:tcW w:w="2670" w:type="dxa"/>
          </w:tcPr>
          <w:p w14:paraId="5B1456D4" w14:textId="77777777" w:rsidR="006C4234" w:rsidRDefault="006010C7">
            <w:pPr>
              <w:spacing w:before="40" w:after="40"/>
              <w:jc w:val="center"/>
            </w:pPr>
            <w:r>
              <w:rPr>
                <w:sz w:val="26"/>
              </w:rPr>
              <w:t>Khởi tạo, SOW</w:t>
            </w:r>
          </w:p>
        </w:tc>
        <w:tc>
          <w:tcPr>
            <w:tcW w:w="967" w:type="dxa"/>
          </w:tcPr>
          <w:p w14:paraId="3653FAC0" w14:textId="77777777" w:rsidR="006C4234" w:rsidRDefault="006010C7">
            <w:pPr>
              <w:spacing w:before="40" w:after="40"/>
              <w:jc w:val="center"/>
            </w:pPr>
            <w:r>
              <w:rPr>
                <w:sz w:val="26"/>
              </w:rPr>
              <w:t>1</w:t>
            </w:r>
          </w:p>
        </w:tc>
        <w:tc>
          <w:tcPr>
            <w:tcW w:w="2257" w:type="dxa"/>
          </w:tcPr>
          <w:p w14:paraId="4EC77BA1" w14:textId="77777777" w:rsidR="006C4234" w:rsidRDefault="006010C7">
            <w:pPr>
              <w:spacing w:before="40" w:after="40"/>
              <w:jc w:val="center"/>
            </w:pPr>
            <w:r>
              <w:rPr>
                <w:sz w:val="26"/>
              </w:rPr>
              <w:t>Không</w:t>
            </w:r>
          </w:p>
        </w:tc>
        <w:tc>
          <w:tcPr>
            <w:tcW w:w="1047" w:type="dxa"/>
          </w:tcPr>
          <w:p w14:paraId="55DEAE32" w14:textId="77777777" w:rsidR="006C4234" w:rsidRDefault="006010C7">
            <w:pPr>
              <w:spacing w:before="40" w:after="40"/>
              <w:jc w:val="center"/>
            </w:pPr>
            <w:r>
              <w:rPr>
                <w:sz w:val="26"/>
              </w:rPr>
              <w:t>0</w:t>
            </w:r>
          </w:p>
        </w:tc>
        <w:tc>
          <w:tcPr>
            <w:tcW w:w="1065" w:type="dxa"/>
          </w:tcPr>
          <w:p w14:paraId="5ACDA4C8" w14:textId="77777777" w:rsidR="006C4234" w:rsidRDefault="006010C7">
            <w:pPr>
              <w:spacing w:before="40" w:after="40"/>
              <w:jc w:val="center"/>
            </w:pPr>
            <w:r>
              <w:rPr>
                <w:sz w:val="26"/>
              </w:rPr>
              <w:t>1</w:t>
            </w:r>
          </w:p>
        </w:tc>
        <w:tc>
          <w:tcPr>
            <w:tcW w:w="1057" w:type="dxa"/>
          </w:tcPr>
          <w:p w14:paraId="1E3766B9" w14:textId="77777777" w:rsidR="006C4234" w:rsidRDefault="006010C7">
            <w:pPr>
              <w:spacing w:before="40" w:after="40"/>
              <w:jc w:val="center"/>
            </w:pPr>
            <w:r>
              <w:rPr>
                <w:sz w:val="26"/>
              </w:rPr>
              <w:t>0</w:t>
            </w:r>
          </w:p>
        </w:tc>
        <w:tc>
          <w:tcPr>
            <w:tcW w:w="1078" w:type="dxa"/>
          </w:tcPr>
          <w:p w14:paraId="4E6C876C" w14:textId="77777777" w:rsidR="006C4234" w:rsidRDefault="006010C7">
            <w:pPr>
              <w:spacing w:before="40" w:after="40"/>
              <w:jc w:val="center"/>
            </w:pPr>
            <w:r>
              <w:rPr>
                <w:sz w:val="26"/>
              </w:rPr>
              <w:t>1</w:t>
            </w:r>
          </w:p>
        </w:tc>
        <w:tc>
          <w:tcPr>
            <w:tcW w:w="1180" w:type="dxa"/>
          </w:tcPr>
          <w:p w14:paraId="34940743" w14:textId="77777777" w:rsidR="006C4234" w:rsidRDefault="006010C7">
            <w:pPr>
              <w:spacing w:before="40" w:after="40"/>
              <w:jc w:val="center"/>
            </w:pPr>
            <w:r>
              <w:rPr>
                <w:sz w:val="26"/>
              </w:rPr>
              <w:t>0</w:t>
            </w:r>
          </w:p>
        </w:tc>
        <w:tc>
          <w:tcPr>
            <w:tcW w:w="1266" w:type="dxa"/>
          </w:tcPr>
          <w:p w14:paraId="2DE764B1" w14:textId="77777777" w:rsidR="006C4234" w:rsidRDefault="006010C7">
            <w:pPr>
              <w:spacing w:before="40" w:after="40"/>
              <w:jc w:val="center"/>
            </w:pPr>
            <w:r>
              <w:rPr>
                <w:sz w:val="26"/>
              </w:rPr>
              <w:t>Găng</w:t>
            </w:r>
          </w:p>
        </w:tc>
      </w:tr>
      <w:tr w:rsidR="006C4234" w14:paraId="69AC33F8" w14:textId="77777777">
        <w:trPr>
          <w:cantSplit/>
          <w:jc w:val="center"/>
        </w:trPr>
        <w:tc>
          <w:tcPr>
            <w:tcW w:w="1360" w:type="dxa"/>
          </w:tcPr>
          <w:p w14:paraId="486FE54C" w14:textId="77777777" w:rsidR="006C4234" w:rsidRDefault="006010C7">
            <w:pPr>
              <w:spacing w:before="40" w:after="40"/>
              <w:jc w:val="center"/>
            </w:pPr>
            <w:r>
              <w:rPr>
                <w:sz w:val="26"/>
              </w:rPr>
              <w:t>2.1.1</w:t>
            </w:r>
          </w:p>
        </w:tc>
        <w:tc>
          <w:tcPr>
            <w:tcW w:w="2670" w:type="dxa"/>
          </w:tcPr>
          <w:p w14:paraId="07BC7B1D" w14:textId="77777777" w:rsidR="006C4234" w:rsidRDefault="006010C7">
            <w:pPr>
              <w:spacing w:before="40" w:after="40"/>
              <w:jc w:val="center"/>
            </w:pPr>
            <w:r>
              <w:rPr>
                <w:sz w:val="26"/>
              </w:rPr>
              <w:t>Khảo sát nghiệp vụ</w:t>
            </w:r>
          </w:p>
        </w:tc>
        <w:tc>
          <w:tcPr>
            <w:tcW w:w="967" w:type="dxa"/>
          </w:tcPr>
          <w:p w14:paraId="64CBCD97" w14:textId="77777777" w:rsidR="006C4234" w:rsidRDefault="006010C7">
            <w:pPr>
              <w:spacing w:before="40" w:after="40"/>
              <w:jc w:val="center"/>
            </w:pPr>
            <w:r>
              <w:rPr>
                <w:sz w:val="26"/>
              </w:rPr>
              <w:t>1</w:t>
            </w:r>
          </w:p>
        </w:tc>
        <w:tc>
          <w:tcPr>
            <w:tcW w:w="2257" w:type="dxa"/>
          </w:tcPr>
          <w:p w14:paraId="799B13B0" w14:textId="77777777" w:rsidR="006C4234" w:rsidRDefault="006010C7">
            <w:pPr>
              <w:spacing w:before="40" w:after="40"/>
              <w:jc w:val="center"/>
            </w:pPr>
            <w:r>
              <w:rPr>
                <w:sz w:val="26"/>
              </w:rPr>
              <w:t>1.1.1 (SS)</w:t>
            </w:r>
          </w:p>
        </w:tc>
        <w:tc>
          <w:tcPr>
            <w:tcW w:w="1047" w:type="dxa"/>
          </w:tcPr>
          <w:p w14:paraId="4D4F2E1D" w14:textId="77777777" w:rsidR="006C4234" w:rsidRDefault="006010C7">
            <w:pPr>
              <w:spacing w:before="40" w:after="40"/>
              <w:jc w:val="center"/>
            </w:pPr>
            <w:r>
              <w:rPr>
                <w:sz w:val="26"/>
              </w:rPr>
              <w:t>0</w:t>
            </w:r>
          </w:p>
        </w:tc>
        <w:tc>
          <w:tcPr>
            <w:tcW w:w="1065" w:type="dxa"/>
          </w:tcPr>
          <w:p w14:paraId="71A8ED04" w14:textId="77777777" w:rsidR="006C4234" w:rsidRDefault="006010C7">
            <w:pPr>
              <w:spacing w:before="40" w:after="40"/>
              <w:jc w:val="center"/>
            </w:pPr>
            <w:r>
              <w:rPr>
                <w:sz w:val="26"/>
              </w:rPr>
              <w:t>1</w:t>
            </w:r>
          </w:p>
        </w:tc>
        <w:tc>
          <w:tcPr>
            <w:tcW w:w="1057" w:type="dxa"/>
          </w:tcPr>
          <w:p w14:paraId="7899B487" w14:textId="77777777" w:rsidR="006C4234" w:rsidRDefault="006010C7">
            <w:pPr>
              <w:spacing w:before="40" w:after="40"/>
              <w:jc w:val="center"/>
            </w:pPr>
            <w:r>
              <w:rPr>
                <w:sz w:val="26"/>
              </w:rPr>
              <w:t>0</w:t>
            </w:r>
          </w:p>
        </w:tc>
        <w:tc>
          <w:tcPr>
            <w:tcW w:w="1078" w:type="dxa"/>
          </w:tcPr>
          <w:p w14:paraId="3BAF8578" w14:textId="77777777" w:rsidR="006C4234" w:rsidRDefault="006010C7">
            <w:pPr>
              <w:spacing w:before="40" w:after="40"/>
              <w:jc w:val="center"/>
            </w:pPr>
            <w:r>
              <w:rPr>
                <w:sz w:val="26"/>
              </w:rPr>
              <w:t>1</w:t>
            </w:r>
          </w:p>
        </w:tc>
        <w:tc>
          <w:tcPr>
            <w:tcW w:w="1180" w:type="dxa"/>
          </w:tcPr>
          <w:p w14:paraId="57A0321F" w14:textId="77777777" w:rsidR="006C4234" w:rsidRDefault="006010C7">
            <w:pPr>
              <w:spacing w:before="40" w:after="40"/>
              <w:jc w:val="center"/>
            </w:pPr>
            <w:r>
              <w:rPr>
                <w:sz w:val="26"/>
              </w:rPr>
              <w:t>0</w:t>
            </w:r>
          </w:p>
        </w:tc>
        <w:tc>
          <w:tcPr>
            <w:tcW w:w="1266" w:type="dxa"/>
          </w:tcPr>
          <w:p w14:paraId="37AFADD2" w14:textId="77777777" w:rsidR="006C4234" w:rsidRDefault="006010C7">
            <w:pPr>
              <w:spacing w:before="40" w:after="40"/>
              <w:jc w:val="center"/>
            </w:pPr>
            <w:r>
              <w:rPr>
                <w:sz w:val="26"/>
              </w:rPr>
              <w:t>Găng</w:t>
            </w:r>
          </w:p>
        </w:tc>
      </w:tr>
      <w:tr w:rsidR="006C4234" w14:paraId="3AF16D8F" w14:textId="77777777">
        <w:trPr>
          <w:cantSplit/>
          <w:jc w:val="center"/>
        </w:trPr>
        <w:tc>
          <w:tcPr>
            <w:tcW w:w="1360" w:type="dxa"/>
          </w:tcPr>
          <w:p w14:paraId="0E529367" w14:textId="77777777" w:rsidR="006C4234" w:rsidRDefault="006010C7">
            <w:pPr>
              <w:spacing w:before="40" w:after="40"/>
              <w:jc w:val="center"/>
            </w:pPr>
            <w:r>
              <w:rPr>
                <w:sz w:val="26"/>
              </w:rPr>
              <w:t>1.1.2</w:t>
            </w:r>
          </w:p>
        </w:tc>
        <w:tc>
          <w:tcPr>
            <w:tcW w:w="2670" w:type="dxa"/>
          </w:tcPr>
          <w:p w14:paraId="10ED95E3" w14:textId="77777777" w:rsidR="006C4234" w:rsidRDefault="006010C7">
            <w:pPr>
              <w:spacing w:before="40" w:after="40"/>
              <w:jc w:val="center"/>
            </w:pPr>
            <w:r>
              <w:rPr>
                <w:sz w:val="26"/>
              </w:rPr>
              <w:t>Dựng môi trường</w:t>
            </w:r>
          </w:p>
        </w:tc>
        <w:tc>
          <w:tcPr>
            <w:tcW w:w="967" w:type="dxa"/>
          </w:tcPr>
          <w:p w14:paraId="059BD32D" w14:textId="77777777" w:rsidR="006C4234" w:rsidRDefault="006010C7">
            <w:pPr>
              <w:spacing w:before="40" w:after="40"/>
              <w:jc w:val="center"/>
            </w:pPr>
            <w:r>
              <w:rPr>
                <w:sz w:val="26"/>
              </w:rPr>
              <w:t>1</w:t>
            </w:r>
          </w:p>
        </w:tc>
        <w:tc>
          <w:tcPr>
            <w:tcW w:w="2257" w:type="dxa"/>
          </w:tcPr>
          <w:p w14:paraId="4601112E" w14:textId="77777777" w:rsidR="006C4234" w:rsidRDefault="006010C7">
            <w:pPr>
              <w:spacing w:before="40" w:after="40"/>
              <w:jc w:val="center"/>
            </w:pPr>
            <w:r>
              <w:rPr>
                <w:sz w:val="26"/>
              </w:rPr>
              <w:t>1.1.1 (FS)</w:t>
            </w:r>
          </w:p>
        </w:tc>
        <w:tc>
          <w:tcPr>
            <w:tcW w:w="1047" w:type="dxa"/>
          </w:tcPr>
          <w:p w14:paraId="31FCF584" w14:textId="77777777" w:rsidR="006C4234" w:rsidRDefault="006010C7">
            <w:pPr>
              <w:spacing w:before="40" w:after="40"/>
              <w:jc w:val="center"/>
            </w:pPr>
            <w:r>
              <w:rPr>
                <w:sz w:val="26"/>
              </w:rPr>
              <w:t>1</w:t>
            </w:r>
          </w:p>
        </w:tc>
        <w:tc>
          <w:tcPr>
            <w:tcW w:w="1065" w:type="dxa"/>
          </w:tcPr>
          <w:p w14:paraId="5063A0B2" w14:textId="77777777" w:rsidR="006C4234" w:rsidRDefault="006010C7">
            <w:pPr>
              <w:spacing w:before="40" w:after="40"/>
              <w:jc w:val="center"/>
            </w:pPr>
            <w:r>
              <w:rPr>
                <w:sz w:val="26"/>
              </w:rPr>
              <w:t>2</w:t>
            </w:r>
          </w:p>
        </w:tc>
        <w:tc>
          <w:tcPr>
            <w:tcW w:w="1057" w:type="dxa"/>
          </w:tcPr>
          <w:p w14:paraId="19189B0B" w14:textId="77777777" w:rsidR="006C4234" w:rsidRDefault="006010C7">
            <w:pPr>
              <w:spacing w:before="40" w:after="40"/>
              <w:jc w:val="center"/>
            </w:pPr>
            <w:r>
              <w:rPr>
                <w:sz w:val="26"/>
              </w:rPr>
              <w:t>2</w:t>
            </w:r>
          </w:p>
        </w:tc>
        <w:tc>
          <w:tcPr>
            <w:tcW w:w="1078" w:type="dxa"/>
          </w:tcPr>
          <w:p w14:paraId="6000A852" w14:textId="77777777" w:rsidR="006C4234" w:rsidRDefault="006010C7">
            <w:pPr>
              <w:spacing w:before="40" w:after="40"/>
              <w:jc w:val="center"/>
            </w:pPr>
            <w:r>
              <w:rPr>
                <w:sz w:val="26"/>
              </w:rPr>
              <w:t>3</w:t>
            </w:r>
          </w:p>
        </w:tc>
        <w:tc>
          <w:tcPr>
            <w:tcW w:w="1180" w:type="dxa"/>
          </w:tcPr>
          <w:p w14:paraId="14463BE4" w14:textId="77777777" w:rsidR="006C4234" w:rsidRDefault="006010C7">
            <w:pPr>
              <w:spacing w:before="40" w:after="40"/>
              <w:jc w:val="center"/>
            </w:pPr>
            <w:r>
              <w:rPr>
                <w:sz w:val="26"/>
              </w:rPr>
              <w:t>1</w:t>
            </w:r>
          </w:p>
        </w:tc>
        <w:tc>
          <w:tcPr>
            <w:tcW w:w="1266" w:type="dxa"/>
          </w:tcPr>
          <w:p w14:paraId="65745518" w14:textId="77777777" w:rsidR="006C4234" w:rsidRDefault="006C4234">
            <w:pPr>
              <w:spacing w:before="40" w:after="40"/>
              <w:jc w:val="center"/>
            </w:pPr>
          </w:p>
        </w:tc>
      </w:tr>
      <w:tr w:rsidR="006C4234" w14:paraId="14848FD6" w14:textId="77777777">
        <w:trPr>
          <w:cantSplit/>
          <w:jc w:val="center"/>
        </w:trPr>
        <w:tc>
          <w:tcPr>
            <w:tcW w:w="1360" w:type="dxa"/>
          </w:tcPr>
          <w:p w14:paraId="5B04D9BE" w14:textId="77777777" w:rsidR="006C4234" w:rsidRDefault="006010C7">
            <w:pPr>
              <w:spacing w:before="40" w:after="40"/>
              <w:jc w:val="center"/>
            </w:pPr>
            <w:r>
              <w:rPr>
                <w:sz w:val="26"/>
              </w:rPr>
              <w:t>2.1.2</w:t>
            </w:r>
          </w:p>
        </w:tc>
        <w:tc>
          <w:tcPr>
            <w:tcW w:w="2670" w:type="dxa"/>
          </w:tcPr>
          <w:p w14:paraId="64224336" w14:textId="77777777" w:rsidR="006C4234" w:rsidRDefault="006010C7">
            <w:pPr>
              <w:spacing w:before="40" w:after="40"/>
              <w:jc w:val="center"/>
            </w:pPr>
            <w:r>
              <w:rPr>
                <w:sz w:val="26"/>
              </w:rPr>
              <w:t>Phân tích: SRS, User Story</w:t>
            </w:r>
          </w:p>
        </w:tc>
        <w:tc>
          <w:tcPr>
            <w:tcW w:w="967" w:type="dxa"/>
          </w:tcPr>
          <w:p w14:paraId="11794BC2" w14:textId="77777777" w:rsidR="006C4234" w:rsidRDefault="006010C7">
            <w:pPr>
              <w:spacing w:before="40" w:after="40"/>
              <w:jc w:val="center"/>
            </w:pPr>
            <w:r>
              <w:rPr>
                <w:sz w:val="26"/>
              </w:rPr>
              <w:t>2</w:t>
            </w:r>
          </w:p>
        </w:tc>
        <w:tc>
          <w:tcPr>
            <w:tcW w:w="2257" w:type="dxa"/>
          </w:tcPr>
          <w:p w14:paraId="755BFC7C" w14:textId="77777777" w:rsidR="006C4234" w:rsidRDefault="006010C7">
            <w:pPr>
              <w:spacing w:before="40" w:after="40"/>
              <w:jc w:val="center"/>
            </w:pPr>
            <w:r>
              <w:rPr>
                <w:sz w:val="26"/>
              </w:rPr>
              <w:t>2.1.1 (FS)</w:t>
            </w:r>
          </w:p>
        </w:tc>
        <w:tc>
          <w:tcPr>
            <w:tcW w:w="1047" w:type="dxa"/>
          </w:tcPr>
          <w:p w14:paraId="64F204ED" w14:textId="77777777" w:rsidR="006C4234" w:rsidRDefault="006010C7">
            <w:pPr>
              <w:spacing w:before="40" w:after="40"/>
              <w:jc w:val="center"/>
            </w:pPr>
            <w:r>
              <w:rPr>
                <w:sz w:val="26"/>
              </w:rPr>
              <w:t>1</w:t>
            </w:r>
          </w:p>
        </w:tc>
        <w:tc>
          <w:tcPr>
            <w:tcW w:w="1065" w:type="dxa"/>
          </w:tcPr>
          <w:p w14:paraId="33B3D6E2" w14:textId="77777777" w:rsidR="006C4234" w:rsidRDefault="006010C7">
            <w:pPr>
              <w:spacing w:before="40" w:after="40"/>
              <w:jc w:val="center"/>
            </w:pPr>
            <w:r>
              <w:rPr>
                <w:sz w:val="26"/>
              </w:rPr>
              <w:t>3</w:t>
            </w:r>
          </w:p>
        </w:tc>
        <w:tc>
          <w:tcPr>
            <w:tcW w:w="1057" w:type="dxa"/>
          </w:tcPr>
          <w:p w14:paraId="15476D54" w14:textId="77777777" w:rsidR="006C4234" w:rsidRDefault="006010C7">
            <w:pPr>
              <w:spacing w:before="40" w:after="40"/>
              <w:jc w:val="center"/>
            </w:pPr>
            <w:r>
              <w:rPr>
                <w:sz w:val="26"/>
              </w:rPr>
              <w:t>1</w:t>
            </w:r>
          </w:p>
        </w:tc>
        <w:tc>
          <w:tcPr>
            <w:tcW w:w="1078" w:type="dxa"/>
          </w:tcPr>
          <w:p w14:paraId="7039DF18" w14:textId="77777777" w:rsidR="006C4234" w:rsidRDefault="006010C7">
            <w:pPr>
              <w:spacing w:before="40" w:after="40"/>
              <w:jc w:val="center"/>
            </w:pPr>
            <w:r>
              <w:rPr>
                <w:sz w:val="26"/>
              </w:rPr>
              <w:t>3</w:t>
            </w:r>
          </w:p>
        </w:tc>
        <w:tc>
          <w:tcPr>
            <w:tcW w:w="1180" w:type="dxa"/>
          </w:tcPr>
          <w:p w14:paraId="773082AB" w14:textId="77777777" w:rsidR="006C4234" w:rsidRDefault="006010C7">
            <w:pPr>
              <w:spacing w:before="40" w:after="40"/>
              <w:jc w:val="center"/>
            </w:pPr>
            <w:r>
              <w:rPr>
                <w:sz w:val="26"/>
              </w:rPr>
              <w:t>0</w:t>
            </w:r>
          </w:p>
        </w:tc>
        <w:tc>
          <w:tcPr>
            <w:tcW w:w="1266" w:type="dxa"/>
          </w:tcPr>
          <w:p w14:paraId="1B11CA24" w14:textId="77777777" w:rsidR="006C4234" w:rsidRDefault="006010C7">
            <w:pPr>
              <w:spacing w:before="40" w:after="40"/>
              <w:jc w:val="center"/>
            </w:pPr>
            <w:r>
              <w:rPr>
                <w:sz w:val="26"/>
              </w:rPr>
              <w:t>Găng</w:t>
            </w:r>
          </w:p>
        </w:tc>
      </w:tr>
      <w:tr w:rsidR="006C4234" w14:paraId="6565EFDD" w14:textId="77777777">
        <w:trPr>
          <w:cantSplit/>
          <w:jc w:val="center"/>
        </w:trPr>
        <w:tc>
          <w:tcPr>
            <w:tcW w:w="1360" w:type="dxa"/>
          </w:tcPr>
          <w:p w14:paraId="3C8EC688" w14:textId="77777777" w:rsidR="006C4234" w:rsidRDefault="006010C7">
            <w:pPr>
              <w:spacing w:before="40" w:after="40"/>
              <w:jc w:val="center"/>
            </w:pPr>
            <w:r>
              <w:rPr>
                <w:sz w:val="26"/>
              </w:rPr>
              <w:t>3.1.1</w:t>
            </w:r>
          </w:p>
        </w:tc>
        <w:tc>
          <w:tcPr>
            <w:tcW w:w="2670" w:type="dxa"/>
          </w:tcPr>
          <w:p w14:paraId="4C631550" w14:textId="77777777" w:rsidR="006C4234" w:rsidRDefault="006010C7">
            <w:pPr>
              <w:spacing w:before="40" w:after="40"/>
              <w:jc w:val="center"/>
            </w:pPr>
            <w:r>
              <w:rPr>
                <w:sz w:val="26"/>
              </w:rPr>
              <w:t>Thiết kế kiến trúc, CSDL</w:t>
            </w:r>
          </w:p>
        </w:tc>
        <w:tc>
          <w:tcPr>
            <w:tcW w:w="967" w:type="dxa"/>
          </w:tcPr>
          <w:p w14:paraId="103589F6" w14:textId="77777777" w:rsidR="006C4234" w:rsidRDefault="006010C7">
            <w:pPr>
              <w:spacing w:before="40" w:after="40"/>
              <w:jc w:val="center"/>
            </w:pPr>
            <w:r>
              <w:rPr>
                <w:sz w:val="26"/>
              </w:rPr>
              <w:t>2</w:t>
            </w:r>
          </w:p>
        </w:tc>
        <w:tc>
          <w:tcPr>
            <w:tcW w:w="2257" w:type="dxa"/>
          </w:tcPr>
          <w:p w14:paraId="70FA6B6B" w14:textId="77777777" w:rsidR="006C4234" w:rsidRDefault="006010C7">
            <w:pPr>
              <w:spacing w:before="40" w:after="40"/>
              <w:jc w:val="center"/>
            </w:pPr>
            <w:r>
              <w:rPr>
                <w:sz w:val="26"/>
              </w:rPr>
              <w:t>2.1.2 (SS)</w:t>
            </w:r>
          </w:p>
        </w:tc>
        <w:tc>
          <w:tcPr>
            <w:tcW w:w="1047" w:type="dxa"/>
          </w:tcPr>
          <w:p w14:paraId="51F7EBE5" w14:textId="77777777" w:rsidR="006C4234" w:rsidRDefault="006010C7">
            <w:pPr>
              <w:spacing w:before="40" w:after="40"/>
              <w:jc w:val="center"/>
            </w:pPr>
            <w:r>
              <w:rPr>
                <w:sz w:val="26"/>
              </w:rPr>
              <w:t>1</w:t>
            </w:r>
          </w:p>
        </w:tc>
        <w:tc>
          <w:tcPr>
            <w:tcW w:w="1065" w:type="dxa"/>
          </w:tcPr>
          <w:p w14:paraId="2F218C21" w14:textId="77777777" w:rsidR="006C4234" w:rsidRDefault="006010C7">
            <w:pPr>
              <w:spacing w:before="40" w:after="40"/>
              <w:jc w:val="center"/>
            </w:pPr>
            <w:r>
              <w:rPr>
                <w:sz w:val="26"/>
              </w:rPr>
              <w:t>3</w:t>
            </w:r>
          </w:p>
        </w:tc>
        <w:tc>
          <w:tcPr>
            <w:tcW w:w="1057" w:type="dxa"/>
          </w:tcPr>
          <w:p w14:paraId="3509A2F5" w14:textId="77777777" w:rsidR="006C4234" w:rsidRDefault="006010C7">
            <w:pPr>
              <w:spacing w:before="40" w:after="40"/>
              <w:jc w:val="center"/>
            </w:pPr>
            <w:r>
              <w:rPr>
                <w:sz w:val="26"/>
              </w:rPr>
              <w:t>1</w:t>
            </w:r>
          </w:p>
        </w:tc>
        <w:tc>
          <w:tcPr>
            <w:tcW w:w="1078" w:type="dxa"/>
          </w:tcPr>
          <w:p w14:paraId="4DBD6A18" w14:textId="77777777" w:rsidR="006C4234" w:rsidRDefault="006010C7">
            <w:pPr>
              <w:spacing w:before="40" w:after="40"/>
              <w:jc w:val="center"/>
            </w:pPr>
            <w:r>
              <w:rPr>
                <w:sz w:val="26"/>
              </w:rPr>
              <w:t>3</w:t>
            </w:r>
          </w:p>
        </w:tc>
        <w:tc>
          <w:tcPr>
            <w:tcW w:w="1180" w:type="dxa"/>
          </w:tcPr>
          <w:p w14:paraId="769BF36E" w14:textId="77777777" w:rsidR="006C4234" w:rsidRDefault="006010C7">
            <w:pPr>
              <w:spacing w:before="40" w:after="40"/>
              <w:jc w:val="center"/>
            </w:pPr>
            <w:r>
              <w:rPr>
                <w:sz w:val="26"/>
              </w:rPr>
              <w:t>0</w:t>
            </w:r>
          </w:p>
        </w:tc>
        <w:tc>
          <w:tcPr>
            <w:tcW w:w="1266" w:type="dxa"/>
          </w:tcPr>
          <w:p w14:paraId="57D6C58F" w14:textId="77777777" w:rsidR="006C4234" w:rsidRDefault="006010C7">
            <w:pPr>
              <w:spacing w:before="40" w:after="40"/>
              <w:jc w:val="center"/>
            </w:pPr>
            <w:r>
              <w:rPr>
                <w:sz w:val="26"/>
              </w:rPr>
              <w:t>Găng</w:t>
            </w:r>
          </w:p>
        </w:tc>
      </w:tr>
      <w:tr w:rsidR="006C4234" w14:paraId="28BD3567" w14:textId="77777777">
        <w:trPr>
          <w:cantSplit/>
          <w:jc w:val="center"/>
        </w:trPr>
        <w:tc>
          <w:tcPr>
            <w:tcW w:w="1360" w:type="dxa"/>
          </w:tcPr>
          <w:p w14:paraId="12AFE73A" w14:textId="77777777" w:rsidR="006C4234" w:rsidRDefault="006010C7">
            <w:pPr>
              <w:spacing w:before="40" w:after="40"/>
              <w:jc w:val="center"/>
            </w:pPr>
            <w:r>
              <w:rPr>
                <w:sz w:val="26"/>
              </w:rPr>
              <w:t>3.1.2</w:t>
            </w:r>
          </w:p>
        </w:tc>
        <w:tc>
          <w:tcPr>
            <w:tcW w:w="2670" w:type="dxa"/>
          </w:tcPr>
          <w:p w14:paraId="01464BCE" w14:textId="77777777" w:rsidR="006C4234" w:rsidRDefault="006010C7">
            <w:pPr>
              <w:spacing w:before="40" w:after="40"/>
              <w:jc w:val="center"/>
            </w:pPr>
            <w:r>
              <w:rPr>
                <w:sz w:val="26"/>
              </w:rPr>
              <w:t>Thiết kế API, giao diện</w:t>
            </w:r>
          </w:p>
        </w:tc>
        <w:tc>
          <w:tcPr>
            <w:tcW w:w="967" w:type="dxa"/>
          </w:tcPr>
          <w:p w14:paraId="00D6C600" w14:textId="77777777" w:rsidR="006C4234" w:rsidRDefault="006010C7">
            <w:pPr>
              <w:spacing w:before="40" w:after="40"/>
              <w:jc w:val="center"/>
            </w:pPr>
            <w:r>
              <w:rPr>
                <w:sz w:val="26"/>
              </w:rPr>
              <w:t>2</w:t>
            </w:r>
          </w:p>
        </w:tc>
        <w:tc>
          <w:tcPr>
            <w:tcW w:w="2257" w:type="dxa"/>
          </w:tcPr>
          <w:p w14:paraId="4A76AF43" w14:textId="77777777" w:rsidR="006C4234" w:rsidRDefault="006010C7">
            <w:pPr>
              <w:spacing w:before="40" w:after="40"/>
              <w:jc w:val="center"/>
            </w:pPr>
            <w:r>
              <w:rPr>
                <w:sz w:val="26"/>
              </w:rPr>
              <w:t>2.1.2 (SS+1)</w:t>
            </w:r>
          </w:p>
        </w:tc>
        <w:tc>
          <w:tcPr>
            <w:tcW w:w="1047" w:type="dxa"/>
          </w:tcPr>
          <w:p w14:paraId="462E8AB2" w14:textId="77777777" w:rsidR="006C4234" w:rsidRDefault="006010C7">
            <w:pPr>
              <w:spacing w:before="40" w:after="40"/>
              <w:jc w:val="center"/>
            </w:pPr>
            <w:r>
              <w:rPr>
                <w:sz w:val="26"/>
              </w:rPr>
              <w:t>2</w:t>
            </w:r>
          </w:p>
        </w:tc>
        <w:tc>
          <w:tcPr>
            <w:tcW w:w="1065" w:type="dxa"/>
          </w:tcPr>
          <w:p w14:paraId="028BA8BB" w14:textId="77777777" w:rsidR="006C4234" w:rsidRDefault="006010C7">
            <w:pPr>
              <w:spacing w:before="40" w:after="40"/>
              <w:jc w:val="center"/>
            </w:pPr>
            <w:r>
              <w:rPr>
                <w:sz w:val="26"/>
              </w:rPr>
              <w:t>4</w:t>
            </w:r>
          </w:p>
        </w:tc>
        <w:tc>
          <w:tcPr>
            <w:tcW w:w="1057" w:type="dxa"/>
          </w:tcPr>
          <w:p w14:paraId="42D4CE26" w14:textId="77777777" w:rsidR="006C4234" w:rsidRDefault="006010C7">
            <w:pPr>
              <w:spacing w:before="40" w:after="40"/>
              <w:jc w:val="center"/>
            </w:pPr>
            <w:r>
              <w:rPr>
                <w:sz w:val="26"/>
              </w:rPr>
              <w:t>2</w:t>
            </w:r>
          </w:p>
        </w:tc>
        <w:tc>
          <w:tcPr>
            <w:tcW w:w="1078" w:type="dxa"/>
          </w:tcPr>
          <w:p w14:paraId="78F554D5" w14:textId="77777777" w:rsidR="006C4234" w:rsidRDefault="006010C7">
            <w:pPr>
              <w:spacing w:before="40" w:after="40"/>
              <w:jc w:val="center"/>
            </w:pPr>
            <w:r>
              <w:rPr>
                <w:sz w:val="26"/>
              </w:rPr>
              <w:t>4</w:t>
            </w:r>
          </w:p>
        </w:tc>
        <w:tc>
          <w:tcPr>
            <w:tcW w:w="1180" w:type="dxa"/>
          </w:tcPr>
          <w:p w14:paraId="76C455BA" w14:textId="77777777" w:rsidR="006C4234" w:rsidRDefault="006010C7">
            <w:pPr>
              <w:spacing w:before="40" w:after="40"/>
              <w:jc w:val="center"/>
            </w:pPr>
            <w:r>
              <w:rPr>
                <w:sz w:val="26"/>
              </w:rPr>
              <w:t>0</w:t>
            </w:r>
          </w:p>
        </w:tc>
        <w:tc>
          <w:tcPr>
            <w:tcW w:w="1266" w:type="dxa"/>
          </w:tcPr>
          <w:p w14:paraId="6519C591" w14:textId="77777777" w:rsidR="006C4234" w:rsidRDefault="006010C7">
            <w:pPr>
              <w:spacing w:before="40" w:after="40"/>
              <w:jc w:val="center"/>
            </w:pPr>
            <w:r>
              <w:rPr>
                <w:sz w:val="26"/>
              </w:rPr>
              <w:t>Găng</w:t>
            </w:r>
          </w:p>
        </w:tc>
      </w:tr>
      <w:tr w:rsidR="006C4234" w14:paraId="4B2F58B1" w14:textId="77777777">
        <w:trPr>
          <w:cantSplit/>
          <w:jc w:val="center"/>
        </w:trPr>
        <w:tc>
          <w:tcPr>
            <w:tcW w:w="1360" w:type="dxa"/>
          </w:tcPr>
          <w:p w14:paraId="7DB66F34" w14:textId="77777777" w:rsidR="006C4234" w:rsidRDefault="006010C7">
            <w:pPr>
              <w:spacing w:before="40" w:after="40"/>
              <w:jc w:val="center"/>
            </w:pPr>
            <w:r>
              <w:rPr>
                <w:sz w:val="26"/>
              </w:rPr>
              <w:t>3.1.3</w:t>
            </w:r>
          </w:p>
        </w:tc>
        <w:tc>
          <w:tcPr>
            <w:tcW w:w="2670" w:type="dxa"/>
          </w:tcPr>
          <w:p w14:paraId="5AD52655" w14:textId="77777777" w:rsidR="006C4234" w:rsidRDefault="006010C7">
            <w:pPr>
              <w:spacing w:before="40" w:after="40"/>
              <w:jc w:val="center"/>
            </w:pPr>
            <w:r>
              <w:rPr>
                <w:sz w:val="26"/>
              </w:rPr>
              <w:t>Thiết kế mô hình AI</w:t>
            </w:r>
          </w:p>
        </w:tc>
        <w:tc>
          <w:tcPr>
            <w:tcW w:w="967" w:type="dxa"/>
          </w:tcPr>
          <w:p w14:paraId="3E2C823D" w14:textId="77777777" w:rsidR="006C4234" w:rsidRDefault="006010C7">
            <w:pPr>
              <w:spacing w:before="40" w:after="40"/>
              <w:jc w:val="center"/>
            </w:pPr>
            <w:r>
              <w:rPr>
                <w:sz w:val="26"/>
              </w:rPr>
              <w:t>1</w:t>
            </w:r>
          </w:p>
        </w:tc>
        <w:tc>
          <w:tcPr>
            <w:tcW w:w="2257" w:type="dxa"/>
          </w:tcPr>
          <w:p w14:paraId="4C8D4590" w14:textId="77777777" w:rsidR="006C4234" w:rsidRDefault="006010C7">
            <w:pPr>
              <w:spacing w:before="40" w:after="40"/>
              <w:jc w:val="center"/>
            </w:pPr>
            <w:r>
              <w:rPr>
                <w:sz w:val="26"/>
              </w:rPr>
              <w:t>2.1.2 (SS+2)</w:t>
            </w:r>
          </w:p>
        </w:tc>
        <w:tc>
          <w:tcPr>
            <w:tcW w:w="1047" w:type="dxa"/>
          </w:tcPr>
          <w:p w14:paraId="62B27243" w14:textId="77777777" w:rsidR="006C4234" w:rsidRDefault="006010C7">
            <w:pPr>
              <w:spacing w:before="40" w:after="40"/>
              <w:jc w:val="center"/>
            </w:pPr>
            <w:r>
              <w:rPr>
                <w:sz w:val="26"/>
              </w:rPr>
              <w:t>3</w:t>
            </w:r>
          </w:p>
        </w:tc>
        <w:tc>
          <w:tcPr>
            <w:tcW w:w="1065" w:type="dxa"/>
          </w:tcPr>
          <w:p w14:paraId="72D66315" w14:textId="77777777" w:rsidR="006C4234" w:rsidRDefault="006010C7">
            <w:pPr>
              <w:spacing w:before="40" w:after="40"/>
              <w:jc w:val="center"/>
            </w:pPr>
            <w:r>
              <w:rPr>
                <w:sz w:val="26"/>
              </w:rPr>
              <w:t>4</w:t>
            </w:r>
          </w:p>
        </w:tc>
        <w:tc>
          <w:tcPr>
            <w:tcW w:w="1057" w:type="dxa"/>
          </w:tcPr>
          <w:p w14:paraId="25A4084E" w14:textId="77777777" w:rsidR="006C4234" w:rsidRDefault="006010C7">
            <w:pPr>
              <w:spacing w:before="40" w:after="40"/>
              <w:jc w:val="center"/>
            </w:pPr>
            <w:r>
              <w:rPr>
                <w:sz w:val="26"/>
              </w:rPr>
              <w:t>5</w:t>
            </w:r>
          </w:p>
        </w:tc>
        <w:tc>
          <w:tcPr>
            <w:tcW w:w="1078" w:type="dxa"/>
          </w:tcPr>
          <w:p w14:paraId="20DF4C90" w14:textId="77777777" w:rsidR="006C4234" w:rsidRDefault="006010C7">
            <w:pPr>
              <w:spacing w:before="40" w:after="40"/>
              <w:jc w:val="center"/>
            </w:pPr>
            <w:r>
              <w:rPr>
                <w:sz w:val="26"/>
              </w:rPr>
              <w:t>6</w:t>
            </w:r>
          </w:p>
        </w:tc>
        <w:tc>
          <w:tcPr>
            <w:tcW w:w="1180" w:type="dxa"/>
          </w:tcPr>
          <w:p w14:paraId="3188FAF1" w14:textId="77777777" w:rsidR="006C4234" w:rsidRDefault="006010C7">
            <w:pPr>
              <w:spacing w:before="40" w:after="40"/>
              <w:jc w:val="center"/>
            </w:pPr>
            <w:r>
              <w:rPr>
                <w:sz w:val="26"/>
              </w:rPr>
              <w:t>2</w:t>
            </w:r>
          </w:p>
        </w:tc>
        <w:tc>
          <w:tcPr>
            <w:tcW w:w="1266" w:type="dxa"/>
          </w:tcPr>
          <w:p w14:paraId="6F0FC617" w14:textId="77777777" w:rsidR="006C4234" w:rsidRDefault="006C4234">
            <w:pPr>
              <w:spacing w:before="40" w:after="40"/>
              <w:jc w:val="center"/>
            </w:pPr>
          </w:p>
        </w:tc>
      </w:tr>
      <w:tr w:rsidR="006C4234" w14:paraId="42D3DC9B" w14:textId="77777777">
        <w:trPr>
          <w:cantSplit/>
          <w:jc w:val="center"/>
        </w:trPr>
        <w:tc>
          <w:tcPr>
            <w:tcW w:w="1360" w:type="dxa"/>
          </w:tcPr>
          <w:p w14:paraId="726A4D59" w14:textId="77777777" w:rsidR="006C4234" w:rsidRDefault="006010C7">
            <w:pPr>
              <w:spacing w:before="40" w:after="40"/>
              <w:jc w:val="center"/>
            </w:pPr>
            <w:r>
              <w:rPr>
                <w:sz w:val="26"/>
              </w:rPr>
              <w:t>4.1.1</w:t>
            </w:r>
          </w:p>
        </w:tc>
        <w:tc>
          <w:tcPr>
            <w:tcW w:w="2670" w:type="dxa"/>
          </w:tcPr>
          <w:p w14:paraId="7326415F" w14:textId="77777777" w:rsidR="006C4234" w:rsidRDefault="006010C7">
            <w:pPr>
              <w:spacing w:before="40" w:after="40"/>
              <w:jc w:val="center"/>
            </w:pPr>
            <w:r>
              <w:rPr>
                <w:sz w:val="26"/>
              </w:rPr>
              <w:t>Backend nền: auth, sách, seed</w:t>
            </w:r>
          </w:p>
        </w:tc>
        <w:tc>
          <w:tcPr>
            <w:tcW w:w="967" w:type="dxa"/>
          </w:tcPr>
          <w:p w14:paraId="1DA6C509" w14:textId="77777777" w:rsidR="006C4234" w:rsidRDefault="006010C7">
            <w:pPr>
              <w:spacing w:before="40" w:after="40"/>
              <w:jc w:val="center"/>
            </w:pPr>
            <w:r>
              <w:rPr>
                <w:sz w:val="26"/>
              </w:rPr>
              <w:t>4</w:t>
            </w:r>
          </w:p>
        </w:tc>
        <w:tc>
          <w:tcPr>
            <w:tcW w:w="2257" w:type="dxa"/>
          </w:tcPr>
          <w:p w14:paraId="21E1B6EC" w14:textId="77777777" w:rsidR="006C4234" w:rsidRDefault="006010C7">
            <w:pPr>
              <w:spacing w:before="40" w:after="40"/>
              <w:jc w:val="center"/>
            </w:pPr>
            <w:r>
              <w:rPr>
                <w:sz w:val="26"/>
              </w:rPr>
              <w:t>3.1.1 (FS), 1.1.2 (FS)</w:t>
            </w:r>
          </w:p>
        </w:tc>
        <w:tc>
          <w:tcPr>
            <w:tcW w:w="1047" w:type="dxa"/>
          </w:tcPr>
          <w:p w14:paraId="6B334E9A" w14:textId="77777777" w:rsidR="006C4234" w:rsidRDefault="006010C7">
            <w:pPr>
              <w:spacing w:before="40" w:after="40"/>
              <w:jc w:val="center"/>
            </w:pPr>
            <w:r>
              <w:rPr>
                <w:sz w:val="26"/>
              </w:rPr>
              <w:t>3</w:t>
            </w:r>
          </w:p>
        </w:tc>
        <w:tc>
          <w:tcPr>
            <w:tcW w:w="1065" w:type="dxa"/>
          </w:tcPr>
          <w:p w14:paraId="2A5B661A" w14:textId="77777777" w:rsidR="006C4234" w:rsidRDefault="006010C7">
            <w:pPr>
              <w:spacing w:before="40" w:after="40"/>
              <w:jc w:val="center"/>
            </w:pPr>
            <w:r>
              <w:rPr>
                <w:sz w:val="26"/>
              </w:rPr>
              <w:t>7</w:t>
            </w:r>
          </w:p>
        </w:tc>
        <w:tc>
          <w:tcPr>
            <w:tcW w:w="1057" w:type="dxa"/>
          </w:tcPr>
          <w:p w14:paraId="0F68CC8A" w14:textId="77777777" w:rsidR="006C4234" w:rsidRDefault="006010C7">
            <w:pPr>
              <w:spacing w:before="40" w:after="40"/>
              <w:jc w:val="center"/>
            </w:pPr>
            <w:r>
              <w:rPr>
                <w:sz w:val="26"/>
              </w:rPr>
              <w:t>3</w:t>
            </w:r>
          </w:p>
        </w:tc>
        <w:tc>
          <w:tcPr>
            <w:tcW w:w="1078" w:type="dxa"/>
          </w:tcPr>
          <w:p w14:paraId="427B7C7C" w14:textId="77777777" w:rsidR="006C4234" w:rsidRDefault="006010C7">
            <w:pPr>
              <w:spacing w:before="40" w:after="40"/>
              <w:jc w:val="center"/>
            </w:pPr>
            <w:r>
              <w:rPr>
                <w:sz w:val="26"/>
              </w:rPr>
              <w:t>7</w:t>
            </w:r>
          </w:p>
        </w:tc>
        <w:tc>
          <w:tcPr>
            <w:tcW w:w="1180" w:type="dxa"/>
          </w:tcPr>
          <w:p w14:paraId="16637D49" w14:textId="77777777" w:rsidR="006C4234" w:rsidRDefault="006010C7">
            <w:pPr>
              <w:spacing w:before="40" w:after="40"/>
              <w:jc w:val="center"/>
            </w:pPr>
            <w:r>
              <w:rPr>
                <w:sz w:val="26"/>
              </w:rPr>
              <w:t>0</w:t>
            </w:r>
          </w:p>
        </w:tc>
        <w:tc>
          <w:tcPr>
            <w:tcW w:w="1266" w:type="dxa"/>
          </w:tcPr>
          <w:p w14:paraId="01CA2401" w14:textId="77777777" w:rsidR="006C4234" w:rsidRDefault="006010C7">
            <w:pPr>
              <w:spacing w:before="40" w:after="40"/>
              <w:jc w:val="center"/>
            </w:pPr>
            <w:r>
              <w:rPr>
                <w:sz w:val="26"/>
              </w:rPr>
              <w:t>Găng</w:t>
            </w:r>
          </w:p>
        </w:tc>
      </w:tr>
      <w:tr w:rsidR="006C4234" w14:paraId="3EE95F68" w14:textId="77777777">
        <w:trPr>
          <w:cantSplit/>
          <w:jc w:val="center"/>
        </w:trPr>
        <w:tc>
          <w:tcPr>
            <w:tcW w:w="1360" w:type="dxa"/>
          </w:tcPr>
          <w:p w14:paraId="54C30086" w14:textId="77777777" w:rsidR="006C4234" w:rsidRDefault="006010C7">
            <w:pPr>
              <w:spacing w:before="40" w:after="40"/>
              <w:jc w:val="center"/>
            </w:pPr>
            <w:r>
              <w:rPr>
                <w:sz w:val="26"/>
              </w:rPr>
              <w:t>4.1.2</w:t>
            </w:r>
          </w:p>
        </w:tc>
        <w:tc>
          <w:tcPr>
            <w:tcW w:w="2670" w:type="dxa"/>
          </w:tcPr>
          <w:p w14:paraId="57F7F9D5" w14:textId="77777777" w:rsidR="006C4234" w:rsidRDefault="006010C7">
            <w:pPr>
              <w:spacing w:before="40" w:after="40"/>
              <w:jc w:val="center"/>
            </w:pPr>
            <w:r>
              <w:rPr>
                <w:sz w:val="26"/>
              </w:rPr>
              <w:t>Backend mượn trả, phạt, tìm kiếm</w:t>
            </w:r>
          </w:p>
        </w:tc>
        <w:tc>
          <w:tcPr>
            <w:tcW w:w="967" w:type="dxa"/>
          </w:tcPr>
          <w:p w14:paraId="5F384275" w14:textId="77777777" w:rsidR="006C4234" w:rsidRDefault="006010C7">
            <w:pPr>
              <w:spacing w:before="40" w:after="40"/>
              <w:jc w:val="center"/>
            </w:pPr>
            <w:r>
              <w:rPr>
                <w:sz w:val="26"/>
              </w:rPr>
              <w:t>4</w:t>
            </w:r>
          </w:p>
        </w:tc>
        <w:tc>
          <w:tcPr>
            <w:tcW w:w="2257" w:type="dxa"/>
          </w:tcPr>
          <w:p w14:paraId="0C5A79CB" w14:textId="77777777" w:rsidR="006C4234" w:rsidRDefault="006010C7">
            <w:pPr>
              <w:spacing w:before="40" w:after="40"/>
              <w:jc w:val="center"/>
            </w:pPr>
            <w:r>
              <w:rPr>
                <w:sz w:val="26"/>
              </w:rPr>
              <w:t>4.1.1 (SS+1)</w:t>
            </w:r>
          </w:p>
        </w:tc>
        <w:tc>
          <w:tcPr>
            <w:tcW w:w="1047" w:type="dxa"/>
          </w:tcPr>
          <w:p w14:paraId="05FF1AD2" w14:textId="77777777" w:rsidR="006C4234" w:rsidRDefault="006010C7">
            <w:pPr>
              <w:spacing w:before="40" w:after="40"/>
              <w:jc w:val="center"/>
            </w:pPr>
            <w:r>
              <w:rPr>
                <w:sz w:val="26"/>
              </w:rPr>
              <w:t>4</w:t>
            </w:r>
          </w:p>
        </w:tc>
        <w:tc>
          <w:tcPr>
            <w:tcW w:w="1065" w:type="dxa"/>
          </w:tcPr>
          <w:p w14:paraId="26B49500" w14:textId="77777777" w:rsidR="006C4234" w:rsidRDefault="006010C7">
            <w:pPr>
              <w:spacing w:before="40" w:after="40"/>
              <w:jc w:val="center"/>
            </w:pPr>
            <w:r>
              <w:rPr>
                <w:sz w:val="26"/>
              </w:rPr>
              <w:t>8</w:t>
            </w:r>
          </w:p>
        </w:tc>
        <w:tc>
          <w:tcPr>
            <w:tcW w:w="1057" w:type="dxa"/>
          </w:tcPr>
          <w:p w14:paraId="78C4E901" w14:textId="77777777" w:rsidR="006C4234" w:rsidRDefault="006010C7">
            <w:pPr>
              <w:spacing w:before="40" w:after="40"/>
              <w:jc w:val="center"/>
            </w:pPr>
            <w:r>
              <w:rPr>
                <w:sz w:val="26"/>
              </w:rPr>
              <w:t>4</w:t>
            </w:r>
          </w:p>
        </w:tc>
        <w:tc>
          <w:tcPr>
            <w:tcW w:w="1078" w:type="dxa"/>
          </w:tcPr>
          <w:p w14:paraId="352BBA8F" w14:textId="77777777" w:rsidR="006C4234" w:rsidRDefault="006010C7">
            <w:pPr>
              <w:spacing w:before="40" w:after="40"/>
              <w:jc w:val="center"/>
            </w:pPr>
            <w:r>
              <w:rPr>
                <w:sz w:val="26"/>
              </w:rPr>
              <w:t>8</w:t>
            </w:r>
          </w:p>
        </w:tc>
        <w:tc>
          <w:tcPr>
            <w:tcW w:w="1180" w:type="dxa"/>
          </w:tcPr>
          <w:p w14:paraId="69A0C8B4" w14:textId="77777777" w:rsidR="006C4234" w:rsidRDefault="006010C7">
            <w:pPr>
              <w:spacing w:before="40" w:after="40"/>
              <w:jc w:val="center"/>
            </w:pPr>
            <w:r>
              <w:rPr>
                <w:sz w:val="26"/>
              </w:rPr>
              <w:t>0</w:t>
            </w:r>
          </w:p>
        </w:tc>
        <w:tc>
          <w:tcPr>
            <w:tcW w:w="1266" w:type="dxa"/>
          </w:tcPr>
          <w:p w14:paraId="5840898A" w14:textId="77777777" w:rsidR="006C4234" w:rsidRDefault="006010C7">
            <w:pPr>
              <w:spacing w:before="40" w:after="40"/>
              <w:jc w:val="center"/>
            </w:pPr>
            <w:r>
              <w:rPr>
                <w:sz w:val="26"/>
              </w:rPr>
              <w:t>Găng</w:t>
            </w:r>
          </w:p>
        </w:tc>
      </w:tr>
      <w:tr w:rsidR="006C4234" w14:paraId="4D4D698E" w14:textId="77777777">
        <w:trPr>
          <w:cantSplit/>
          <w:jc w:val="center"/>
        </w:trPr>
        <w:tc>
          <w:tcPr>
            <w:tcW w:w="1360" w:type="dxa"/>
          </w:tcPr>
          <w:p w14:paraId="19FDDE51" w14:textId="77777777" w:rsidR="006C4234" w:rsidRDefault="006010C7">
            <w:pPr>
              <w:spacing w:before="40" w:after="40"/>
              <w:jc w:val="center"/>
            </w:pPr>
            <w:r>
              <w:rPr>
                <w:sz w:val="26"/>
              </w:rPr>
              <w:t>4.2.1</w:t>
            </w:r>
          </w:p>
        </w:tc>
        <w:tc>
          <w:tcPr>
            <w:tcW w:w="2670" w:type="dxa"/>
          </w:tcPr>
          <w:p w14:paraId="3B46927B" w14:textId="77777777" w:rsidR="006C4234" w:rsidRDefault="006010C7">
            <w:pPr>
              <w:spacing w:before="40" w:after="40"/>
              <w:jc w:val="center"/>
            </w:pPr>
            <w:r>
              <w:rPr>
                <w:sz w:val="26"/>
              </w:rPr>
              <w:t>Frontend khung, tra cứu, kho</w:t>
            </w:r>
          </w:p>
        </w:tc>
        <w:tc>
          <w:tcPr>
            <w:tcW w:w="967" w:type="dxa"/>
          </w:tcPr>
          <w:p w14:paraId="1D6E5659" w14:textId="77777777" w:rsidR="006C4234" w:rsidRDefault="006010C7">
            <w:pPr>
              <w:spacing w:before="40" w:after="40"/>
              <w:jc w:val="center"/>
            </w:pPr>
            <w:r>
              <w:rPr>
                <w:sz w:val="26"/>
              </w:rPr>
              <w:t>4</w:t>
            </w:r>
          </w:p>
        </w:tc>
        <w:tc>
          <w:tcPr>
            <w:tcW w:w="2257" w:type="dxa"/>
          </w:tcPr>
          <w:p w14:paraId="2CF349C2" w14:textId="77777777" w:rsidR="006C4234" w:rsidRDefault="006010C7">
            <w:pPr>
              <w:spacing w:before="40" w:after="40"/>
              <w:jc w:val="center"/>
            </w:pPr>
            <w:r>
              <w:rPr>
                <w:sz w:val="26"/>
              </w:rPr>
              <w:t>3.1.2 (FS), 4.1.1 (SS+1)</w:t>
            </w:r>
          </w:p>
        </w:tc>
        <w:tc>
          <w:tcPr>
            <w:tcW w:w="1047" w:type="dxa"/>
          </w:tcPr>
          <w:p w14:paraId="0C615E83" w14:textId="77777777" w:rsidR="006C4234" w:rsidRDefault="006010C7">
            <w:pPr>
              <w:spacing w:before="40" w:after="40"/>
              <w:jc w:val="center"/>
            </w:pPr>
            <w:r>
              <w:rPr>
                <w:sz w:val="26"/>
              </w:rPr>
              <w:t>4</w:t>
            </w:r>
          </w:p>
        </w:tc>
        <w:tc>
          <w:tcPr>
            <w:tcW w:w="1065" w:type="dxa"/>
          </w:tcPr>
          <w:p w14:paraId="0E738290" w14:textId="77777777" w:rsidR="006C4234" w:rsidRDefault="006010C7">
            <w:pPr>
              <w:spacing w:before="40" w:after="40"/>
              <w:jc w:val="center"/>
            </w:pPr>
            <w:r>
              <w:rPr>
                <w:sz w:val="26"/>
              </w:rPr>
              <w:t>8</w:t>
            </w:r>
          </w:p>
        </w:tc>
        <w:tc>
          <w:tcPr>
            <w:tcW w:w="1057" w:type="dxa"/>
          </w:tcPr>
          <w:p w14:paraId="00647FEB" w14:textId="77777777" w:rsidR="006C4234" w:rsidRDefault="006010C7">
            <w:pPr>
              <w:spacing w:before="40" w:after="40"/>
              <w:jc w:val="center"/>
            </w:pPr>
            <w:r>
              <w:rPr>
                <w:sz w:val="26"/>
              </w:rPr>
              <w:t>4</w:t>
            </w:r>
          </w:p>
        </w:tc>
        <w:tc>
          <w:tcPr>
            <w:tcW w:w="1078" w:type="dxa"/>
          </w:tcPr>
          <w:p w14:paraId="2A8C174A" w14:textId="77777777" w:rsidR="006C4234" w:rsidRDefault="006010C7">
            <w:pPr>
              <w:spacing w:before="40" w:after="40"/>
              <w:jc w:val="center"/>
            </w:pPr>
            <w:r>
              <w:rPr>
                <w:sz w:val="26"/>
              </w:rPr>
              <w:t>8</w:t>
            </w:r>
          </w:p>
        </w:tc>
        <w:tc>
          <w:tcPr>
            <w:tcW w:w="1180" w:type="dxa"/>
          </w:tcPr>
          <w:p w14:paraId="5B663F35" w14:textId="77777777" w:rsidR="006C4234" w:rsidRDefault="006010C7">
            <w:pPr>
              <w:spacing w:before="40" w:after="40"/>
              <w:jc w:val="center"/>
            </w:pPr>
            <w:r>
              <w:rPr>
                <w:sz w:val="26"/>
              </w:rPr>
              <w:t>0</w:t>
            </w:r>
          </w:p>
        </w:tc>
        <w:tc>
          <w:tcPr>
            <w:tcW w:w="1266" w:type="dxa"/>
          </w:tcPr>
          <w:p w14:paraId="7C93CDDC" w14:textId="77777777" w:rsidR="006C4234" w:rsidRDefault="006010C7">
            <w:pPr>
              <w:spacing w:before="40" w:after="40"/>
              <w:jc w:val="center"/>
            </w:pPr>
            <w:r>
              <w:rPr>
                <w:sz w:val="26"/>
              </w:rPr>
              <w:t>Găng</w:t>
            </w:r>
          </w:p>
        </w:tc>
      </w:tr>
      <w:tr w:rsidR="006C4234" w14:paraId="1A1E303A" w14:textId="77777777">
        <w:trPr>
          <w:cantSplit/>
          <w:jc w:val="center"/>
        </w:trPr>
        <w:tc>
          <w:tcPr>
            <w:tcW w:w="1360" w:type="dxa"/>
          </w:tcPr>
          <w:p w14:paraId="2DD75783" w14:textId="77777777" w:rsidR="006C4234" w:rsidRDefault="006010C7">
            <w:pPr>
              <w:spacing w:before="40" w:after="40"/>
              <w:jc w:val="center"/>
            </w:pPr>
            <w:r>
              <w:rPr>
                <w:sz w:val="26"/>
              </w:rPr>
              <w:t>4.2.2</w:t>
            </w:r>
          </w:p>
        </w:tc>
        <w:tc>
          <w:tcPr>
            <w:tcW w:w="2670" w:type="dxa"/>
          </w:tcPr>
          <w:p w14:paraId="3944F7C9" w14:textId="77777777" w:rsidR="006C4234" w:rsidRDefault="006010C7">
            <w:pPr>
              <w:spacing w:before="40" w:after="40"/>
              <w:jc w:val="center"/>
            </w:pPr>
            <w:r>
              <w:rPr>
                <w:sz w:val="26"/>
              </w:rPr>
              <w:t>Frontend quầy, báo cáo</w:t>
            </w:r>
          </w:p>
        </w:tc>
        <w:tc>
          <w:tcPr>
            <w:tcW w:w="967" w:type="dxa"/>
          </w:tcPr>
          <w:p w14:paraId="25E2A087" w14:textId="77777777" w:rsidR="006C4234" w:rsidRDefault="006010C7">
            <w:pPr>
              <w:spacing w:before="40" w:after="40"/>
              <w:jc w:val="center"/>
            </w:pPr>
            <w:r>
              <w:rPr>
                <w:sz w:val="26"/>
              </w:rPr>
              <w:t>3</w:t>
            </w:r>
          </w:p>
        </w:tc>
        <w:tc>
          <w:tcPr>
            <w:tcW w:w="2257" w:type="dxa"/>
          </w:tcPr>
          <w:p w14:paraId="023531F7" w14:textId="77777777" w:rsidR="006C4234" w:rsidRDefault="006010C7">
            <w:pPr>
              <w:spacing w:before="40" w:after="40"/>
              <w:jc w:val="center"/>
            </w:pPr>
            <w:r>
              <w:rPr>
                <w:sz w:val="26"/>
              </w:rPr>
              <w:t>4.2.1 (FS)</w:t>
            </w:r>
          </w:p>
        </w:tc>
        <w:tc>
          <w:tcPr>
            <w:tcW w:w="1047" w:type="dxa"/>
          </w:tcPr>
          <w:p w14:paraId="4DCA78D1" w14:textId="77777777" w:rsidR="006C4234" w:rsidRDefault="006010C7">
            <w:pPr>
              <w:spacing w:before="40" w:after="40"/>
              <w:jc w:val="center"/>
            </w:pPr>
            <w:r>
              <w:rPr>
                <w:sz w:val="26"/>
              </w:rPr>
              <w:t>8</w:t>
            </w:r>
          </w:p>
        </w:tc>
        <w:tc>
          <w:tcPr>
            <w:tcW w:w="1065" w:type="dxa"/>
          </w:tcPr>
          <w:p w14:paraId="6B89CA95" w14:textId="77777777" w:rsidR="006C4234" w:rsidRDefault="006010C7">
            <w:pPr>
              <w:spacing w:before="40" w:after="40"/>
              <w:jc w:val="center"/>
            </w:pPr>
            <w:r>
              <w:rPr>
                <w:sz w:val="26"/>
              </w:rPr>
              <w:t>11</w:t>
            </w:r>
          </w:p>
        </w:tc>
        <w:tc>
          <w:tcPr>
            <w:tcW w:w="1057" w:type="dxa"/>
          </w:tcPr>
          <w:p w14:paraId="202DB31D" w14:textId="77777777" w:rsidR="006C4234" w:rsidRDefault="006010C7">
            <w:pPr>
              <w:spacing w:before="40" w:after="40"/>
              <w:jc w:val="center"/>
            </w:pPr>
            <w:r>
              <w:rPr>
                <w:sz w:val="26"/>
              </w:rPr>
              <w:t>8</w:t>
            </w:r>
          </w:p>
        </w:tc>
        <w:tc>
          <w:tcPr>
            <w:tcW w:w="1078" w:type="dxa"/>
          </w:tcPr>
          <w:p w14:paraId="143D121D" w14:textId="77777777" w:rsidR="006C4234" w:rsidRDefault="006010C7">
            <w:pPr>
              <w:spacing w:before="40" w:after="40"/>
              <w:jc w:val="center"/>
            </w:pPr>
            <w:r>
              <w:rPr>
                <w:sz w:val="26"/>
              </w:rPr>
              <w:t>11</w:t>
            </w:r>
          </w:p>
        </w:tc>
        <w:tc>
          <w:tcPr>
            <w:tcW w:w="1180" w:type="dxa"/>
          </w:tcPr>
          <w:p w14:paraId="05ECAD51" w14:textId="77777777" w:rsidR="006C4234" w:rsidRDefault="006010C7">
            <w:pPr>
              <w:spacing w:before="40" w:after="40"/>
              <w:jc w:val="center"/>
            </w:pPr>
            <w:r>
              <w:rPr>
                <w:sz w:val="26"/>
              </w:rPr>
              <w:t>0</w:t>
            </w:r>
          </w:p>
        </w:tc>
        <w:tc>
          <w:tcPr>
            <w:tcW w:w="1266" w:type="dxa"/>
          </w:tcPr>
          <w:p w14:paraId="63C1BA8A" w14:textId="77777777" w:rsidR="006C4234" w:rsidRDefault="006010C7">
            <w:pPr>
              <w:spacing w:before="40" w:after="40"/>
              <w:jc w:val="center"/>
            </w:pPr>
            <w:r>
              <w:rPr>
                <w:sz w:val="26"/>
              </w:rPr>
              <w:t>Găng</w:t>
            </w:r>
          </w:p>
        </w:tc>
      </w:tr>
      <w:tr w:rsidR="006C4234" w14:paraId="225216B8" w14:textId="77777777">
        <w:trPr>
          <w:cantSplit/>
          <w:jc w:val="center"/>
        </w:trPr>
        <w:tc>
          <w:tcPr>
            <w:tcW w:w="1360" w:type="dxa"/>
          </w:tcPr>
          <w:p w14:paraId="132CF0B9" w14:textId="77777777" w:rsidR="006C4234" w:rsidRDefault="006010C7">
            <w:pPr>
              <w:spacing w:before="40" w:after="40"/>
              <w:jc w:val="center"/>
            </w:pPr>
            <w:r>
              <w:rPr>
                <w:sz w:val="26"/>
              </w:rPr>
              <w:t>4.3.1</w:t>
            </w:r>
          </w:p>
        </w:tc>
        <w:tc>
          <w:tcPr>
            <w:tcW w:w="2670" w:type="dxa"/>
          </w:tcPr>
          <w:p w14:paraId="3E1B9FE8" w14:textId="77777777" w:rsidR="006C4234" w:rsidRDefault="006010C7">
            <w:pPr>
              <w:spacing w:before="40" w:after="40"/>
              <w:jc w:val="center"/>
            </w:pPr>
            <w:r>
              <w:rPr>
                <w:sz w:val="26"/>
              </w:rPr>
              <w:t>AI gợi ý và dự báo</w:t>
            </w:r>
          </w:p>
        </w:tc>
        <w:tc>
          <w:tcPr>
            <w:tcW w:w="967" w:type="dxa"/>
          </w:tcPr>
          <w:p w14:paraId="44D251AF" w14:textId="77777777" w:rsidR="006C4234" w:rsidRDefault="006010C7">
            <w:pPr>
              <w:spacing w:before="40" w:after="40"/>
              <w:jc w:val="center"/>
            </w:pPr>
            <w:r>
              <w:rPr>
                <w:sz w:val="26"/>
              </w:rPr>
              <w:t>5</w:t>
            </w:r>
          </w:p>
        </w:tc>
        <w:tc>
          <w:tcPr>
            <w:tcW w:w="2257" w:type="dxa"/>
          </w:tcPr>
          <w:p w14:paraId="53948E93" w14:textId="77777777" w:rsidR="006C4234" w:rsidRDefault="006010C7">
            <w:pPr>
              <w:spacing w:before="40" w:after="40"/>
              <w:jc w:val="center"/>
            </w:pPr>
            <w:r>
              <w:rPr>
                <w:sz w:val="26"/>
              </w:rPr>
              <w:t>3.1.3 (FS), 4.1.2 (SS+2)</w:t>
            </w:r>
          </w:p>
        </w:tc>
        <w:tc>
          <w:tcPr>
            <w:tcW w:w="1047" w:type="dxa"/>
          </w:tcPr>
          <w:p w14:paraId="052E7BBE" w14:textId="77777777" w:rsidR="006C4234" w:rsidRDefault="006010C7">
            <w:pPr>
              <w:spacing w:before="40" w:after="40"/>
              <w:jc w:val="center"/>
            </w:pPr>
            <w:r>
              <w:rPr>
                <w:sz w:val="26"/>
              </w:rPr>
              <w:t>6</w:t>
            </w:r>
          </w:p>
        </w:tc>
        <w:tc>
          <w:tcPr>
            <w:tcW w:w="1065" w:type="dxa"/>
          </w:tcPr>
          <w:p w14:paraId="634DCF6F" w14:textId="77777777" w:rsidR="006C4234" w:rsidRDefault="006010C7">
            <w:pPr>
              <w:spacing w:before="40" w:after="40"/>
              <w:jc w:val="center"/>
            </w:pPr>
            <w:r>
              <w:rPr>
                <w:sz w:val="26"/>
              </w:rPr>
              <w:t>11</w:t>
            </w:r>
          </w:p>
        </w:tc>
        <w:tc>
          <w:tcPr>
            <w:tcW w:w="1057" w:type="dxa"/>
          </w:tcPr>
          <w:p w14:paraId="3B1BC3FE" w14:textId="77777777" w:rsidR="006C4234" w:rsidRDefault="006010C7">
            <w:pPr>
              <w:spacing w:before="40" w:after="40"/>
              <w:jc w:val="center"/>
            </w:pPr>
            <w:r>
              <w:rPr>
                <w:sz w:val="26"/>
              </w:rPr>
              <w:t>6</w:t>
            </w:r>
          </w:p>
        </w:tc>
        <w:tc>
          <w:tcPr>
            <w:tcW w:w="1078" w:type="dxa"/>
          </w:tcPr>
          <w:p w14:paraId="333ACBFA" w14:textId="77777777" w:rsidR="006C4234" w:rsidRDefault="006010C7">
            <w:pPr>
              <w:spacing w:before="40" w:after="40"/>
              <w:jc w:val="center"/>
            </w:pPr>
            <w:r>
              <w:rPr>
                <w:sz w:val="26"/>
              </w:rPr>
              <w:t>11</w:t>
            </w:r>
          </w:p>
        </w:tc>
        <w:tc>
          <w:tcPr>
            <w:tcW w:w="1180" w:type="dxa"/>
          </w:tcPr>
          <w:p w14:paraId="71B01474" w14:textId="77777777" w:rsidR="006C4234" w:rsidRDefault="006010C7">
            <w:pPr>
              <w:spacing w:before="40" w:after="40"/>
              <w:jc w:val="center"/>
            </w:pPr>
            <w:r>
              <w:rPr>
                <w:sz w:val="26"/>
              </w:rPr>
              <w:t>0</w:t>
            </w:r>
          </w:p>
        </w:tc>
        <w:tc>
          <w:tcPr>
            <w:tcW w:w="1266" w:type="dxa"/>
          </w:tcPr>
          <w:p w14:paraId="0B0D8FCB" w14:textId="77777777" w:rsidR="006C4234" w:rsidRDefault="006010C7">
            <w:pPr>
              <w:spacing w:before="40" w:after="40"/>
              <w:jc w:val="center"/>
            </w:pPr>
            <w:r>
              <w:rPr>
                <w:sz w:val="26"/>
              </w:rPr>
              <w:t>Găng</w:t>
            </w:r>
          </w:p>
        </w:tc>
      </w:tr>
      <w:tr w:rsidR="006C4234" w14:paraId="288355D8" w14:textId="77777777">
        <w:trPr>
          <w:cantSplit/>
          <w:jc w:val="center"/>
        </w:trPr>
        <w:tc>
          <w:tcPr>
            <w:tcW w:w="1360" w:type="dxa"/>
          </w:tcPr>
          <w:p w14:paraId="423E5E9F" w14:textId="77777777" w:rsidR="006C4234" w:rsidRDefault="006010C7">
            <w:pPr>
              <w:spacing w:before="40" w:after="40"/>
              <w:jc w:val="center"/>
            </w:pPr>
            <w:r>
              <w:rPr>
                <w:sz w:val="26"/>
              </w:rPr>
              <w:t>4.3.2</w:t>
            </w:r>
          </w:p>
        </w:tc>
        <w:tc>
          <w:tcPr>
            <w:tcW w:w="2670" w:type="dxa"/>
          </w:tcPr>
          <w:p w14:paraId="6DC0C211" w14:textId="77777777" w:rsidR="006C4234" w:rsidRDefault="006010C7">
            <w:pPr>
              <w:spacing w:before="40" w:after="40"/>
              <w:jc w:val="center"/>
            </w:pPr>
            <w:r>
              <w:rPr>
                <w:sz w:val="26"/>
              </w:rPr>
              <w:t>Tích hợp Backend, AI, Frontend</w:t>
            </w:r>
          </w:p>
        </w:tc>
        <w:tc>
          <w:tcPr>
            <w:tcW w:w="967" w:type="dxa"/>
          </w:tcPr>
          <w:p w14:paraId="16E1EAE2" w14:textId="77777777" w:rsidR="006C4234" w:rsidRDefault="006010C7">
            <w:pPr>
              <w:spacing w:before="40" w:after="40"/>
              <w:jc w:val="center"/>
            </w:pPr>
            <w:r>
              <w:rPr>
                <w:sz w:val="26"/>
              </w:rPr>
              <w:t>2</w:t>
            </w:r>
          </w:p>
        </w:tc>
        <w:tc>
          <w:tcPr>
            <w:tcW w:w="2257" w:type="dxa"/>
          </w:tcPr>
          <w:p w14:paraId="73FC985F" w14:textId="77777777" w:rsidR="006C4234" w:rsidRDefault="006010C7">
            <w:pPr>
              <w:spacing w:before="40" w:after="40"/>
              <w:jc w:val="center"/>
            </w:pPr>
            <w:r>
              <w:rPr>
                <w:sz w:val="26"/>
              </w:rPr>
              <w:t>4.1.2 (FS), 4.2.2 (FS-1), 4.3.1 (FS-1)</w:t>
            </w:r>
          </w:p>
        </w:tc>
        <w:tc>
          <w:tcPr>
            <w:tcW w:w="1047" w:type="dxa"/>
          </w:tcPr>
          <w:p w14:paraId="3C6E5E29" w14:textId="77777777" w:rsidR="006C4234" w:rsidRDefault="006010C7">
            <w:pPr>
              <w:spacing w:before="40" w:after="40"/>
              <w:jc w:val="center"/>
            </w:pPr>
            <w:r>
              <w:rPr>
                <w:sz w:val="26"/>
              </w:rPr>
              <w:t>10</w:t>
            </w:r>
          </w:p>
        </w:tc>
        <w:tc>
          <w:tcPr>
            <w:tcW w:w="1065" w:type="dxa"/>
          </w:tcPr>
          <w:p w14:paraId="711F293A" w14:textId="77777777" w:rsidR="006C4234" w:rsidRDefault="006010C7">
            <w:pPr>
              <w:spacing w:before="40" w:after="40"/>
              <w:jc w:val="center"/>
            </w:pPr>
            <w:r>
              <w:rPr>
                <w:sz w:val="26"/>
              </w:rPr>
              <w:t>12</w:t>
            </w:r>
          </w:p>
        </w:tc>
        <w:tc>
          <w:tcPr>
            <w:tcW w:w="1057" w:type="dxa"/>
          </w:tcPr>
          <w:p w14:paraId="537D8A35" w14:textId="77777777" w:rsidR="006C4234" w:rsidRDefault="006010C7">
            <w:pPr>
              <w:spacing w:before="40" w:after="40"/>
              <w:jc w:val="center"/>
            </w:pPr>
            <w:r>
              <w:rPr>
                <w:sz w:val="26"/>
              </w:rPr>
              <w:t>10</w:t>
            </w:r>
          </w:p>
        </w:tc>
        <w:tc>
          <w:tcPr>
            <w:tcW w:w="1078" w:type="dxa"/>
          </w:tcPr>
          <w:p w14:paraId="122C0213" w14:textId="77777777" w:rsidR="006C4234" w:rsidRDefault="006010C7">
            <w:pPr>
              <w:spacing w:before="40" w:after="40"/>
              <w:jc w:val="center"/>
            </w:pPr>
            <w:r>
              <w:rPr>
                <w:sz w:val="26"/>
              </w:rPr>
              <w:t>12</w:t>
            </w:r>
          </w:p>
        </w:tc>
        <w:tc>
          <w:tcPr>
            <w:tcW w:w="1180" w:type="dxa"/>
          </w:tcPr>
          <w:p w14:paraId="3D585F2E" w14:textId="77777777" w:rsidR="006C4234" w:rsidRDefault="006010C7">
            <w:pPr>
              <w:spacing w:before="40" w:after="40"/>
              <w:jc w:val="center"/>
            </w:pPr>
            <w:r>
              <w:rPr>
                <w:sz w:val="26"/>
              </w:rPr>
              <w:t>0</w:t>
            </w:r>
          </w:p>
        </w:tc>
        <w:tc>
          <w:tcPr>
            <w:tcW w:w="1266" w:type="dxa"/>
          </w:tcPr>
          <w:p w14:paraId="02483E1B" w14:textId="77777777" w:rsidR="006C4234" w:rsidRDefault="006010C7">
            <w:pPr>
              <w:spacing w:before="40" w:after="40"/>
              <w:jc w:val="center"/>
            </w:pPr>
            <w:r>
              <w:rPr>
                <w:sz w:val="26"/>
              </w:rPr>
              <w:t>Găng</w:t>
            </w:r>
          </w:p>
        </w:tc>
      </w:tr>
      <w:tr w:rsidR="006C4234" w14:paraId="52E25AF8" w14:textId="77777777">
        <w:trPr>
          <w:cantSplit/>
          <w:jc w:val="center"/>
        </w:trPr>
        <w:tc>
          <w:tcPr>
            <w:tcW w:w="1360" w:type="dxa"/>
          </w:tcPr>
          <w:p w14:paraId="5181169D" w14:textId="77777777" w:rsidR="006C4234" w:rsidRDefault="006010C7">
            <w:pPr>
              <w:spacing w:before="40" w:after="40"/>
              <w:jc w:val="center"/>
            </w:pPr>
            <w:r>
              <w:rPr>
                <w:sz w:val="26"/>
              </w:rPr>
              <w:t>5.1.1</w:t>
            </w:r>
          </w:p>
        </w:tc>
        <w:tc>
          <w:tcPr>
            <w:tcW w:w="2670" w:type="dxa"/>
          </w:tcPr>
          <w:p w14:paraId="604D5907" w14:textId="77777777" w:rsidR="006C4234" w:rsidRDefault="006010C7">
            <w:pPr>
              <w:spacing w:before="40" w:after="40"/>
              <w:jc w:val="center"/>
            </w:pPr>
            <w:r>
              <w:rPr>
                <w:sz w:val="26"/>
              </w:rPr>
              <w:t>Kiểm thử đơn vị, tích hợp</w:t>
            </w:r>
          </w:p>
        </w:tc>
        <w:tc>
          <w:tcPr>
            <w:tcW w:w="967" w:type="dxa"/>
          </w:tcPr>
          <w:p w14:paraId="125D5323" w14:textId="77777777" w:rsidR="006C4234" w:rsidRDefault="006010C7">
            <w:pPr>
              <w:spacing w:before="40" w:after="40"/>
              <w:jc w:val="center"/>
            </w:pPr>
            <w:r>
              <w:rPr>
                <w:sz w:val="26"/>
              </w:rPr>
              <w:t>5</w:t>
            </w:r>
          </w:p>
        </w:tc>
        <w:tc>
          <w:tcPr>
            <w:tcW w:w="2257" w:type="dxa"/>
          </w:tcPr>
          <w:p w14:paraId="214B2748" w14:textId="77777777" w:rsidR="006C4234" w:rsidRDefault="006010C7">
            <w:pPr>
              <w:spacing w:before="40" w:after="40"/>
              <w:jc w:val="center"/>
            </w:pPr>
            <w:r>
              <w:rPr>
                <w:sz w:val="26"/>
              </w:rPr>
              <w:t>4.1.1 (SS+2), 4.1.2 (FF+2)</w:t>
            </w:r>
          </w:p>
        </w:tc>
        <w:tc>
          <w:tcPr>
            <w:tcW w:w="1047" w:type="dxa"/>
          </w:tcPr>
          <w:p w14:paraId="5B2EA628" w14:textId="77777777" w:rsidR="006C4234" w:rsidRDefault="006010C7">
            <w:pPr>
              <w:spacing w:before="40" w:after="40"/>
              <w:jc w:val="center"/>
            </w:pPr>
            <w:r>
              <w:rPr>
                <w:sz w:val="26"/>
              </w:rPr>
              <w:t>5</w:t>
            </w:r>
          </w:p>
        </w:tc>
        <w:tc>
          <w:tcPr>
            <w:tcW w:w="1065" w:type="dxa"/>
          </w:tcPr>
          <w:p w14:paraId="27A944CB" w14:textId="77777777" w:rsidR="006C4234" w:rsidRDefault="006010C7">
            <w:pPr>
              <w:spacing w:before="40" w:after="40"/>
              <w:jc w:val="center"/>
            </w:pPr>
            <w:r>
              <w:rPr>
                <w:sz w:val="26"/>
              </w:rPr>
              <w:t>10</w:t>
            </w:r>
          </w:p>
        </w:tc>
        <w:tc>
          <w:tcPr>
            <w:tcW w:w="1057" w:type="dxa"/>
          </w:tcPr>
          <w:p w14:paraId="23C0E7AE" w14:textId="77777777" w:rsidR="006C4234" w:rsidRDefault="006010C7">
            <w:pPr>
              <w:spacing w:before="40" w:after="40"/>
              <w:jc w:val="center"/>
            </w:pPr>
            <w:r>
              <w:rPr>
                <w:sz w:val="26"/>
              </w:rPr>
              <w:t>6</w:t>
            </w:r>
          </w:p>
        </w:tc>
        <w:tc>
          <w:tcPr>
            <w:tcW w:w="1078" w:type="dxa"/>
          </w:tcPr>
          <w:p w14:paraId="3A84C013" w14:textId="77777777" w:rsidR="006C4234" w:rsidRDefault="006010C7">
            <w:pPr>
              <w:spacing w:before="40" w:after="40"/>
              <w:jc w:val="center"/>
            </w:pPr>
            <w:r>
              <w:rPr>
                <w:sz w:val="26"/>
              </w:rPr>
              <w:t>11</w:t>
            </w:r>
          </w:p>
        </w:tc>
        <w:tc>
          <w:tcPr>
            <w:tcW w:w="1180" w:type="dxa"/>
          </w:tcPr>
          <w:p w14:paraId="11C965C8" w14:textId="77777777" w:rsidR="006C4234" w:rsidRDefault="006010C7">
            <w:pPr>
              <w:spacing w:before="40" w:after="40"/>
              <w:jc w:val="center"/>
            </w:pPr>
            <w:r>
              <w:rPr>
                <w:sz w:val="26"/>
              </w:rPr>
              <w:t>1</w:t>
            </w:r>
          </w:p>
        </w:tc>
        <w:tc>
          <w:tcPr>
            <w:tcW w:w="1266" w:type="dxa"/>
          </w:tcPr>
          <w:p w14:paraId="76526B11" w14:textId="77777777" w:rsidR="006C4234" w:rsidRDefault="006C4234">
            <w:pPr>
              <w:spacing w:before="40" w:after="40"/>
              <w:jc w:val="center"/>
            </w:pPr>
          </w:p>
        </w:tc>
      </w:tr>
      <w:tr w:rsidR="006C4234" w14:paraId="47C36DCB" w14:textId="77777777">
        <w:trPr>
          <w:cantSplit/>
          <w:jc w:val="center"/>
        </w:trPr>
        <w:tc>
          <w:tcPr>
            <w:tcW w:w="1360" w:type="dxa"/>
          </w:tcPr>
          <w:p w14:paraId="50C8B63B" w14:textId="77777777" w:rsidR="006C4234" w:rsidRDefault="006010C7">
            <w:pPr>
              <w:spacing w:before="40" w:after="40"/>
              <w:jc w:val="center"/>
            </w:pPr>
            <w:r>
              <w:rPr>
                <w:sz w:val="26"/>
              </w:rPr>
              <w:t>5.1.2</w:t>
            </w:r>
          </w:p>
        </w:tc>
        <w:tc>
          <w:tcPr>
            <w:tcW w:w="2670" w:type="dxa"/>
          </w:tcPr>
          <w:p w14:paraId="3F03E2FB" w14:textId="77777777" w:rsidR="006C4234" w:rsidRDefault="006010C7">
            <w:pPr>
              <w:spacing w:before="40" w:after="40"/>
              <w:jc w:val="center"/>
            </w:pPr>
            <w:r>
              <w:rPr>
                <w:sz w:val="26"/>
              </w:rPr>
              <w:t>Kiểm thử hệ thống, UAT</w:t>
            </w:r>
          </w:p>
        </w:tc>
        <w:tc>
          <w:tcPr>
            <w:tcW w:w="967" w:type="dxa"/>
          </w:tcPr>
          <w:p w14:paraId="13278018" w14:textId="77777777" w:rsidR="006C4234" w:rsidRDefault="006010C7">
            <w:pPr>
              <w:spacing w:before="40" w:after="40"/>
              <w:jc w:val="center"/>
            </w:pPr>
            <w:r>
              <w:rPr>
                <w:sz w:val="26"/>
              </w:rPr>
              <w:t>1,5</w:t>
            </w:r>
          </w:p>
        </w:tc>
        <w:tc>
          <w:tcPr>
            <w:tcW w:w="2257" w:type="dxa"/>
          </w:tcPr>
          <w:p w14:paraId="6D69C214" w14:textId="77777777" w:rsidR="006C4234" w:rsidRDefault="006010C7">
            <w:pPr>
              <w:spacing w:before="40" w:after="40"/>
              <w:jc w:val="center"/>
            </w:pPr>
            <w:r>
              <w:rPr>
                <w:sz w:val="26"/>
              </w:rPr>
              <w:t>4.3.2 (SS+1), 5.1.1 (FS)</w:t>
            </w:r>
          </w:p>
        </w:tc>
        <w:tc>
          <w:tcPr>
            <w:tcW w:w="1047" w:type="dxa"/>
          </w:tcPr>
          <w:p w14:paraId="0D475D4C" w14:textId="77777777" w:rsidR="006C4234" w:rsidRDefault="006010C7">
            <w:pPr>
              <w:spacing w:before="40" w:after="40"/>
              <w:jc w:val="center"/>
            </w:pPr>
            <w:r>
              <w:rPr>
                <w:sz w:val="26"/>
              </w:rPr>
              <w:t>11</w:t>
            </w:r>
          </w:p>
        </w:tc>
        <w:tc>
          <w:tcPr>
            <w:tcW w:w="1065" w:type="dxa"/>
          </w:tcPr>
          <w:p w14:paraId="05D2F2F9" w14:textId="77777777" w:rsidR="006C4234" w:rsidRDefault="006010C7">
            <w:pPr>
              <w:spacing w:before="40" w:after="40"/>
              <w:jc w:val="center"/>
            </w:pPr>
            <w:r>
              <w:rPr>
                <w:sz w:val="26"/>
              </w:rPr>
              <w:t>12,5</w:t>
            </w:r>
          </w:p>
        </w:tc>
        <w:tc>
          <w:tcPr>
            <w:tcW w:w="1057" w:type="dxa"/>
          </w:tcPr>
          <w:p w14:paraId="08BFDD14" w14:textId="77777777" w:rsidR="006C4234" w:rsidRDefault="006010C7">
            <w:pPr>
              <w:spacing w:before="40" w:after="40"/>
              <w:jc w:val="center"/>
            </w:pPr>
            <w:r>
              <w:rPr>
                <w:sz w:val="26"/>
              </w:rPr>
              <w:t>11</w:t>
            </w:r>
          </w:p>
        </w:tc>
        <w:tc>
          <w:tcPr>
            <w:tcW w:w="1078" w:type="dxa"/>
          </w:tcPr>
          <w:p w14:paraId="4390F898" w14:textId="77777777" w:rsidR="006C4234" w:rsidRDefault="006010C7">
            <w:pPr>
              <w:spacing w:before="40" w:after="40"/>
              <w:jc w:val="center"/>
            </w:pPr>
            <w:r>
              <w:rPr>
                <w:sz w:val="26"/>
              </w:rPr>
              <w:t>12,5</w:t>
            </w:r>
          </w:p>
        </w:tc>
        <w:tc>
          <w:tcPr>
            <w:tcW w:w="1180" w:type="dxa"/>
          </w:tcPr>
          <w:p w14:paraId="2B9DBF21" w14:textId="77777777" w:rsidR="006C4234" w:rsidRDefault="006010C7">
            <w:pPr>
              <w:spacing w:before="40" w:after="40"/>
              <w:jc w:val="center"/>
            </w:pPr>
            <w:r>
              <w:rPr>
                <w:sz w:val="26"/>
              </w:rPr>
              <w:t>0</w:t>
            </w:r>
          </w:p>
        </w:tc>
        <w:tc>
          <w:tcPr>
            <w:tcW w:w="1266" w:type="dxa"/>
          </w:tcPr>
          <w:p w14:paraId="5DBA1BA5" w14:textId="77777777" w:rsidR="006C4234" w:rsidRDefault="006010C7">
            <w:pPr>
              <w:spacing w:before="40" w:after="40"/>
              <w:jc w:val="center"/>
            </w:pPr>
            <w:r>
              <w:rPr>
                <w:sz w:val="26"/>
              </w:rPr>
              <w:t>Găng</w:t>
            </w:r>
          </w:p>
        </w:tc>
      </w:tr>
      <w:tr w:rsidR="006C4234" w14:paraId="5B2DC3C4" w14:textId="77777777">
        <w:trPr>
          <w:cantSplit/>
          <w:jc w:val="center"/>
        </w:trPr>
        <w:tc>
          <w:tcPr>
            <w:tcW w:w="1360" w:type="dxa"/>
          </w:tcPr>
          <w:p w14:paraId="2F57F152" w14:textId="77777777" w:rsidR="006C4234" w:rsidRDefault="006010C7">
            <w:pPr>
              <w:spacing w:before="40" w:after="40"/>
              <w:jc w:val="center"/>
            </w:pPr>
            <w:r>
              <w:rPr>
                <w:sz w:val="26"/>
              </w:rPr>
              <w:lastRenderedPageBreak/>
              <w:t>6.1.1</w:t>
            </w:r>
          </w:p>
        </w:tc>
        <w:tc>
          <w:tcPr>
            <w:tcW w:w="2670" w:type="dxa"/>
          </w:tcPr>
          <w:p w14:paraId="5BD191D5" w14:textId="77777777" w:rsidR="006C4234" w:rsidRDefault="006010C7">
            <w:pPr>
              <w:spacing w:before="40" w:after="40"/>
              <w:jc w:val="center"/>
            </w:pPr>
            <w:r>
              <w:rPr>
                <w:sz w:val="26"/>
              </w:rPr>
              <w:t>Docker, CI/CD</w:t>
            </w:r>
          </w:p>
        </w:tc>
        <w:tc>
          <w:tcPr>
            <w:tcW w:w="967" w:type="dxa"/>
          </w:tcPr>
          <w:p w14:paraId="11D47751" w14:textId="77777777" w:rsidR="006C4234" w:rsidRDefault="006010C7">
            <w:pPr>
              <w:spacing w:before="40" w:after="40"/>
              <w:jc w:val="center"/>
            </w:pPr>
            <w:r>
              <w:rPr>
                <w:sz w:val="26"/>
              </w:rPr>
              <w:t>2</w:t>
            </w:r>
          </w:p>
        </w:tc>
        <w:tc>
          <w:tcPr>
            <w:tcW w:w="2257" w:type="dxa"/>
          </w:tcPr>
          <w:p w14:paraId="1EF21739" w14:textId="77777777" w:rsidR="006C4234" w:rsidRDefault="006010C7">
            <w:pPr>
              <w:spacing w:before="40" w:after="40"/>
              <w:jc w:val="center"/>
            </w:pPr>
            <w:r>
              <w:rPr>
                <w:sz w:val="26"/>
              </w:rPr>
              <w:t>4.1.1 (FS)</w:t>
            </w:r>
          </w:p>
        </w:tc>
        <w:tc>
          <w:tcPr>
            <w:tcW w:w="1047" w:type="dxa"/>
          </w:tcPr>
          <w:p w14:paraId="4871B368" w14:textId="77777777" w:rsidR="006C4234" w:rsidRDefault="006010C7">
            <w:pPr>
              <w:spacing w:before="40" w:after="40"/>
              <w:jc w:val="center"/>
            </w:pPr>
            <w:r>
              <w:rPr>
                <w:sz w:val="26"/>
              </w:rPr>
              <w:t>7</w:t>
            </w:r>
          </w:p>
        </w:tc>
        <w:tc>
          <w:tcPr>
            <w:tcW w:w="1065" w:type="dxa"/>
          </w:tcPr>
          <w:p w14:paraId="4CFC847B" w14:textId="77777777" w:rsidR="006C4234" w:rsidRDefault="006010C7">
            <w:pPr>
              <w:spacing w:before="40" w:after="40"/>
              <w:jc w:val="center"/>
            </w:pPr>
            <w:r>
              <w:rPr>
                <w:sz w:val="26"/>
              </w:rPr>
              <w:t>9</w:t>
            </w:r>
          </w:p>
        </w:tc>
        <w:tc>
          <w:tcPr>
            <w:tcW w:w="1057" w:type="dxa"/>
          </w:tcPr>
          <w:p w14:paraId="0E734B83" w14:textId="77777777" w:rsidR="006C4234" w:rsidRDefault="006010C7">
            <w:pPr>
              <w:spacing w:before="40" w:after="40"/>
              <w:jc w:val="center"/>
            </w:pPr>
            <w:r>
              <w:rPr>
                <w:sz w:val="26"/>
              </w:rPr>
              <w:t>9,5</w:t>
            </w:r>
          </w:p>
        </w:tc>
        <w:tc>
          <w:tcPr>
            <w:tcW w:w="1078" w:type="dxa"/>
          </w:tcPr>
          <w:p w14:paraId="7824987C" w14:textId="77777777" w:rsidR="006C4234" w:rsidRDefault="006010C7">
            <w:pPr>
              <w:spacing w:before="40" w:after="40"/>
              <w:jc w:val="center"/>
            </w:pPr>
            <w:r>
              <w:rPr>
                <w:sz w:val="26"/>
              </w:rPr>
              <w:t>11,5</w:t>
            </w:r>
          </w:p>
        </w:tc>
        <w:tc>
          <w:tcPr>
            <w:tcW w:w="1180" w:type="dxa"/>
          </w:tcPr>
          <w:p w14:paraId="2EFABA38" w14:textId="77777777" w:rsidR="006C4234" w:rsidRDefault="006010C7">
            <w:pPr>
              <w:spacing w:before="40" w:after="40"/>
              <w:jc w:val="center"/>
            </w:pPr>
            <w:r>
              <w:rPr>
                <w:sz w:val="26"/>
              </w:rPr>
              <w:t>2,5</w:t>
            </w:r>
          </w:p>
        </w:tc>
        <w:tc>
          <w:tcPr>
            <w:tcW w:w="1266" w:type="dxa"/>
          </w:tcPr>
          <w:p w14:paraId="63C6C2D8" w14:textId="77777777" w:rsidR="006C4234" w:rsidRDefault="006C4234">
            <w:pPr>
              <w:spacing w:before="40" w:after="40"/>
              <w:jc w:val="center"/>
            </w:pPr>
          </w:p>
        </w:tc>
      </w:tr>
      <w:tr w:rsidR="006C4234" w14:paraId="3E05776E" w14:textId="77777777">
        <w:trPr>
          <w:cantSplit/>
          <w:jc w:val="center"/>
        </w:trPr>
        <w:tc>
          <w:tcPr>
            <w:tcW w:w="1360" w:type="dxa"/>
          </w:tcPr>
          <w:p w14:paraId="05BC143E" w14:textId="77777777" w:rsidR="006C4234" w:rsidRDefault="006010C7">
            <w:pPr>
              <w:keepNext/>
              <w:spacing w:before="40" w:after="40"/>
              <w:jc w:val="center"/>
            </w:pPr>
            <w:r>
              <w:rPr>
                <w:sz w:val="26"/>
              </w:rPr>
              <w:t>6.1.2</w:t>
            </w:r>
          </w:p>
        </w:tc>
        <w:tc>
          <w:tcPr>
            <w:tcW w:w="2670" w:type="dxa"/>
          </w:tcPr>
          <w:p w14:paraId="1B61406E" w14:textId="77777777" w:rsidR="006C4234" w:rsidRDefault="006010C7">
            <w:pPr>
              <w:keepNext/>
              <w:spacing w:before="40" w:after="40"/>
              <w:jc w:val="center"/>
            </w:pPr>
            <w:r>
              <w:rPr>
                <w:sz w:val="26"/>
              </w:rPr>
              <w:t>Triển khai cloud, vận hành thử</w:t>
            </w:r>
          </w:p>
        </w:tc>
        <w:tc>
          <w:tcPr>
            <w:tcW w:w="967" w:type="dxa"/>
          </w:tcPr>
          <w:p w14:paraId="7CF16E62" w14:textId="77777777" w:rsidR="006C4234" w:rsidRDefault="006010C7">
            <w:pPr>
              <w:keepNext/>
              <w:spacing w:before="40" w:after="40"/>
              <w:jc w:val="center"/>
            </w:pPr>
            <w:r>
              <w:rPr>
                <w:sz w:val="26"/>
              </w:rPr>
              <w:t>1</w:t>
            </w:r>
          </w:p>
        </w:tc>
        <w:tc>
          <w:tcPr>
            <w:tcW w:w="2257" w:type="dxa"/>
          </w:tcPr>
          <w:p w14:paraId="5524AF2B" w14:textId="77777777" w:rsidR="006C4234" w:rsidRDefault="006010C7">
            <w:pPr>
              <w:keepNext/>
              <w:spacing w:before="40" w:after="40"/>
              <w:jc w:val="center"/>
            </w:pPr>
            <w:r>
              <w:rPr>
                <w:sz w:val="26"/>
              </w:rPr>
              <w:t>5.1.2 (SS), 6.1.1 (FS)</w:t>
            </w:r>
          </w:p>
        </w:tc>
        <w:tc>
          <w:tcPr>
            <w:tcW w:w="1047" w:type="dxa"/>
          </w:tcPr>
          <w:p w14:paraId="7B60F157" w14:textId="77777777" w:rsidR="006C4234" w:rsidRDefault="006010C7">
            <w:pPr>
              <w:keepNext/>
              <w:spacing w:before="40" w:after="40"/>
              <w:jc w:val="center"/>
            </w:pPr>
            <w:r>
              <w:rPr>
                <w:sz w:val="26"/>
              </w:rPr>
              <w:t>11</w:t>
            </w:r>
          </w:p>
        </w:tc>
        <w:tc>
          <w:tcPr>
            <w:tcW w:w="1065" w:type="dxa"/>
          </w:tcPr>
          <w:p w14:paraId="511785F3" w14:textId="77777777" w:rsidR="006C4234" w:rsidRDefault="006010C7">
            <w:pPr>
              <w:keepNext/>
              <w:spacing w:before="40" w:after="40"/>
              <w:jc w:val="center"/>
            </w:pPr>
            <w:r>
              <w:rPr>
                <w:sz w:val="26"/>
              </w:rPr>
              <w:t>12</w:t>
            </w:r>
          </w:p>
        </w:tc>
        <w:tc>
          <w:tcPr>
            <w:tcW w:w="1057" w:type="dxa"/>
          </w:tcPr>
          <w:p w14:paraId="0E7A921F" w14:textId="77777777" w:rsidR="006C4234" w:rsidRDefault="006010C7">
            <w:pPr>
              <w:keepNext/>
              <w:spacing w:before="40" w:after="40"/>
              <w:jc w:val="center"/>
            </w:pPr>
            <w:r>
              <w:rPr>
                <w:sz w:val="26"/>
              </w:rPr>
              <w:t>11,5</w:t>
            </w:r>
          </w:p>
        </w:tc>
        <w:tc>
          <w:tcPr>
            <w:tcW w:w="1078" w:type="dxa"/>
          </w:tcPr>
          <w:p w14:paraId="0F4476BF" w14:textId="77777777" w:rsidR="006C4234" w:rsidRDefault="006010C7">
            <w:pPr>
              <w:keepNext/>
              <w:spacing w:before="40" w:after="40"/>
              <w:jc w:val="center"/>
            </w:pPr>
            <w:r>
              <w:rPr>
                <w:sz w:val="26"/>
              </w:rPr>
              <w:t>12,5</w:t>
            </w:r>
          </w:p>
        </w:tc>
        <w:tc>
          <w:tcPr>
            <w:tcW w:w="1180" w:type="dxa"/>
          </w:tcPr>
          <w:p w14:paraId="508C3BCD" w14:textId="77777777" w:rsidR="006C4234" w:rsidRDefault="006010C7">
            <w:pPr>
              <w:keepNext/>
              <w:spacing w:before="40" w:after="40"/>
              <w:jc w:val="center"/>
            </w:pPr>
            <w:r>
              <w:rPr>
                <w:sz w:val="26"/>
              </w:rPr>
              <w:t>0,5</w:t>
            </w:r>
          </w:p>
        </w:tc>
        <w:tc>
          <w:tcPr>
            <w:tcW w:w="1266" w:type="dxa"/>
          </w:tcPr>
          <w:p w14:paraId="2EDF0D14" w14:textId="77777777" w:rsidR="006C4234" w:rsidRDefault="006C4234">
            <w:pPr>
              <w:keepNext/>
              <w:spacing w:before="40" w:after="40"/>
              <w:jc w:val="center"/>
            </w:pPr>
          </w:p>
        </w:tc>
      </w:tr>
      <w:tr w:rsidR="006C4234" w14:paraId="3A04C58F" w14:textId="77777777">
        <w:trPr>
          <w:cantSplit/>
          <w:jc w:val="center"/>
        </w:trPr>
        <w:tc>
          <w:tcPr>
            <w:tcW w:w="1360" w:type="dxa"/>
          </w:tcPr>
          <w:p w14:paraId="72C39585" w14:textId="77777777" w:rsidR="006C4234" w:rsidRDefault="006010C7">
            <w:pPr>
              <w:keepNext/>
              <w:spacing w:before="40" w:after="40"/>
              <w:jc w:val="center"/>
            </w:pPr>
            <w:r>
              <w:rPr>
                <w:sz w:val="26"/>
              </w:rPr>
              <w:t>6.2.1</w:t>
            </w:r>
          </w:p>
        </w:tc>
        <w:tc>
          <w:tcPr>
            <w:tcW w:w="2670" w:type="dxa"/>
          </w:tcPr>
          <w:p w14:paraId="544BF1FF" w14:textId="77777777" w:rsidR="006C4234" w:rsidRDefault="006010C7">
            <w:pPr>
              <w:keepNext/>
              <w:spacing w:before="40" w:after="40"/>
              <w:jc w:val="center"/>
            </w:pPr>
            <w:r>
              <w:rPr>
                <w:sz w:val="26"/>
              </w:rPr>
              <w:t>Tài liệu, đào tạo thủ thư</w:t>
            </w:r>
          </w:p>
        </w:tc>
        <w:tc>
          <w:tcPr>
            <w:tcW w:w="967" w:type="dxa"/>
          </w:tcPr>
          <w:p w14:paraId="008FA606" w14:textId="77777777" w:rsidR="006C4234" w:rsidRDefault="006010C7">
            <w:pPr>
              <w:keepNext/>
              <w:spacing w:before="40" w:after="40"/>
              <w:jc w:val="center"/>
            </w:pPr>
            <w:r>
              <w:rPr>
                <w:sz w:val="26"/>
              </w:rPr>
              <w:t>1,5</w:t>
            </w:r>
          </w:p>
        </w:tc>
        <w:tc>
          <w:tcPr>
            <w:tcW w:w="2257" w:type="dxa"/>
          </w:tcPr>
          <w:p w14:paraId="21E0D440" w14:textId="77777777" w:rsidR="006C4234" w:rsidRDefault="006010C7">
            <w:pPr>
              <w:keepNext/>
              <w:spacing w:before="40" w:after="40"/>
              <w:jc w:val="center"/>
            </w:pPr>
            <w:r>
              <w:rPr>
                <w:sz w:val="26"/>
              </w:rPr>
              <w:t>4.3.2 (SS), 6.1.2 (SF)</w:t>
            </w:r>
          </w:p>
        </w:tc>
        <w:tc>
          <w:tcPr>
            <w:tcW w:w="1047" w:type="dxa"/>
          </w:tcPr>
          <w:p w14:paraId="493B6B33" w14:textId="77777777" w:rsidR="006C4234" w:rsidRDefault="006010C7">
            <w:pPr>
              <w:keepNext/>
              <w:spacing w:before="40" w:after="40"/>
              <w:jc w:val="center"/>
            </w:pPr>
            <w:r>
              <w:rPr>
                <w:sz w:val="26"/>
              </w:rPr>
              <w:t>10</w:t>
            </w:r>
          </w:p>
        </w:tc>
        <w:tc>
          <w:tcPr>
            <w:tcW w:w="1065" w:type="dxa"/>
          </w:tcPr>
          <w:p w14:paraId="078C619B" w14:textId="77777777" w:rsidR="006C4234" w:rsidRDefault="006010C7">
            <w:pPr>
              <w:keepNext/>
              <w:spacing w:before="40" w:after="40"/>
              <w:jc w:val="center"/>
            </w:pPr>
            <w:r>
              <w:rPr>
                <w:sz w:val="26"/>
              </w:rPr>
              <w:t>11,5</w:t>
            </w:r>
          </w:p>
        </w:tc>
        <w:tc>
          <w:tcPr>
            <w:tcW w:w="1057" w:type="dxa"/>
          </w:tcPr>
          <w:p w14:paraId="2F89197A" w14:textId="77777777" w:rsidR="006C4234" w:rsidRDefault="006010C7">
            <w:pPr>
              <w:keepNext/>
              <w:spacing w:before="40" w:after="40"/>
              <w:jc w:val="center"/>
            </w:pPr>
            <w:r>
              <w:rPr>
                <w:sz w:val="26"/>
              </w:rPr>
              <w:t>10</w:t>
            </w:r>
          </w:p>
        </w:tc>
        <w:tc>
          <w:tcPr>
            <w:tcW w:w="1078" w:type="dxa"/>
          </w:tcPr>
          <w:p w14:paraId="39A33091" w14:textId="77777777" w:rsidR="006C4234" w:rsidRDefault="006010C7">
            <w:pPr>
              <w:keepNext/>
              <w:spacing w:before="40" w:after="40"/>
              <w:jc w:val="center"/>
            </w:pPr>
            <w:r>
              <w:rPr>
                <w:sz w:val="26"/>
              </w:rPr>
              <w:t>11,5</w:t>
            </w:r>
          </w:p>
        </w:tc>
        <w:tc>
          <w:tcPr>
            <w:tcW w:w="1180" w:type="dxa"/>
          </w:tcPr>
          <w:p w14:paraId="448AFCF2" w14:textId="77777777" w:rsidR="006C4234" w:rsidRDefault="006010C7">
            <w:pPr>
              <w:keepNext/>
              <w:spacing w:before="40" w:after="40"/>
              <w:jc w:val="center"/>
            </w:pPr>
            <w:r>
              <w:rPr>
                <w:sz w:val="26"/>
              </w:rPr>
              <w:t>0</w:t>
            </w:r>
          </w:p>
        </w:tc>
        <w:tc>
          <w:tcPr>
            <w:tcW w:w="1266" w:type="dxa"/>
          </w:tcPr>
          <w:p w14:paraId="2316BAB0" w14:textId="77777777" w:rsidR="006C4234" w:rsidRDefault="006010C7">
            <w:pPr>
              <w:keepNext/>
              <w:spacing w:before="40" w:after="40"/>
              <w:jc w:val="center"/>
            </w:pPr>
            <w:r>
              <w:rPr>
                <w:sz w:val="26"/>
              </w:rPr>
              <w:t>Găng</w:t>
            </w:r>
          </w:p>
        </w:tc>
      </w:tr>
      <w:tr w:rsidR="006C4234" w14:paraId="4F1795C8" w14:textId="77777777">
        <w:trPr>
          <w:cantSplit/>
          <w:jc w:val="center"/>
        </w:trPr>
        <w:tc>
          <w:tcPr>
            <w:tcW w:w="1360" w:type="dxa"/>
          </w:tcPr>
          <w:p w14:paraId="641BCDB2" w14:textId="77777777" w:rsidR="006C4234" w:rsidRDefault="006010C7">
            <w:pPr>
              <w:keepNext/>
              <w:spacing w:before="40" w:after="40"/>
              <w:jc w:val="center"/>
            </w:pPr>
            <w:r>
              <w:rPr>
                <w:sz w:val="26"/>
              </w:rPr>
              <w:t>7.2.1</w:t>
            </w:r>
          </w:p>
        </w:tc>
        <w:tc>
          <w:tcPr>
            <w:tcW w:w="2670" w:type="dxa"/>
          </w:tcPr>
          <w:p w14:paraId="19AF2233" w14:textId="77777777" w:rsidR="006C4234" w:rsidRDefault="006010C7">
            <w:pPr>
              <w:keepNext/>
              <w:spacing w:before="40" w:after="40"/>
              <w:jc w:val="center"/>
            </w:pPr>
            <w:r>
              <w:rPr>
                <w:sz w:val="26"/>
              </w:rPr>
              <w:t>Nghiệm thu, bàn giao</w:t>
            </w:r>
          </w:p>
        </w:tc>
        <w:tc>
          <w:tcPr>
            <w:tcW w:w="967" w:type="dxa"/>
          </w:tcPr>
          <w:p w14:paraId="6EBFADA8" w14:textId="77777777" w:rsidR="006C4234" w:rsidRDefault="006010C7">
            <w:pPr>
              <w:keepNext/>
              <w:spacing w:before="40" w:after="40"/>
              <w:jc w:val="center"/>
            </w:pPr>
            <w:r>
              <w:rPr>
                <w:sz w:val="26"/>
              </w:rPr>
              <w:t>1</w:t>
            </w:r>
          </w:p>
        </w:tc>
        <w:tc>
          <w:tcPr>
            <w:tcW w:w="2257" w:type="dxa"/>
          </w:tcPr>
          <w:p w14:paraId="4A75E989" w14:textId="77777777" w:rsidR="006C4234" w:rsidRDefault="006010C7">
            <w:pPr>
              <w:keepNext/>
              <w:spacing w:before="40" w:after="40"/>
              <w:jc w:val="center"/>
            </w:pPr>
            <w:r>
              <w:rPr>
                <w:sz w:val="26"/>
              </w:rPr>
              <w:t>6.1.2 (SS), 6.2.1 (FS)</w:t>
            </w:r>
          </w:p>
        </w:tc>
        <w:tc>
          <w:tcPr>
            <w:tcW w:w="1047" w:type="dxa"/>
          </w:tcPr>
          <w:p w14:paraId="288D0F01" w14:textId="77777777" w:rsidR="006C4234" w:rsidRDefault="006010C7">
            <w:pPr>
              <w:keepNext/>
              <w:spacing w:before="40" w:after="40"/>
              <w:jc w:val="center"/>
            </w:pPr>
            <w:r>
              <w:rPr>
                <w:sz w:val="26"/>
              </w:rPr>
              <w:t>11,5</w:t>
            </w:r>
          </w:p>
        </w:tc>
        <w:tc>
          <w:tcPr>
            <w:tcW w:w="1065" w:type="dxa"/>
          </w:tcPr>
          <w:p w14:paraId="468551DC" w14:textId="77777777" w:rsidR="006C4234" w:rsidRDefault="006010C7">
            <w:pPr>
              <w:keepNext/>
              <w:spacing w:before="40" w:after="40"/>
              <w:jc w:val="center"/>
            </w:pPr>
            <w:r>
              <w:rPr>
                <w:sz w:val="26"/>
              </w:rPr>
              <w:t>12,5</w:t>
            </w:r>
          </w:p>
        </w:tc>
        <w:tc>
          <w:tcPr>
            <w:tcW w:w="1057" w:type="dxa"/>
          </w:tcPr>
          <w:p w14:paraId="03A23D1E" w14:textId="77777777" w:rsidR="006C4234" w:rsidRDefault="006010C7">
            <w:pPr>
              <w:keepNext/>
              <w:spacing w:before="40" w:after="40"/>
              <w:jc w:val="center"/>
            </w:pPr>
            <w:r>
              <w:rPr>
                <w:sz w:val="26"/>
              </w:rPr>
              <w:t>11,5</w:t>
            </w:r>
          </w:p>
        </w:tc>
        <w:tc>
          <w:tcPr>
            <w:tcW w:w="1078" w:type="dxa"/>
          </w:tcPr>
          <w:p w14:paraId="020F535C" w14:textId="77777777" w:rsidR="006C4234" w:rsidRDefault="006010C7">
            <w:pPr>
              <w:keepNext/>
              <w:spacing w:before="40" w:after="40"/>
              <w:jc w:val="center"/>
            </w:pPr>
            <w:r>
              <w:rPr>
                <w:sz w:val="26"/>
              </w:rPr>
              <w:t>12,5</w:t>
            </w:r>
          </w:p>
        </w:tc>
        <w:tc>
          <w:tcPr>
            <w:tcW w:w="1180" w:type="dxa"/>
          </w:tcPr>
          <w:p w14:paraId="20FDB163" w14:textId="77777777" w:rsidR="006C4234" w:rsidRDefault="006010C7">
            <w:pPr>
              <w:keepNext/>
              <w:spacing w:before="40" w:after="40"/>
              <w:jc w:val="center"/>
            </w:pPr>
            <w:r>
              <w:rPr>
                <w:sz w:val="26"/>
              </w:rPr>
              <w:t>0</w:t>
            </w:r>
          </w:p>
        </w:tc>
        <w:tc>
          <w:tcPr>
            <w:tcW w:w="1266" w:type="dxa"/>
          </w:tcPr>
          <w:p w14:paraId="3F8AE8F3" w14:textId="77777777" w:rsidR="006C4234" w:rsidRDefault="006010C7">
            <w:pPr>
              <w:keepNext/>
              <w:spacing w:before="40" w:after="40"/>
              <w:jc w:val="center"/>
            </w:pPr>
            <w:r>
              <w:rPr>
                <w:sz w:val="26"/>
              </w:rPr>
              <w:t>Găng</w:t>
            </w:r>
          </w:p>
        </w:tc>
      </w:tr>
      <w:tr w:rsidR="006C4234" w14:paraId="03A11254" w14:textId="77777777">
        <w:trPr>
          <w:cantSplit/>
          <w:jc w:val="center"/>
        </w:trPr>
        <w:tc>
          <w:tcPr>
            <w:tcW w:w="13941" w:type="dxa"/>
            <w:gridSpan w:val="10"/>
            <w:tcBorders>
              <w:top w:val="nil"/>
              <w:left w:val="nil"/>
              <w:bottom w:val="nil"/>
              <w:right w:val="nil"/>
            </w:tcBorders>
          </w:tcPr>
          <w:p w14:paraId="56D9FBE3" w14:textId="77777777" w:rsidR="006C4234" w:rsidRDefault="006010C7">
            <w:pPr>
              <w:spacing w:before="120" w:after="200"/>
              <w:jc w:val="center"/>
            </w:pPr>
            <w:r>
              <w:rPr>
                <w:b/>
                <w:sz w:val="24"/>
              </w:rPr>
              <w:t>Bảng 3.15. CPM sau nén: dự án còn 12,5 tuần</w:t>
            </w:r>
          </w:p>
        </w:tc>
      </w:tr>
    </w:tbl>
    <w:p w14:paraId="5548D258" w14:textId="77777777" w:rsidR="00E25708" w:rsidRPr="00197957" w:rsidRDefault="00E25708" w:rsidP="009C5CB0">
      <w:pPr>
        <w:spacing w:beforeLines="20" w:before="48" w:afterLines="20" w:after="48" w:line="360" w:lineRule="exact"/>
        <w:ind w:firstLine="432"/>
        <w:jc w:val="both"/>
      </w:pPr>
    </w:p>
    <w:p w14:paraId="65BA4BCA" w14:textId="77777777" w:rsidR="006C4234" w:rsidRDefault="006010C7">
      <w:pPr>
        <w:keepNext/>
        <w:spacing w:before="120" w:after="40"/>
        <w:jc w:val="center"/>
      </w:pPr>
      <w:r>
        <w:rPr>
          <w:noProof/>
        </w:rPr>
        <w:lastRenderedPageBreak/>
        <w:drawing>
          <wp:inline distT="0" distB="0" distL="0" distR="0" wp14:anchorId="65DBB6E7" wp14:editId="39049EF9">
            <wp:extent cx="8640000" cy="4484681"/>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_gantt.png"/>
                    <pic:cNvPicPr/>
                  </pic:nvPicPr>
                  <pic:blipFill>
                    <a:blip r:embed="rId25"/>
                    <a:stretch>
                      <a:fillRect/>
                    </a:stretch>
                  </pic:blipFill>
                  <pic:spPr>
                    <a:xfrm>
                      <a:off x="0" y="0"/>
                      <a:ext cx="8640000" cy="4484681"/>
                    </a:xfrm>
                    <a:prstGeom prst="rect">
                      <a:avLst/>
                    </a:prstGeom>
                  </pic:spPr>
                </pic:pic>
              </a:graphicData>
            </a:graphic>
          </wp:inline>
        </w:drawing>
      </w:r>
    </w:p>
    <w:p w14:paraId="36FA6BB6" w14:textId="77777777" w:rsidR="00E25708" w:rsidRPr="00197957" w:rsidRDefault="006010C7" w:rsidP="009C5CB0">
      <w:pPr>
        <w:spacing w:before="60" w:line="240" w:lineRule="auto"/>
        <w:jc w:val="center"/>
      </w:pPr>
      <w:r>
        <w:rPr>
          <w:b/>
          <w:bCs/>
          <w:sz w:val="24"/>
          <w:szCs w:val="24"/>
        </w:rPr>
        <w:t>Hình 3.5. Gantt trước nén (xám) và sau nén (đỏ, xanh)</w:t>
      </w:r>
    </w:p>
    <w:p w14:paraId="4002EB1A" w14:textId="77777777" w:rsidR="006C4234" w:rsidRDefault="006C4234">
      <w:pPr>
        <w:sectPr w:rsidR="006C4234">
          <w:pgSz w:w="16834" w:h="11909" w:orient="landscape"/>
          <w:pgMar w:top="1133" w:right="1133" w:bottom="1133" w:left="1701" w:header="720" w:footer="720" w:gutter="0"/>
          <w:cols w:space="720"/>
          <w:docGrid w:linePitch="360"/>
        </w:sectPr>
      </w:pPr>
    </w:p>
    <w:p w14:paraId="4B0210F2" w14:textId="77777777" w:rsidR="00E25708" w:rsidRPr="00197957" w:rsidRDefault="006010C7" w:rsidP="009C5CB0">
      <w:pPr>
        <w:keepNext/>
        <w:spacing w:beforeLines="20" w:before="48" w:afterLines="20" w:after="48" w:line="360" w:lineRule="exact"/>
        <w:outlineLvl w:val="2"/>
      </w:pPr>
      <w:r>
        <w:rPr>
          <w:i/>
          <w:iCs/>
          <w:sz w:val="26"/>
          <w:szCs w:val="26"/>
        </w:rPr>
        <w:lastRenderedPageBreak/>
        <w:t>3.5.5. Đánh giá rủi ro đi kèm</w:t>
      </w:r>
    </w:p>
    <w:tbl>
      <w:tblPr>
        <w:tblStyle w:val="TableGrid"/>
        <w:tblW w:w="9070" w:type="dxa"/>
        <w:jc w:val="center"/>
        <w:tblLayout w:type="fixed"/>
        <w:tblLook w:val="04A0" w:firstRow="1" w:lastRow="0" w:firstColumn="1" w:lastColumn="0" w:noHBand="0" w:noVBand="1"/>
      </w:tblPr>
      <w:tblGrid>
        <w:gridCol w:w="2722"/>
        <w:gridCol w:w="2599"/>
        <w:gridCol w:w="1151"/>
        <w:gridCol w:w="2598"/>
      </w:tblGrid>
      <w:tr w:rsidR="006C4234" w14:paraId="2413153E" w14:textId="77777777">
        <w:trPr>
          <w:cantSplit/>
          <w:tblHeader/>
          <w:jc w:val="center"/>
        </w:trPr>
        <w:tc>
          <w:tcPr>
            <w:tcW w:w="2722" w:type="dxa"/>
            <w:shd w:val="clear" w:color="auto" w:fill="E7E9F0"/>
          </w:tcPr>
          <w:p w14:paraId="2950FF37" w14:textId="77777777" w:rsidR="006C4234" w:rsidRDefault="006010C7">
            <w:pPr>
              <w:keepNext/>
              <w:spacing w:before="40" w:after="40"/>
              <w:jc w:val="center"/>
            </w:pPr>
            <w:r>
              <w:rPr>
                <w:b/>
                <w:sz w:val="26"/>
              </w:rPr>
              <w:t>Rủi ro khi nén</w:t>
            </w:r>
          </w:p>
        </w:tc>
        <w:tc>
          <w:tcPr>
            <w:tcW w:w="2599" w:type="dxa"/>
            <w:shd w:val="clear" w:color="auto" w:fill="E7E9F0"/>
          </w:tcPr>
          <w:p w14:paraId="235B98A7" w14:textId="77777777" w:rsidR="006C4234" w:rsidRDefault="006010C7">
            <w:pPr>
              <w:keepNext/>
              <w:spacing w:before="40" w:after="40"/>
              <w:jc w:val="center"/>
            </w:pPr>
            <w:r>
              <w:rPr>
                <w:b/>
                <w:sz w:val="26"/>
              </w:rPr>
              <w:t>Nguyên nhân</w:t>
            </w:r>
          </w:p>
        </w:tc>
        <w:tc>
          <w:tcPr>
            <w:tcW w:w="1151" w:type="dxa"/>
            <w:shd w:val="clear" w:color="auto" w:fill="E7E9F0"/>
          </w:tcPr>
          <w:p w14:paraId="0BFC16F0" w14:textId="77777777" w:rsidR="006C4234" w:rsidRDefault="006010C7">
            <w:pPr>
              <w:keepNext/>
              <w:spacing w:before="40" w:after="40"/>
              <w:jc w:val="center"/>
            </w:pPr>
            <w:r>
              <w:rPr>
                <w:b/>
                <w:sz w:val="26"/>
              </w:rPr>
              <w:t>Mức</w:t>
            </w:r>
          </w:p>
        </w:tc>
        <w:tc>
          <w:tcPr>
            <w:tcW w:w="2598" w:type="dxa"/>
            <w:shd w:val="clear" w:color="auto" w:fill="E7E9F0"/>
          </w:tcPr>
          <w:p w14:paraId="6108A79D" w14:textId="77777777" w:rsidR="006C4234" w:rsidRDefault="006010C7">
            <w:pPr>
              <w:keepNext/>
              <w:spacing w:before="40" w:after="40"/>
              <w:jc w:val="center"/>
            </w:pPr>
            <w:r>
              <w:rPr>
                <w:b/>
                <w:sz w:val="26"/>
              </w:rPr>
              <w:t>Biện pháp</w:t>
            </w:r>
          </w:p>
        </w:tc>
      </w:tr>
      <w:tr w:rsidR="006C4234" w14:paraId="0BE51EB0" w14:textId="77777777">
        <w:trPr>
          <w:cantSplit/>
          <w:jc w:val="center"/>
        </w:trPr>
        <w:tc>
          <w:tcPr>
            <w:tcW w:w="2722" w:type="dxa"/>
          </w:tcPr>
          <w:p w14:paraId="0B22B1E2" w14:textId="77777777" w:rsidR="006C4234" w:rsidRDefault="006010C7">
            <w:pPr>
              <w:spacing w:before="40" w:after="40"/>
              <w:jc w:val="center"/>
            </w:pPr>
            <w:r>
              <w:rPr>
                <w:sz w:val="26"/>
              </w:rPr>
              <w:t>Quá tải nhân lực</w:t>
            </w:r>
          </w:p>
        </w:tc>
        <w:tc>
          <w:tcPr>
            <w:tcW w:w="2599" w:type="dxa"/>
          </w:tcPr>
          <w:p w14:paraId="4D0EF415" w14:textId="77777777" w:rsidR="006C4234" w:rsidRDefault="006010C7">
            <w:pPr>
              <w:spacing w:before="40" w:after="40"/>
              <w:jc w:val="center"/>
            </w:pPr>
            <w:r>
              <w:rPr>
                <w:sz w:val="26"/>
              </w:rPr>
              <w:t>Tải đỉnh nhóm tăng từ 60,1 lên 64,4 giờ/tuần (tuần 12) so với năng lực 64; một vai trò lên 24,7 giờ/tuần</w:t>
            </w:r>
          </w:p>
        </w:tc>
        <w:tc>
          <w:tcPr>
            <w:tcW w:w="1151" w:type="dxa"/>
          </w:tcPr>
          <w:p w14:paraId="51B6A052" w14:textId="77777777" w:rsidR="006C4234" w:rsidRDefault="006010C7">
            <w:pPr>
              <w:spacing w:before="40" w:after="40"/>
              <w:jc w:val="center"/>
            </w:pPr>
            <w:r>
              <w:rPr>
                <w:sz w:val="26"/>
              </w:rPr>
              <w:t>Cao</w:t>
            </w:r>
          </w:p>
        </w:tc>
        <w:tc>
          <w:tcPr>
            <w:tcW w:w="2598" w:type="dxa"/>
          </w:tcPr>
          <w:p w14:paraId="663149B2" w14:textId="77777777" w:rsidR="006C4234" w:rsidRDefault="006010C7">
            <w:pPr>
              <w:spacing w:before="40" w:after="40"/>
              <w:jc w:val="center"/>
            </w:pPr>
            <w:r>
              <w:rPr>
                <w:sz w:val="26"/>
              </w:rPr>
              <w:t>Cho phép làm thêm giờ ngắn hạn tối đa 25%, theo dõi mệt mỏi; không nén hoạt động của vai trò đã quá tải</w:t>
            </w:r>
          </w:p>
        </w:tc>
      </w:tr>
      <w:tr w:rsidR="006C4234" w14:paraId="7C11A95E" w14:textId="77777777">
        <w:trPr>
          <w:cantSplit/>
          <w:jc w:val="center"/>
        </w:trPr>
        <w:tc>
          <w:tcPr>
            <w:tcW w:w="2722" w:type="dxa"/>
          </w:tcPr>
          <w:p w14:paraId="6FD7046D" w14:textId="77777777" w:rsidR="006C4234" w:rsidRDefault="006010C7">
            <w:pPr>
              <w:spacing w:before="40" w:after="40"/>
              <w:jc w:val="center"/>
            </w:pPr>
            <w:r>
              <w:rPr>
                <w:sz w:val="26"/>
              </w:rPr>
              <w:t>Làm lại do chồng lấn (fast-tracking)</w:t>
            </w:r>
          </w:p>
        </w:tc>
        <w:tc>
          <w:tcPr>
            <w:tcW w:w="2599" w:type="dxa"/>
          </w:tcPr>
          <w:p w14:paraId="26D1B62C" w14:textId="77777777" w:rsidR="006C4234" w:rsidRDefault="006010C7">
            <w:pPr>
              <w:spacing w:before="40" w:after="40"/>
              <w:jc w:val="center"/>
            </w:pPr>
            <w:r>
              <w:rPr>
                <w:sz w:val="26"/>
              </w:rPr>
              <w:t>Bắt đầu tích hợp khi Frontend và AI chưa xong; thiết kế bắt đầu khi SRS chưa chốt</w:t>
            </w:r>
          </w:p>
        </w:tc>
        <w:tc>
          <w:tcPr>
            <w:tcW w:w="1151" w:type="dxa"/>
          </w:tcPr>
          <w:p w14:paraId="5646711A" w14:textId="77777777" w:rsidR="006C4234" w:rsidRDefault="006010C7">
            <w:pPr>
              <w:spacing w:before="40" w:after="40"/>
              <w:jc w:val="center"/>
            </w:pPr>
            <w:r>
              <w:rPr>
                <w:sz w:val="26"/>
              </w:rPr>
              <w:t>Cao</w:t>
            </w:r>
          </w:p>
        </w:tc>
        <w:tc>
          <w:tcPr>
            <w:tcW w:w="2598" w:type="dxa"/>
          </w:tcPr>
          <w:p w14:paraId="676DD859" w14:textId="77777777" w:rsidR="006C4234" w:rsidRDefault="006010C7">
            <w:pPr>
              <w:spacing w:before="40" w:after="40"/>
              <w:jc w:val="center"/>
            </w:pPr>
            <w:r>
              <w:rPr>
                <w:sz w:val="26"/>
              </w:rPr>
              <w:t>Hợp đồng API đóng băng sớm; mock dịch vụ AI; họp đồng bộ hằng ngày; dự phòng 30 giờ làm lại</w:t>
            </w:r>
          </w:p>
        </w:tc>
      </w:tr>
      <w:tr w:rsidR="006C4234" w14:paraId="3819DBA7" w14:textId="77777777">
        <w:trPr>
          <w:cantSplit/>
          <w:jc w:val="center"/>
        </w:trPr>
        <w:tc>
          <w:tcPr>
            <w:tcW w:w="2722" w:type="dxa"/>
          </w:tcPr>
          <w:p w14:paraId="4C9B6F96" w14:textId="77777777" w:rsidR="006C4234" w:rsidRDefault="006010C7">
            <w:pPr>
              <w:spacing w:before="40" w:after="40"/>
              <w:jc w:val="center"/>
            </w:pPr>
            <w:r>
              <w:rPr>
                <w:sz w:val="26"/>
              </w:rPr>
              <w:t>Chất lượng giảm</w:t>
            </w:r>
          </w:p>
        </w:tc>
        <w:tc>
          <w:tcPr>
            <w:tcW w:w="2599" w:type="dxa"/>
          </w:tcPr>
          <w:p w14:paraId="0214B1D3" w14:textId="77777777" w:rsidR="006C4234" w:rsidRDefault="006010C7">
            <w:pPr>
              <w:spacing w:before="40" w:after="40"/>
              <w:jc w:val="center"/>
            </w:pPr>
            <w:r>
              <w:rPr>
                <w:sz w:val="26"/>
              </w:rPr>
              <w:t>Rút ngắn kiểm thử hệ thống và UAT</w:t>
            </w:r>
          </w:p>
        </w:tc>
        <w:tc>
          <w:tcPr>
            <w:tcW w:w="1151" w:type="dxa"/>
          </w:tcPr>
          <w:p w14:paraId="6EF6A771" w14:textId="77777777" w:rsidR="006C4234" w:rsidRDefault="006010C7">
            <w:pPr>
              <w:spacing w:before="40" w:after="40"/>
              <w:jc w:val="center"/>
            </w:pPr>
            <w:r>
              <w:rPr>
                <w:sz w:val="26"/>
              </w:rPr>
              <w:t>Trung bình</w:t>
            </w:r>
          </w:p>
        </w:tc>
        <w:tc>
          <w:tcPr>
            <w:tcW w:w="2598" w:type="dxa"/>
          </w:tcPr>
          <w:p w14:paraId="07829850" w14:textId="77777777" w:rsidR="006C4234" w:rsidRDefault="006010C7">
            <w:pPr>
              <w:spacing w:before="40" w:after="40"/>
              <w:jc w:val="center"/>
            </w:pPr>
            <w:r>
              <w:rPr>
                <w:sz w:val="26"/>
              </w:rPr>
              <w:t>Không nén kiểm thử; giữ cổng CI và coverage 80%</w:t>
            </w:r>
          </w:p>
        </w:tc>
      </w:tr>
      <w:tr w:rsidR="006C4234" w14:paraId="4734A0DB" w14:textId="77777777">
        <w:trPr>
          <w:cantSplit/>
          <w:jc w:val="center"/>
        </w:trPr>
        <w:tc>
          <w:tcPr>
            <w:tcW w:w="2722" w:type="dxa"/>
          </w:tcPr>
          <w:p w14:paraId="530C5E0C" w14:textId="77777777" w:rsidR="006C4234" w:rsidRDefault="006010C7">
            <w:pPr>
              <w:keepNext/>
              <w:spacing w:before="40" w:after="40"/>
              <w:jc w:val="center"/>
            </w:pPr>
            <w:r>
              <w:rPr>
                <w:sz w:val="26"/>
              </w:rPr>
              <w:t>Chi phí tăng</w:t>
            </w:r>
          </w:p>
        </w:tc>
        <w:tc>
          <w:tcPr>
            <w:tcW w:w="2599" w:type="dxa"/>
          </w:tcPr>
          <w:p w14:paraId="1C80DE09" w14:textId="77777777" w:rsidR="006C4234" w:rsidRDefault="006010C7">
            <w:pPr>
              <w:keepNext/>
              <w:spacing w:before="40" w:after="40"/>
              <w:jc w:val="center"/>
            </w:pPr>
            <w:r>
              <w:rPr>
                <w:sz w:val="26"/>
              </w:rPr>
              <w:t>Tăng 1.705.625 đồng (6,0% BAC)</w:t>
            </w:r>
          </w:p>
        </w:tc>
        <w:tc>
          <w:tcPr>
            <w:tcW w:w="1151" w:type="dxa"/>
          </w:tcPr>
          <w:p w14:paraId="16D2B36C" w14:textId="77777777" w:rsidR="006C4234" w:rsidRDefault="006010C7">
            <w:pPr>
              <w:keepNext/>
              <w:spacing w:before="40" w:after="40"/>
              <w:jc w:val="center"/>
            </w:pPr>
            <w:r>
              <w:rPr>
                <w:sz w:val="26"/>
              </w:rPr>
              <w:t>Trung bình</w:t>
            </w:r>
          </w:p>
        </w:tc>
        <w:tc>
          <w:tcPr>
            <w:tcW w:w="2598" w:type="dxa"/>
          </w:tcPr>
          <w:p w14:paraId="2C39F9E5" w14:textId="77777777" w:rsidR="006C4234" w:rsidRDefault="006010C7">
            <w:pPr>
              <w:keepNext/>
              <w:spacing w:before="40" w:after="40"/>
              <w:jc w:val="center"/>
            </w:pPr>
            <w:r>
              <w:rPr>
                <w:sz w:val="26"/>
              </w:rPr>
              <w:t>Cần khách hàng duyệt; chiếm 60% dự phòng quản lý</w:t>
            </w:r>
          </w:p>
        </w:tc>
      </w:tr>
      <w:tr w:rsidR="006C4234" w14:paraId="586EDC61" w14:textId="77777777">
        <w:trPr>
          <w:cantSplit/>
          <w:jc w:val="center"/>
        </w:trPr>
        <w:tc>
          <w:tcPr>
            <w:tcW w:w="2722" w:type="dxa"/>
          </w:tcPr>
          <w:p w14:paraId="490BC328" w14:textId="77777777" w:rsidR="006C4234" w:rsidRDefault="006010C7">
            <w:pPr>
              <w:keepNext/>
              <w:spacing w:before="40" w:after="40"/>
              <w:jc w:val="center"/>
            </w:pPr>
            <w:r>
              <w:rPr>
                <w:sz w:val="26"/>
              </w:rPr>
              <w:t>Mất dự trữ</w:t>
            </w:r>
          </w:p>
        </w:tc>
        <w:tc>
          <w:tcPr>
            <w:tcW w:w="2599" w:type="dxa"/>
          </w:tcPr>
          <w:p w14:paraId="634AA7F3" w14:textId="77777777" w:rsidR="006C4234" w:rsidRDefault="006010C7">
            <w:pPr>
              <w:keepNext/>
              <w:spacing w:before="40" w:after="40"/>
              <w:jc w:val="center"/>
            </w:pPr>
            <w:r>
              <w:rPr>
                <w:sz w:val="26"/>
              </w:rPr>
              <w:t>Số hoạt động găng tăng, độ dự trữ giảm</w:t>
            </w:r>
          </w:p>
        </w:tc>
        <w:tc>
          <w:tcPr>
            <w:tcW w:w="1151" w:type="dxa"/>
          </w:tcPr>
          <w:p w14:paraId="421A0DFD" w14:textId="77777777" w:rsidR="006C4234" w:rsidRDefault="006010C7">
            <w:pPr>
              <w:keepNext/>
              <w:spacing w:before="40" w:after="40"/>
              <w:jc w:val="center"/>
            </w:pPr>
            <w:r>
              <w:rPr>
                <w:sz w:val="26"/>
              </w:rPr>
              <w:t>Trung bình</w:t>
            </w:r>
          </w:p>
        </w:tc>
        <w:tc>
          <w:tcPr>
            <w:tcW w:w="2598" w:type="dxa"/>
          </w:tcPr>
          <w:p w14:paraId="7C976E49" w14:textId="77777777" w:rsidR="006C4234" w:rsidRDefault="006010C7">
            <w:pPr>
              <w:keepNext/>
              <w:spacing w:before="40" w:after="40"/>
              <w:jc w:val="center"/>
            </w:pPr>
            <w:r>
              <w:rPr>
                <w:sz w:val="26"/>
              </w:rPr>
              <w:t>Theo dõi EVA hằng tuần thay vì mỗi 4 tuần</w:t>
            </w:r>
          </w:p>
        </w:tc>
      </w:tr>
      <w:tr w:rsidR="006C4234" w14:paraId="77B9106C" w14:textId="77777777">
        <w:trPr>
          <w:cantSplit/>
          <w:jc w:val="center"/>
        </w:trPr>
        <w:tc>
          <w:tcPr>
            <w:tcW w:w="2722" w:type="dxa"/>
          </w:tcPr>
          <w:p w14:paraId="30096ACD" w14:textId="77777777" w:rsidR="006C4234" w:rsidRDefault="006010C7">
            <w:pPr>
              <w:keepNext/>
              <w:spacing w:before="40" w:after="40"/>
              <w:jc w:val="center"/>
            </w:pPr>
            <w:r>
              <w:rPr>
                <w:sz w:val="26"/>
              </w:rPr>
              <w:t>Rủi ro nghiệp vụ</w:t>
            </w:r>
          </w:p>
        </w:tc>
        <w:tc>
          <w:tcPr>
            <w:tcW w:w="2599" w:type="dxa"/>
          </w:tcPr>
          <w:p w14:paraId="74531416" w14:textId="77777777" w:rsidR="006C4234" w:rsidRDefault="006010C7">
            <w:pPr>
              <w:keepNext/>
              <w:spacing w:before="40" w:after="40"/>
              <w:jc w:val="center"/>
            </w:pPr>
            <w:r>
              <w:rPr>
                <w:sz w:val="26"/>
              </w:rPr>
              <w:t>Thủ thư tham gia UAT ít thời gian hơn</w:t>
            </w:r>
          </w:p>
        </w:tc>
        <w:tc>
          <w:tcPr>
            <w:tcW w:w="1151" w:type="dxa"/>
          </w:tcPr>
          <w:p w14:paraId="32367320" w14:textId="77777777" w:rsidR="006C4234" w:rsidRDefault="006010C7">
            <w:pPr>
              <w:keepNext/>
              <w:spacing w:before="40" w:after="40"/>
              <w:jc w:val="center"/>
            </w:pPr>
            <w:r>
              <w:rPr>
                <w:sz w:val="26"/>
              </w:rPr>
              <w:t>Thấp</w:t>
            </w:r>
          </w:p>
        </w:tc>
        <w:tc>
          <w:tcPr>
            <w:tcW w:w="2598" w:type="dxa"/>
          </w:tcPr>
          <w:p w14:paraId="6DEB5216" w14:textId="77777777" w:rsidR="006C4234" w:rsidRDefault="006010C7">
            <w:pPr>
              <w:keepNext/>
              <w:spacing w:before="40" w:after="40"/>
              <w:jc w:val="center"/>
            </w:pPr>
            <w:r>
              <w:rPr>
                <w:sz w:val="26"/>
              </w:rPr>
              <w:t>Lên lịch UAT sớm, dùng kịch bản chuẩn</w:t>
            </w:r>
          </w:p>
        </w:tc>
      </w:tr>
      <w:tr w:rsidR="006C4234" w14:paraId="59AFCA5E" w14:textId="77777777">
        <w:trPr>
          <w:cantSplit/>
          <w:jc w:val="center"/>
        </w:trPr>
        <w:tc>
          <w:tcPr>
            <w:tcW w:w="9069" w:type="dxa"/>
            <w:gridSpan w:val="4"/>
            <w:tcBorders>
              <w:top w:val="nil"/>
              <w:left w:val="nil"/>
              <w:bottom w:val="nil"/>
              <w:right w:val="nil"/>
            </w:tcBorders>
          </w:tcPr>
          <w:p w14:paraId="11B7F7F2" w14:textId="77777777" w:rsidR="006C4234" w:rsidRDefault="006010C7">
            <w:pPr>
              <w:spacing w:before="120" w:after="200"/>
              <w:jc w:val="center"/>
            </w:pPr>
            <w:r>
              <w:rPr>
                <w:b/>
                <w:sz w:val="24"/>
              </w:rPr>
              <w:t>Bảng 3.16. Rủi ro của phương án nén tiến độ</w:t>
            </w:r>
          </w:p>
        </w:tc>
      </w:tr>
    </w:tbl>
    <w:p w14:paraId="47F34E9E" w14:textId="77777777" w:rsidR="00E25708" w:rsidRPr="00197957" w:rsidRDefault="00E25708" w:rsidP="009C5CB0">
      <w:pPr>
        <w:spacing w:beforeLines="20" w:before="48" w:afterLines="20" w:after="48" w:line="360" w:lineRule="exact"/>
        <w:ind w:firstLine="432"/>
        <w:jc w:val="both"/>
      </w:pPr>
    </w:p>
    <w:p w14:paraId="5C1BCE66" w14:textId="77777777" w:rsidR="00E25708" w:rsidRPr="00197957" w:rsidRDefault="006010C7" w:rsidP="009C5CB0">
      <w:pPr>
        <w:spacing w:beforeLines="20" w:before="48" w:afterLines="20" w:after="48" w:line="360" w:lineRule="exact"/>
        <w:ind w:firstLine="432"/>
        <w:jc w:val="both"/>
      </w:pPr>
      <w:r>
        <w:rPr>
          <w:b/>
          <w:bCs/>
          <w:sz w:val="26"/>
          <w:szCs w:val="26"/>
        </w:rPr>
        <w:t>Khuyến nghị.</w:t>
      </w:r>
      <w:r>
        <w:rPr>
          <w:sz w:val="26"/>
          <w:szCs w:val="26"/>
        </w:rPr>
        <w:t xml:space="preserve"> Chỉ nên nén khi khách hàng chấp nhận chi phí tăng thêm 1,71 triệu đồng và rủi ro làm lại; nếu không, giữ lịch 16 tuần. Nếu nén, cần: đóng băng hợp đồng API từ tuần 3, dựng dịch vụ giả (mock) cho AI để tích hợp sớm, không nén kiểm thử và UAT, và chuyển sang theo dõi EVA hằng tuần.</w:t>
      </w:r>
    </w:p>
    <w:p w14:paraId="31CA1871"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20" w:name="_Toc243462801"/>
      <w:r>
        <w:rPr>
          <w:b/>
          <w:sz w:val="28"/>
          <w:szCs w:val="28"/>
        </w:rPr>
        <w:lastRenderedPageBreak/>
        <w:t>CHƯƠNG 4: LAB 3: QUẢN LÝ RỦI RO, THEO DÕI BẰNG EVA VÀ ĐẢM BẢO CHẤT LƯỢNG</w:t>
      </w:r>
      <w:bookmarkEnd w:id="20"/>
    </w:p>
    <w:p w14:paraId="3118646B" w14:textId="77777777" w:rsidR="00E25708" w:rsidRPr="00197957" w:rsidRDefault="006010C7" w:rsidP="009C5CB0">
      <w:pPr>
        <w:keepNext/>
        <w:spacing w:beforeLines="20" w:before="48" w:afterLines="20" w:after="48" w:line="360" w:lineRule="exact"/>
        <w:outlineLvl w:val="1"/>
      </w:pPr>
      <w:bookmarkStart w:id="21" w:name="_Toc243462802"/>
      <w:r>
        <w:rPr>
          <w:b/>
          <w:bCs/>
          <w:i/>
          <w:iCs/>
          <w:sz w:val="26"/>
          <w:szCs w:val="26"/>
        </w:rPr>
        <w:t>4.1. Mục tiêu và nhiệm vụ của LAB 3</w:t>
      </w:r>
      <w:bookmarkEnd w:id="21"/>
    </w:p>
    <w:p w14:paraId="0FD12DA6" w14:textId="77777777" w:rsidR="00E25708" w:rsidRPr="00197957" w:rsidRDefault="006010C7" w:rsidP="009C5CB0">
      <w:pPr>
        <w:spacing w:beforeLines="20" w:before="48" w:afterLines="20" w:after="48" w:line="360" w:lineRule="exact"/>
        <w:ind w:firstLine="432"/>
        <w:jc w:val="both"/>
      </w:pPr>
      <w:r>
        <w:rPr>
          <w:sz w:val="26"/>
          <w:szCs w:val="26"/>
        </w:rPr>
        <w:t>LAB 3 yêu cầu quản lý rủi ro, theo dõi tiến độ và chi phí bằng giá trị thu được (EVA), kiểm soát thay đổi và cấu hình, và đảm bảo chất lượng. Các nhiệm vụ và vị trí trình bày:</w:t>
      </w:r>
    </w:p>
    <w:tbl>
      <w:tblPr>
        <w:tblStyle w:val="TableGrid"/>
        <w:tblW w:w="9070" w:type="dxa"/>
        <w:jc w:val="center"/>
        <w:tblLayout w:type="fixed"/>
        <w:tblLook w:val="04A0" w:firstRow="1" w:lastRow="0" w:firstColumn="1" w:lastColumn="0" w:noHBand="0" w:noVBand="1"/>
      </w:tblPr>
      <w:tblGrid>
        <w:gridCol w:w="2041"/>
        <w:gridCol w:w="5215"/>
        <w:gridCol w:w="1814"/>
      </w:tblGrid>
      <w:tr w:rsidR="006C4234" w14:paraId="56DF67B6" w14:textId="77777777">
        <w:trPr>
          <w:cantSplit/>
          <w:tblHeader/>
          <w:jc w:val="center"/>
        </w:trPr>
        <w:tc>
          <w:tcPr>
            <w:tcW w:w="2041" w:type="dxa"/>
            <w:shd w:val="clear" w:color="auto" w:fill="E7E9F0"/>
          </w:tcPr>
          <w:p w14:paraId="66D0E56F" w14:textId="77777777" w:rsidR="006C4234" w:rsidRDefault="006010C7">
            <w:pPr>
              <w:keepNext/>
              <w:spacing w:before="40" w:after="40"/>
              <w:jc w:val="center"/>
            </w:pPr>
            <w:r>
              <w:rPr>
                <w:b/>
                <w:sz w:val="26"/>
              </w:rPr>
              <w:t>Nhiệm vụ của LAB</w:t>
            </w:r>
          </w:p>
        </w:tc>
        <w:tc>
          <w:tcPr>
            <w:tcW w:w="5216" w:type="dxa"/>
            <w:shd w:val="clear" w:color="auto" w:fill="E7E9F0"/>
          </w:tcPr>
          <w:p w14:paraId="76FED300" w14:textId="77777777" w:rsidR="006C4234" w:rsidRDefault="006010C7">
            <w:pPr>
              <w:keepNext/>
              <w:spacing w:before="40" w:after="40"/>
              <w:jc w:val="center"/>
            </w:pPr>
            <w:r>
              <w:rPr>
                <w:b/>
                <w:sz w:val="26"/>
              </w:rPr>
              <w:t>Nội dung đã làm</w:t>
            </w:r>
          </w:p>
        </w:tc>
        <w:tc>
          <w:tcPr>
            <w:tcW w:w="1814" w:type="dxa"/>
            <w:shd w:val="clear" w:color="auto" w:fill="E7E9F0"/>
          </w:tcPr>
          <w:p w14:paraId="28F1949F" w14:textId="77777777" w:rsidR="006C4234" w:rsidRDefault="006010C7">
            <w:pPr>
              <w:keepNext/>
              <w:spacing w:before="40" w:after="40"/>
              <w:jc w:val="center"/>
            </w:pPr>
            <w:r>
              <w:rPr>
                <w:b/>
                <w:sz w:val="26"/>
              </w:rPr>
              <w:t>Vị trí trong báo cáo</w:t>
            </w:r>
          </w:p>
        </w:tc>
      </w:tr>
      <w:tr w:rsidR="006C4234" w14:paraId="78C5F6B7" w14:textId="77777777">
        <w:trPr>
          <w:cantSplit/>
          <w:jc w:val="center"/>
        </w:trPr>
        <w:tc>
          <w:tcPr>
            <w:tcW w:w="2041" w:type="dxa"/>
          </w:tcPr>
          <w:p w14:paraId="539A83B0" w14:textId="77777777" w:rsidR="006C4234" w:rsidRDefault="006010C7">
            <w:pPr>
              <w:keepNext/>
              <w:spacing w:before="40" w:after="40"/>
              <w:jc w:val="center"/>
            </w:pPr>
            <w:r>
              <w:rPr>
                <w:sz w:val="26"/>
              </w:rPr>
              <w:t>Quản lý rủi ro</w:t>
            </w:r>
          </w:p>
        </w:tc>
        <w:tc>
          <w:tcPr>
            <w:tcW w:w="5216" w:type="dxa"/>
          </w:tcPr>
          <w:p w14:paraId="69BAD738" w14:textId="77777777" w:rsidR="006C4234" w:rsidRDefault="006010C7">
            <w:pPr>
              <w:keepNext/>
              <w:spacing w:before="40" w:after="40"/>
              <w:jc w:val="center"/>
            </w:pPr>
            <w:r>
              <w:rPr>
                <w:sz w:val="26"/>
              </w:rPr>
              <w:t>11 rủi ro, ma trận 5x5, kế hoạch giảm thiểu và dự phòng</w:t>
            </w:r>
          </w:p>
        </w:tc>
        <w:tc>
          <w:tcPr>
            <w:tcW w:w="1814" w:type="dxa"/>
          </w:tcPr>
          <w:p w14:paraId="3FDF68D8" w14:textId="77777777" w:rsidR="006C4234" w:rsidRDefault="006010C7">
            <w:pPr>
              <w:keepNext/>
              <w:spacing w:before="40" w:after="40"/>
              <w:jc w:val="center"/>
            </w:pPr>
            <w:r>
              <w:rPr>
                <w:sz w:val="26"/>
              </w:rPr>
              <w:t>mục 4.2</w:t>
            </w:r>
          </w:p>
        </w:tc>
      </w:tr>
      <w:tr w:rsidR="006C4234" w14:paraId="099B7CE6" w14:textId="77777777">
        <w:trPr>
          <w:cantSplit/>
          <w:jc w:val="center"/>
        </w:trPr>
        <w:tc>
          <w:tcPr>
            <w:tcW w:w="2041" w:type="dxa"/>
          </w:tcPr>
          <w:p w14:paraId="5D96B8EC" w14:textId="77777777" w:rsidR="006C4234" w:rsidRDefault="006010C7">
            <w:pPr>
              <w:keepNext/>
              <w:spacing w:before="40" w:after="40"/>
              <w:jc w:val="center"/>
            </w:pPr>
            <w:r>
              <w:rPr>
                <w:sz w:val="26"/>
              </w:rPr>
              <w:t>EVA</w:t>
            </w:r>
          </w:p>
        </w:tc>
        <w:tc>
          <w:tcPr>
            <w:tcW w:w="5216" w:type="dxa"/>
          </w:tcPr>
          <w:p w14:paraId="7A412C0B" w14:textId="77777777" w:rsidR="006C4234" w:rsidRDefault="006010C7">
            <w:pPr>
              <w:keepNext/>
              <w:spacing w:before="40" w:after="40"/>
              <w:jc w:val="center"/>
            </w:pPr>
            <w:r>
              <w:rPr>
                <w:sz w:val="26"/>
              </w:rPr>
              <w:t>PV, EV, AC theo từng công việc và cả dự án tại mốc 50%, dự báo</w:t>
            </w:r>
          </w:p>
        </w:tc>
        <w:tc>
          <w:tcPr>
            <w:tcW w:w="1814" w:type="dxa"/>
          </w:tcPr>
          <w:p w14:paraId="31439AEE" w14:textId="77777777" w:rsidR="006C4234" w:rsidRDefault="006010C7">
            <w:pPr>
              <w:keepNext/>
              <w:spacing w:before="40" w:after="40"/>
              <w:jc w:val="center"/>
            </w:pPr>
            <w:r>
              <w:rPr>
                <w:sz w:val="26"/>
              </w:rPr>
              <w:t>mục 4.3</w:t>
            </w:r>
          </w:p>
        </w:tc>
      </w:tr>
      <w:tr w:rsidR="006C4234" w14:paraId="7442E708" w14:textId="77777777">
        <w:trPr>
          <w:cantSplit/>
          <w:jc w:val="center"/>
        </w:trPr>
        <w:tc>
          <w:tcPr>
            <w:tcW w:w="2041" w:type="dxa"/>
          </w:tcPr>
          <w:p w14:paraId="2D132E44" w14:textId="77777777" w:rsidR="006C4234" w:rsidRDefault="006010C7">
            <w:pPr>
              <w:keepNext/>
              <w:spacing w:before="40" w:after="40"/>
              <w:jc w:val="center"/>
            </w:pPr>
            <w:r>
              <w:rPr>
                <w:sz w:val="26"/>
              </w:rPr>
              <w:t>Thay đổi và cấu hình</w:t>
            </w:r>
          </w:p>
        </w:tc>
        <w:tc>
          <w:tcPr>
            <w:tcW w:w="5216" w:type="dxa"/>
          </w:tcPr>
          <w:p w14:paraId="53E2AEB5" w14:textId="77777777" w:rsidR="006C4234" w:rsidRDefault="006010C7">
            <w:pPr>
              <w:keepNext/>
              <w:spacing w:before="40" w:after="40"/>
              <w:jc w:val="center"/>
            </w:pPr>
            <w:r>
              <w:rPr>
                <w:sz w:val="26"/>
              </w:rPr>
              <w:t>Đường cơ sở, quy trình 5 bước, phiếu thay đổi, quản lý cấu hình</w:t>
            </w:r>
          </w:p>
        </w:tc>
        <w:tc>
          <w:tcPr>
            <w:tcW w:w="1814" w:type="dxa"/>
          </w:tcPr>
          <w:p w14:paraId="3A5544F3" w14:textId="77777777" w:rsidR="006C4234" w:rsidRDefault="006010C7">
            <w:pPr>
              <w:keepNext/>
              <w:spacing w:before="40" w:after="40"/>
              <w:jc w:val="center"/>
            </w:pPr>
            <w:r>
              <w:rPr>
                <w:sz w:val="26"/>
              </w:rPr>
              <w:t>mục 4.4</w:t>
            </w:r>
          </w:p>
        </w:tc>
      </w:tr>
      <w:tr w:rsidR="006C4234" w14:paraId="54E1F4D7" w14:textId="77777777">
        <w:trPr>
          <w:cantSplit/>
          <w:jc w:val="center"/>
        </w:trPr>
        <w:tc>
          <w:tcPr>
            <w:tcW w:w="2041" w:type="dxa"/>
          </w:tcPr>
          <w:p w14:paraId="45A6060E" w14:textId="77777777" w:rsidR="006C4234" w:rsidRDefault="006010C7">
            <w:pPr>
              <w:keepNext/>
              <w:spacing w:before="40" w:after="40"/>
              <w:jc w:val="center"/>
            </w:pPr>
            <w:r>
              <w:rPr>
                <w:sz w:val="26"/>
              </w:rPr>
              <w:t>Chất lượng</w:t>
            </w:r>
          </w:p>
        </w:tc>
        <w:tc>
          <w:tcPr>
            <w:tcW w:w="5216" w:type="dxa"/>
          </w:tcPr>
          <w:p w14:paraId="0D433383" w14:textId="77777777" w:rsidR="006C4234" w:rsidRDefault="006010C7">
            <w:pPr>
              <w:keepNext/>
              <w:spacing w:before="40" w:after="40"/>
              <w:jc w:val="center"/>
            </w:pPr>
            <w:r>
              <w:rPr>
                <w:sz w:val="26"/>
              </w:rPr>
              <w:t>Test Plan, 3 Test Script, vòng đời lỗi, tiêu chí nghiệm thu</w:t>
            </w:r>
          </w:p>
        </w:tc>
        <w:tc>
          <w:tcPr>
            <w:tcW w:w="1814" w:type="dxa"/>
          </w:tcPr>
          <w:p w14:paraId="661BD5B2" w14:textId="77777777" w:rsidR="006C4234" w:rsidRDefault="006010C7">
            <w:pPr>
              <w:keepNext/>
              <w:spacing w:before="40" w:after="40"/>
              <w:jc w:val="center"/>
            </w:pPr>
            <w:r>
              <w:rPr>
                <w:sz w:val="26"/>
              </w:rPr>
              <w:t>mục 4.5</w:t>
            </w:r>
          </w:p>
        </w:tc>
      </w:tr>
      <w:tr w:rsidR="006C4234" w14:paraId="2E522EB3" w14:textId="77777777">
        <w:trPr>
          <w:cantSplit/>
          <w:jc w:val="center"/>
        </w:trPr>
        <w:tc>
          <w:tcPr>
            <w:tcW w:w="9069" w:type="dxa"/>
            <w:gridSpan w:val="3"/>
            <w:tcBorders>
              <w:top w:val="nil"/>
              <w:left w:val="nil"/>
              <w:bottom w:val="nil"/>
              <w:right w:val="nil"/>
            </w:tcBorders>
          </w:tcPr>
          <w:p w14:paraId="7B7ABA83" w14:textId="77777777" w:rsidR="006C4234" w:rsidRDefault="006010C7">
            <w:pPr>
              <w:spacing w:before="120" w:after="200"/>
              <w:jc w:val="center"/>
            </w:pPr>
            <w:r>
              <w:rPr>
                <w:b/>
                <w:sz w:val="24"/>
              </w:rPr>
              <w:t>Bảng 4.1. Nhiệm vụ của LAB 3 và vị trí trong báo cáo</w:t>
            </w:r>
          </w:p>
        </w:tc>
      </w:tr>
    </w:tbl>
    <w:p w14:paraId="21D64D4A" w14:textId="77777777" w:rsidR="00E25708" w:rsidRPr="00197957" w:rsidRDefault="00E25708" w:rsidP="009C5CB0">
      <w:pPr>
        <w:spacing w:beforeLines="20" w:before="48" w:afterLines="20" w:after="48" w:line="360" w:lineRule="exact"/>
        <w:ind w:firstLine="432"/>
        <w:jc w:val="both"/>
      </w:pPr>
    </w:p>
    <w:p w14:paraId="355FD591" w14:textId="77777777" w:rsidR="00E25708" w:rsidRPr="00197957" w:rsidRDefault="006010C7" w:rsidP="009C5CB0">
      <w:pPr>
        <w:keepNext/>
        <w:spacing w:beforeLines="20" w:before="48" w:afterLines="20" w:after="48" w:line="360" w:lineRule="exact"/>
        <w:outlineLvl w:val="1"/>
      </w:pPr>
      <w:bookmarkStart w:id="22" w:name="_Toc243462803"/>
      <w:r>
        <w:rPr>
          <w:b/>
          <w:bCs/>
          <w:i/>
          <w:iCs/>
          <w:sz w:val="26"/>
          <w:szCs w:val="26"/>
        </w:rPr>
        <w:t>4.2. Nhiệm vụ 1: Quản lý rủi ro</w:t>
      </w:r>
      <w:bookmarkEnd w:id="22"/>
    </w:p>
    <w:p w14:paraId="3890F2AB" w14:textId="77777777" w:rsidR="00E25708" w:rsidRPr="00197957" w:rsidRDefault="006010C7" w:rsidP="009C5CB0">
      <w:pPr>
        <w:keepNext/>
        <w:spacing w:beforeLines="20" w:before="48" w:afterLines="20" w:after="48" w:line="360" w:lineRule="exact"/>
        <w:outlineLvl w:val="2"/>
      </w:pPr>
      <w:r>
        <w:rPr>
          <w:i/>
          <w:iCs/>
          <w:sz w:val="26"/>
          <w:szCs w:val="26"/>
        </w:rPr>
        <w:t>4.2.1. Danh mục rủi ro (Risk Register)</w:t>
      </w:r>
    </w:p>
    <w:p w14:paraId="2BBA5F8A" w14:textId="77777777" w:rsidR="00E25708" w:rsidRPr="00197957" w:rsidRDefault="006010C7" w:rsidP="009C5CB0">
      <w:pPr>
        <w:spacing w:beforeLines="20" w:before="48" w:afterLines="20" w:after="48" w:line="360" w:lineRule="exact"/>
        <w:ind w:firstLine="432"/>
        <w:jc w:val="both"/>
      </w:pPr>
      <w:r>
        <w:rPr>
          <w:sz w:val="26"/>
          <w:szCs w:val="26"/>
        </w:rPr>
        <w:t xml:space="preserve">Dự án nhận diện </w:t>
      </w:r>
      <w:r>
        <w:rPr>
          <w:b/>
          <w:bCs/>
          <w:sz w:val="26"/>
          <w:szCs w:val="26"/>
        </w:rPr>
        <w:t>11 rủi ro</w:t>
      </w:r>
      <w:r>
        <w:rPr>
          <w:sz w:val="26"/>
          <w:szCs w:val="26"/>
        </w:rPr>
        <w:t xml:space="preserve"> thuộc 4 nhóm Con người, Tiến trình, Sản phẩm, Công nghệ (đề yêu cầu từ 6 rủi ro). Xác suất P và mức ảnh hưởng I theo thang 1 đến 5; </w:t>
      </w:r>
      <w:r>
        <w:rPr>
          <w:b/>
          <w:bCs/>
          <w:sz w:val="26"/>
          <w:szCs w:val="26"/>
        </w:rPr>
        <w:t>Điểm = P x I</w:t>
      </w:r>
      <w:r>
        <w:rPr>
          <w:sz w:val="26"/>
          <w:szCs w:val="26"/>
        </w:rPr>
        <w:t>; xác suất rời rạc 1 = 10%, 2 = 30%, 3 = 50%, 4 = 70%, 5 = 90%; mức Cao từ 15, Trung bình từ 8 đến 14, Thấp dưới 8. Tổn thất nếu xảy ra tính bằng giờ công bổ sung x 50.000 đồng; EMV = xác suất x tổn thất.</w:t>
      </w:r>
    </w:p>
    <w:p w14:paraId="27F00DAC"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041"/>
        <w:gridCol w:w="3633"/>
        <w:gridCol w:w="1632"/>
        <w:gridCol w:w="973"/>
        <w:gridCol w:w="973"/>
        <w:gridCol w:w="1101"/>
        <w:gridCol w:w="1583"/>
        <w:gridCol w:w="1195"/>
        <w:gridCol w:w="1815"/>
      </w:tblGrid>
      <w:tr w:rsidR="006C4234" w14:paraId="2F20A921" w14:textId="77777777">
        <w:trPr>
          <w:cantSplit/>
          <w:tblHeader/>
          <w:jc w:val="center"/>
        </w:trPr>
        <w:tc>
          <w:tcPr>
            <w:tcW w:w="1041" w:type="dxa"/>
            <w:shd w:val="clear" w:color="auto" w:fill="E7E9F0"/>
          </w:tcPr>
          <w:p w14:paraId="3F493F79" w14:textId="77777777" w:rsidR="006C4234" w:rsidRDefault="006010C7">
            <w:pPr>
              <w:keepNext/>
              <w:spacing w:before="40" w:after="40"/>
              <w:jc w:val="center"/>
            </w:pPr>
            <w:r>
              <w:rPr>
                <w:b/>
                <w:sz w:val="26"/>
              </w:rPr>
              <w:lastRenderedPageBreak/>
              <w:t>Mã</w:t>
            </w:r>
          </w:p>
        </w:tc>
        <w:tc>
          <w:tcPr>
            <w:tcW w:w="3633" w:type="dxa"/>
            <w:shd w:val="clear" w:color="auto" w:fill="E7E9F0"/>
          </w:tcPr>
          <w:p w14:paraId="7814E370" w14:textId="77777777" w:rsidR="006C4234" w:rsidRDefault="006010C7">
            <w:pPr>
              <w:keepNext/>
              <w:spacing w:before="40" w:after="40"/>
              <w:jc w:val="center"/>
            </w:pPr>
            <w:r>
              <w:rPr>
                <w:b/>
                <w:sz w:val="26"/>
              </w:rPr>
              <w:t>Rủi ro</w:t>
            </w:r>
          </w:p>
        </w:tc>
        <w:tc>
          <w:tcPr>
            <w:tcW w:w="1632" w:type="dxa"/>
            <w:shd w:val="clear" w:color="auto" w:fill="E7E9F0"/>
          </w:tcPr>
          <w:p w14:paraId="546641C3" w14:textId="77777777" w:rsidR="006C4234" w:rsidRDefault="006010C7">
            <w:pPr>
              <w:keepNext/>
              <w:spacing w:before="40" w:after="40"/>
              <w:jc w:val="center"/>
            </w:pPr>
            <w:r>
              <w:rPr>
                <w:b/>
                <w:sz w:val="26"/>
              </w:rPr>
              <w:t>Nhóm</w:t>
            </w:r>
          </w:p>
        </w:tc>
        <w:tc>
          <w:tcPr>
            <w:tcW w:w="973" w:type="dxa"/>
            <w:shd w:val="clear" w:color="auto" w:fill="E7E9F0"/>
          </w:tcPr>
          <w:p w14:paraId="71F5BC44" w14:textId="77777777" w:rsidR="006C4234" w:rsidRDefault="006010C7">
            <w:pPr>
              <w:keepNext/>
              <w:spacing w:before="40" w:after="40"/>
              <w:jc w:val="center"/>
            </w:pPr>
            <w:r>
              <w:rPr>
                <w:b/>
                <w:sz w:val="26"/>
              </w:rPr>
              <w:t>P</w:t>
            </w:r>
          </w:p>
        </w:tc>
        <w:tc>
          <w:tcPr>
            <w:tcW w:w="973" w:type="dxa"/>
            <w:shd w:val="clear" w:color="auto" w:fill="E7E9F0"/>
          </w:tcPr>
          <w:p w14:paraId="7B446227" w14:textId="77777777" w:rsidR="006C4234" w:rsidRDefault="006010C7">
            <w:pPr>
              <w:keepNext/>
              <w:spacing w:before="40" w:after="40"/>
              <w:jc w:val="center"/>
            </w:pPr>
            <w:r>
              <w:rPr>
                <w:b/>
                <w:sz w:val="26"/>
              </w:rPr>
              <w:t>I</w:t>
            </w:r>
          </w:p>
        </w:tc>
        <w:tc>
          <w:tcPr>
            <w:tcW w:w="1101" w:type="dxa"/>
            <w:shd w:val="clear" w:color="auto" w:fill="E7E9F0"/>
          </w:tcPr>
          <w:p w14:paraId="09767047" w14:textId="77777777" w:rsidR="006C4234" w:rsidRDefault="006010C7">
            <w:pPr>
              <w:keepNext/>
              <w:spacing w:before="40" w:after="40"/>
              <w:jc w:val="center"/>
            </w:pPr>
            <w:r>
              <w:rPr>
                <w:b/>
                <w:sz w:val="26"/>
              </w:rPr>
              <w:t>Điểm</w:t>
            </w:r>
          </w:p>
        </w:tc>
        <w:tc>
          <w:tcPr>
            <w:tcW w:w="1583" w:type="dxa"/>
            <w:shd w:val="clear" w:color="auto" w:fill="E7E9F0"/>
          </w:tcPr>
          <w:p w14:paraId="1FBDFBE2" w14:textId="77777777" w:rsidR="006C4234" w:rsidRDefault="006010C7">
            <w:pPr>
              <w:keepNext/>
              <w:spacing w:before="40" w:after="40"/>
              <w:jc w:val="center"/>
            </w:pPr>
            <w:r>
              <w:rPr>
                <w:b/>
                <w:sz w:val="26"/>
              </w:rPr>
              <w:t>Mức</w:t>
            </w:r>
          </w:p>
        </w:tc>
        <w:tc>
          <w:tcPr>
            <w:tcW w:w="1195" w:type="dxa"/>
            <w:shd w:val="clear" w:color="auto" w:fill="E7E9F0"/>
          </w:tcPr>
          <w:p w14:paraId="5674C765" w14:textId="77777777" w:rsidR="006C4234" w:rsidRDefault="006010C7">
            <w:pPr>
              <w:keepNext/>
              <w:spacing w:before="40" w:after="40"/>
              <w:jc w:val="center"/>
            </w:pPr>
            <w:r>
              <w:rPr>
                <w:b/>
                <w:sz w:val="26"/>
              </w:rPr>
              <w:t>Xác suất</w:t>
            </w:r>
          </w:p>
        </w:tc>
        <w:tc>
          <w:tcPr>
            <w:tcW w:w="1815" w:type="dxa"/>
            <w:shd w:val="clear" w:color="auto" w:fill="E7E9F0"/>
          </w:tcPr>
          <w:p w14:paraId="591253AB" w14:textId="77777777" w:rsidR="006C4234" w:rsidRDefault="006010C7">
            <w:pPr>
              <w:keepNext/>
              <w:spacing w:before="40" w:after="40"/>
              <w:jc w:val="center"/>
            </w:pPr>
            <w:r>
              <w:rPr>
                <w:b/>
                <w:sz w:val="26"/>
              </w:rPr>
              <w:t>EMV (đồng)</w:t>
            </w:r>
          </w:p>
        </w:tc>
      </w:tr>
      <w:tr w:rsidR="006C4234" w14:paraId="46BBB768" w14:textId="77777777">
        <w:trPr>
          <w:cantSplit/>
          <w:jc w:val="center"/>
        </w:trPr>
        <w:tc>
          <w:tcPr>
            <w:tcW w:w="1041" w:type="dxa"/>
          </w:tcPr>
          <w:p w14:paraId="130520F2" w14:textId="77777777" w:rsidR="006C4234" w:rsidRDefault="006010C7">
            <w:pPr>
              <w:spacing w:before="40" w:after="40"/>
              <w:jc w:val="center"/>
            </w:pPr>
            <w:r>
              <w:rPr>
                <w:sz w:val="26"/>
              </w:rPr>
              <w:t>R1</w:t>
            </w:r>
          </w:p>
        </w:tc>
        <w:tc>
          <w:tcPr>
            <w:tcW w:w="3633" w:type="dxa"/>
          </w:tcPr>
          <w:p w14:paraId="46CDA21B" w14:textId="77777777" w:rsidR="006C4234" w:rsidRDefault="006010C7">
            <w:pPr>
              <w:spacing w:before="40" w:after="40"/>
              <w:jc w:val="center"/>
            </w:pPr>
            <w:r>
              <w:rPr>
                <w:sz w:val="26"/>
              </w:rPr>
              <w:t>Hạ tầng miễn phí ngủ khi demo</w:t>
            </w:r>
          </w:p>
        </w:tc>
        <w:tc>
          <w:tcPr>
            <w:tcW w:w="1632" w:type="dxa"/>
          </w:tcPr>
          <w:p w14:paraId="59D0B681" w14:textId="77777777" w:rsidR="006C4234" w:rsidRDefault="006010C7">
            <w:pPr>
              <w:spacing w:before="40" w:after="40"/>
              <w:jc w:val="center"/>
            </w:pPr>
            <w:r>
              <w:rPr>
                <w:sz w:val="26"/>
              </w:rPr>
              <w:t>Công nghệ</w:t>
            </w:r>
          </w:p>
        </w:tc>
        <w:tc>
          <w:tcPr>
            <w:tcW w:w="973" w:type="dxa"/>
          </w:tcPr>
          <w:p w14:paraId="36F664C1" w14:textId="77777777" w:rsidR="006C4234" w:rsidRDefault="006010C7">
            <w:pPr>
              <w:spacing w:before="40" w:after="40"/>
              <w:jc w:val="center"/>
            </w:pPr>
            <w:r>
              <w:rPr>
                <w:sz w:val="26"/>
              </w:rPr>
              <w:t>5</w:t>
            </w:r>
          </w:p>
        </w:tc>
        <w:tc>
          <w:tcPr>
            <w:tcW w:w="973" w:type="dxa"/>
          </w:tcPr>
          <w:p w14:paraId="25841D8D" w14:textId="77777777" w:rsidR="006C4234" w:rsidRDefault="006010C7">
            <w:pPr>
              <w:spacing w:before="40" w:after="40"/>
              <w:jc w:val="center"/>
            </w:pPr>
            <w:r>
              <w:rPr>
                <w:sz w:val="26"/>
              </w:rPr>
              <w:t>3</w:t>
            </w:r>
          </w:p>
        </w:tc>
        <w:tc>
          <w:tcPr>
            <w:tcW w:w="1101" w:type="dxa"/>
          </w:tcPr>
          <w:p w14:paraId="586E711B" w14:textId="77777777" w:rsidR="006C4234" w:rsidRDefault="006010C7">
            <w:pPr>
              <w:spacing w:before="40" w:after="40"/>
              <w:jc w:val="center"/>
            </w:pPr>
            <w:r>
              <w:rPr>
                <w:sz w:val="26"/>
              </w:rPr>
              <w:t>15</w:t>
            </w:r>
          </w:p>
        </w:tc>
        <w:tc>
          <w:tcPr>
            <w:tcW w:w="1583" w:type="dxa"/>
          </w:tcPr>
          <w:p w14:paraId="1FF5EC35" w14:textId="77777777" w:rsidR="006C4234" w:rsidRDefault="006010C7">
            <w:pPr>
              <w:spacing w:before="40" w:after="40"/>
              <w:jc w:val="center"/>
            </w:pPr>
            <w:r>
              <w:rPr>
                <w:sz w:val="26"/>
              </w:rPr>
              <w:t>Cao</w:t>
            </w:r>
          </w:p>
        </w:tc>
        <w:tc>
          <w:tcPr>
            <w:tcW w:w="1195" w:type="dxa"/>
          </w:tcPr>
          <w:p w14:paraId="38736719" w14:textId="77777777" w:rsidR="006C4234" w:rsidRDefault="006010C7">
            <w:pPr>
              <w:spacing w:before="40" w:after="40"/>
              <w:jc w:val="center"/>
            </w:pPr>
            <w:r>
              <w:rPr>
                <w:sz w:val="26"/>
              </w:rPr>
              <w:t>90%</w:t>
            </w:r>
          </w:p>
        </w:tc>
        <w:tc>
          <w:tcPr>
            <w:tcW w:w="1815" w:type="dxa"/>
          </w:tcPr>
          <w:p w14:paraId="3E470C9D" w14:textId="77777777" w:rsidR="006C4234" w:rsidRDefault="006010C7">
            <w:pPr>
              <w:spacing w:before="40" w:after="40"/>
              <w:jc w:val="center"/>
            </w:pPr>
            <w:r>
              <w:rPr>
                <w:sz w:val="26"/>
              </w:rPr>
              <w:t>270.000</w:t>
            </w:r>
          </w:p>
        </w:tc>
      </w:tr>
      <w:tr w:rsidR="006C4234" w14:paraId="2B4DC102" w14:textId="77777777">
        <w:trPr>
          <w:cantSplit/>
          <w:jc w:val="center"/>
        </w:trPr>
        <w:tc>
          <w:tcPr>
            <w:tcW w:w="1041" w:type="dxa"/>
          </w:tcPr>
          <w:p w14:paraId="2A77D87D" w14:textId="77777777" w:rsidR="006C4234" w:rsidRDefault="006010C7">
            <w:pPr>
              <w:spacing w:before="40" w:after="40"/>
              <w:jc w:val="center"/>
            </w:pPr>
            <w:r>
              <w:rPr>
                <w:sz w:val="26"/>
              </w:rPr>
              <w:t>R2</w:t>
            </w:r>
          </w:p>
        </w:tc>
        <w:tc>
          <w:tcPr>
            <w:tcW w:w="3633" w:type="dxa"/>
          </w:tcPr>
          <w:p w14:paraId="52B906BB" w14:textId="77777777" w:rsidR="006C4234" w:rsidRDefault="006010C7">
            <w:pPr>
              <w:spacing w:before="40" w:after="40"/>
              <w:jc w:val="center"/>
            </w:pPr>
            <w:r>
              <w:rPr>
                <w:sz w:val="26"/>
              </w:rPr>
              <w:t>Google Books giới hạn tần suất, thiếu mô tả</w:t>
            </w:r>
          </w:p>
        </w:tc>
        <w:tc>
          <w:tcPr>
            <w:tcW w:w="1632" w:type="dxa"/>
          </w:tcPr>
          <w:p w14:paraId="1F440D2D" w14:textId="77777777" w:rsidR="006C4234" w:rsidRDefault="006010C7">
            <w:pPr>
              <w:spacing w:before="40" w:after="40"/>
              <w:jc w:val="center"/>
            </w:pPr>
            <w:r>
              <w:rPr>
                <w:sz w:val="26"/>
              </w:rPr>
              <w:t>Công nghệ</w:t>
            </w:r>
          </w:p>
        </w:tc>
        <w:tc>
          <w:tcPr>
            <w:tcW w:w="973" w:type="dxa"/>
          </w:tcPr>
          <w:p w14:paraId="10BA37A4" w14:textId="77777777" w:rsidR="006C4234" w:rsidRDefault="006010C7">
            <w:pPr>
              <w:spacing w:before="40" w:after="40"/>
              <w:jc w:val="center"/>
            </w:pPr>
            <w:r>
              <w:rPr>
                <w:sz w:val="26"/>
              </w:rPr>
              <w:t>4</w:t>
            </w:r>
          </w:p>
        </w:tc>
        <w:tc>
          <w:tcPr>
            <w:tcW w:w="973" w:type="dxa"/>
          </w:tcPr>
          <w:p w14:paraId="52F53C35" w14:textId="77777777" w:rsidR="006C4234" w:rsidRDefault="006010C7">
            <w:pPr>
              <w:spacing w:before="40" w:after="40"/>
              <w:jc w:val="center"/>
            </w:pPr>
            <w:r>
              <w:rPr>
                <w:sz w:val="26"/>
              </w:rPr>
              <w:t>3</w:t>
            </w:r>
          </w:p>
        </w:tc>
        <w:tc>
          <w:tcPr>
            <w:tcW w:w="1101" w:type="dxa"/>
          </w:tcPr>
          <w:p w14:paraId="2513AED9" w14:textId="77777777" w:rsidR="006C4234" w:rsidRDefault="006010C7">
            <w:pPr>
              <w:spacing w:before="40" w:after="40"/>
              <w:jc w:val="center"/>
            </w:pPr>
            <w:r>
              <w:rPr>
                <w:sz w:val="26"/>
              </w:rPr>
              <w:t>12</w:t>
            </w:r>
          </w:p>
        </w:tc>
        <w:tc>
          <w:tcPr>
            <w:tcW w:w="1583" w:type="dxa"/>
          </w:tcPr>
          <w:p w14:paraId="7F277C64" w14:textId="77777777" w:rsidR="006C4234" w:rsidRDefault="006010C7">
            <w:pPr>
              <w:spacing w:before="40" w:after="40"/>
              <w:jc w:val="center"/>
            </w:pPr>
            <w:r>
              <w:rPr>
                <w:sz w:val="26"/>
              </w:rPr>
              <w:t>Trung bình</w:t>
            </w:r>
          </w:p>
        </w:tc>
        <w:tc>
          <w:tcPr>
            <w:tcW w:w="1195" w:type="dxa"/>
          </w:tcPr>
          <w:p w14:paraId="28DC060F" w14:textId="77777777" w:rsidR="006C4234" w:rsidRDefault="006010C7">
            <w:pPr>
              <w:spacing w:before="40" w:after="40"/>
              <w:jc w:val="center"/>
            </w:pPr>
            <w:r>
              <w:rPr>
                <w:sz w:val="26"/>
              </w:rPr>
              <w:t>70%</w:t>
            </w:r>
          </w:p>
        </w:tc>
        <w:tc>
          <w:tcPr>
            <w:tcW w:w="1815" w:type="dxa"/>
          </w:tcPr>
          <w:p w14:paraId="1BE13F80" w14:textId="77777777" w:rsidR="006C4234" w:rsidRDefault="006010C7">
            <w:pPr>
              <w:spacing w:before="40" w:after="40"/>
              <w:jc w:val="center"/>
            </w:pPr>
            <w:r>
              <w:rPr>
                <w:sz w:val="26"/>
              </w:rPr>
              <w:t>350.000</w:t>
            </w:r>
          </w:p>
        </w:tc>
      </w:tr>
      <w:tr w:rsidR="006C4234" w14:paraId="083E1DB3" w14:textId="77777777">
        <w:trPr>
          <w:cantSplit/>
          <w:jc w:val="center"/>
        </w:trPr>
        <w:tc>
          <w:tcPr>
            <w:tcW w:w="1041" w:type="dxa"/>
          </w:tcPr>
          <w:p w14:paraId="60F22358" w14:textId="77777777" w:rsidR="006C4234" w:rsidRDefault="006010C7">
            <w:pPr>
              <w:spacing w:before="40" w:after="40"/>
              <w:jc w:val="center"/>
            </w:pPr>
            <w:r>
              <w:rPr>
                <w:sz w:val="26"/>
              </w:rPr>
              <w:t>R3</w:t>
            </w:r>
          </w:p>
        </w:tc>
        <w:tc>
          <w:tcPr>
            <w:tcW w:w="3633" w:type="dxa"/>
          </w:tcPr>
          <w:p w14:paraId="4442DAF5" w14:textId="77777777" w:rsidR="006C4234" w:rsidRDefault="006010C7">
            <w:pPr>
              <w:spacing w:before="40" w:after="40"/>
              <w:jc w:val="center"/>
            </w:pPr>
            <w:r>
              <w:rPr>
                <w:sz w:val="26"/>
              </w:rPr>
              <w:t>Độ chính xác mô hình AI thấp</w:t>
            </w:r>
          </w:p>
        </w:tc>
        <w:tc>
          <w:tcPr>
            <w:tcW w:w="1632" w:type="dxa"/>
          </w:tcPr>
          <w:p w14:paraId="53D6C9BC" w14:textId="77777777" w:rsidR="006C4234" w:rsidRDefault="006010C7">
            <w:pPr>
              <w:spacing w:before="40" w:after="40"/>
              <w:jc w:val="center"/>
            </w:pPr>
            <w:r>
              <w:rPr>
                <w:sz w:val="26"/>
              </w:rPr>
              <w:t>Sản phẩm</w:t>
            </w:r>
          </w:p>
        </w:tc>
        <w:tc>
          <w:tcPr>
            <w:tcW w:w="973" w:type="dxa"/>
          </w:tcPr>
          <w:p w14:paraId="72061E3D" w14:textId="77777777" w:rsidR="006C4234" w:rsidRDefault="006010C7">
            <w:pPr>
              <w:spacing w:before="40" w:after="40"/>
              <w:jc w:val="center"/>
            </w:pPr>
            <w:r>
              <w:rPr>
                <w:sz w:val="26"/>
              </w:rPr>
              <w:t>3</w:t>
            </w:r>
          </w:p>
        </w:tc>
        <w:tc>
          <w:tcPr>
            <w:tcW w:w="973" w:type="dxa"/>
          </w:tcPr>
          <w:p w14:paraId="6FC30E68" w14:textId="77777777" w:rsidR="006C4234" w:rsidRDefault="006010C7">
            <w:pPr>
              <w:spacing w:before="40" w:after="40"/>
              <w:jc w:val="center"/>
            </w:pPr>
            <w:r>
              <w:rPr>
                <w:sz w:val="26"/>
              </w:rPr>
              <w:t>4</w:t>
            </w:r>
          </w:p>
        </w:tc>
        <w:tc>
          <w:tcPr>
            <w:tcW w:w="1101" w:type="dxa"/>
          </w:tcPr>
          <w:p w14:paraId="290C9C8D" w14:textId="77777777" w:rsidR="006C4234" w:rsidRDefault="006010C7">
            <w:pPr>
              <w:spacing w:before="40" w:after="40"/>
              <w:jc w:val="center"/>
            </w:pPr>
            <w:r>
              <w:rPr>
                <w:sz w:val="26"/>
              </w:rPr>
              <w:t>12</w:t>
            </w:r>
          </w:p>
        </w:tc>
        <w:tc>
          <w:tcPr>
            <w:tcW w:w="1583" w:type="dxa"/>
          </w:tcPr>
          <w:p w14:paraId="63DE8EEF" w14:textId="77777777" w:rsidR="006C4234" w:rsidRDefault="006010C7">
            <w:pPr>
              <w:spacing w:before="40" w:after="40"/>
              <w:jc w:val="center"/>
            </w:pPr>
            <w:r>
              <w:rPr>
                <w:sz w:val="26"/>
              </w:rPr>
              <w:t>Trung bình</w:t>
            </w:r>
          </w:p>
        </w:tc>
        <w:tc>
          <w:tcPr>
            <w:tcW w:w="1195" w:type="dxa"/>
          </w:tcPr>
          <w:p w14:paraId="6C1E4C20" w14:textId="77777777" w:rsidR="006C4234" w:rsidRDefault="006010C7">
            <w:pPr>
              <w:spacing w:before="40" w:after="40"/>
              <w:jc w:val="center"/>
            </w:pPr>
            <w:r>
              <w:rPr>
                <w:sz w:val="26"/>
              </w:rPr>
              <w:t>50%</w:t>
            </w:r>
          </w:p>
        </w:tc>
        <w:tc>
          <w:tcPr>
            <w:tcW w:w="1815" w:type="dxa"/>
          </w:tcPr>
          <w:p w14:paraId="615B57A4" w14:textId="77777777" w:rsidR="006C4234" w:rsidRDefault="006010C7">
            <w:pPr>
              <w:spacing w:before="40" w:after="40"/>
              <w:jc w:val="center"/>
            </w:pPr>
            <w:r>
              <w:rPr>
                <w:sz w:val="26"/>
              </w:rPr>
              <w:t>400.000</w:t>
            </w:r>
          </w:p>
        </w:tc>
      </w:tr>
      <w:tr w:rsidR="006C4234" w14:paraId="26D2BC35" w14:textId="77777777">
        <w:trPr>
          <w:cantSplit/>
          <w:jc w:val="center"/>
        </w:trPr>
        <w:tc>
          <w:tcPr>
            <w:tcW w:w="1041" w:type="dxa"/>
          </w:tcPr>
          <w:p w14:paraId="52061DD0" w14:textId="77777777" w:rsidR="006C4234" w:rsidRDefault="006010C7">
            <w:pPr>
              <w:spacing w:before="40" w:after="40"/>
              <w:jc w:val="center"/>
            </w:pPr>
            <w:r>
              <w:rPr>
                <w:sz w:val="26"/>
              </w:rPr>
              <w:t>R4</w:t>
            </w:r>
          </w:p>
        </w:tc>
        <w:tc>
          <w:tcPr>
            <w:tcW w:w="3633" w:type="dxa"/>
          </w:tcPr>
          <w:p w14:paraId="4FB2A0D5" w14:textId="77777777" w:rsidR="006C4234" w:rsidRDefault="006010C7">
            <w:pPr>
              <w:spacing w:before="40" w:after="40"/>
              <w:jc w:val="center"/>
            </w:pPr>
            <w:r>
              <w:rPr>
                <w:sz w:val="26"/>
              </w:rPr>
              <w:t>Độ bao phủ kiểm thử không đạt 80%</w:t>
            </w:r>
          </w:p>
        </w:tc>
        <w:tc>
          <w:tcPr>
            <w:tcW w:w="1632" w:type="dxa"/>
          </w:tcPr>
          <w:p w14:paraId="12D0F747" w14:textId="77777777" w:rsidR="006C4234" w:rsidRDefault="006010C7">
            <w:pPr>
              <w:spacing w:before="40" w:after="40"/>
              <w:jc w:val="center"/>
            </w:pPr>
            <w:r>
              <w:rPr>
                <w:sz w:val="26"/>
              </w:rPr>
              <w:t>Tiến trình</w:t>
            </w:r>
          </w:p>
        </w:tc>
        <w:tc>
          <w:tcPr>
            <w:tcW w:w="973" w:type="dxa"/>
          </w:tcPr>
          <w:p w14:paraId="75AB27D8" w14:textId="77777777" w:rsidR="006C4234" w:rsidRDefault="006010C7">
            <w:pPr>
              <w:spacing w:before="40" w:after="40"/>
              <w:jc w:val="center"/>
            </w:pPr>
            <w:r>
              <w:rPr>
                <w:sz w:val="26"/>
              </w:rPr>
              <w:t>2</w:t>
            </w:r>
          </w:p>
        </w:tc>
        <w:tc>
          <w:tcPr>
            <w:tcW w:w="973" w:type="dxa"/>
          </w:tcPr>
          <w:p w14:paraId="42248D7E" w14:textId="77777777" w:rsidR="006C4234" w:rsidRDefault="006010C7">
            <w:pPr>
              <w:spacing w:before="40" w:after="40"/>
              <w:jc w:val="center"/>
            </w:pPr>
            <w:r>
              <w:rPr>
                <w:sz w:val="26"/>
              </w:rPr>
              <w:t>4</w:t>
            </w:r>
          </w:p>
        </w:tc>
        <w:tc>
          <w:tcPr>
            <w:tcW w:w="1101" w:type="dxa"/>
          </w:tcPr>
          <w:p w14:paraId="0F54F6B7" w14:textId="77777777" w:rsidR="006C4234" w:rsidRDefault="006010C7">
            <w:pPr>
              <w:spacing w:before="40" w:after="40"/>
              <w:jc w:val="center"/>
            </w:pPr>
            <w:r>
              <w:rPr>
                <w:sz w:val="26"/>
              </w:rPr>
              <w:t>8</w:t>
            </w:r>
          </w:p>
        </w:tc>
        <w:tc>
          <w:tcPr>
            <w:tcW w:w="1583" w:type="dxa"/>
          </w:tcPr>
          <w:p w14:paraId="49897916" w14:textId="77777777" w:rsidR="006C4234" w:rsidRDefault="006010C7">
            <w:pPr>
              <w:spacing w:before="40" w:after="40"/>
              <w:jc w:val="center"/>
            </w:pPr>
            <w:r>
              <w:rPr>
                <w:sz w:val="26"/>
              </w:rPr>
              <w:t>Trung bình</w:t>
            </w:r>
          </w:p>
        </w:tc>
        <w:tc>
          <w:tcPr>
            <w:tcW w:w="1195" w:type="dxa"/>
          </w:tcPr>
          <w:p w14:paraId="39F71A15" w14:textId="77777777" w:rsidR="006C4234" w:rsidRDefault="006010C7">
            <w:pPr>
              <w:spacing w:before="40" w:after="40"/>
              <w:jc w:val="center"/>
            </w:pPr>
            <w:r>
              <w:rPr>
                <w:sz w:val="26"/>
              </w:rPr>
              <w:t>30%</w:t>
            </w:r>
          </w:p>
        </w:tc>
        <w:tc>
          <w:tcPr>
            <w:tcW w:w="1815" w:type="dxa"/>
          </w:tcPr>
          <w:p w14:paraId="57B07058" w14:textId="77777777" w:rsidR="006C4234" w:rsidRDefault="006010C7">
            <w:pPr>
              <w:spacing w:before="40" w:after="40"/>
              <w:jc w:val="center"/>
            </w:pPr>
            <w:r>
              <w:rPr>
                <w:sz w:val="26"/>
              </w:rPr>
              <w:t>150.000</w:t>
            </w:r>
          </w:p>
        </w:tc>
      </w:tr>
      <w:tr w:rsidR="006C4234" w14:paraId="5374A23A" w14:textId="77777777">
        <w:trPr>
          <w:cantSplit/>
          <w:jc w:val="center"/>
        </w:trPr>
        <w:tc>
          <w:tcPr>
            <w:tcW w:w="1041" w:type="dxa"/>
          </w:tcPr>
          <w:p w14:paraId="7D8B07BB" w14:textId="77777777" w:rsidR="006C4234" w:rsidRDefault="006010C7">
            <w:pPr>
              <w:spacing w:before="40" w:after="40"/>
              <w:jc w:val="center"/>
            </w:pPr>
            <w:r>
              <w:rPr>
                <w:sz w:val="26"/>
              </w:rPr>
              <w:t>R5</w:t>
            </w:r>
          </w:p>
        </w:tc>
        <w:tc>
          <w:tcPr>
            <w:tcW w:w="3633" w:type="dxa"/>
          </w:tcPr>
          <w:p w14:paraId="59B47FE7" w14:textId="77777777" w:rsidR="006C4234" w:rsidRDefault="006010C7">
            <w:pPr>
              <w:spacing w:before="40" w:after="40"/>
              <w:jc w:val="center"/>
            </w:pPr>
            <w:r>
              <w:rPr>
                <w:sz w:val="26"/>
              </w:rPr>
              <w:t>Phình phạm vi (scope creep)</w:t>
            </w:r>
          </w:p>
        </w:tc>
        <w:tc>
          <w:tcPr>
            <w:tcW w:w="1632" w:type="dxa"/>
          </w:tcPr>
          <w:p w14:paraId="7C9B9B34" w14:textId="77777777" w:rsidR="006C4234" w:rsidRDefault="006010C7">
            <w:pPr>
              <w:spacing w:before="40" w:after="40"/>
              <w:jc w:val="center"/>
            </w:pPr>
            <w:r>
              <w:rPr>
                <w:sz w:val="26"/>
              </w:rPr>
              <w:t>Tiến trình</w:t>
            </w:r>
          </w:p>
        </w:tc>
        <w:tc>
          <w:tcPr>
            <w:tcW w:w="973" w:type="dxa"/>
          </w:tcPr>
          <w:p w14:paraId="789E155F" w14:textId="77777777" w:rsidR="006C4234" w:rsidRDefault="006010C7">
            <w:pPr>
              <w:spacing w:before="40" w:after="40"/>
              <w:jc w:val="center"/>
            </w:pPr>
            <w:r>
              <w:rPr>
                <w:sz w:val="26"/>
              </w:rPr>
              <w:t>4</w:t>
            </w:r>
          </w:p>
        </w:tc>
        <w:tc>
          <w:tcPr>
            <w:tcW w:w="973" w:type="dxa"/>
          </w:tcPr>
          <w:p w14:paraId="63A6C489" w14:textId="77777777" w:rsidR="006C4234" w:rsidRDefault="006010C7">
            <w:pPr>
              <w:spacing w:before="40" w:after="40"/>
              <w:jc w:val="center"/>
            </w:pPr>
            <w:r>
              <w:rPr>
                <w:sz w:val="26"/>
              </w:rPr>
              <w:t>4</w:t>
            </w:r>
          </w:p>
        </w:tc>
        <w:tc>
          <w:tcPr>
            <w:tcW w:w="1101" w:type="dxa"/>
          </w:tcPr>
          <w:p w14:paraId="0FCEB2AF" w14:textId="77777777" w:rsidR="006C4234" w:rsidRDefault="006010C7">
            <w:pPr>
              <w:spacing w:before="40" w:after="40"/>
              <w:jc w:val="center"/>
            </w:pPr>
            <w:r>
              <w:rPr>
                <w:sz w:val="26"/>
              </w:rPr>
              <w:t>16</w:t>
            </w:r>
          </w:p>
        </w:tc>
        <w:tc>
          <w:tcPr>
            <w:tcW w:w="1583" w:type="dxa"/>
          </w:tcPr>
          <w:p w14:paraId="07A9A12B" w14:textId="77777777" w:rsidR="006C4234" w:rsidRDefault="006010C7">
            <w:pPr>
              <w:spacing w:before="40" w:after="40"/>
              <w:jc w:val="center"/>
            </w:pPr>
            <w:r>
              <w:rPr>
                <w:sz w:val="26"/>
              </w:rPr>
              <w:t>Cao</w:t>
            </w:r>
          </w:p>
        </w:tc>
        <w:tc>
          <w:tcPr>
            <w:tcW w:w="1195" w:type="dxa"/>
          </w:tcPr>
          <w:p w14:paraId="1198ADF0" w14:textId="77777777" w:rsidR="006C4234" w:rsidRDefault="006010C7">
            <w:pPr>
              <w:spacing w:before="40" w:after="40"/>
              <w:jc w:val="center"/>
            </w:pPr>
            <w:r>
              <w:rPr>
                <w:sz w:val="26"/>
              </w:rPr>
              <w:t>70%</w:t>
            </w:r>
          </w:p>
        </w:tc>
        <w:tc>
          <w:tcPr>
            <w:tcW w:w="1815" w:type="dxa"/>
          </w:tcPr>
          <w:p w14:paraId="29559652" w14:textId="77777777" w:rsidR="006C4234" w:rsidRDefault="006010C7">
            <w:pPr>
              <w:spacing w:before="40" w:after="40"/>
              <w:jc w:val="center"/>
            </w:pPr>
            <w:r>
              <w:rPr>
                <w:sz w:val="26"/>
              </w:rPr>
              <w:t>490.000</w:t>
            </w:r>
          </w:p>
        </w:tc>
      </w:tr>
      <w:tr w:rsidR="006C4234" w14:paraId="561A62D9" w14:textId="77777777">
        <w:trPr>
          <w:cantSplit/>
          <w:jc w:val="center"/>
        </w:trPr>
        <w:tc>
          <w:tcPr>
            <w:tcW w:w="1041" w:type="dxa"/>
          </w:tcPr>
          <w:p w14:paraId="3C806E20" w14:textId="77777777" w:rsidR="006C4234" w:rsidRDefault="006010C7">
            <w:pPr>
              <w:spacing w:before="40" w:after="40"/>
              <w:jc w:val="center"/>
            </w:pPr>
            <w:r>
              <w:rPr>
                <w:sz w:val="26"/>
              </w:rPr>
              <w:t>R6</w:t>
            </w:r>
          </w:p>
        </w:tc>
        <w:tc>
          <w:tcPr>
            <w:tcW w:w="3633" w:type="dxa"/>
          </w:tcPr>
          <w:p w14:paraId="260DA069" w14:textId="77777777" w:rsidR="006C4234" w:rsidRDefault="006010C7">
            <w:pPr>
              <w:spacing w:before="40" w:after="40"/>
              <w:jc w:val="center"/>
            </w:pPr>
            <w:r>
              <w:rPr>
                <w:sz w:val="26"/>
              </w:rPr>
              <w:t>Ước lượng thấp hơn thực tế</w:t>
            </w:r>
          </w:p>
        </w:tc>
        <w:tc>
          <w:tcPr>
            <w:tcW w:w="1632" w:type="dxa"/>
          </w:tcPr>
          <w:p w14:paraId="73CFAD5D" w14:textId="77777777" w:rsidR="006C4234" w:rsidRDefault="006010C7">
            <w:pPr>
              <w:spacing w:before="40" w:after="40"/>
              <w:jc w:val="center"/>
            </w:pPr>
            <w:r>
              <w:rPr>
                <w:sz w:val="26"/>
              </w:rPr>
              <w:t>Tiến trình</w:t>
            </w:r>
          </w:p>
        </w:tc>
        <w:tc>
          <w:tcPr>
            <w:tcW w:w="973" w:type="dxa"/>
          </w:tcPr>
          <w:p w14:paraId="013AC518" w14:textId="77777777" w:rsidR="006C4234" w:rsidRDefault="006010C7">
            <w:pPr>
              <w:spacing w:before="40" w:after="40"/>
              <w:jc w:val="center"/>
            </w:pPr>
            <w:r>
              <w:rPr>
                <w:sz w:val="26"/>
              </w:rPr>
              <w:t>3</w:t>
            </w:r>
          </w:p>
        </w:tc>
        <w:tc>
          <w:tcPr>
            <w:tcW w:w="973" w:type="dxa"/>
          </w:tcPr>
          <w:p w14:paraId="46A7EA62" w14:textId="77777777" w:rsidR="006C4234" w:rsidRDefault="006010C7">
            <w:pPr>
              <w:spacing w:before="40" w:after="40"/>
              <w:jc w:val="center"/>
            </w:pPr>
            <w:r>
              <w:rPr>
                <w:sz w:val="26"/>
              </w:rPr>
              <w:t>4</w:t>
            </w:r>
          </w:p>
        </w:tc>
        <w:tc>
          <w:tcPr>
            <w:tcW w:w="1101" w:type="dxa"/>
          </w:tcPr>
          <w:p w14:paraId="32D78214" w14:textId="77777777" w:rsidR="006C4234" w:rsidRDefault="006010C7">
            <w:pPr>
              <w:spacing w:before="40" w:after="40"/>
              <w:jc w:val="center"/>
            </w:pPr>
            <w:r>
              <w:rPr>
                <w:sz w:val="26"/>
              </w:rPr>
              <w:t>12</w:t>
            </w:r>
          </w:p>
        </w:tc>
        <w:tc>
          <w:tcPr>
            <w:tcW w:w="1583" w:type="dxa"/>
          </w:tcPr>
          <w:p w14:paraId="10A5FB5B" w14:textId="77777777" w:rsidR="006C4234" w:rsidRDefault="006010C7">
            <w:pPr>
              <w:spacing w:before="40" w:after="40"/>
              <w:jc w:val="center"/>
            </w:pPr>
            <w:r>
              <w:rPr>
                <w:sz w:val="26"/>
              </w:rPr>
              <w:t>Trung bình</w:t>
            </w:r>
          </w:p>
        </w:tc>
        <w:tc>
          <w:tcPr>
            <w:tcW w:w="1195" w:type="dxa"/>
          </w:tcPr>
          <w:p w14:paraId="4AA88D7A" w14:textId="77777777" w:rsidR="006C4234" w:rsidRDefault="006010C7">
            <w:pPr>
              <w:spacing w:before="40" w:after="40"/>
              <w:jc w:val="center"/>
            </w:pPr>
            <w:r>
              <w:rPr>
                <w:sz w:val="26"/>
              </w:rPr>
              <w:t>50%</w:t>
            </w:r>
          </w:p>
        </w:tc>
        <w:tc>
          <w:tcPr>
            <w:tcW w:w="1815" w:type="dxa"/>
          </w:tcPr>
          <w:p w14:paraId="3F485CBC" w14:textId="77777777" w:rsidR="006C4234" w:rsidRDefault="006010C7">
            <w:pPr>
              <w:spacing w:before="40" w:after="40"/>
              <w:jc w:val="center"/>
            </w:pPr>
            <w:r>
              <w:rPr>
                <w:sz w:val="26"/>
              </w:rPr>
              <w:t>300.000</w:t>
            </w:r>
          </w:p>
        </w:tc>
      </w:tr>
      <w:tr w:rsidR="006C4234" w14:paraId="54B346CF" w14:textId="77777777">
        <w:trPr>
          <w:cantSplit/>
          <w:jc w:val="center"/>
        </w:trPr>
        <w:tc>
          <w:tcPr>
            <w:tcW w:w="1041" w:type="dxa"/>
          </w:tcPr>
          <w:p w14:paraId="4D4F14C5" w14:textId="77777777" w:rsidR="006C4234" w:rsidRDefault="006010C7">
            <w:pPr>
              <w:spacing w:before="40" w:after="40"/>
              <w:jc w:val="center"/>
            </w:pPr>
            <w:r>
              <w:rPr>
                <w:sz w:val="26"/>
              </w:rPr>
              <w:t>R7</w:t>
            </w:r>
          </w:p>
        </w:tc>
        <w:tc>
          <w:tcPr>
            <w:tcW w:w="3633" w:type="dxa"/>
          </w:tcPr>
          <w:p w14:paraId="6DDC9FA8" w14:textId="77777777" w:rsidR="006C4234" w:rsidRDefault="006010C7">
            <w:pPr>
              <w:spacing w:before="40" w:after="40"/>
              <w:jc w:val="center"/>
            </w:pPr>
            <w:r>
              <w:rPr>
                <w:sz w:val="26"/>
              </w:rPr>
              <w:t>Dữ liệu sách nhập sai hoặc thiếu ISBN</w:t>
            </w:r>
          </w:p>
        </w:tc>
        <w:tc>
          <w:tcPr>
            <w:tcW w:w="1632" w:type="dxa"/>
          </w:tcPr>
          <w:p w14:paraId="43E5E4EB" w14:textId="77777777" w:rsidR="006C4234" w:rsidRDefault="006010C7">
            <w:pPr>
              <w:spacing w:before="40" w:after="40"/>
              <w:jc w:val="center"/>
            </w:pPr>
            <w:r>
              <w:rPr>
                <w:sz w:val="26"/>
              </w:rPr>
              <w:t>Sản phẩm</w:t>
            </w:r>
          </w:p>
        </w:tc>
        <w:tc>
          <w:tcPr>
            <w:tcW w:w="973" w:type="dxa"/>
          </w:tcPr>
          <w:p w14:paraId="658BF2FF" w14:textId="77777777" w:rsidR="006C4234" w:rsidRDefault="006010C7">
            <w:pPr>
              <w:spacing w:before="40" w:after="40"/>
              <w:jc w:val="center"/>
            </w:pPr>
            <w:r>
              <w:rPr>
                <w:sz w:val="26"/>
              </w:rPr>
              <w:t>3</w:t>
            </w:r>
          </w:p>
        </w:tc>
        <w:tc>
          <w:tcPr>
            <w:tcW w:w="973" w:type="dxa"/>
          </w:tcPr>
          <w:p w14:paraId="44F6027E" w14:textId="77777777" w:rsidR="006C4234" w:rsidRDefault="006010C7">
            <w:pPr>
              <w:spacing w:before="40" w:after="40"/>
              <w:jc w:val="center"/>
            </w:pPr>
            <w:r>
              <w:rPr>
                <w:sz w:val="26"/>
              </w:rPr>
              <w:t>3</w:t>
            </w:r>
          </w:p>
        </w:tc>
        <w:tc>
          <w:tcPr>
            <w:tcW w:w="1101" w:type="dxa"/>
          </w:tcPr>
          <w:p w14:paraId="2CCA7E28" w14:textId="77777777" w:rsidR="006C4234" w:rsidRDefault="006010C7">
            <w:pPr>
              <w:spacing w:before="40" w:after="40"/>
              <w:jc w:val="center"/>
            </w:pPr>
            <w:r>
              <w:rPr>
                <w:sz w:val="26"/>
              </w:rPr>
              <w:t>9</w:t>
            </w:r>
          </w:p>
        </w:tc>
        <w:tc>
          <w:tcPr>
            <w:tcW w:w="1583" w:type="dxa"/>
          </w:tcPr>
          <w:p w14:paraId="6F568AF6" w14:textId="77777777" w:rsidR="006C4234" w:rsidRDefault="006010C7">
            <w:pPr>
              <w:spacing w:before="40" w:after="40"/>
              <w:jc w:val="center"/>
            </w:pPr>
            <w:r>
              <w:rPr>
                <w:sz w:val="26"/>
              </w:rPr>
              <w:t>Trung bình</w:t>
            </w:r>
          </w:p>
        </w:tc>
        <w:tc>
          <w:tcPr>
            <w:tcW w:w="1195" w:type="dxa"/>
          </w:tcPr>
          <w:p w14:paraId="661DF5AD" w14:textId="77777777" w:rsidR="006C4234" w:rsidRDefault="006010C7">
            <w:pPr>
              <w:spacing w:before="40" w:after="40"/>
              <w:jc w:val="center"/>
            </w:pPr>
            <w:r>
              <w:rPr>
                <w:sz w:val="26"/>
              </w:rPr>
              <w:t>50%</w:t>
            </w:r>
          </w:p>
        </w:tc>
        <w:tc>
          <w:tcPr>
            <w:tcW w:w="1815" w:type="dxa"/>
          </w:tcPr>
          <w:p w14:paraId="2666E6DC" w14:textId="77777777" w:rsidR="006C4234" w:rsidRDefault="006010C7">
            <w:pPr>
              <w:spacing w:before="40" w:after="40"/>
              <w:jc w:val="center"/>
            </w:pPr>
            <w:r>
              <w:rPr>
                <w:sz w:val="26"/>
              </w:rPr>
              <w:t>150.000</w:t>
            </w:r>
          </w:p>
        </w:tc>
      </w:tr>
      <w:tr w:rsidR="006C4234" w14:paraId="2B060B58" w14:textId="77777777">
        <w:trPr>
          <w:cantSplit/>
          <w:jc w:val="center"/>
        </w:trPr>
        <w:tc>
          <w:tcPr>
            <w:tcW w:w="1041" w:type="dxa"/>
          </w:tcPr>
          <w:p w14:paraId="7CB05893" w14:textId="77777777" w:rsidR="006C4234" w:rsidRDefault="006010C7">
            <w:pPr>
              <w:spacing w:before="40" w:after="40"/>
              <w:jc w:val="center"/>
            </w:pPr>
            <w:r>
              <w:rPr>
                <w:sz w:val="26"/>
              </w:rPr>
              <w:t>R8</w:t>
            </w:r>
          </w:p>
        </w:tc>
        <w:tc>
          <w:tcPr>
            <w:tcW w:w="3633" w:type="dxa"/>
          </w:tcPr>
          <w:p w14:paraId="1442F664" w14:textId="77777777" w:rsidR="006C4234" w:rsidRDefault="006010C7">
            <w:pPr>
              <w:spacing w:before="40" w:after="40"/>
              <w:jc w:val="center"/>
            </w:pPr>
            <w:r>
              <w:rPr>
                <w:sz w:val="26"/>
              </w:rPr>
              <w:t>Thủ thư không muốn chuyển sang hệ thống mới</w:t>
            </w:r>
          </w:p>
        </w:tc>
        <w:tc>
          <w:tcPr>
            <w:tcW w:w="1632" w:type="dxa"/>
          </w:tcPr>
          <w:p w14:paraId="67F31EE3" w14:textId="77777777" w:rsidR="006C4234" w:rsidRDefault="006010C7">
            <w:pPr>
              <w:spacing w:before="40" w:after="40"/>
              <w:jc w:val="center"/>
            </w:pPr>
            <w:r>
              <w:rPr>
                <w:sz w:val="26"/>
              </w:rPr>
              <w:t>Con người</w:t>
            </w:r>
          </w:p>
        </w:tc>
        <w:tc>
          <w:tcPr>
            <w:tcW w:w="973" w:type="dxa"/>
          </w:tcPr>
          <w:p w14:paraId="74F4CC05" w14:textId="77777777" w:rsidR="006C4234" w:rsidRDefault="006010C7">
            <w:pPr>
              <w:spacing w:before="40" w:after="40"/>
              <w:jc w:val="center"/>
            </w:pPr>
            <w:r>
              <w:rPr>
                <w:sz w:val="26"/>
              </w:rPr>
              <w:t>3</w:t>
            </w:r>
          </w:p>
        </w:tc>
        <w:tc>
          <w:tcPr>
            <w:tcW w:w="973" w:type="dxa"/>
          </w:tcPr>
          <w:p w14:paraId="6E43C8AF" w14:textId="77777777" w:rsidR="006C4234" w:rsidRDefault="006010C7">
            <w:pPr>
              <w:spacing w:before="40" w:after="40"/>
              <w:jc w:val="center"/>
            </w:pPr>
            <w:r>
              <w:rPr>
                <w:sz w:val="26"/>
              </w:rPr>
              <w:t>4</w:t>
            </w:r>
          </w:p>
        </w:tc>
        <w:tc>
          <w:tcPr>
            <w:tcW w:w="1101" w:type="dxa"/>
          </w:tcPr>
          <w:p w14:paraId="3976DEEE" w14:textId="77777777" w:rsidR="006C4234" w:rsidRDefault="006010C7">
            <w:pPr>
              <w:spacing w:before="40" w:after="40"/>
              <w:jc w:val="center"/>
            </w:pPr>
            <w:r>
              <w:rPr>
                <w:sz w:val="26"/>
              </w:rPr>
              <w:t>12</w:t>
            </w:r>
          </w:p>
        </w:tc>
        <w:tc>
          <w:tcPr>
            <w:tcW w:w="1583" w:type="dxa"/>
          </w:tcPr>
          <w:p w14:paraId="205325F5" w14:textId="77777777" w:rsidR="006C4234" w:rsidRDefault="006010C7">
            <w:pPr>
              <w:spacing w:before="40" w:after="40"/>
              <w:jc w:val="center"/>
            </w:pPr>
            <w:r>
              <w:rPr>
                <w:sz w:val="26"/>
              </w:rPr>
              <w:t>Trung bình</w:t>
            </w:r>
          </w:p>
        </w:tc>
        <w:tc>
          <w:tcPr>
            <w:tcW w:w="1195" w:type="dxa"/>
          </w:tcPr>
          <w:p w14:paraId="30E3E526" w14:textId="77777777" w:rsidR="006C4234" w:rsidRDefault="006010C7">
            <w:pPr>
              <w:spacing w:before="40" w:after="40"/>
              <w:jc w:val="center"/>
            </w:pPr>
            <w:r>
              <w:rPr>
                <w:sz w:val="26"/>
              </w:rPr>
              <w:t>50%</w:t>
            </w:r>
          </w:p>
        </w:tc>
        <w:tc>
          <w:tcPr>
            <w:tcW w:w="1815" w:type="dxa"/>
          </w:tcPr>
          <w:p w14:paraId="31DA9EAC" w14:textId="77777777" w:rsidR="006C4234" w:rsidRDefault="006010C7">
            <w:pPr>
              <w:spacing w:before="40" w:after="40"/>
              <w:jc w:val="center"/>
            </w:pPr>
            <w:r>
              <w:rPr>
                <w:sz w:val="26"/>
              </w:rPr>
              <w:t>250.000</w:t>
            </w:r>
          </w:p>
        </w:tc>
      </w:tr>
      <w:tr w:rsidR="006C4234" w14:paraId="12D4F74B" w14:textId="77777777">
        <w:trPr>
          <w:cantSplit/>
          <w:jc w:val="center"/>
        </w:trPr>
        <w:tc>
          <w:tcPr>
            <w:tcW w:w="1041" w:type="dxa"/>
          </w:tcPr>
          <w:p w14:paraId="21EE0729" w14:textId="77777777" w:rsidR="006C4234" w:rsidRDefault="006010C7">
            <w:pPr>
              <w:keepNext/>
              <w:spacing w:before="40" w:after="40"/>
              <w:jc w:val="center"/>
            </w:pPr>
            <w:r>
              <w:rPr>
                <w:sz w:val="26"/>
              </w:rPr>
              <w:t>R9</w:t>
            </w:r>
          </w:p>
        </w:tc>
        <w:tc>
          <w:tcPr>
            <w:tcW w:w="3633" w:type="dxa"/>
          </w:tcPr>
          <w:p w14:paraId="439581B7" w14:textId="77777777" w:rsidR="006C4234" w:rsidRDefault="006010C7">
            <w:pPr>
              <w:keepNext/>
              <w:spacing w:before="40" w:after="40"/>
              <w:jc w:val="center"/>
            </w:pPr>
            <w:r>
              <w:rPr>
                <w:sz w:val="26"/>
              </w:rPr>
              <w:t>Mất dữ liệu seed hoặc lỗi migration</w:t>
            </w:r>
          </w:p>
        </w:tc>
        <w:tc>
          <w:tcPr>
            <w:tcW w:w="1632" w:type="dxa"/>
          </w:tcPr>
          <w:p w14:paraId="599E30CE" w14:textId="77777777" w:rsidR="006C4234" w:rsidRDefault="006010C7">
            <w:pPr>
              <w:keepNext/>
              <w:spacing w:before="40" w:after="40"/>
              <w:jc w:val="center"/>
            </w:pPr>
            <w:r>
              <w:rPr>
                <w:sz w:val="26"/>
              </w:rPr>
              <w:t>Công nghệ</w:t>
            </w:r>
          </w:p>
        </w:tc>
        <w:tc>
          <w:tcPr>
            <w:tcW w:w="973" w:type="dxa"/>
          </w:tcPr>
          <w:p w14:paraId="24C33B2F" w14:textId="77777777" w:rsidR="006C4234" w:rsidRDefault="006010C7">
            <w:pPr>
              <w:keepNext/>
              <w:spacing w:before="40" w:after="40"/>
              <w:jc w:val="center"/>
            </w:pPr>
            <w:r>
              <w:rPr>
                <w:sz w:val="26"/>
              </w:rPr>
              <w:t>2</w:t>
            </w:r>
          </w:p>
        </w:tc>
        <w:tc>
          <w:tcPr>
            <w:tcW w:w="973" w:type="dxa"/>
          </w:tcPr>
          <w:p w14:paraId="70C24693" w14:textId="77777777" w:rsidR="006C4234" w:rsidRDefault="006010C7">
            <w:pPr>
              <w:keepNext/>
              <w:spacing w:before="40" w:after="40"/>
              <w:jc w:val="center"/>
            </w:pPr>
            <w:r>
              <w:rPr>
                <w:sz w:val="26"/>
              </w:rPr>
              <w:t>3</w:t>
            </w:r>
          </w:p>
        </w:tc>
        <w:tc>
          <w:tcPr>
            <w:tcW w:w="1101" w:type="dxa"/>
          </w:tcPr>
          <w:p w14:paraId="681A60B3" w14:textId="77777777" w:rsidR="006C4234" w:rsidRDefault="006010C7">
            <w:pPr>
              <w:keepNext/>
              <w:spacing w:before="40" w:after="40"/>
              <w:jc w:val="center"/>
            </w:pPr>
            <w:r>
              <w:rPr>
                <w:sz w:val="26"/>
              </w:rPr>
              <w:t>6</w:t>
            </w:r>
          </w:p>
        </w:tc>
        <w:tc>
          <w:tcPr>
            <w:tcW w:w="1583" w:type="dxa"/>
          </w:tcPr>
          <w:p w14:paraId="56FC9110" w14:textId="77777777" w:rsidR="006C4234" w:rsidRDefault="006010C7">
            <w:pPr>
              <w:keepNext/>
              <w:spacing w:before="40" w:after="40"/>
              <w:jc w:val="center"/>
            </w:pPr>
            <w:r>
              <w:rPr>
                <w:sz w:val="26"/>
              </w:rPr>
              <w:t>Thấp</w:t>
            </w:r>
          </w:p>
        </w:tc>
        <w:tc>
          <w:tcPr>
            <w:tcW w:w="1195" w:type="dxa"/>
          </w:tcPr>
          <w:p w14:paraId="3255EB14" w14:textId="77777777" w:rsidR="006C4234" w:rsidRDefault="006010C7">
            <w:pPr>
              <w:keepNext/>
              <w:spacing w:before="40" w:after="40"/>
              <w:jc w:val="center"/>
            </w:pPr>
            <w:r>
              <w:rPr>
                <w:sz w:val="26"/>
              </w:rPr>
              <w:t>30%</w:t>
            </w:r>
          </w:p>
        </w:tc>
        <w:tc>
          <w:tcPr>
            <w:tcW w:w="1815" w:type="dxa"/>
          </w:tcPr>
          <w:p w14:paraId="2528370F" w14:textId="77777777" w:rsidR="006C4234" w:rsidRDefault="006010C7">
            <w:pPr>
              <w:keepNext/>
              <w:spacing w:before="40" w:after="40"/>
              <w:jc w:val="center"/>
            </w:pPr>
            <w:r>
              <w:rPr>
                <w:sz w:val="26"/>
              </w:rPr>
              <w:t>60.000</w:t>
            </w:r>
          </w:p>
        </w:tc>
      </w:tr>
      <w:tr w:rsidR="006C4234" w14:paraId="079B4DD1" w14:textId="77777777">
        <w:trPr>
          <w:cantSplit/>
          <w:jc w:val="center"/>
        </w:trPr>
        <w:tc>
          <w:tcPr>
            <w:tcW w:w="1041" w:type="dxa"/>
          </w:tcPr>
          <w:p w14:paraId="0F1FBE9B" w14:textId="77777777" w:rsidR="006C4234" w:rsidRDefault="006010C7">
            <w:pPr>
              <w:keepNext/>
              <w:spacing w:before="40" w:after="40"/>
              <w:jc w:val="center"/>
            </w:pPr>
            <w:r>
              <w:rPr>
                <w:sz w:val="26"/>
              </w:rPr>
              <w:t>R10</w:t>
            </w:r>
          </w:p>
        </w:tc>
        <w:tc>
          <w:tcPr>
            <w:tcW w:w="3633" w:type="dxa"/>
          </w:tcPr>
          <w:p w14:paraId="4FE0094A" w14:textId="77777777" w:rsidR="006C4234" w:rsidRDefault="006010C7">
            <w:pPr>
              <w:keepNext/>
              <w:spacing w:before="40" w:after="40"/>
              <w:jc w:val="center"/>
            </w:pPr>
            <w:r>
              <w:rPr>
                <w:sz w:val="26"/>
              </w:rPr>
              <w:t>Lỗi quy tắc phạt (làm tròn theo giờ, không theo ngày lịch)</w:t>
            </w:r>
          </w:p>
        </w:tc>
        <w:tc>
          <w:tcPr>
            <w:tcW w:w="1632" w:type="dxa"/>
          </w:tcPr>
          <w:p w14:paraId="60D13293" w14:textId="77777777" w:rsidR="006C4234" w:rsidRDefault="006010C7">
            <w:pPr>
              <w:keepNext/>
              <w:spacing w:before="40" w:after="40"/>
              <w:jc w:val="center"/>
            </w:pPr>
            <w:r>
              <w:rPr>
                <w:sz w:val="26"/>
              </w:rPr>
              <w:t>Sản phẩm</w:t>
            </w:r>
          </w:p>
        </w:tc>
        <w:tc>
          <w:tcPr>
            <w:tcW w:w="973" w:type="dxa"/>
          </w:tcPr>
          <w:p w14:paraId="548E114F" w14:textId="77777777" w:rsidR="006C4234" w:rsidRDefault="006010C7">
            <w:pPr>
              <w:keepNext/>
              <w:spacing w:before="40" w:after="40"/>
              <w:jc w:val="center"/>
            </w:pPr>
            <w:r>
              <w:rPr>
                <w:sz w:val="26"/>
              </w:rPr>
              <w:t>3</w:t>
            </w:r>
          </w:p>
        </w:tc>
        <w:tc>
          <w:tcPr>
            <w:tcW w:w="973" w:type="dxa"/>
          </w:tcPr>
          <w:p w14:paraId="693AF0B8" w14:textId="77777777" w:rsidR="006C4234" w:rsidRDefault="006010C7">
            <w:pPr>
              <w:keepNext/>
              <w:spacing w:before="40" w:after="40"/>
              <w:jc w:val="center"/>
            </w:pPr>
            <w:r>
              <w:rPr>
                <w:sz w:val="26"/>
              </w:rPr>
              <w:t>3</w:t>
            </w:r>
          </w:p>
        </w:tc>
        <w:tc>
          <w:tcPr>
            <w:tcW w:w="1101" w:type="dxa"/>
          </w:tcPr>
          <w:p w14:paraId="1531A7B3" w14:textId="77777777" w:rsidR="006C4234" w:rsidRDefault="006010C7">
            <w:pPr>
              <w:keepNext/>
              <w:spacing w:before="40" w:after="40"/>
              <w:jc w:val="center"/>
            </w:pPr>
            <w:r>
              <w:rPr>
                <w:sz w:val="26"/>
              </w:rPr>
              <w:t>9</w:t>
            </w:r>
          </w:p>
        </w:tc>
        <w:tc>
          <w:tcPr>
            <w:tcW w:w="1583" w:type="dxa"/>
          </w:tcPr>
          <w:p w14:paraId="2CFB443D" w14:textId="77777777" w:rsidR="006C4234" w:rsidRDefault="006010C7">
            <w:pPr>
              <w:keepNext/>
              <w:spacing w:before="40" w:after="40"/>
              <w:jc w:val="center"/>
            </w:pPr>
            <w:r>
              <w:rPr>
                <w:sz w:val="26"/>
              </w:rPr>
              <w:t>Trung bình</w:t>
            </w:r>
          </w:p>
        </w:tc>
        <w:tc>
          <w:tcPr>
            <w:tcW w:w="1195" w:type="dxa"/>
          </w:tcPr>
          <w:p w14:paraId="3E759334" w14:textId="77777777" w:rsidR="006C4234" w:rsidRDefault="006010C7">
            <w:pPr>
              <w:keepNext/>
              <w:spacing w:before="40" w:after="40"/>
              <w:jc w:val="center"/>
            </w:pPr>
            <w:r>
              <w:rPr>
                <w:sz w:val="26"/>
              </w:rPr>
              <w:t>50%</w:t>
            </w:r>
          </w:p>
        </w:tc>
        <w:tc>
          <w:tcPr>
            <w:tcW w:w="1815" w:type="dxa"/>
          </w:tcPr>
          <w:p w14:paraId="3F9D10D3" w14:textId="77777777" w:rsidR="006C4234" w:rsidRDefault="006010C7">
            <w:pPr>
              <w:keepNext/>
              <w:spacing w:before="40" w:after="40"/>
              <w:jc w:val="center"/>
            </w:pPr>
            <w:r>
              <w:rPr>
                <w:sz w:val="26"/>
              </w:rPr>
              <w:t>150.000</w:t>
            </w:r>
          </w:p>
        </w:tc>
      </w:tr>
      <w:tr w:rsidR="006C4234" w14:paraId="5D315007" w14:textId="77777777">
        <w:trPr>
          <w:cantSplit/>
          <w:jc w:val="center"/>
        </w:trPr>
        <w:tc>
          <w:tcPr>
            <w:tcW w:w="1041" w:type="dxa"/>
          </w:tcPr>
          <w:p w14:paraId="6C04F243" w14:textId="77777777" w:rsidR="006C4234" w:rsidRDefault="006010C7">
            <w:pPr>
              <w:keepNext/>
              <w:spacing w:before="40" w:after="40"/>
              <w:jc w:val="center"/>
            </w:pPr>
            <w:r>
              <w:rPr>
                <w:sz w:val="26"/>
              </w:rPr>
              <w:t>R11</w:t>
            </w:r>
          </w:p>
        </w:tc>
        <w:tc>
          <w:tcPr>
            <w:tcW w:w="3633" w:type="dxa"/>
          </w:tcPr>
          <w:p w14:paraId="14CEDC0B" w14:textId="77777777" w:rsidR="006C4234" w:rsidRDefault="006010C7">
            <w:pPr>
              <w:keepNext/>
              <w:spacing w:before="40" w:after="40"/>
              <w:jc w:val="center"/>
            </w:pPr>
            <w:r>
              <w:rPr>
                <w:sz w:val="26"/>
              </w:rPr>
              <w:t>Thành viên chủ chốt vắng hoặc quá tải</w:t>
            </w:r>
          </w:p>
        </w:tc>
        <w:tc>
          <w:tcPr>
            <w:tcW w:w="1632" w:type="dxa"/>
          </w:tcPr>
          <w:p w14:paraId="5EDC5475" w14:textId="77777777" w:rsidR="006C4234" w:rsidRDefault="006010C7">
            <w:pPr>
              <w:keepNext/>
              <w:spacing w:before="40" w:after="40"/>
              <w:jc w:val="center"/>
            </w:pPr>
            <w:r>
              <w:rPr>
                <w:sz w:val="26"/>
              </w:rPr>
              <w:t>Con người</w:t>
            </w:r>
          </w:p>
        </w:tc>
        <w:tc>
          <w:tcPr>
            <w:tcW w:w="973" w:type="dxa"/>
          </w:tcPr>
          <w:p w14:paraId="45A0EAC4" w14:textId="77777777" w:rsidR="006C4234" w:rsidRDefault="006010C7">
            <w:pPr>
              <w:keepNext/>
              <w:spacing w:before="40" w:after="40"/>
              <w:jc w:val="center"/>
            </w:pPr>
            <w:r>
              <w:rPr>
                <w:sz w:val="26"/>
              </w:rPr>
              <w:t>3</w:t>
            </w:r>
          </w:p>
        </w:tc>
        <w:tc>
          <w:tcPr>
            <w:tcW w:w="973" w:type="dxa"/>
          </w:tcPr>
          <w:p w14:paraId="495B2803" w14:textId="77777777" w:rsidR="006C4234" w:rsidRDefault="006010C7">
            <w:pPr>
              <w:keepNext/>
              <w:spacing w:before="40" w:after="40"/>
              <w:jc w:val="center"/>
            </w:pPr>
            <w:r>
              <w:rPr>
                <w:sz w:val="26"/>
              </w:rPr>
              <w:t>4</w:t>
            </w:r>
          </w:p>
        </w:tc>
        <w:tc>
          <w:tcPr>
            <w:tcW w:w="1101" w:type="dxa"/>
          </w:tcPr>
          <w:p w14:paraId="491AC784" w14:textId="77777777" w:rsidR="006C4234" w:rsidRDefault="006010C7">
            <w:pPr>
              <w:keepNext/>
              <w:spacing w:before="40" w:after="40"/>
              <w:jc w:val="center"/>
            </w:pPr>
            <w:r>
              <w:rPr>
                <w:sz w:val="26"/>
              </w:rPr>
              <w:t>12</w:t>
            </w:r>
          </w:p>
        </w:tc>
        <w:tc>
          <w:tcPr>
            <w:tcW w:w="1583" w:type="dxa"/>
          </w:tcPr>
          <w:p w14:paraId="2364F749" w14:textId="77777777" w:rsidR="006C4234" w:rsidRDefault="006010C7">
            <w:pPr>
              <w:keepNext/>
              <w:spacing w:before="40" w:after="40"/>
              <w:jc w:val="center"/>
            </w:pPr>
            <w:r>
              <w:rPr>
                <w:sz w:val="26"/>
              </w:rPr>
              <w:t>Trung bình</w:t>
            </w:r>
          </w:p>
        </w:tc>
        <w:tc>
          <w:tcPr>
            <w:tcW w:w="1195" w:type="dxa"/>
          </w:tcPr>
          <w:p w14:paraId="736F674F" w14:textId="77777777" w:rsidR="006C4234" w:rsidRDefault="006010C7">
            <w:pPr>
              <w:keepNext/>
              <w:spacing w:before="40" w:after="40"/>
              <w:jc w:val="center"/>
            </w:pPr>
            <w:r>
              <w:rPr>
                <w:sz w:val="26"/>
              </w:rPr>
              <w:t>50%</w:t>
            </w:r>
          </w:p>
        </w:tc>
        <w:tc>
          <w:tcPr>
            <w:tcW w:w="1815" w:type="dxa"/>
          </w:tcPr>
          <w:p w14:paraId="13DB3FF5" w14:textId="77777777" w:rsidR="006C4234" w:rsidRDefault="006010C7">
            <w:pPr>
              <w:keepNext/>
              <w:spacing w:before="40" w:after="40"/>
              <w:jc w:val="center"/>
            </w:pPr>
            <w:r>
              <w:rPr>
                <w:sz w:val="26"/>
              </w:rPr>
              <w:t>250.000</w:t>
            </w:r>
          </w:p>
        </w:tc>
      </w:tr>
      <w:tr w:rsidR="006C4234" w14:paraId="42DD41BB" w14:textId="77777777">
        <w:trPr>
          <w:cantSplit/>
          <w:jc w:val="center"/>
        </w:trPr>
        <w:tc>
          <w:tcPr>
            <w:tcW w:w="13943" w:type="dxa"/>
            <w:gridSpan w:val="9"/>
            <w:tcBorders>
              <w:top w:val="nil"/>
              <w:left w:val="nil"/>
              <w:bottom w:val="nil"/>
              <w:right w:val="nil"/>
            </w:tcBorders>
          </w:tcPr>
          <w:p w14:paraId="47D7F4F5" w14:textId="77777777" w:rsidR="006C4234" w:rsidRDefault="006010C7">
            <w:pPr>
              <w:spacing w:before="120" w:after="200"/>
              <w:jc w:val="center"/>
            </w:pPr>
            <w:r>
              <w:rPr>
                <w:b/>
                <w:sz w:val="24"/>
              </w:rPr>
              <w:t>Bảng 4.2. Danh mục rủi ro</w:t>
            </w:r>
          </w:p>
        </w:tc>
      </w:tr>
    </w:tbl>
    <w:p w14:paraId="3D2F7DE6" w14:textId="77777777" w:rsidR="00E25708" w:rsidRPr="00197957" w:rsidRDefault="00E25708" w:rsidP="009C5CB0">
      <w:pPr>
        <w:spacing w:beforeLines="20" w:before="48" w:afterLines="20" w:after="48" w:line="360" w:lineRule="exact"/>
        <w:ind w:firstLine="432"/>
        <w:jc w:val="both"/>
      </w:pPr>
    </w:p>
    <w:p w14:paraId="61FDA7A9" w14:textId="77777777" w:rsidR="006C4234" w:rsidRDefault="006C4234">
      <w:pPr>
        <w:sectPr w:rsidR="006C4234">
          <w:pgSz w:w="16834" w:h="11909" w:orient="landscape"/>
          <w:pgMar w:top="1133" w:right="1133" w:bottom="1133" w:left="1701" w:header="720" w:footer="720" w:gutter="0"/>
          <w:cols w:space="720"/>
          <w:docGrid w:linePitch="360"/>
        </w:sectPr>
      </w:pPr>
    </w:p>
    <w:tbl>
      <w:tblPr>
        <w:tblStyle w:val="TableGrid"/>
        <w:tblW w:w="9070" w:type="dxa"/>
        <w:jc w:val="center"/>
        <w:tblLayout w:type="fixed"/>
        <w:tblLook w:val="04A0" w:firstRow="1" w:lastRow="0" w:firstColumn="1" w:lastColumn="0" w:noHBand="0" w:noVBand="1"/>
      </w:tblPr>
      <w:tblGrid>
        <w:gridCol w:w="2024"/>
        <w:gridCol w:w="1285"/>
        <w:gridCol w:w="1891"/>
        <w:gridCol w:w="1520"/>
        <w:gridCol w:w="2350"/>
      </w:tblGrid>
      <w:tr w:rsidR="006C4234" w14:paraId="61CE7946" w14:textId="77777777">
        <w:trPr>
          <w:cantSplit/>
          <w:tblHeader/>
          <w:jc w:val="center"/>
        </w:trPr>
        <w:tc>
          <w:tcPr>
            <w:tcW w:w="2025" w:type="dxa"/>
            <w:shd w:val="clear" w:color="auto" w:fill="E7E9F0"/>
          </w:tcPr>
          <w:p w14:paraId="5B15E6B2" w14:textId="77777777" w:rsidR="006C4234" w:rsidRDefault="006010C7">
            <w:pPr>
              <w:keepNext/>
              <w:spacing w:before="40" w:after="40"/>
              <w:jc w:val="center"/>
            </w:pPr>
            <w:r>
              <w:rPr>
                <w:b/>
                <w:sz w:val="26"/>
              </w:rPr>
              <w:lastRenderedPageBreak/>
              <w:t>Nhóm</w:t>
            </w:r>
          </w:p>
        </w:tc>
        <w:tc>
          <w:tcPr>
            <w:tcW w:w="1285" w:type="dxa"/>
            <w:shd w:val="clear" w:color="auto" w:fill="E7E9F0"/>
          </w:tcPr>
          <w:p w14:paraId="72400E82" w14:textId="77777777" w:rsidR="006C4234" w:rsidRDefault="006010C7">
            <w:pPr>
              <w:keepNext/>
              <w:spacing w:before="40" w:after="40"/>
              <w:jc w:val="center"/>
            </w:pPr>
            <w:r>
              <w:rPr>
                <w:b/>
                <w:sz w:val="26"/>
              </w:rPr>
              <w:t>Số rủi ro</w:t>
            </w:r>
          </w:p>
        </w:tc>
        <w:tc>
          <w:tcPr>
            <w:tcW w:w="1891" w:type="dxa"/>
            <w:shd w:val="clear" w:color="auto" w:fill="E7E9F0"/>
          </w:tcPr>
          <w:p w14:paraId="1E7974E2" w14:textId="77777777" w:rsidR="006C4234" w:rsidRDefault="006010C7">
            <w:pPr>
              <w:keepNext/>
              <w:spacing w:before="40" w:after="40"/>
              <w:jc w:val="center"/>
            </w:pPr>
            <w:r>
              <w:rPr>
                <w:b/>
                <w:sz w:val="26"/>
              </w:rPr>
              <w:t>Rủi ro</w:t>
            </w:r>
          </w:p>
        </w:tc>
        <w:tc>
          <w:tcPr>
            <w:tcW w:w="1520" w:type="dxa"/>
            <w:shd w:val="clear" w:color="auto" w:fill="E7E9F0"/>
          </w:tcPr>
          <w:p w14:paraId="3485CC0F" w14:textId="77777777" w:rsidR="006C4234" w:rsidRDefault="006010C7">
            <w:pPr>
              <w:keepNext/>
              <w:spacing w:before="40" w:after="40"/>
              <w:jc w:val="center"/>
            </w:pPr>
            <w:r>
              <w:rPr>
                <w:b/>
                <w:sz w:val="26"/>
              </w:rPr>
              <w:t>Điểm cao nhất</w:t>
            </w:r>
          </w:p>
        </w:tc>
        <w:tc>
          <w:tcPr>
            <w:tcW w:w="2350" w:type="dxa"/>
            <w:shd w:val="clear" w:color="auto" w:fill="E7E9F0"/>
          </w:tcPr>
          <w:p w14:paraId="0BF219A5" w14:textId="77777777" w:rsidR="006C4234" w:rsidRDefault="006010C7">
            <w:pPr>
              <w:keepNext/>
              <w:spacing w:before="40" w:after="40"/>
              <w:jc w:val="center"/>
            </w:pPr>
            <w:r>
              <w:rPr>
                <w:b/>
                <w:sz w:val="26"/>
              </w:rPr>
              <w:t>EMV nhóm (đồng)</w:t>
            </w:r>
          </w:p>
        </w:tc>
      </w:tr>
      <w:tr w:rsidR="006C4234" w14:paraId="3D34F5C8" w14:textId="77777777">
        <w:trPr>
          <w:cantSplit/>
          <w:jc w:val="center"/>
        </w:trPr>
        <w:tc>
          <w:tcPr>
            <w:tcW w:w="2025" w:type="dxa"/>
          </w:tcPr>
          <w:p w14:paraId="490F6452" w14:textId="77777777" w:rsidR="006C4234" w:rsidRDefault="006010C7">
            <w:pPr>
              <w:keepNext/>
              <w:spacing w:before="40" w:after="40"/>
              <w:jc w:val="center"/>
            </w:pPr>
            <w:r>
              <w:rPr>
                <w:sz w:val="26"/>
              </w:rPr>
              <w:t>Con người</w:t>
            </w:r>
          </w:p>
        </w:tc>
        <w:tc>
          <w:tcPr>
            <w:tcW w:w="1285" w:type="dxa"/>
          </w:tcPr>
          <w:p w14:paraId="6E887B39" w14:textId="77777777" w:rsidR="006C4234" w:rsidRDefault="006010C7">
            <w:pPr>
              <w:keepNext/>
              <w:spacing w:before="40" w:after="40"/>
              <w:jc w:val="center"/>
            </w:pPr>
            <w:r>
              <w:rPr>
                <w:sz w:val="26"/>
              </w:rPr>
              <w:t>2</w:t>
            </w:r>
          </w:p>
        </w:tc>
        <w:tc>
          <w:tcPr>
            <w:tcW w:w="1891" w:type="dxa"/>
          </w:tcPr>
          <w:p w14:paraId="04EC26F5" w14:textId="77777777" w:rsidR="006C4234" w:rsidRDefault="006010C7">
            <w:pPr>
              <w:keepNext/>
              <w:spacing w:before="40" w:after="40"/>
              <w:jc w:val="center"/>
            </w:pPr>
            <w:r>
              <w:rPr>
                <w:sz w:val="26"/>
              </w:rPr>
              <w:t>R8, R11</w:t>
            </w:r>
          </w:p>
        </w:tc>
        <w:tc>
          <w:tcPr>
            <w:tcW w:w="1520" w:type="dxa"/>
          </w:tcPr>
          <w:p w14:paraId="729F322F" w14:textId="77777777" w:rsidR="006C4234" w:rsidRDefault="006010C7">
            <w:pPr>
              <w:keepNext/>
              <w:spacing w:before="40" w:after="40"/>
              <w:jc w:val="center"/>
            </w:pPr>
            <w:r>
              <w:rPr>
                <w:sz w:val="26"/>
              </w:rPr>
              <w:t>12</w:t>
            </w:r>
          </w:p>
        </w:tc>
        <w:tc>
          <w:tcPr>
            <w:tcW w:w="2350" w:type="dxa"/>
          </w:tcPr>
          <w:p w14:paraId="60552338" w14:textId="77777777" w:rsidR="006C4234" w:rsidRDefault="006010C7">
            <w:pPr>
              <w:keepNext/>
              <w:spacing w:before="40" w:after="40"/>
              <w:jc w:val="center"/>
            </w:pPr>
            <w:r>
              <w:rPr>
                <w:sz w:val="26"/>
              </w:rPr>
              <w:t>500.000</w:t>
            </w:r>
          </w:p>
        </w:tc>
      </w:tr>
      <w:tr w:rsidR="006C4234" w14:paraId="5B462B12" w14:textId="77777777">
        <w:trPr>
          <w:cantSplit/>
          <w:jc w:val="center"/>
        </w:trPr>
        <w:tc>
          <w:tcPr>
            <w:tcW w:w="2025" w:type="dxa"/>
          </w:tcPr>
          <w:p w14:paraId="33C5DCB6" w14:textId="77777777" w:rsidR="006C4234" w:rsidRDefault="006010C7">
            <w:pPr>
              <w:keepNext/>
              <w:spacing w:before="40" w:after="40"/>
              <w:jc w:val="center"/>
            </w:pPr>
            <w:r>
              <w:rPr>
                <w:sz w:val="26"/>
              </w:rPr>
              <w:t>Tiến trình</w:t>
            </w:r>
          </w:p>
        </w:tc>
        <w:tc>
          <w:tcPr>
            <w:tcW w:w="1285" w:type="dxa"/>
          </w:tcPr>
          <w:p w14:paraId="48B110E7" w14:textId="77777777" w:rsidR="006C4234" w:rsidRDefault="006010C7">
            <w:pPr>
              <w:keepNext/>
              <w:spacing w:before="40" w:after="40"/>
              <w:jc w:val="center"/>
            </w:pPr>
            <w:r>
              <w:rPr>
                <w:sz w:val="26"/>
              </w:rPr>
              <w:t>3</w:t>
            </w:r>
          </w:p>
        </w:tc>
        <w:tc>
          <w:tcPr>
            <w:tcW w:w="1891" w:type="dxa"/>
          </w:tcPr>
          <w:p w14:paraId="4BE23F24" w14:textId="77777777" w:rsidR="006C4234" w:rsidRDefault="006010C7">
            <w:pPr>
              <w:keepNext/>
              <w:spacing w:before="40" w:after="40"/>
              <w:jc w:val="center"/>
            </w:pPr>
            <w:r>
              <w:rPr>
                <w:sz w:val="26"/>
              </w:rPr>
              <w:t>R4, R5, R6</w:t>
            </w:r>
          </w:p>
        </w:tc>
        <w:tc>
          <w:tcPr>
            <w:tcW w:w="1520" w:type="dxa"/>
          </w:tcPr>
          <w:p w14:paraId="419D1E05" w14:textId="77777777" w:rsidR="006C4234" w:rsidRDefault="006010C7">
            <w:pPr>
              <w:keepNext/>
              <w:spacing w:before="40" w:after="40"/>
              <w:jc w:val="center"/>
            </w:pPr>
            <w:r>
              <w:rPr>
                <w:sz w:val="26"/>
              </w:rPr>
              <w:t>16</w:t>
            </w:r>
          </w:p>
        </w:tc>
        <w:tc>
          <w:tcPr>
            <w:tcW w:w="2350" w:type="dxa"/>
          </w:tcPr>
          <w:p w14:paraId="43958CC5" w14:textId="77777777" w:rsidR="006C4234" w:rsidRDefault="006010C7">
            <w:pPr>
              <w:keepNext/>
              <w:spacing w:before="40" w:after="40"/>
              <w:jc w:val="center"/>
            </w:pPr>
            <w:r>
              <w:rPr>
                <w:sz w:val="26"/>
              </w:rPr>
              <w:t>940.000</w:t>
            </w:r>
          </w:p>
        </w:tc>
      </w:tr>
      <w:tr w:rsidR="006C4234" w14:paraId="134FB3BC" w14:textId="77777777">
        <w:trPr>
          <w:cantSplit/>
          <w:jc w:val="center"/>
        </w:trPr>
        <w:tc>
          <w:tcPr>
            <w:tcW w:w="2025" w:type="dxa"/>
          </w:tcPr>
          <w:p w14:paraId="2DEF32A6" w14:textId="77777777" w:rsidR="006C4234" w:rsidRDefault="006010C7">
            <w:pPr>
              <w:keepNext/>
              <w:spacing w:before="40" w:after="40"/>
              <w:jc w:val="center"/>
            </w:pPr>
            <w:r>
              <w:rPr>
                <w:sz w:val="26"/>
              </w:rPr>
              <w:t>Sản phẩm</w:t>
            </w:r>
          </w:p>
        </w:tc>
        <w:tc>
          <w:tcPr>
            <w:tcW w:w="1285" w:type="dxa"/>
          </w:tcPr>
          <w:p w14:paraId="4C76CD5D" w14:textId="77777777" w:rsidR="006C4234" w:rsidRDefault="006010C7">
            <w:pPr>
              <w:keepNext/>
              <w:spacing w:before="40" w:after="40"/>
              <w:jc w:val="center"/>
            </w:pPr>
            <w:r>
              <w:rPr>
                <w:sz w:val="26"/>
              </w:rPr>
              <w:t>3</w:t>
            </w:r>
          </w:p>
        </w:tc>
        <w:tc>
          <w:tcPr>
            <w:tcW w:w="1891" w:type="dxa"/>
          </w:tcPr>
          <w:p w14:paraId="04B1586F" w14:textId="77777777" w:rsidR="006C4234" w:rsidRDefault="006010C7">
            <w:pPr>
              <w:keepNext/>
              <w:spacing w:before="40" w:after="40"/>
              <w:jc w:val="center"/>
            </w:pPr>
            <w:r>
              <w:rPr>
                <w:sz w:val="26"/>
              </w:rPr>
              <w:t>R3, R7, R10</w:t>
            </w:r>
          </w:p>
        </w:tc>
        <w:tc>
          <w:tcPr>
            <w:tcW w:w="1520" w:type="dxa"/>
          </w:tcPr>
          <w:p w14:paraId="229A402A" w14:textId="77777777" w:rsidR="006C4234" w:rsidRDefault="006010C7">
            <w:pPr>
              <w:keepNext/>
              <w:spacing w:before="40" w:after="40"/>
              <w:jc w:val="center"/>
            </w:pPr>
            <w:r>
              <w:rPr>
                <w:sz w:val="26"/>
              </w:rPr>
              <w:t>12</w:t>
            </w:r>
          </w:p>
        </w:tc>
        <w:tc>
          <w:tcPr>
            <w:tcW w:w="2350" w:type="dxa"/>
          </w:tcPr>
          <w:p w14:paraId="129C5AAF" w14:textId="77777777" w:rsidR="006C4234" w:rsidRDefault="006010C7">
            <w:pPr>
              <w:keepNext/>
              <w:spacing w:before="40" w:after="40"/>
              <w:jc w:val="center"/>
            </w:pPr>
            <w:r>
              <w:rPr>
                <w:sz w:val="26"/>
              </w:rPr>
              <w:t>700.000</w:t>
            </w:r>
          </w:p>
        </w:tc>
      </w:tr>
      <w:tr w:rsidR="006C4234" w14:paraId="73409B58" w14:textId="77777777">
        <w:trPr>
          <w:cantSplit/>
          <w:jc w:val="center"/>
        </w:trPr>
        <w:tc>
          <w:tcPr>
            <w:tcW w:w="2025" w:type="dxa"/>
          </w:tcPr>
          <w:p w14:paraId="73AEE3B3" w14:textId="77777777" w:rsidR="006C4234" w:rsidRDefault="006010C7">
            <w:pPr>
              <w:keepNext/>
              <w:spacing w:before="40" w:after="40"/>
              <w:jc w:val="center"/>
            </w:pPr>
            <w:r>
              <w:rPr>
                <w:sz w:val="26"/>
              </w:rPr>
              <w:t>Công nghệ</w:t>
            </w:r>
          </w:p>
        </w:tc>
        <w:tc>
          <w:tcPr>
            <w:tcW w:w="1285" w:type="dxa"/>
          </w:tcPr>
          <w:p w14:paraId="176230E8" w14:textId="77777777" w:rsidR="006C4234" w:rsidRDefault="006010C7">
            <w:pPr>
              <w:keepNext/>
              <w:spacing w:before="40" w:after="40"/>
              <w:jc w:val="center"/>
            </w:pPr>
            <w:r>
              <w:rPr>
                <w:sz w:val="26"/>
              </w:rPr>
              <w:t>3</w:t>
            </w:r>
          </w:p>
        </w:tc>
        <w:tc>
          <w:tcPr>
            <w:tcW w:w="1891" w:type="dxa"/>
          </w:tcPr>
          <w:p w14:paraId="2CFAF6E5" w14:textId="77777777" w:rsidR="006C4234" w:rsidRDefault="006010C7">
            <w:pPr>
              <w:keepNext/>
              <w:spacing w:before="40" w:after="40"/>
              <w:jc w:val="center"/>
            </w:pPr>
            <w:r>
              <w:rPr>
                <w:sz w:val="26"/>
              </w:rPr>
              <w:t>R1, R2, R9</w:t>
            </w:r>
          </w:p>
        </w:tc>
        <w:tc>
          <w:tcPr>
            <w:tcW w:w="1520" w:type="dxa"/>
          </w:tcPr>
          <w:p w14:paraId="32DE7507" w14:textId="77777777" w:rsidR="006C4234" w:rsidRDefault="006010C7">
            <w:pPr>
              <w:keepNext/>
              <w:spacing w:before="40" w:after="40"/>
              <w:jc w:val="center"/>
            </w:pPr>
            <w:r>
              <w:rPr>
                <w:sz w:val="26"/>
              </w:rPr>
              <w:t>15</w:t>
            </w:r>
          </w:p>
        </w:tc>
        <w:tc>
          <w:tcPr>
            <w:tcW w:w="2350" w:type="dxa"/>
          </w:tcPr>
          <w:p w14:paraId="1B3C4C1C" w14:textId="77777777" w:rsidR="006C4234" w:rsidRDefault="006010C7">
            <w:pPr>
              <w:keepNext/>
              <w:spacing w:before="40" w:after="40"/>
              <w:jc w:val="center"/>
            </w:pPr>
            <w:r>
              <w:rPr>
                <w:sz w:val="26"/>
              </w:rPr>
              <w:t>680.000</w:t>
            </w:r>
          </w:p>
        </w:tc>
      </w:tr>
      <w:tr w:rsidR="006C4234" w14:paraId="2C63C6C9" w14:textId="77777777">
        <w:trPr>
          <w:cantSplit/>
          <w:jc w:val="center"/>
        </w:trPr>
        <w:tc>
          <w:tcPr>
            <w:tcW w:w="9069" w:type="dxa"/>
            <w:gridSpan w:val="5"/>
            <w:tcBorders>
              <w:top w:val="nil"/>
              <w:left w:val="nil"/>
              <w:bottom w:val="nil"/>
              <w:right w:val="nil"/>
            </w:tcBorders>
          </w:tcPr>
          <w:p w14:paraId="1094829F" w14:textId="77777777" w:rsidR="006C4234" w:rsidRDefault="006010C7">
            <w:pPr>
              <w:spacing w:before="120" w:after="200"/>
              <w:jc w:val="center"/>
            </w:pPr>
            <w:r>
              <w:rPr>
                <w:b/>
                <w:sz w:val="24"/>
              </w:rPr>
              <w:t>Bảng 4.3. Tổng hợp theo nhóm</w:t>
            </w:r>
          </w:p>
        </w:tc>
      </w:tr>
    </w:tbl>
    <w:p w14:paraId="0ACDC944" w14:textId="77777777" w:rsidR="00E25708" w:rsidRPr="00197957" w:rsidRDefault="00E25708" w:rsidP="009C5CB0">
      <w:pPr>
        <w:spacing w:beforeLines="20" w:before="48" w:afterLines="20" w:after="48" w:line="360" w:lineRule="exact"/>
        <w:ind w:firstLine="432"/>
        <w:jc w:val="both"/>
      </w:pPr>
    </w:p>
    <w:p w14:paraId="13AEEAAE" w14:textId="77777777" w:rsidR="00E25708" w:rsidRPr="00197957" w:rsidRDefault="006010C7" w:rsidP="009C5CB0">
      <w:pPr>
        <w:spacing w:beforeLines="20" w:before="48" w:afterLines="20" w:after="48" w:line="360" w:lineRule="exact"/>
        <w:ind w:firstLine="432"/>
        <w:jc w:val="both"/>
      </w:pPr>
      <w:r>
        <w:rPr>
          <w:sz w:val="26"/>
          <w:szCs w:val="26"/>
        </w:rPr>
        <w:t xml:space="preserve">Tổng EMV là </w:t>
      </w:r>
      <w:r>
        <w:rPr>
          <w:b/>
          <w:bCs/>
          <w:sz w:val="26"/>
          <w:szCs w:val="26"/>
        </w:rPr>
        <w:t>2.820.000 đồng</w:t>
      </w:r>
      <w:r>
        <w:rPr>
          <w:sz w:val="26"/>
          <w:szCs w:val="26"/>
        </w:rPr>
        <w:t>, bằng 100% dự phòng quản lý</w:t>
      </w:r>
    </w:p>
    <w:p w14:paraId="386DD8CC" w14:textId="77777777" w:rsidR="00E25708" w:rsidRPr="00197957" w:rsidRDefault="006010C7" w:rsidP="009C5CB0">
      <w:pPr>
        <w:keepNext/>
        <w:spacing w:beforeLines="20" w:before="48" w:afterLines="20" w:after="48" w:line="360" w:lineRule="exact"/>
        <w:outlineLvl w:val="2"/>
      </w:pPr>
      <w:r>
        <w:rPr>
          <w:i/>
          <w:iCs/>
          <w:sz w:val="26"/>
          <w:szCs w:val="26"/>
        </w:rPr>
        <w:t>4.2.2. Ma trận rủi ro</w:t>
      </w:r>
    </w:p>
    <w:p w14:paraId="6922DDCD" w14:textId="77777777" w:rsidR="006C4234" w:rsidRDefault="006010C7">
      <w:pPr>
        <w:keepNext/>
        <w:spacing w:before="120" w:after="40"/>
        <w:jc w:val="center"/>
      </w:pPr>
      <w:r>
        <w:rPr>
          <w:noProof/>
        </w:rPr>
        <w:drawing>
          <wp:inline distT="0" distB="0" distL="0" distR="0" wp14:anchorId="0153953F" wp14:editId="7E913CBE">
            <wp:extent cx="3828489" cy="3239999"/>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26"/>
                    <a:stretch>
                      <a:fillRect/>
                    </a:stretch>
                  </pic:blipFill>
                  <pic:spPr>
                    <a:xfrm>
                      <a:off x="0" y="0"/>
                      <a:ext cx="3828489" cy="3239999"/>
                    </a:xfrm>
                    <a:prstGeom prst="rect">
                      <a:avLst/>
                    </a:prstGeom>
                  </pic:spPr>
                </pic:pic>
              </a:graphicData>
            </a:graphic>
          </wp:inline>
        </w:drawing>
      </w:r>
    </w:p>
    <w:p w14:paraId="79A3FD8D" w14:textId="77777777" w:rsidR="00E25708" w:rsidRPr="00197957" w:rsidRDefault="006010C7" w:rsidP="009C5CB0">
      <w:pPr>
        <w:spacing w:before="60" w:line="240" w:lineRule="auto"/>
        <w:jc w:val="center"/>
      </w:pPr>
      <w:r>
        <w:rPr>
          <w:b/>
          <w:bCs/>
          <w:sz w:val="24"/>
          <w:szCs w:val="24"/>
        </w:rPr>
        <w:t>Hình 4.1. Ma trận rủi ro 5x5 (P theo trục dọc, I theo trục ngang)</w:t>
      </w:r>
    </w:p>
    <w:p w14:paraId="234302A2" w14:textId="77777777" w:rsidR="00E25708" w:rsidRPr="00197957" w:rsidRDefault="006010C7" w:rsidP="009C5CB0">
      <w:pPr>
        <w:spacing w:beforeLines="20" w:before="48" w:afterLines="20" w:after="48" w:line="360" w:lineRule="exact"/>
        <w:ind w:firstLine="432"/>
        <w:jc w:val="both"/>
      </w:pPr>
      <w:r>
        <w:rPr>
          <w:sz w:val="26"/>
          <w:szCs w:val="26"/>
        </w:rPr>
        <w:t xml:space="preserve">Có 2 rủi ro mức Cao: </w:t>
      </w:r>
      <w:r>
        <w:rPr>
          <w:b/>
          <w:bCs/>
          <w:sz w:val="26"/>
          <w:szCs w:val="26"/>
        </w:rPr>
        <w:t>R1</w:t>
      </w:r>
      <w:r>
        <w:rPr>
          <w:sz w:val="26"/>
          <w:szCs w:val="26"/>
        </w:rPr>
        <w:t xml:space="preserve"> (điểm 15) và </w:t>
      </w:r>
      <w:r>
        <w:rPr>
          <w:b/>
          <w:bCs/>
          <w:sz w:val="26"/>
          <w:szCs w:val="26"/>
        </w:rPr>
        <w:t>R5</w:t>
      </w:r>
      <w:r>
        <w:rPr>
          <w:sz w:val="26"/>
          <w:szCs w:val="26"/>
        </w:rPr>
        <w:t xml:space="preserve"> (điểm 16). Các rủi ro nhóm Công nghệ và Tiến trình chiếm phần lớn điểm cao vì dự án phụ thuộc hạ tầng miễn phí và nhóm nhỏ làm nhiều việc.</w:t>
      </w:r>
    </w:p>
    <w:p w14:paraId="5CC8D6CB" w14:textId="77777777" w:rsidR="00E25708" w:rsidRPr="00197957" w:rsidRDefault="006010C7" w:rsidP="009C5CB0">
      <w:pPr>
        <w:keepNext/>
        <w:spacing w:beforeLines="20" w:before="48" w:afterLines="20" w:after="48" w:line="360" w:lineRule="exact"/>
        <w:outlineLvl w:val="2"/>
      </w:pPr>
      <w:r>
        <w:rPr>
          <w:i/>
          <w:iCs/>
          <w:sz w:val="26"/>
          <w:szCs w:val="26"/>
        </w:rPr>
        <w:t>4.2.3. Kế hoạch ứng phó</w:t>
      </w:r>
    </w:p>
    <w:p w14:paraId="1FE510B3" w14:textId="77777777" w:rsidR="00E25708" w:rsidRPr="00197957" w:rsidRDefault="006010C7" w:rsidP="009C5CB0">
      <w:pPr>
        <w:spacing w:beforeLines="20" w:before="48" w:afterLines="20" w:after="48" w:line="360" w:lineRule="exact"/>
        <w:ind w:firstLine="432"/>
        <w:jc w:val="both"/>
      </w:pPr>
      <w:r>
        <w:rPr>
          <w:b/>
          <w:bCs/>
          <w:sz w:val="26"/>
          <w:szCs w:val="26"/>
        </w:rPr>
        <w:t>Mitigation</w:t>
      </w:r>
      <w:r>
        <w:rPr>
          <w:sz w:val="26"/>
          <w:szCs w:val="26"/>
        </w:rPr>
        <w:t xml:space="preserve"> là hành động phòng ngừa làm giảm xác suất hoặc tác động; </w:t>
      </w:r>
      <w:r>
        <w:rPr>
          <w:b/>
          <w:bCs/>
          <w:sz w:val="26"/>
          <w:szCs w:val="26"/>
        </w:rPr>
        <w:t>Contingency</w:t>
      </w:r>
      <w:r>
        <w:rPr>
          <w:sz w:val="26"/>
          <w:szCs w:val="26"/>
        </w:rPr>
        <w:t xml:space="preserve"> là hành động thực hiện khi rủi ro đã xảy ra.</w:t>
      </w:r>
    </w:p>
    <w:p w14:paraId="31BE6C88"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871"/>
        <w:gridCol w:w="4341"/>
        <w:gridCol w:w="4831"/>
        <w:gridCol w:w="2242"/>
        <w:gridCol w:w="1661"/>
      </w:tblGrid>
      <w:tr w:rsidR="006C4234" w14:paraId="47D84875" w14:textId="77777777">
        <w:trPr>
          <w:cantSplit/>
          <w:tblHeader/>
          <w:jc w:val="center"/>
        </w:trPr>
        <w:tc>
          <w:tcPr>
            <w:tcW w:w="871" w:type="dxa"/>
            <w:shd w:val="clear" w:color="auto" w:fill="E7E9F0"/>
          </w:tcPr>
          <w:p w14:paraId="71567E83" w14:textId="77777777" w:rsidR="006C4234" w:rsidRDefault="006010C7">
            <w:pPr>
              <w:keepNext/>
              <w:spacing w:before="40" w:after="40"/>
              <w:jc w:val="center"/>
            </w:pPr>
            <w:r>
              <w:rPr>
                <w:b/>
                <w:sz w:val="26"/>
              </w:rPr>
              <w:lastRenderedPageBreak/>
              <w:t>Mã</w:t>
            </w:r>
          </w:p>
        </w:tc>
        <w:tc>
          <w:tcPr>
            <w:tcW w:w="4341" w:type="dxa"/>
            <w:shd w:val="clear" w:color="auto" w:fill="E7E9F0"/>
          </w:tcPr>
          <w:p w14:paraId="1E405104" w14:textId="77777777" w:rsidR="006C4234" w:rsidRDefault="006010C7">
            <w:pPr>
              <w:keepNext/>
              <w:spacing w:before="40" w:after="40"/>
              <w:jc w:val="center"/>
            </w:pPr>
            <w:r>
              <w:rPr>
                <w:b/>
                <w:sz w:val="26"/>
              </w:rPr>
              <w:t>Mitigation (phòng ngừa)</w:t>
            </w:r>
          </w:p>
        </w:tc>
        <w:tc>
          <w:tcPr>
            <w:tcW w:w="4831" w:type="dxa"/>
            <w:shd w:val="clear" w:color="auto" w:fill="E7E9F0"/>
          </w:tcPr>
          <w:p w14:paraId="2470CFCF" w14:textId="77777777" w:rsidR="006C4234" w:rsidRDefault="006010C7">
            <w:pPr>
              <w:keepNext/>
              <w:spacing w:before="40" w:after="40"/>
              <w:jc w:val="center"/>
            </w:pPr>
            <w:r>
              <w:rPr>
                <w:b/>
                <w:sz w:val="26"/>
              </w:rPr>
              <w:t>Contingency (khi xảy ra)</w:t>
            </w:r>
          </w:p>
        </w:tc>
        <w:tc>
          <w:tcPr>
            <w:tcW w:w="2242" w:type="dxa"/>
            <w:shd w:val="clear" w:color="auto" w:fill="E7E9F0"/>
          </w:tcPr>
          <w:p w14:paraId="16E10B5F" w14:textId="77777777" w:rsidR="006C4234" w:rsidRDefault="006010C7">
            <w:pPr>
              <w:keepNext/>
              <w:spacing w:before="40" w:after="40"/>
              <w:jc w:val="center"/>
            </w:pPr>
            <w:r>
              <w:rPr>
                <w:b/>
                <w:sz w:val="26"/>
              </w:rPr>
              <w:t>Dấu hiệu kích hoạt</w:t>
            </w:r>
          </w:p>
        </w:tc>
        <w:tc>
          <w:tcPr>
            <w:tcW w:w="1661" w:type="dxa"/>
            <w:shd w:val="clear" w:color="auto" w:fill="E7E9F0"/>
          </w:tcPr>
          <w:p w14:paraId="527E06D0" w14:textId="77777777" w:rsidR="006C4234" w:rsidRDefault="006010C7">
            <w:pPr>
              <w:keepNext/>
              <w:spacing w:before="40" w:after="40"/>
              <w:jc w:val="center"/>
            </w:pPr>
            <w:r>
              <w:rPr>
                <w:b/>
                <w:sz w:val="26"/>
              </w:rPr>
              <w:t>Chủ sở hữu</w:t>
            </w:r>
          </w:p>
        </w:tc>
      </w:tr>
      <w:tr w:rsidR="006C4234" w14:paraId="3BFDA8B5" w14:textId="77777777">
        <w:trPr>
          <w:cantSplit/>
          <w:jc w:val="center"/>
        </w:trPr>
        <w:tc>
          <w:tcPr>
            <w:tcW w:w="871" w:type="dxa"/>
          </w:tcPr>
          <w:p w14:paraId="4F6083C0" w14:textId="77777777" w:rsidR="006C4234" w:rsidRDefault="006010C7">
            <w:pPr>
              <w:spacing w:before="40" w:after="40"/>
              <w:jc w:val="center"/>
            </w:pPr>
            <w:r>
              <w:rPr>
                <w:sz w:val="26"/>
              </w:rPr>
              <w:t>R1</w:t>
            </w:r>
          </w:p>
        </w:tc>
        <w:tc>
          <w:tcPr>
            <w:tcW w:w="4341" w:type="dxa"/>
          </w:tcPr>
          <w:p w14:paraId="44AB2F05" w14:textId="77777777" w:rsidR="006C4234" w:rsidRDefault="006010C7">
            <w:pPr>
              <w:spacing w:before="40" w:after="40"/>
              <w:jc w:val="center"/>
            </w:pPr>
            <w:r>
              <w:rPr>
                <w:sz w:val="26"/>
              </w:rPr>
              <w:t>Đánh thức dịch vụ trước demo 5 phút; backend có fallback khi AI chưa nạp; nêu rõ hạn chế; sẵn phương án trả phí</w:t>
            </w:r>
          </w:p>
        </w:tc>
        <w:tc>
          <w:tcPr>
            <w:tcW w:w="4831" w:type="dxa"/>
          </w:tcPr>
          <w:p w14:paraId="7637BD96" w14:textId="77777777" w:rsidR="006C4234" w:rsidRDefault="006010C7">
            <w:pPr>
              <w:spacing w:before="40" w:after="40"/>
              <w:jc w:val="center"/>
            </w:pPr>
            <w:r>
              <w:rPr>
                <w:sz w:val="26"/>
              </w:rPr>
              <w:t>Mở sẵn bản ghi hình và ảnh chụp màn hình; chạy docker compose cục bộ để demo; nếu lâu hơn 10 phút thì chuyển sang gói trả phí tối thiểu trong ngày.</w:t>
            </w:r>
          </w:p>
        </w:tc>
        <w:tc>
          <w:tcPr>
            <w:tcW w:w="2242" w:type="dxa"/>
          </w:tcPr>
          <w:p w14:paraId="53711D79" w14:textId="77777777" w:rsidR="006C4234" w:rsidRDefault="006010C7">
            <w:pPr>
              <w:spacing w:before="40" w:after="40"/>
              <w:jc w:val="center"/>
            </w:pPr>
            <w:r>
              <w:rPr>
                <w:sz w:val="26"/>
              </w:rPr>
              <w:t xml:space="preserve">Phản hồi </w:t>
            </w:r>
            <w:r>
              <w:rPr>
                <w:rFonts w:ascii="Consolas" w:eastAsia="Consolas" w:hAnsi="Consolas" w:cs="Consolas"/>
                <w:sz w:val="26"/>
              </w:rPr>
              <w:t>/health</w:t>
            </w:r>
            <w:r>
              <w:rPr>
                <w:sz w:val="26"/>
              </w:rPr>
              <w:t xml:space="preserve"> &gt; 10 giây</w:t>
            </w:r>
          </w:p>
        </w:tc>
        <w:tc>
          <w:tcPr>
            <w:tcW w:w="1661" w:type="dxa"/>
          </w:tcPr>
          <w:p w14:paraId="3584A012" w14:textId="77777777" w:rsidR="006C4234" w:rsidRDefault="006010C7">
            <w:pPr>
              <w:spacing w:before="40" w:after="40"/>
              <w:jc w:val="center"/>
            </w:pPr>
            <w:r>
              <w:rPr>
                <w:sz w:val="26"/>
              </w:rPr>
              <w:t>Quản lý dự án</w:t>
            </w:r>
          </w:p>
        </w:tc>
      </w:tr>
      <w:tr w:rsidR="006C4234" w14:paraId="6F13E626" w14:textId="77777777">
        <w:trPr>
          <w:cantSplit/>
          <w:jc w:val="center"/>
        </w:trPr>
        <w:tc>
          <w:tcPr>
            <w:tcW w:w="871" w:type="dxa"/>
          </w:tcPr>
          <w:p w14:paraId="0D3DFD40" w14:textId="77777777" w:rsidR="006C4234" w:rsidRDefault="006010C7">
            <w:pPr>
              <w:spacing w:before="40" w:after="40"/>
              <w:jc w:val="center"/>
            </w:pPr>
            <w:r>
              <w:rPr>
                <w:sz w:val="26"/>
              </w:rPr>
              <w:t>R2</w:t>
            </w:r>
          </w:p>
        </w:tc>
        <w:tc>
          <w:tcPr>
            <w:tcW w:w="4341" w:type="dxa"/>
          </w:tcPr>
          <w:p w14:paraId="1E293D65" w14:textId="77777777" w:rsidR="006C4234" w:rsidRDefault="006010C7">
            <w:pPr>
              <w:spacing w:before="40" w:after="40"/>
              <w:jc w:val="center"/>
            </w:pPr>
            <w:r>
              <w:rPr>
                <w:sz w:val="26"/>
              </w:rPr>
              <w:t>Dùng goodbooks-10k làm nguồn chính; Google Books chỉ bổ sung khi có khoá; nhập ISBN có unit test dữ liệu giả</w:t>
            </w:r>
          </w:p>
        </w:tc>
        <w:tc>
          <w:tcPr>
            <w:tcW w:w="4831" w:type="dxa"/>
          </w:tcPr>
          <w:p w14:paraId="2F25078F" w14:textId="77777777" w:rsidR="006C4234" w:rsidRDefault="006010C7">
            <w:pPr>
              <w:spacing w:before="40" w:after="40"/>
              <w:jc w:val="center"/>
            </w:pPr>
            <w:r>
              <w:rPr>
                <w:sz w:val="26"/>
              </w:rPr>
              <w:t>Chuyển hẳn sang nguồn goodbooks-10k; nhập mô tả thủ công cho 50 đầu sách phổ biến; xin khoá API riêng và đặt lại lịch nhập theo lô nhỏ.</w:t>
            </w:r>
          </w:p>
        </w:tc>
        <w:tc>
          <w:tcPr>
            <w:tcW w:w="2242" w:type="dxa"/>
          </w:tcPr>
          <w:p w14:paraId="3A9FD7CF" w14:textId="77777777" w:rsidR="006C4234" w:rsidRDefault="006010C7">
            <w:pPr>
              <w:spacing w:before="40" w:after="40"/>
              <w:jc w:val="center"/>
            </w:pPr>
            <w:r>
              <w:rPr>
                <w:sz w:val="26"/>
              </w:rPr>
              <w:t>Tỉ lệ 429 &gt; 20%</w:t>
            </w:r>
          </w:p>
        </w:tc>
        <w:tc>
          <w:tcPr>
            <w:tcW w:w="1661" w:type="dxa"/>
          </w:tcPr>
          <w:p w14:paraId="2126F864" w14:textId="77777777" w:rsidR="006C4234" w:rsidRDefault="006010C7">
            <w:pPr>
              <w:spacing w:before="40" w:after="40"/>
              <w:jc w:val="center"/>
            </w:pPr>
            <w:r>
              <w:rPr>
                <w:sz w:val="26"/>
              </w:rPr>
              <w:t>Backend lead</w:t>
            </w:r>
          </w:p>
        </w:tc>
      </w:tr>
      <w:tr w:rsidR="006C4234" w14:paraId="4B93C149" w14:textId="77777777">
        <w:trPr>
          <w:cantSplit/>
          <w:jc w:val="center"/>
        </w:trPr>
        <w:tc>
          <w:tcPr>
            <w:tcW w:w="871" w:type="dxa"/>
          </w:tcPr>
          <w:p w14:paraId="69712721" w14:textId="77777777" w:rsidR="006C4234" w:rsidRDefault="006010C7">
            <w:pPr>
              <w:spacing w:before="40" w:after="40"/>
              <w:jc w:val="center"/>
            </w:pPr>
            <w:r>
              <w:rPr>
                <w:sz w:val="26"/>
              </w:rPr>
              <w:t>R3</w:t>
            </w:r>
          </w:p>
        </w:tc>
        <w:tc>
          <w:tcPr>
            <w:tcW w:w="4341" w:type="dxa"/>
          </w:tcPr>
          <w:p w14:paraId="34F70969" w14:textId="77777777" w:rsidR="006C4234" w:rsidRDefault="006010C7">
            <w:pPr>
              <w:spacing w:before="40" w:after="40"/>
              <w:jc w:val="center"/>
            </w:pPr>
            <w:r>
              <w:rPr>
                <w:sz w:val="26"/>
              </w:rPr>
              <w:t>Đặt ngưỡng từ đầu (Precision@5 ≥ 0,15; ROC-AUC ≥ 0,70); so hai mô hình; fallback sách mượn nhiều</w:t>
            </w:r>
          </w:p>
        </w:tc>
        <w:tc>
          <w:tcPr>
            <w:tcW w:w="4831" w:type="dxa"/>
          </w:tcPr>
          <w:p w14:paraId="0430D49E" w14:textId="77777777" w:rsidR="006C4234" w:rsidRDefault="006010C7">
            <w:pPr>
              <w:spacing w:before="40" w:after="40"/>
              <w:jc w:val="center"/>
            </w:pPr>
            <w:r>
              <w:rPr>
                <w:sz w:val="26"/>
              </w:rPr>
              <w:t>Giữ gợi ý theo sách mượn nhiều (fallback) và ẩn điểm nguy cơ trễ; dành thêm 8 giờ chọn lại đặc trưng; ghi rõ hạn chế với khách hàng.</w:t>
            </w:r>
          </w:p>
        </w:tc>
        <w:tc>
          <w:tcPr>
            <w:tcW w:w="2242" w:type="dxa"/>
          </w:tcPr>
          <w:p w14:paraId="60597236" w14:textId="77777777" w:rsidR="006C4234" w:rsidRDefault="006010C7">
            <w:pPr>
              <w:spacing w:before="40" w:after="40"/>
              <w:jc w:val="center"/>
            </w:pPr>
            <w:r>
              <w:rPr>
                <w:sz w:val="26"/>
              </w:rPr>
              <w:t>Chỉ số dưới ngưỡng sau lần huấn luyện đầu</w:t>
            </w:r>
          </w:p>
        </w:tc>
        <w:tc>
          <w:tcPr>
            <w:tcW w:w="1661" w:type="dxa"/>
          </w:tcPr>
          <w:p w14:paraId="627F6006" w14:textId="77777777" w:rsidR="006C4234" w:rsidRDefault="006010C7">
            <w:pPr>
              <w:spacing w:before="40" w:after="40"/>
              <w:jc w:val="center"/>
            </w:pPr>
            <w:r>
              <w:rPr>
                <w:sz w:val="26"/>
              </w:rPr>
              <w:t>Frontend và AI</w:t>
            </w:r>
          </w:p>
        </w:tc>
      </w:tr>
      <w:tr w:rsidR="006C4234" w14:paraId="19244D85" w14:textId="77777777">
        <w:trPr>
          <w:cantSplit/>
          <w:jc w:val="center"/>
        </w:trPr>
        <w:tc>
          <w:tcPr>
            <w:tcW w:w="871" w:type="dxa"/>
          </w:tcPr>
          <w:p w14:paraId="7E6AF810" w14:textId="77777777" w:rsidR="006C4234" w:rsidRDefault="006010C7">
            <w:pPr>
              <w:spacing w:before="40" w:after="40"/>
              <w:jc w:val="center"/>
            </w:pPr>
            <w:r>
              <w:rPr>
                <w:sz w:val="26"/>
              </w:rPr>
              <w:t>R4</w:t>
            </w:r>
          </w:p>
        </w:tc>
        <w:tc>
          <w:tcPr>
            <w:tcW w:w="4341" w:type="dxa"/>
          </w:tcPr>
          <w:p w14:paraId="68BB8940" w14:textId="77777777" w:rsidR="006C4234" w:rsidRDefault="006010C7">
            <w:pPr>
              <w:spacing w:before="40" w:after="40"/>
              <w:jc w:val="center"/>
            </w:pPr>
            <w:r>
              <w:rPr>
                <w:sz w:val="26"/>
              </w:rPr>
              <w:t>Ép ngưỡng 80% trong CI; viết test song song khi code; e2e trên PostgreSQL thật</w:t>
            </w:r>
          </w:p>
        </w:tc>
        <w:tc>
          <w:tcPr>
            <w:tcW w:w="4831" w:type="dxa"/>
          </w:tcPr>
          <w:p w14:paraId="7D8D5DCC" w14:textId="77777777" w:rsidR="006C4234" w:rsidRDefault="006010C7">
            <w:pPr>
              <w:spacing w:before="40" w:after="40"/>
              <w:jc w:val="center"/>
            </w:pPr>
            <w:r>
              <w:rPr>
                <w:sz w:val="26"/>
              </w:rPr>
              <w:t>Dành 1 tuần ưu tiên viết bổ sung test cho các lớp nghiệp vụ còn thiếu; tạm hạ ngưỡng nhánh xuống 75% có văn bản của PM, khôi phục 80% trước nghiệm thu.</w:t>
            </w:r>
          </w:p>
        </w:tc>
        <w:tc>
          <w:tcPr>
            <w:tcW w:w="2242" w:type="dxa"/>
          </w:tcPr>
          <w:p w14:paraId="33545D7C" w14:textId="77777777" w:rsidR="006C4234" w:rsidRDefault="006010C7">
            <w:pPr>
              <w:spacing w:before="40" w:after="40"/>
              <w:jc w:val="center"/>
            </w:pPr>
            <w:r>
              <w:rPr>
                <w:sz w:val="26"/>
              </w:rPr>
              <w:t>Coverage nhánh &lt; 82% ở sprint giữa</w:t>
            </w:r>
          </w:p>
        </w:tc>
        <w:tc>
          <w:tcPr>
            <w:tcW w:w="1661" w:type="dxa"/>
          </w:tcPr>
          <w:p w14:paraId="469339FC" w14:textId="77777777" w:rsidR="006C4234" w:rsidRDefault="006010C7">
            <w:pPr>
              <w:spacing w:before="40" w:after="40"/>
              <w:jc w:val="center"/>
            </w:pPr>
            <w:r>
              <w:rPr>
                <w:sz w:val="26"/>
              </w:rPr>
              <w:t>QA</w:t>
            </w:r>
          </w:p>
        </w:tc>
      </w:tr>
      <w:tr w:rsidR="006C4234" w14:paraId="1479B9E0" w14:textId="77777777">
        <w:trPr>
          <w:cantSplit/>
          <w:jc w:val="center"/>
        </w:trPr>
        <w:tc>
          <w:tcPr>
            <w:tcW w:w="871" w:type="dxa"/>
          </w:tcPr>
          <w:p w14:paraId="20BE9A0C" w14:textId="77777777" w:rsidR="006C4234" w:rsidRDefault="006010C7">
            <w:pPr>
              <w:spacing w:before="40" w:after="40"/>
              <w:jc w:val="center"/>
            </w:pPr>
            <w:r>
              <w:rPr>
                <w:sz w:val="26"/>
              </w:rPr>
              <w:t>R5</w:t>
            </w:r>
          </w:p>
        </w:tc>
        <w:tc>
          <w:tcPr>
            <w:tcW w:w="4341" w:type="dxa"/>
          </w:tcPr>
          <w:p w14:paraId="4B2870B6" w14:textId="77777777" w:rsidR="006C4234" w:rsidRDefault="006010C7">
            <w:pPr>
              <w:spacing w:before="40" w:after="40"/>
              <w:jc w:val="center"/>
            </w:pPr>
            <w:r>
              <w:rPr>
                <w:sz w:val="26"/>
              </w:rPr>
              <w:t>Chốt danh sách ngoài MVP trong SOW; mọi thay đổi qua Change Request, Product Owner duyệt</w:t>
            </w:r>
          </w:p>
        </w:tc>
        <w:tc>
          <w:tcPr>
            <w:tcW w:w="4831" w:type="dxa"/>
          </w:tcPr>
          <w:p w14:paraId="6978D25A" w14:textId="77777777" w:rsidR="006C4234" w:rsidRDefault="006010C7">
            <w:pPr>
              <w:spacing w:before="40" w:after="40"/>
              <w:jc w:val="center"/>
            </w:pPr>
            <w:r>
              <w:rPr>
                <w:sz w:val="26"/>
              </w:rPr>
              <w:t>Dùng dự phòng cho thay đổi đã duyệt; nếu vượt thì cắt các hạng mục ưu tiên thấp theo danh sách đã chốt (báo cáo biểu đồ, huấn luyện lại mô hình).</w:t>
            </w:r>
          </w:p>
        </w:tc>
        <w:tc>
          <w:tcPr>
            <w:tcW w:w="2242" w:type="dxa"/>
          </w:tcPr>
          <w:p w14:paraId="5B2AB789" w14:textId="77777777" w:rsidR="006C4234" w:rsidRDefault="006010C7">
            <w:pPr>
              <w:spacing w:before="40" w:after="40"/>
              <w:jc w:val="center"/>
            </w:pPr>
            <w:r>
              <w:rPr>
                <w:sz w:val="26"/>
              </w:rPr>
              <w:t>Số CR mở &gt; 2 cùng lúc</w:t>
            </w:r>
          </w:p>
        </w:tc>
        <w:tc>
          <w:tcPr>
            <w:tcW w:w="1661" w:type="dxa"/>
          </w:tcPr>
          <w:p w14:paraId="10CFF1BE" w14:textId="77777777" w:rsidR="006C4234" w:rsidRDefault="006010C7">
            <w:pPr>
              <w:spacing w:before="40" w:after="40"/>
              <w:jc w:val="center"/>
            </w:pPr>
            <w:r>
              <w:rPr>
                <w:sz w:val="26"/>
              </w:rPr>
              <w:t>Quản lý dự án</w:t>
            </w:r>
          </w:p>
        </w:tc>
      </w:tr>
      <w:tr w:rsidR="006C4234" w14:paraId="5955E684" w14:textId="77777777">
        <w:trPr>
          <w:cantSplit/>
          <w:jc w:val="center"/>
        </w:trPr>
        <w:tc>
          <w:tcPr>
            <w:tcW w:w="871" w:type="dxa"/>
          </w:tcPr>
          <w:p w14:paraId="1CDC9487" w14:textId="77777777" w:rsidR="006C4234" w:rsidRDefault="006010C7">
            <w:pPr>
              <w:spacing w:before="40" w:after="40"/>
              <w:jc w:val="center"/>
            </w:pPr>
            <w:r>
              <w:rPr>
                <w:sz w:val="26"/>
              </w:rPr>
              <w:t>R6</w:t>
            </w:r>
          </w:p>
        </w:tc>
        <w:tc>
          <w:tcPr>
            <w:tcW w:w="4341" w:type="dxa"/>
          </w:tcPr>
          <w:p w14:paraId="553AC3D4" w14:textId="77777777" w:rsidR="006C4234" w:rsidRDefault="006010C7">
            <w:pPr>
              <w:spacing w:before="40" w:after="40"/>
              <w:jc w:val="center"/>
            </w:pPr>
            <w:r>
              <w:rPr>
                <w:sz w:val="26"/>
              </w:rPr>
              <w:t>Ước lượng 3 điểm; dự phòng 10% BAC; theo dõi EVA mỗi 4 tuần; cắt phạm vi khi CPI &lt; 0,85</w:t>
            </w:r>
          </w:p>
        </w:tc>
        <w:tc>
          <w:tcPr>
            <w:tcW w:w="4831" w:type="dxa"/>
          </w:tcPr>
          <w:p w14:paraId="4A776C1D" w14:textId="77777777" w:rsidR="006C4234" w:rsidRDefault="006010C7">
            <w:pPr>
              <w:spacing w:before="40" w:after="40"/>
              <w:jc w:val="center"/>
            </w:pPr>
            <w:r>
              <w:rPr>
                <w:sz w:val="26"/>
              </w:rPr>
              <w:t>Kích hoạt dự phòng quản lý 10%; làm thêm giờ có kiểm soát (tối đa 25% năng lực); nếu CPI dưới 0,85 thì họp khẩn cắt phạm vi.</w:t>
            </w:r>
          </w:p>
        </w:tc>
        <w:tc>
          <w:tcPr>
            <w:tcW w:w="2242" w:type="dxa"/>
          </w:tcPr>
          <w:p w14:paraId="627B750B" w14:textId="77777777" w:rsidR="006C4234" w:rsidRDefault="006010C7">
            <w:pPr>
              <w:spacing w:before="40" w:after="40"/>
              <w:jc w:val="center"/>
            </w:pPr>
            <w:r>
              <w:rPr>
                <w:sz w:val="26"/>
              </w:rPr>
              <w:t>SPI hoặc CPI &lt; 0,85</w:t>
            </w:r>
          </w:p>
        </w:tc>
        <w:tc>
          <w:tcPr>
            <w:tcW w:w="1661" w:type="dxa"/>
          </w:tcPr>
          <w:p w14:paraId="3545FF0A" w14:textId="77777777" w:rsidR="006C4234" w:rsidRDefault="006010C7">
            <w:pPr>
              <w:spacing w:before="40" w:after="40"/>
              <w:jc w:val="center"/>
            </w:pPr>
            <w:r>
              <w:rPr>
                <w:sz w:val="26"/>
              </w:rPr>
              <w:t>Quản lý dự án</w:t>
            </w:r>
          </w:p>
        </w:tc>
      </w:tr>
      <w:tr w:rsidR="006C4234" w14:paraId="68BE7CB2" w14:textId="77777777">
        <w:trPr>
          <w:cantSplit/>
          <w:jc w:val="center"/>
        </w:trPr>
        <w:tc>
          <w:tcPr>
            <w:tcW w:w="871" w:type="dxa"/>
          </w:tcPr>
          <w:p w14:paraId="4F794585" w14:textId="77777777" w:rsidR="006C4234" w:rsidRDefault="006010C7">
            <w:pPr>
              <w:spacing w:before="40" w:after="40"/>
              <w:jc w:val="center"/>
            </w:pPr>
            <w:r>
              <w:rPr>
                <w:sz w:val="26"/>
              </w:rPr>
              <w:t>R7</w:t>
            </w:r>
          </w:p>
        </w:tc>
        <w:tc>
          <w:tcPr>
            <w:tcW w:w="4341" w:type="dxa"/>
          </w:tcPr>
          <w:p w14:paraId="7A6CEAE9" w14:textId="77777777" w:rsidR="006C4234" w:rsidRDefault="006010C7">
            <w:pPr>
              <w:spacing w:before="40" w:after="40"/>
              <w:jc w:val="center"/>
            </w:pPr>
            <w:r>
              <w:rPr>
                <w:sz w:val="26"/>
              </w:rPr>
              <w:t>ISBN duy nhất (409 nếu trùng); kiểm tra định dạng; báo cáo bản ghi bị bỏ qua; rà soát mẫu 50 cuốn</w:t>
            </w:r>
          </w:p>
        </w:tc>
        <w:tc>
          <w:tcPr>
            <w:tcW w:w="4831" w:type="dxa"/>
          </w:tcPr>
          <w:p w14:paraId="3F7CE68E" w14:textId="77777777" w:rsidR="006C4234" w:rsidRDefault="006010C7">
            <w:pPr>
              <w:spacing w:before="40" w:after="40"/>
              <w:jc w:val="center"/>
            </w:pPr>
            <w:r>
              <w:rPr>
                <w:sz w:val="26"/>
              </w:rPr>
              <w:t>Đóng băng nhập sách; rà soát toàn bộ bản ghi thiếu ISBN bằng script; quay về bản sao lưu dữ liệu gần nhất của Neon.</w:t>
            </w:r>
          </w:p>
        </w:tc>
        <w:tc>
          <w:tcPr>
            <w:tcW w:w="2242" w:type="dxa"/>
          </w:tcPr>
          <w:p w14:paraId="35A59D71" w14:textId="77777777" w:rsidR="006C4234" w:rsidRDefault="006010C7">
            <w:pPr>
              <w:spacing w:before="40" w:after="40"/>
              <w:jc w:val="center"/>
            </w:pPr>
            <w:r>
              <w:rPr>
                <w:sz w:val="26"/>
              </w:rPr>
              <w:t>Tỉ lệ bản ghi thiếu ISBN &gt; 10%</w:t>
            </w:r>
          </w:p>
        </w:tc>
        <w:tc>
          <w:tcPr>
            <w:tcW w:w="1661" w:type="dxa"/>
          </w:tcPr>
          <w:p w14:paraId="2D95D94F" w14:textId="77777777" w:rsidR="006C4234" w:rsidRDefault="006010C7">
            <w:pPr>
              <w:spacing w:before="40" w:after="40"/>
              <w:jc w:val="center"/>
            </w:pPr>
            <w:r>
              <w:rPr>
                <w:sz w:val="26"/>
              </w:rPr>
              <w:t>Backend</w:t>
            </w:r>
          </w:p>
        </w:tc>
      </w:tr>
      <w:tr w:rsidR="006C4234" w14:paraId="535BF0B3" w14:textId="77777777">
        <w:trPr>
          <w:cantSplit/>
          <w:jc w:val="center"/>
        </w:trPr>
        <w:tc>
          <w:tcPr>
            <w:tcW w:w="871" w:type="dxa"/>
          </w:tcPr>
          <w:p w14:paraId="6EC2A010" w14:textId="77777777" w:rsidR="006C4234" w:rsidRDefault="006010C7">
            <w:pPr>
              <w:spacing w:before="40" w:after="40"/>
              <w:jc w:val="center"/>
            </w:pPr>
            <w:r>
              <w:rPr>
                <w:sz w:val="26"/>
              </w:rPr>
              <w:lastRenderedPageBreak/>
              <w:t>R8</w:t>
            </w:r>
          </w:p>
        </w:tc>
        <w:tc>
          <w:tcPr>
            <w:tcW w:w="4341" w:type="dxa"/>
          </w:tcPr>
          <w:p w14:paraId="3B837921" w14:textId="77777777" w:rsidR="006C4234" w:rsidRDefault="006010C7">
            <w:pPr>
              <w:spacing w:before="40" w:after="40"/>
              <w:jc w:val="center"/>
            </w:pPr>
            <w:r>
              <w:rPr>
                <w:sz w:val="26"/>
              </w:rPr>
              <w:t>Quầy mượn trả đơn giản (nhập mã vạch); đào tạo 2 buổi; chạy song song 2 tuần; thủ thư đại diện dự UAT</w:t>
            </w:r>
          </w:p>
        </w:tc>
        <w:tc>
          <w:tcPr>
            <w:tcW w:w="4831" w:type="dxa"/>
          </w:tcPr>
          <w:p w14:paraId="3DCAAF72" w14:textId="77777777" w:rsidR="006C4234" w:rsidRDefault="006010C7">
            <w:pPr>
              <w:spacing w:before="40" w:after="40"/>
              <w:jc w:val="center"/>
            </w:pPr>
            <w:r>
              <w:rPr>
                <w:sz w:val="26"/>
              </w:rPr>
              <w:t>Kéo dài giai đoạn chạy song song với sổ tay thêm 2 tuần; thủ thư đại diện kèm 1 kèm 1; điều chỉnh giao diện quầy theo phản hồi trong 3 ngày.</w:t>
            </w:r>
          </w:p>
        </w:tc>
        <w:tc>
          <w:tcPr>
            <w:tcW w:w="2242" w:type="dxa"/>
          </w:tcPr>
          <w:p w14:paraId="23B974B1" w14:textId="77777777" w:rsidR="006C4234" w:rsidRDefault="006010C7">
            <w:pPr>
              <w:spacing w:before="40" w:after="40"/>
              <w:jc w:val="center"/>
            </w:pPr>
            <w:r>
              <w:rPr>
                <w:sz w:val="26"/>
              </w:rPr>
              <w:t>Dưới 60% phiếu mượn nhập qua hệ thống sau 2 tuần</w:t>
            </w:r>
          </w:p>
        </w:tc>
        <w:tc>
          <w:tcPr>
            <w:tcW w:w="1661" w:type="dxa"/>
          </w:tcPr>
          <w:p w14:paraId="1CBE80B2" w14:textId="77777777" w:rsidR="006C4234" w:rsidRDefault="006010C7">
            <w:pPr>
              <w:spacing w:before="40" w:after="40"/>
              <w:jc w:val="center"/>
            </w:pPr>
            <w:r>
              <w:rPr>
                <w:sz w:val="26"/>
              </w:rPr>
              <w:t>QA</w:t>
            </w:r>
          </w:p>
        </w:tc>
      </w:tr>
      <w:tr w:rsidR="006C4234" w14:paraId="59870DE5" w14:textId="77777777">
        <w:trPr>
          <w:cantSplit/>
          <w:jc w:val="center"/>
        </w:trPr>
        <w:tc>
          <w:tcPr>
            <w:tcW w:w="871" w:type="dxa"/>
          </w:tcPr>
          <w:p w14:paraId="092DDA2C" w14:textId="77777777" w:rsidR="006C4234" w:rsidRDefault="006010C7">
            <w:pPr>
              <w:keepNext/>
              <w:spacing w:before="40" w:after="40"/>
              <w:jc w:val="center"/>
            </w:pPr>
            <w:r>
              <w:rPr>
                <w:sz w:val="26"/>
              </w:rPr>
              <w:t>R9</w:t>
            </w:r>
          </w:p>
        </w:tc>
        <w:tc>
          <w:tcPr>
            <w:tcW w:w="4341" w:type="dxa"/>
          </w:tcPr>
          <w:p w14:paraId="3F1786FA" w14:textId="77777777" w:rsidR="006C4234" w:rsidRDefault="006010C7">
            <w:pPr>
              <w:keepNext/>
              <w:spacing w:before="40" w:after="40"/>
              <w:jc w:val="center"/>
            </w:pPr>
            <w:r>
              <w:rPr>
                <w:sz w:val="26"/>
              </w:rPr>
              <w:t>Neon sao lưu hằng ngày; seed lặp lại được; migration có phiên bản</w:t>
            </w:r>
          </w:p>
        </w:tc>
        <w:tc>
          <w:tcPr>
            <w:tcW w:w="4831" w:type="dxa"/>
          </w:tcPr>
          <w:p w14:paraId="04A1F91E" w14:textId="77777777" w:rsidR="006C4234" w:rsidRDefault="006010C7">
            <w:pPr>
              <w:keepNext/>
              <w:spacing w:before="40" w:after="40"/>
              <w:jc w:val="center"/>
            </w:pPr>
            <w:r>
              <w:rPr>
                <w:sz w:val="26"/>
              </w:rPr>
              <w:t>Khôi phục từ bản sao lưu Neon (point-in-time); chạy lại seed; kiểm tra bằng bộ smoke test trước khi mở lại cho người dùng.</w:t>
            </w:r>
          </w:p>
        </w:tc>
        <w:tc>
          <w:tcPr>
            <w:tcW w:w="2242" w:type="dxa"/>
          </w:tcPr>
          <w:p w14:paraId="54DEB4A3" w14:textId="77777777" w:rsidR="006C4234" w:rsidRDefault="006010C7">
            <w:pPr>
              <w:keepNext/>
              <w:spacing w:before="40" w:after="40"/>
              <w:jc w:val="center"/>
            </w:pPr>
            <w:r>
              <w:rPr>
                <w:sz w:val="26"/>
              </w:rPr>
              <w:t>Lỗi migration trên CI</w:t>
            </w:r>
          </w:p>
        </w:tc>
        <w:tc>
          <w:tcPr>
            <w:tcW w:w="1661" w:type="dxa"/>
          </w:tcPr>
          <w:p w14:paraId="7EC4A8A7" w14:textId="77777777" w:rsidR="006C4234" w:rsidRDefault="006010C7">
            <w:pPr>
              <w:keepNext/>
              <w:spacing w:before="40" w:after="40"/>
              <w:jc w:val="center"/>
            </w:pPr>
            <w:r>
              <w:rPr>
                <w:sz w:val="26"/>
              </w:rPr>
              <w:t>Backend</w:t>
            </w:r>
          </w:p>
        </w:tc>
      </w:tr>
      <w:tr w:rsidR="006C4234" w14:paraId="64B27B71" w14:textId="77777777">
        <w:trPr>
          <w:cantSplit/>
          <w:jc w:val="center"/>
        </w:trPr>
        <w:tc>
          <w:tcPr>
            <w:tcW w:w="871" w:type="dxa"/>
          </w:tcPr>
          <w:p w14:paraId="2D2CF484" w14:textId="77777777" w:rsidR="006C4234" w:rsidRDefault="006010C7">
            <w:pPr>
              <w:keepNext/>
              <w:spacing w:before="40" w:after="40"/>
              <w:jc w:val="center"/>
            </w:pPr>
            <w:r>
              <w:rPr>
                <w:sz w:val="26"/>
              </w:rPr>
              <w:t>R10</w:t>
            </w:r>
          </w:p>
        </w:tc>
        <w:tc>
          <w:tcPr>
            <w:tcW w:w="4341" w:type="dxa"/>
          </w:tcPr>
          <w:p w14:paraId="30AD3C21" w14:textId="77777777" w:rsidR="006C4234" w:rsidRDefault="006010C7">
            <w:pPr>
              <w:keepNext/>
              <w:spacing w:before="40" w:after="40"/>
              <w:jc w:val="center"/>
            </w:pPr>
            <w:r>
              <w:rPr>
                <w:sz w:val="26"/>
              </w:rPr>
              <w:t>Test biên (23:59 và 00:01); chạy thử luồng thật trên DB; đã sửa theo ngày lịch</w:t>
            </w:r>
          </w:p>
        </w:tc>
        <w:tc>
          <w:tcPr>
            <w:tcW w:w="4831" w:type="dxa"/>
          </w:tcPr>
          <w:p w14:paraId="00E87F1B" w14:textId="77777777" w:rsidR="006C4234" w:rsidRDefault="006010C7">
            <w:pPr>
              <w:keepNext/>
              <w:spacing w:before="40" w:after="40"/>
              <w:jc w:val="center"/>
            </w:pPr>
            <w:r>
              <w:rPr>
                <w:sz w:val="26"/>
              </w:rPr>
              <w:t>Tạm khoá thu phạt tự động, cho thủ thư nhập tay; sửa lỗi trong ngày, tính lại các khoản phạt bị ảnh hưởng và thông báo bạn đọc.</w:t>
            </w:r>
          </w:p>
        </w:tc>
        <w:tc>
          <w:tcPr>
            <w:tcW w:w="2242" w:type="dxa"/>
          </w:tcPr>
          <w:p w14:paraId="7260DC5D" w14:textId="77777777" w:rsidR="006C4234" w:rsidRDefault="006010C7">
            <w:pPr>
              <w:keepNext/>
              <w:spacing w:before="40" w:after="40"/>
              <w:jc w:val="center"/>
            </w:pPr>
            <w:r>
              <w:rPr>
                <w:sz w:val="26"/>
              </w:rPr>
              <w:t>Ca test biên đỏ</w:t>
            </w:r>
          </w:p>
        </w:tc>
        <w:tc>
          <w:tcPr>
            <w:tcW w:w="1661" w:type="dxa"/>
          </w:tcPr>
          <w:p w14:paraId="08F2C66A" w14:textId="77777777" w:rsidR="006C4234" w:rsidRDefault="006010C7">
            <w:pPr>
              <w:keepNext/>
              <w:spacing w:before="40" w:after="40"/>
              <w:jc w:val="center"/>
            </w:pPr>
            <w:r>
              <w:rPr>
                <w:sz w:val="26"/>
              </w:rPr>
              <w:t>QA</w:t>
            </w:r>
          </w:p>
        </w:tc>
      </w:tr>
      <w:tr w:rsidR="006C4234" w14:paraId="7BB9EE06" w14:textId="77777777">
        <w:trPr>
          <w:cantSplit/>
          <w:jc w:val="center"/>
        </w:trPr>
        <w:tc>
          <w:tcPr>
            <w:tcW w:w="871" w:type="dxa"/>
          </w:tcPr>
          <w:p w14:paraId="2E367AF7" w14:textId="77777777" w:rsidR="006C4234" w:rsidRDefault="006010C7">
            <w:pPr>
              <w:keepNext/>
              <w:spacing w:before="40" w:after="40"/>
              <w:jc w:val="center"/>
            </w:pPr>
            <w:r>
              <w:rPr>
                <w:sz w:val="26"/>
              </w:rPr>
              <w:t>R11</w:t>
            </w:r>
          </w:p>
        </w:tc>
        <w:tc>
          <w:tcPr>
            <w:tcW w:w="4341" w:type="dxa"/>
          </w:tcPr>
          <w:p w14:paraId="7B181232" w14:textId="77777777" w:rsidR="006C4234" w:rsidRDefault="006010C7">
            <w:pPr>
              <w:keepNext/>
              <w:spacing w:before="40" w:after="40"/>
              <w:jc w:val="center"/>
            </w:pPr>
            <w:r>
              <w:rPr>
                <w:sz w:val="26"/>
              </w:rPr>
              <w:t>Rà soát chéo mỗi Pull Request; tài liệu sinh từ mã; mỗi vai trò có người thay thế; né mốc lớn vào tuần thi</w:t>
            </w:r>
          </w:p>
        </w:tc>
        <w:tc>
          <w:tcPr>
            <w:tcW w:w="4831" w:type="dxa"/>
          </w:tcPr>
          <w:p w14:paraId="657EF868" w14:textId="77777777" w:rsidR="006C4234" w:rsidRDefault="006010C7">
            <w:pPr>
              <w:keepNext/>
              <w:spacing w:before="40" w:after="40"/>
              <w:jc w:val="center"/>
            </w:pPr>
            <w:r>
              <w:rPr>
                <w:sz w:val="26"/>
              </w:rPr>
              <w:t>Người thay thế đã chọn tiếp nhận việc trong 2 ngày nhờ tài liệu sinh từ mã; dời việc không găng; nếu vắng trên 2 tuần thì dùng dự phòng thuê hỗ trợ.</w:t>
            </w:r>
          </w:p>
        </w:tc>
        <w:tc>
          <w:tcPr>
            <w:tcW w:w="2242" w:type="dxa"/>
          </w:tcPr>
          <w:p w14:paraId="530C8B84" w14:textId="77777777" w:rsidR="006C4234" w:rsidRDefault="006010C7">
            <w:pPr>
              <w:keepNext/>
              <w:spacing w:before="40" w:after="40"/>
              <w:jc w:val="center"/>
            </w:pPr>
            <w:r>
              <w:rPr>
                <w:sz w:val="26"/>
              </w:rPr>
              <w:t>Một vai trò vắng quá 1 tuần</w:t>
            </w:r>
          </w:p>
        </w:tc>
        <w:tc>
          <w:tcPr>
            <w:tcW w:w="1661" w:type="dxa"/>
          </w:tcPr>
          <w:p w14:paraId="235129B6" w14:textId="77777777" w:rsidR="006C4234" w:rsidRDefault="006010C7">
            <w:pPr>
              <w:keepNext/>
              <w:spacing w:before="40" w:after="40"/>
              <w:jc w:val="center"/>
            </w:pPr>
            <w:r>
              <w:rPr>
                <w:sz w:val="26"/>
              </w:rPr>
              <w:t>Quản lý dự án</w:t>
            </w:r>
          </w:p>
        </w:tc>
      </w:tr>
      <w:tr w:rsidR="006C4234" w14:paraId="7C2BBFB1" w14:textId="77777777">
        <w:trPr>
          <w:cantSplit/>
          <w:jc w:val="center"/>
        </w:trPr>
        <w:tc>
          <w:tcPr>
            <w:tcW w:w="13945" w:type="dxa"/>
            <w:gridSpan w:val="5"/>
            <w:tcBorders>
              <w:top w:val="nil"/>
              <w:left w:val="nil"/>
              <w:bottom w:val="nil"/>
              <w:right w:val="nil"/>
            </w:tcBorders>
          </w:tcPr>
          <w:p w14:paraId="26ED6440" w14:textId="77777777" w:rsidR="006C4234" w:rsidRDefault="006010C7">
            <w:pPr>
              <w:spacing w:before="120" w:after="200"/>
              <w:jc w:val="center"/>
            </w:pPr>
            <w:r>
              <w:rPr>
                <w:b/>
                <w:sz w:val="24"/>
              </w:rPr>
              <w:t>Bảng 4.4. Kế hoạch ứng phó rủi ro</w:t>
            </w:r>
          </w:p>
        </w:tc>
      </w:tr>
    </w:tbl>
    <w:p w14:paraId="3565DE57" w14:textId="77777777" w:rsidR="00E25708" w:rsidRPr="00197957" w:rsidRDefault="00E25708" w:rsidP="009C5CB0">
      <w:pPr>
        <w:spacing w:beforeLines="20" w:before="48" w:afterLines="20" w:after="48" w:line="360" w:lineRule="exact"/>
        <w:ind w:firstLine="432"/>
        <w:jc w:val="both"/>
      </w:pPr>
    </w:p>
    <w:p w14:paraId="200F7EF5" w14:textId="77777777" w:rsidR="006C4234" w:rsidRDefault="006C4234">
      <w:pPr>
        <w:sectPr w:rsidR="006C4234">
          <w:pgSz w:w="16834" w:h="11909" w:orient="landscape"/>
          <w:pgMar w:top="1133" w:right="1133" w:bottom="1133" w:left="1701" w:header="720" w:footer="720" w:gutter="0"/>
          <w:cols w:space="720"/>
          <w:docGrid w:linePitch="360"/>
        </w:sectPr>
      </w:pPr>
    </w:p>
    <w:p w14:paraId="0D863E32" w14:textId="77777777" w:rsidR="00E25708" w:rsidRPr="00197957" w:rsidRDefault="006010C7" w:rsidP="009C5CB0">
      <w:pPr>
        <w:spacing w:beforeLines="20" w:before="48" w:afterLines="20" w:after="48" w:line="360" w:lineRule="exact"/>
        <w:ind w:firstLine="432"/>
        <w:jc w:val="both"/>
      </w:pPr>
      <w:r>
        <w:rPr>
          <w:b/>
          <w:bCs/>
          <w:sz w:val="26"/>
          <w:szCs w:val="26"/>
        </w:rPr>
        <w:lastRenderedPageBreak/>
        <w:t>Rủi ro đã xảy ra trong dự án thật:</w:t>
      </w:r>
      <w:r>
        <w:rPr>
          <w:sz w:val="26"/>
          <w:szCs w:val="26"/>
        </w:rPr>
        <w:t xml:space="preserve"> R1 (dịch vụ trên Render ngủ, backend tự rơi về danh sách sách mượn nhiều nên người dùng không thấy lỗi), R2 (Google Books giới hạn tần suất nên dùng goodbooks-10k làm nguồn chính), R10 (phát hiện phạt tính theo giờ khi chạy thật luồng trả sách, đã sửa).</w:t>
      </w:r>
    </w:p>
    <w:p w14:paraId="720CB8B0" w14:textId="77777777" w:rsidR="00E25708" w:rsidRPr="00197957" w:rsidRDefault="006010C7" w:rsidP="009C5CB0">
      <w:pPr>
        <w:keepNext/>
        <w:spacing w:beforeLines="20" w:before="48" w:afterLines="20" w:after="48" w:line="360" w:lineRule="exact"/>
        <w:outlineLvl w:val="1"/>
      </w:pPr>
      <w:bookmarkStart w:id="23" w:name="_Toc243462804"/>
      <w:r>
        <w:rPr>
          <w:b/>
          <w:bCs/>
          <w:i/>
          <w:iCs/>
          <w:sz w:val="26"/>
          <w:szCs w:val="26"/>
        </w:rPr>
        <w:t>4.3. Nhiệm vụ 2: Phân tích giá trị thu được (EVA)</w:t>
      </w:r>
      <w:bookmarkEnd w:id="23"/>
    </w:p>
    <w:p w14:paraId="6D161E70" w14:textId="77777777" w:rsidR="00E25708" w:rsidRPr="00197957" w:rsidRDefault="006010C7" w:rsidP="009C5CB0">
      <w:pPr>
        <w:keepNext/>
        <w:spacing w:beforeLines="20" w:before="48" w:afterLines="20" w:after="48" w:line="360" w:lineRule="exact"/>
        <w:outlineLvl w:val="2"/>
      </w:pPr>
      <w:r>
        <w:rPr>
          <w:i/>
          <w:iCs/>
          <w:sz w:val="26"/>
          <w:szCs w:val="26"/>
        </w:rPr>
        <w:t>4.3.1. Bài toán và giả định</w:t>
      </w:r>
    </w:p>
    <w:p w14:paraId="049A9B1D" w14:textId="77777777" w:rsidR="00E25708" w:rsidRPr="00197957" w:rsidRDefault="006010C7" w:rsidP="009C5CB0">
      <w:pPr>
        <w:spacing w:beforeLines="20" w:before="48" w:afterLines="20" w:after="48" w:line="360" w:lineRule="exact"/>
        <w:ind w:firstLine="432"/>
        <w:jc w:val="both"/>
      </w:pPr>
      <w:r>
        <w:rPr>
          <w:sz w:val="26"/>
          <w:szCs w:val="26"/>
        </w:rPr>
        <w:t xml:space="preserve">Mốc báo cáo m = </w:t>
      </w:r>
      <w:r>
        <w:rPr>
          <w:b/>
          <w:bCs/>
          <w:sz w:val="26"/>
          <w:szCs w:val="26"/>
        </w:rPr>
        <w:t>50% tiến độ dự án</w:t>
      </w:r>
      <w:r>
        <w:rPr>
          <w:sz w:val="26"/>
          <w:szCs w:val="26"/>
        </w:rPr>
        <w:t xml:space="preserve">, tức hết tuần 8 trong 16 tuần. Tại mốc này giá trị kế hoạch đã là 54,5% BAC. Số liệu EVA là </w:t>
      </w:r>
      <w:r>
        <w:rPr>
          <w:b/>
          <w:bCs/>
          <w:sz w:val="26"/>
          <w:szCs w:val="26"/>
        </w:rPr>
        <w:t>mô phỏng có kiểm soát</w:t>
      </w:r>
      <w:r>
        <w:rPr>
          <w:sz w:val="26"/>
          <w:szCs w:val="26"/>
        </w:rPr>
        <w:t>: giờ kế hoạch từng tuần lấy từ lịch ở mục 3.4; EV = giờ kế hoạch x hiệu suất tiến độ của tuần (tuần 1 đến 4: 0,96; tuần 5 đến 8: 0,80 vì nhập dữ liệu Google Books bị giới hạn tần suất và phải dựng lại phần seed); AC = EV x hệ số chi phí (tuần 1 đến 4: 1,04; tuần 5 đến 8: 1,12). Giờ công thật ghi nhận của nhóm (khoảng 63 giờ) không cùng quy mô với dự án mô phỏng nên không dùng làm AC. Tên công việc ở bảng dưới khớp với WBS (mục 2.5) và sơ đồ mạng (mục 3.4).</w:t>
      </w:r>
    </w:p>
    <w:p w14:paraId="3A3D54B8" w14:textId="77777777" w:rsidR="006C4234" w:rsidRDefault="006C4234">
      <w:pPr>
        <w:sectPr w:rsidR="006C4234">
          <w:pgSz w:w="11909" w:h="16834"/>
          <w:pgMar w:top="1133" w:right="1133" w:bottom="1133" w:left="1701" w:header="720" w:footer="720" w:gutter="0"/>
          <w:cols w:space="720"/>
          <w:docGrid w:linePitch="360"/>
        </w:sectPr>
      </w:pPr>
    </w:p>
    <w:p w14:paraId="5DE7DEA0" w14:textId="77777777" w:rsidR="00E25708" w:rsidRPr="00197957" w:rsidRDefault="006010C7" w:rsidP="009C5CB0">
      <w:pPr>
        <w:keepNext/>
        <w:spacing w:beforeLines="20" w:before="48" w:afterLines="20" w:after="48" w:line="360" w:lineRule="exact"/>
        <w:outlineLvl w:val="2"/>
      </w:pPr>
      <w:r>
        <w:rPr>
          <w:i/>
          <w:iCs/>
          <w:sz w:val="26"/>
          <w:szCs w:val="26"/>
        </w:rPr>
        <w:lastRenderedPageBreak/>
        <w:t>4.3.2. Bảng EVA theo từng công việc</w:t>
      </w:r>
    </w:p>
    <w:tbl>
      <w:tblPr>
        <w:tblStyle w:val="TableGrid"/>
        <w:tblW w:w="13946" w:type="dxa"/>
        <w:jc w:val="center"/>
        <w:tblLayout w:type="fixed"/>
        <w:tblLook w:val="04A0" w:firstRow="1" w:lastRow="0" w:firstColumn="1" w:lastColumn="0" w:noHBand="0" w:noVBand="1"/>
      </w:tblPr>
      <w:tblGrid>
        <w:gridCol w:w="1525"/>
        <w:gridCol w:w="3230"/>
        <w:gridCol w:w="2434"/>
        <w:gridCol w:w="2257"/>
        <w:gridCol w:w="2250"/>
        <w:gridCol w:w="2250"/>
      </w:tblGrid>
      <w:tr w:rsidR="006C4234" w14:paraId="59477292" w14:textId="77777777">
        <w:trPr>
          <w:cantSplit/>
          <w:tblHeader/>
          <w:jc w:val="center"/>
        </w:trPr>
        <w:tc>
          <w:tcPr>
            <w:tcW w:w="1524" w:type="dxa"/>
            <w:shd w:val="clear" w:color="auto" w:fill="E7E9F0"/>
          </w:tcPr>
          <w:p w14:paraId="23547A6A" w14:textId="77777777" w:rsidR="006C4234" w:rsidRDefault="006010C7">
            <w:pPr>
              <w:keepNext/>
              <w:spacing w:before="40" w:after="40"/>
              <w:jc w:val="center"/>
            </w:pPr>
            <w:r>
              <w:rPr>
                <w:b/>
                <w:sz w:val="26"/>
              </w:rPr>
              <w:t>Mã WBS</w:t>
            </w:r>
          </w:p>
        </w:tc>
        <w:tc>
          <w:tcPr>
            <w:tcW w:w="3230" w:type="dxa"/>
            <w:shd w:val="clear" w:color="auto" w:fill="E7E9F0"/>
          </w:tcPr>
          <w:p w14:paraId="7AE909A0" w14:textId="77777777" w:rsidR="006C4234" w:rsidRDefault="006010C7">
            <w:pPr>
              <w:keepNext/>
              <w:spacing w:before="40" w:after="40"/>
              <w:jc w:val="center"/>
            </w:pPr>
            <w:r>
              <w:rPr>
                <w:b/>
                <w:sz w:val="26"/>
              </w:rPr>
              <w:t>Gói công việc</w:t>
            </w:r>
          </w:p>
        </w:tc>
        <w:tc>
          <w:tcPr>
            <w:tcW w:w="2434" w:type="dxa"/>
            <w:shd w:val="clear" w:color="auto" w:fill="E7E9F0"/>
          </w:tcPr>
          <w:p w14:paraId="59232626" w14:textId="77777777" w:rsidR="006C4234" w:rsidRDefault="006010C7">
            <w:pPr>
              <w:keepNext/>
              <w:spacing w:before="40" w:after="40"/>
              <w:jc w:val="center"/>
            </w:pPr>
            <w:r>
              <w:rPr>
                <w:b/>
                <w:sz w:val="26"/>
              </w:rPr>
              <w:t>BAC</w:t>
            </w:r>
          </w:p>
        </w:tc>
        <w:tc>
          <w:tcPr>
            <w:tcW w:w="2257" w:type="dxa"/>
            <w:shd w:val="clear" w:color="auto" w:fill="E7E9F0"/>
          </w:tcPr>
          <w:p w14:paraId="347B76B8" w14:textId="77777777" w:rsidR="006C4234" w:rsidRDefault="006010C7">
            <w:pPr>
              <w:keepNext/>
              <w:spacing w:before="40" w:after="40"/>
              <w:jc w:val="center"/>
            </w:pPr>
            <w:r>
              <w:rPr>
                <w:b/>
                <w:sz w:val="26"/>
              </w:rPr>
              <w:t>PV</w:t>
            </w:r>
          </w:p>
        </w:tc>
        <w:tc>
          <w:tcPr>
            <w:tcW w:w="2250" w:type="dxa"/>
            <w:shd w:val="clear" w:color="auto" w:fill="E7E9F0"/>
          </w:tcPr>
          <w:p w14:paraId="7F862E6E" w14:textId="77777777" w:rsidR="006C4234" w:rsidRDefault="006010C7">
            <w:pPr>
              <w:keepNext/>
              <w:spacing w:before="40" w:after="40"/>
              <w:jc w:val="center"/>
            </w:pPr>
            <w:r>
              <w:rPr>
                <w:b/>
                <w:sz w:val="26"/>
              </w:rPr>
              <w:t>EV</w:t>
            </w:r>
          </w:p>
        </w:tc>
        <w:tc>
          <w:tcPr>
            <w:tcW w:w="2250" w:type="dxa"/>
            <w:shd w:val="clear" w:color="auto" w:fill="E7E9F0"/>
          </w:tcPr>
          <w:p w14:paraId="59B03E00" w14:textId="77777777" w:rsidR="006C4234" w:rsidRDefault="006010C7">
            <w:pPr>
              <w:keepNext/>
              <w:spacing w:before="40" w:after="40"/>
              <w:jc w:val="center"/>
            </w:pPr>
            <w:r>
              <w:rPr>
                <w:b/>
                <w:sz w:val="26"/>
              </w:rPr>
              <w:t>AC</w:t>
            </w:r>
          </w:p>
        </w:tc>
      </w:tr>
      <w:tr w:rsidR="006C4234" w14:paraId="5B2D41D1" w14:textId="77777777">
        <w:trPr>
          <w:cantSplit/>
          <w:jc w:val="center"/>
        </w:trPr>
        <w:tc>
          <w:tcPr>
            <w:tcW w:w="1524" w:type="dxa"/>
          </w:tcPr>
          <w:p w14:paraId="25032C73" w14:textId="77777777" w:rsidR="006C4234" w:rsidRDefault="006010C7">
            <w:pPr>
              <w:spacing w:before="40" w:after="40"/>
              <w:jc w:val="center"/>
            </w:pPr>
            <w:r>
              <w:rPr>
                <w:sz w:val="26"/>
              </w:rPr>
              <w:t>1.1.1</w:t>
            </w:r>
          </w:p>
        </w:tc>
        <w:tc>
          <w:tcPr>
            <w:tcW w:w="3230" w:type="dxa"/>
          </w:tcPr>
          <w:p w14:paraId="05CCF05A" w14:textId="77777777" w:rsidR="006C4234" w:rsidRDefault="006010C7">
            <w:pPr>
              <w:spacing w:before="40" w:after="40"/>
              <w:jc w:val="center"/>
            </w:pPr>
            <w:r>
              <w:rPr>
                <w:sz w:val="26"/>
              </w:rPr>
              <w:t>Khởi tạo, SOW</w:t>
            </w:r>
          </w:p>
        </w:tc>
        <w:tc>
          <w:tcPr>
            <w:tcW w:w="2434" w:type="dxa"/>
          </w:tcPr>
          <w:p w14:paraId="222D657E" w14:textId="77777777" w:rsidR="006C4234" w:rsidRDefault="006010C7">
            <w:pPr>
              <w:spacing w:before="40" w:after="40"/>
              <w:jc w:val="center"/>
            </w:pPr>
            <w:r>
              <w:rPr>
                <w:sz w:val="26"/>
              </w:rPr>
              <w:t>711.667</w:t>
            </w:r>
          </w:p>
        </w:tc>
        <w:tc>
          <w:tcPr>
            <w:tcW w:w="2257" w:type="dxa"/>
          </w:tcPr>
          <w:p w14:paraId="429B6079" w14:textId="77777777" w:rsidR="006C4234" w:rsidRDefault="006010C7">
            <w:pPr>
              <w:spacing w:before="40" w:after="40"/>
              <w:jc w:val="center"/>
            </w:pPr>
            <w:r>
              <w:rPr>
                <w:sz w:val="26"/>
              </w:rPr>
              <w:t>711.667</w:t>
            </w:r>
          </w:p>
        </w:tc>
        <w:tc>
          <w:tcPr>
            <w:tcW w:w="2250" w:type="dxa"/>
          </w:tcPr>
          <w:p w14:paraId="5DD0E9A8" w14:textId="77777777" w:rsidR="006C4234" w:rsidRDefault="006010C7">
            <w:pPr>
              <w:spacing w:before="40" w:after="40"/>
              <w:jc w:val="center"/>
            </w:pPr>
            <w:r>
              <w:rPr>
                <w:sz w:val="26"/>
              </w:rPr>
              <w:t>683.200</w:t>
            </w:r>
          </w:p>
        </w:tc>
        <w:tc>
          <w:tcPr>
            <w:tcW w:w="2250" w:type="dxa"/>
          </w:tcPr>
          <w:p w14:paraId="32A0BADB" w14:textId="77777777" w:rsidR="006C4234" w:rsidRDefault="006010C7">
            <w:pPr>
              <w:spacing w:before="40" w:after="40"/>
              <w:jc w:val="center"/>
            </w:pPr>
            <w:r>
              <w:rPr>
                <w:sz w:val="26"/>
              </w:rPr>
              <w:t>710.528</w:t>
            </w:r>
          </w:p>
        </w:tc>
      </w:tr>
      <w:tr w:rsidR="006C4234" w14:paraId="20358B3D" w14:textId="77777777">
        <w:trPr>
          <w:cantSplit/>
          <w:jc w:val="center"/>
        </w:trPr>
        <w:tc>
          <w:tcPr>
            <w:tcW w:w="1524" w:type="dxa"/>
          </w:tcPr>
          <w:p w14:paraId="7242DC18" w14:textId="77777777" w:rsidR="006C4234" w:rsidRDefault="006010C7">
            <w:pPr>
              <w:spacing w:before="40" w:after="40"/>
              <w:jc w:val="center"/>
            </w:pPr>
            <w:r>
              <w:rPr>
                <w:sz w:val="26"/>
              </w:rPr>
              <w:t>2.1.1</w:t>
            </w:r>
          </w:p>
        </w:tc>
        <w:tc>
          <w:tcPr>
            <w:tcW w:w="3230" w:type="dxa"/>
          </w:tcPr>
          <w:p w14:paraId="0A027783" w14:textId="77777777" w:rsidR="006C4234" w:rsidRDefault="006010C7">
            <w:pPr>
              <w:spacing w:before="40" w:after="40"/>
              <w:jc w:val="center"/>
            </w:pPr>
            <w:r>
              <w:rPr>
                <w:sz w:val="26"/>
              </w:rPr>
              <w:t>Khảo sát nghiệp vụ</w:t>
            </w:r>
          </w:p>
        </w:tc>
        <w:tc>
          <w:tcPr>
            <w:tcW w:w="2434" w:type="dxa"/>
          </w:tcPr>
          <w:p w14:paraId="1BAF9A8F" w14:textId="77777777" w:rsidR="006C4234" w:rsidRDefault="006010C7">
            <w:pPr>
              <w:spacing w:before="40" w:after="40"/>
              <w:jc w:val="center"/>
            </w:pPr>
            <w:r>
              <w:rPr>
                <w:sz w:val="26"/>
              </w:rPr>
              <w:t>620.000</w:t>
            </w:r>
          </w:p>
        </w:tc>
        <w:tc>
          <w:tcPr>
            <w:tcW w:w="2257" w:type="dxa"/>
          </w:tcPr>
          <w:p w14:paraId="3AC91BBE" w14:textId="77777777" w:rsidR="006C4234" w:rsidRDefault="006010C7">
            <w:pPr>
              <w:spacing w:before="40" w:after="40"/>
              <w:jc w:val="center"/>
            </w:pPr>
            <w:r>
              <w:rPr>
                <w:sz w:val="26"/>
              </w:rPr>
              <w:t>620.000</w:t>
            </w:r>
          </w:p>
        </w:tc>
        <w:tc>
          <w:tcPr>
            <w:tcW w:w="2250" w:type="dxa"/>
          </w:tcPr>
          <w:p w14:paraId="503A1FEA" w14:textId="77777777" w:rsidR="006C4234" w:rsidRDefault="006010C7">
            <w:pPr>
              <w:spacing w:before="40" w:after="40"/>
              <w:jc w:val="center"/>
            </w:pPr>
            <w:r>
              <w:rPr>
                <w:sz w:val="26"/>
              </w:rPr>
              <w:t>595.200</w:t>
            </w:r>
          </w:p>
        </w:tc>
        <w:tc>
          <w:tcPr>
            <w:tcW w:w="2250" w:type="dxa"/>
          </w:tcPr>
          <w:p w14:paraId="60E73051" w14:textId="77777777" w:rsidR="006C4234" w:rsidRDefault="006010C7">
            <w:pPr>
              <w:spacing w:before="40" w:after="40"/>
              <w:jc w:val="center"/>
            </w:pPr>
            <w:r>
              <w:rPr>
                <w:sz w:val="26"/>
              </w:rPr>
              <w:t>619.008</w:t>
            </w:r>
          </w:p>
        </w:tc>
      </w:tr>
      <w:tr w:rsidR="006C4234" w14:paraId="498E10F7" w14:textId="77777777">
        <w:trPr>
          <w:cantSplit/>
          <w:jc w:val="center"/>
        </w:trPr>
        <w:tc>
          <w:tcPr>
            <w:tcW w:w="1524" w:type="dxa"/>
          </w:tcPr>
          <w:p w14:paraId="412B67A5" w14:textId="77777777" w:rsidR="006C4234" w:rsidRDefault="006010C7">
            <w:pPr>
              <w:spacing w:before="40" w:after="40"/>
              <w:jc w:val="center"/>
            </w:pPr>
            <w:r>
              <w:rPr>
                <w:sz w:val="26"/>
              </w:rPr>
              <w:t>1.1.2</w:t>
            </w:r>
          </w:p>
        </w:tc>
        <w:tc>
          <w:tcPr>
            <w:tcW w:w="3230" w:type="dxa"/>
          </w:tcPr>
          <w:p w14:paraId="3933FF88" w14:textId="77777777" w:rsidR="006C4234" w:rsidRDefault="006010C7">
            <w:pPr>
              <w:spacing w:before="40" w:after="40"/>
              <w:jc w:val="center"/>
            </w:pPr>
            <w:r>
              <w:rPr>
                <w:sz w:val="26"/>
              </w:rPr>
              <w:t>Dựng môi trường</w:t>
            </w:r>
          </w:p>
        </w:tc>
        <w:tc>
          <w:tcPr>
            <w:tcW w:w="2434" w:type="dxa"/>
          </w:tcPr>
          <w:p w14:paraId="1ADECF0A" w14:textId="77777777" w:rsidR="006C4234" w:rsidRDefault="006010C7">
            <w:pPr>
              <w:spacing w:before="40" w:after="40"/>
              <w:jc w:val="center"/>
            </w:pPr>
            <w:r>
              <w:rPr>
                <w:sz w:val="26"/>
              </w:rPr>
              <w:t>723.333</w:t>
            </w:r>
          </w:p>
        </w:tc>
        <w:tc>
          <w:tcPr>
            <w:tcW w:w="2257" w:type="dxa"/>
          </w:tcPr>
          <w:p w14:paraId="70B962CF" w14:textId="77777777" w:rsidR="006C4234" w:rsidRDefault="006010C7">
            <w:pPr>
              <w:spacing w:before="40" w:after="40"/>
              <w:jc w:val="center"/>
            </w:pPr>
            <w:r>
              <w:rPr>
                <w:sz w:val="26"/>
              </w:rPr>
              <w:t>723.333</w:t>
            </w:r>
          </w:p>
        </w:tc>
        <w:tc>
          <w:tcPr>
            <w:tcW w:w="2250" w:type="dxa"/>
          </w:tcPr>
          <w:p w14:paraId="1310978A" w14:textId="77777777" w:rsidR="006C4234" w:rsidRDefault="006010C7">
            <w:pPr>
              <w:spacing w:before="40" w:after="40"/>
              <w:jc w:val="center"/>
            </w:pPr>
            <w:r>
              <w:rPr>
                <w:sz w:val="26"/>
              </w:rPr>
              <w:t>694.400</w:t>
            </w:r>
          </w:p>
        </w:tc>
        <w:tc>
          <w:tcPr>
            <w:tcW w:w="2250" w:type="dxa"/>
          </w:tcPr>
          <w:p w14:paraId="7E9231D1" w14:textId="77777777" w:rsidR="006C4234" w:rsidRDefault="006010C7">
            <w:pPr>
              <w:spacing w:before="40" w:after="40"/>
              <w:jc w:val="center"/>
            </w:pPr>
            <w:r>
              <w:rPr>
                <w:sz w:val="26"/>
              </w:rPr>
              <w:t>722.176</w:t>
            </w:r>
          </w:p>
        </w:tc>
      </w:tr>
      <w:tr w:rsidR="006C4234" w14:paraId="14DD7A0D" w14:textId="77777777">
        <w:trPr>
          <w:cantSplit/>
          <w:jc w:val="center"/>
        </w:trPr>
        <w:tc>
          <w:tcPr>
            <w:tcW w:w="1524" w:type="dxa"/>
          </w:tcPr>
          <w:p w14:paraId="6A2DBF40" w14:textId="77777777" w:rsidR="006C4234" w:rsidRDefault="006010C7">
            <w:pPr>
              <w:spacing w:before="40" w:after="40"/>
              <w:jc w:val="center"/>
            </w:pPr>
            <w:r>
              <w:rPr>
                <w:sz w:val="26"/>
              </w:rPr>
              <w:t>2.1.2</w:t>
            </w:r>
          </w:p>
        </w:tc>
        <w:tc>
          <w:tcPr>
            <w:tcW w:w="3230" w:type="dxa"/>
          </w:tcPr>
          <w:p w14:paraId="780EED30" w14:textId="77777777" w:rsidR="006C4234" w:rsidRDefault="006010C7">
            <w:pPr>
              <w:spacing w:before="40" w:after="40"/>
              <w:jc w:val="center"/>
            </w:pPr>
            <w:r>
              <w:rPr>
                <w:sz w:val="26"/>
              </w:rPr>
              <w:t>Phân tích: SRS, User Story</w:t>
            </w:r>
          </w:p>
        </w:tc>
        <w:tc>
          <w:tcPr>
            <w:tcW w:w="2434" w:type="dxa"/>
          </w:tcPr>
          <w:p w14:paraId="6FAE3CB3" w14:textId="77777777" w:rsidR="006C4234" w:rsidRDefault="006010C7">
            <w:pPr>
              <w:spacing w:before="40" w:after="40"/>
              <w:jc w:val="center"/>
            </w:pPr>
            <w:r>
              <w:rPr>
                <w:sz w:val="26"/>
              </w:rPr>
              <w:t>1.750.000</w:t>
            </w:r>
          </w:p>
        </w:tc>
        <w:tc>
          <w:tcPr>
            <w:tcW w:w="2257" w:type="dxa"/>
          </w:tcPr>
          <w:p w14:paraId="0A5B9F62" w14:textId="77777777" w:rsidR="006C4234" w:rsidRDefault="006010C7">
            <w:pPr>
              <w:spacing w:before="40" w:after="40"/>
              <w:jc w:val="center"/>
            </w:pPr>
            <w:r>
              <w:rPr>
                <w:sz w:val="26"/>
              </w:rPr>
              <w:t>1.750.000</w:t>
            </w:r>
          </w:p>
        </w:tc>
        <w:tc>
          <w:tcPr>
            <w:tcW w:w="2250" w:type="dxa"/>
          </w:tcPr>
          <w:p w14:paraId="77FE2BEB" w14:textId="77777777" w:rsidR="006C4234" w:rsidRDefault="006010C7">
            <w:pPr>
              <w:spacing w:before="40" w:after="40"/>
              <w:jc w:val="center"/>
            </w:pPr>
            <w:r>
              <w:rPr>
                <w:sz w:val="26"/>
              </w:rPr>
              <w:t>1.680.000</w:t>
            </w:r>
          </w:p>
        </w:tc>
        <w:tc>
          <w:tcPr>
            <w:tcW w:w="2250" w:type="dxa"/>
          </w:tcPr>
          <w:p w14:paraId="6CE7D4D9" w14:textId="77777777" w:rsidR="006C4234" w:rsidRDefault="006010C7">
            <w:pPr>
              <w:spacing w:before="40" w:after="40"/>
              <w:jc w:val="center"/>
            </w:pPr>
            <w:r>
              <w:rPr>
                <w:sz w:val="26"/>
              </w:rPr>
              <w:t>1.747.200</w:t>
            </w:r>
          </w:p>
        </w:tc>
      </w:tr>
      <w:tr w:rsidR="006C4234" w14:paraId="39BBD9AE" w14:textId="77777777">
        <w:trPr>
          <w:cantSplit/>
          <w:jc w:val="center"/>
        </w:trPr>
        <w:tc>
          <w:tcPr>
            <w:tcW w:w="1524" w:type="dxa"/>
          </w:tcPr>
          <w:p w14:paraId="0FA009E2" w14:textId="77777777" w:rsidR="006C4234" w:rsidRDefault="006010C7">
            <w:pPr>
              <w:spacing w:before="40" w:after="40"/>
              <w:jc w:val="center"/>
            </w:pPr>
            <w:r>
              <w:rPr>
                <w:sz w:val="26"/>
              </w:rPr>
              <w:t>3.1.1</w:t>
            </w:r>
          </w:p>
        </w:tc>
        <w:tc>
          <w:tcPr>
            <w:tcW w:w="3230" w:type="dxa"/>
          </w:tcPr>
          <w:p w14:paraId="09A7EFAF" w14:textId="77777777" w:rsidR="006C4234" w:rsidRDefault="006010C7">
            <w:pPr>
              <w:spacing w:before="40" w:after="40"/>
              <w:jc w:val="center"/>
            </w:pPr>
            <w:r>
              <w:rPr>
                <w:sz w:val="26"/>
              </w:rPr>
              <w:t>Thiết kế kiến trúc, CSDL</w:t>
            </w:r>
          </w:p>
        </w:tc>
        <w:tc>
          <w:tcPr>
            <w:tcW w:w="2434" w:type="dxa"/>
          </w:tcPr>
          <w:p w14:paraId="0AA2B21E" w14:textId="77777777" w:rsidR="006C4234" w:rsidRDefault="006010C7">
            <w:pPr>
              <w:spacing w:before="40" w:after="40"/>
              <w:jc w:val="center"/>
            </w:pPr>
            <w:r>
              <w:rPr>
                <w:sz w:val="26"/>
              </w:rPr>
              <w:t>1.118.333</w:t>
            </w:r>
          </w:p>
        </w:tc>
        <w:tc>
          <w:tcPr>
            <w:tcW w:w="2257" w:type="dxa"/>
          </w:tcPr>
          <w:p w14:paraId="1E97DC74" w14:textId="77777777" w:rsidR="006C4234" w:rsidRDefault="006010C7">
            <w:pPr>
              <w:spacing w:before="40" w:after="40"/>
              <w:jc w:val="center"/>
            </w:pPr>
            <w:r>
              <w:rPr>
                <w:sz w:val="26"/>
              </w:rPr>
              <w:t>1.118.333</w:t>
            </w:r>
          </w:p>
        </w:tc>
        <w:tc>
          <w:tcPr>
            <w:tcW w:w="2250" w:type="dxa"/>
          </w:tcPr>
          <w:p w14:paraId="42F1006B" w14:textId="77777777" w:rsidR="006C4234" w:rsidRDefault="006010C7">
            <w:pPr>
              <w:spacing w:before="40" w:after="40"/>
              <w:jc w:val="center"/>
            </w:pPr>
            <w:r>
              <w:rPr>
                <w:sz w:val="26"/>
              </w:rPr>
              <w:t>1.073.600</w:t>
            </w:r>
          </w:p>
        </w:tc>
        <w:tc>
          <w:tcPr>
            <w:tcW w:w="2250" w:type="dxa"/>
          </w:tcPr>
          <w:p w14:paraId="32A9DE24" w14:textId="77777777" w:rsidR="006C4234" w:rsidRDefault="006010C7">
            <w:pPr>
              <w:spacing w:before="40" w:after="40"/>
              <w:jc w:val="center"/>
            </w:pPr>
            <w:r>
              <w:rPr>
                <w:sz w:val="26"/>
              </w:rPr>
              <w:t>1.116.544</w:t>
            </w:r>
          </w:p>
        </w:tc>
      </w:tr>
      <w:tr w:rsidR="006C4234" w14:paraId="35EFFE96" w14:textId="77777777">
        <w:trPr>
          <w:cantSplit/>
          <w:jc w:val="center"/>
        </w:trPr>
        <w:tc>
          <w:tcPr>
            <w:tcW w:w="1524" w:type="dxa"/>
          </w:tcPr>
          <w:p w14:paraId="769AB070" w14:textId="77777777" w:rsidR="006C4234" w:rsidRDefault="006010C7">
            <w:pPr>
              <w:spacing w:before="40" w:after="40"/>
              <w:jc w:val="center"/>
            </w:pPr>
            <w:r>
              <w:rPr>
                <w:sz w:val="26"/>
              </w:rPr>
              <w:t>3.1.2</w:t>
            </w:r>
          </w:p>
        </w:tc>
        <w:tc>
          <w:tcPr>
            <w:tcW w:w="3230" w:type="dxa"/>
          </w:tcPr>
          <w:p w14:paraId="276FBCCA" w14:textId="77777777" w:rsidR="006C4234" w:rsidRDefault="006010C7">
            <w:pPr>
              <w:spacing w:before="40" w:after="40"/>
              <w:jc w:val="center"/>
            </w:pPr>
            <w:r>
              <w:rPr>
                <w:sz w:val="26"/>
              </w:rPr>
              <w:t>Thiết kế API, giao diện</w:t>
            </w:r>
          </w:p>
        </w:tc>
        <w:tc>
          <w:tcPr>
            <w:tcW w:w="2434" w:type="dxa"/>
          </w:tcPr>
          <w:p w14:paraId="04AA4DDB" w14:textId="77777777" w:rsidR="006C4234" w:rsidRDefault="006010C7">
            <w:pPr>
              <w:spacing w:before="40" w:after="40"/>
              <w:jc w:val="center"/>
            </w:pPr>
            <w:r>
              <w:rPr>
                <w:sz w:val="26"/>
              </w:rPr>
              <w:t>1.231.667</w:t>
            </w:r>
          </w:p>
        </w:tc>
        <w:tc>
          <w:tcPr>
            <w:tcW w:w="2257" w:type="dxa"/>
          </w:tcPr>
          <w:p w14:paraId="14796E14" w14:textId="77777777" w:rsidR="006C4234" w:rsidRDefault="006010C7">
            <w:pPr>
              <w:spacing w:before="40" w:after="40"/>
              <w:jc w:val="center"/>
            </w:pPr>
            <w:r>
              <w:rPr>
                <w:sz w:val="26"/>
              </w:rPr>
              <w:t>1.231.667</w:t>
            </w:r>
          </w:p>
        </w:tc>
        <w:tc>
          <w:tcPr>
            <w:tcW w:w="2250" w:type="dxa"/>
          </w:tcPr>
          <w:p w14:paraId="1180AC7E" w14:textId="77777777" w:rsidR="006C4234" w:rsidRDefault="006010C7">
            <w:pPr>
              <w:spacing w:before="40" w:after="40"/>
              <w:jc w:val="center"/>
            </w:pPr>
            <w:r>
              <w:rPr>
                <w:sz w:val="26"/>
              </w:rPr>
              <w:t>1.083.867</w:t>
            </w:r>
          </w:p>
        </w:tc>
        <w:tc>
          <w:tcPr>
            <w:tcW w:w="2250" w:type="dxa"/>
          </w:tcPr>
          <w:p w14:paraId="10660C3B" w14:textId="77777777" w:rsidR="006C4234" w:rsidRDefault="006010C7">
            <w:pPr>
              <w:spacing w:before="40" w:after="40"/>
              <w:jc w:val="center"/>
            </w:pPr>
            <w:r>
              <w:rPr>
                <w:sz w:val="26"/>
              </w:rPr>
              <w:t>1.166.635</w:t>
            </w:r>
          </w:p>
        </w:tc>
      </w:tr>
      <w:tr w:rsidR="006C4234" w14:paraId="3BB9794C" w14:textId="77777777">
        <w:trPr>
          <w:cantSplit/>
          <w:jc w:val="center"/>
        </w:trPr>
        <w:tc>
          <w:tcPr>
            <w:tcW w:w="1524" w:type="dxa"/>
          </w:tcPr>
          <w:p w14:paraId="5306A173" w14:textId="77777777" w:rsidR="006C4234" w:rsidRDefault="006010C7">
            <w:pPr>
              <w:spacing w:before="40" w:after="40"/>
              <w:jc w:val="center"/>
            </w:pPr>
            <w:r>
              <w:rPr>
                <w:sz w:val="26"/>
              </w:rPr>
              <w:t>3.1.3</w:t>
            </w:r>
          </w:p>
        </w:tc>
        <w:tc>
          <w:tcPr>
            <w:tcW w:w="3230" w:type="dxa"/>
          </w:tcPr>
          <w:p w14:paraId="406C9444" w14:textId="77777777" w:rsidR="006C4234" w:rsidRDefault="006010C7">
            <w:pPr>
              <w:spacing w:before="40" w:after="40"/>
              <w:jc w:val="center"/>
            </w:pPr>
            <w:r>
              <w:rPr>
                <w:sz w:val="26"/>
              </w:rPr>
              <w:t>Thiết kế mô hình AI</w:t>
            </w:r>
          </w:p>
        </w:tc>
        <w:tc>
          <w:tcPr>
            <w:tcW w:w="2434" w:type="dxa"/>
          </w:tcPr>
          <w:p w14:paraId="2080C63A" w14:textId="77777777" w:rsidR="006C4234" w:rsidRDefault="006010C7">
            <w:pPr>
              <w:spacing w:before="40" w:after="40"/>
              <w:jc w:val="center"/>
            </w:pPr>
            <w:r>
              <w:rPr>
                <w:sz w:val="26"/>
              </w:rPr>
              <w:t>413.333</w:t>
            </w:r>
          </w:p>
        </w:tc>
        <w:tc>
          <w:tcPr>
            <w:tcW w:w="2257" w:type="dxa"/>
          </w:tcPr>
          <w:p w14:paraId="07416A87" w14:textId="77777777" w:rsidR="006C4234" w:rsidRDefault="006010C7">
            <w:pPr>
              <w:spacing w:before="40" w:after="40"/>
              <w:jc w:val="center"/>
            </w:pPr>
            <w:r>
              <w:rPr>
                <w:sz w:val="26"/>
              </w:rPr>
              <w:t>413.333</w:t>
            </w:r>
          </w:p>
        </w:tc>
        <w:tc>
          <w:tcPr>
            <w:tcW w:w="2250" w:type="dxa"/>
          </w:tcPr>
          <w:p w14:paraId="73A06D25" w14:textId="77777777" w:rsidR="006C4234" w:rsidRDefault="006010C7">
            <w:pPr>
              <w:spacing w:before="40" w:after="40"/>
              <w:jc w:val="center"/>
            </w:pPr>
            <w:r>
              <w:rPr>
                <w:sz w:val="26"/>
              </w:rPr>
              <w:t>396.800</w:t>
            </w:r>
          </w:p>
        </w:tc>
        <w:tc>
          <w:tcPr>
            <w:tcW w:w="2250" w:type="dxa"/>
          </w:tcPr>
          <w:p w14:paraId="6C8815CE" w14:textId="77777777" w:rsidR="006C4234" w:rsidRDefault="006010C7">
            <w:pPr>
              <w:spacing w:before="40" w:after="40"/>
              <w:jc w:val="center"/>
            </w:pPr>
            <w:r>
              <w:rPr>
                <w:sz w:val="26"/>
              </w:rPr>
              <w:t>412.672</w:t>
            </w:r>
          </w:p>
        </w:tc>
      </w:tr>
      <w:tr w:rsidR="006C4234" w14:paraId="353CB94D" w14:textId="77777777">
        <w:trPr>
          <w:cantSplit/>
          <w:jc w:val="center"/>
        </w:trPr>
        <w:tc>
          <w:tcPr>
            <w:tcW w:w="1524" w:type="dxa"/>
          </w:tcPr>
          <w:p w14:paraId="556F1D05" w14:textId="77777777" w:rsidR="006C4234" w:rsidRDefault="006010C7">
            <w:pPr>
              <w:spacing w:before="40" w:after="40"/>
              <w:jc w:val="center"/>
            </w:pPr>
            <w:r>
              <w:rPr>
                <w:sz w:val="26"/>
              </w:rPr>
              <w:t>4.1.1</w:t>
            </w:r>
          </w:p>
        </w:tc>
        <w:tc>
          <w:tcPr>
            <w:tcW w:w="3230" w:type="dxa"/>
          </w:tcPr>
          <w:p w14:paraId="22B91C70" w14:textId="77777777" w:rsidR="006C4234" w:rsidRDefault="006010C7">
            <w:pPr>
              <w:spacing w:before="40" w:after="40"/>
              <w:jc w:val="center"/>
            </w:pPr>
            <w:r>
              <w:rPr>
                <w:sz w:val="26"/>
              </w:rPr>
              <w:t>Backend nền: auth, sách, seed</w:t>
            </w:r>
          </w:p>
        </w:tc>
        <w:tc>
          <w:tcPr>
            <w:tcW w:w="2434" w:type="dxa"/>
          </w:tcPr>
          <w:p w14:paraId="3284C370" w14:textId="77777777" w:rsidR="006C4234" w:rsidRDefault="006010C7">
            <w:pPr>
              <w:spacing w:before="40" w:after="40"/>
              <w:jc w:val="center"/>
            </w:pPr>
            <w:r>
              <w:rPr>
                <w:sz w:val="26"/>
              </w:rPr>
              <w:t>2.510.000</w:t>
            </w:r>
          </w:p>
        </w:tc>
        <w:tc>
          <w:tcPr>
            <w:tcW w:w="2257" w:type="dxa"/>
          </w:tcPr>
          <w:p w14:paraId="2A4A75DB" w14:textId="77777777" w:rsidR="006C4234" w:rsidRDefault="006010C7">
            <w:pPr>
              <w:spacing w:before="40" w:after="40"/>
              <w:jc w:val="center"/>
            </w:pPr>
            <w:r>
              <w:rPr>
                <w:sz w:val="26"/>
              </w:rPr>
              <w:t>2.510.000</w:t>
            </w:r>
          </w:p>
        </w:tc>
        <w:tc>
          <w:tcPr>
            <w:tcW w:w="2250" w:type="dxa"/>
          </w:tcPr>
          <w:p w14:paraId="0598280E" w14:textId="77777777" w:rsidR="006C4234" w:rsidRDefault="006010C7">
            <w:pPr>
              <w:spacing w:before="40" w:after="40"/>
              <w:jc w:val="center"/>
            </w:pPr>
            <w:r>
              <w:rPr>
                <w:sz w:val="26"/>
              </w:rPr>
              <w:t>2.008.000</w:t>
            </w:r>
          </w:p>
        </w:tc>
        <w:tc>
          <w:tcPr>
            <w:tcW w:w="2250" w:type="dxa"/>
          </w:tcPr>
          <w:p w14:paraId="39455E3A" w14:textId="77777777" w:rsidR="006C4234" w:rsidRDefault="006010C7">
            <w:pPr>
              <w:spacing w:before="40" w:after="40"/>
              <w:jc w:val="center"/>
            </w:pPr>
            <w:r>
              <w:rPr>
                <w:sz w:val="26"/>
              </w:rPr>
              <w:t>2.248.960</w:t>
            </w:r>
          </w:p>
        </w:tc>
      </w:tr>
      <w:tr w:rsidR="006C4234" w14:paraId="157F1647" w14:textId="77777777">
        <w:trPr>
          <w:cantSplit/>
          <w:jc w:val="center"/>
        </w:trPr>
        <w:tc>
          <w:tcPr>
            <w:tcW w:w="1524" w:type="dxa"/>
          </w:tcPr>
          <w:p w14:paraId="759D9DD4" w14:textId="77777777" w:rsidR="006C4234" w:rsidRDefault="006010C7">
            <w:pPr>
              <w:spacing w:before="40" w:after="40"/>
              <w:jc w:val="center"/>
            </w:pPr>
            <w:r>
              <w:rPr>
                <w:sz w:val="26"/>
              </w:rPr>
              <w:t>4.1.2</w:t>
            </w:r>
          </w:p>
        </w:tc>
        <w:tc>
          <w:tcPr>
            <w:tcW w:w="3230" w:type="dxa"/>
          </w:tcPr>
          <w:p w14:paraId="3ABCCC92" w14:textId="77777777" w:rsidR="006C4234" w:rsidRDefault="006010C7">
            <w:pPr>
              <w:spacing w:before="40" w:after="40"/>
              <w:jc w:val="center"/>
            </w:pPr>
            <w:r>
              <w:rPr>
                <w:sz w:val="26"/>
              </w:rPr>
              <w:t>Backend mượn trả, phạt, tìm kiếm</w:t>
            </w:r>
          </w:p>
        </w:tc>
        <w:tc>
          <w:tcPr>
            <w:tcW w:w="2434" w:type="dxa"/>
          </w:tcPr>
          <w:p w14:paraId="7800CEEF" w14:textId="77777777" w:rsidR="006C4234" w:rsidRDefault="006010C7">
            <w:pPr>
              <w:spacing w:before="40" w:after="40"/>
              <w:jc w:val="center"/>
            </w:pPr>
            <w:r>
              <w:rPr>
                <w:sz w:val="26"/>
              </w:rPr>
              <w:t>2.950.000</w:t>
            </w:r>
          </w:p>
        </w:tc>
        <w:tc>
          <w:tcPr>
            <w:tcW w:w="2257" w:type="dxa"/>
          </w:tcPr>
          <w:p w14:paraId="520F951E" w14:textId="77777777" w:rsidR="006C4234" w:rsidRDefault="006010C7">
            <w:pPr>
              <w:spacing w:before="40" w:after="40"/>
              <w:jc w:val="center"/>
            </w:pPr>
            <w:r>
              <w:rPr>
                <w:sz w:val="26"/>
              </w:rPr>
              <w:t>2.212.500</w:t>
            </w:r>
          </w:p>
        </w:tc>
        <w:tc>
          <w:tcPr>
            <w:tcW w:w="2250" w:type="dxa"/>
          </w:tcPr>
          <w:p w14:paraId="3AD88820" w14:textId="77777777" w:rsidR="006C4234" w:rsidRDefault="006010C7">
            <w:pPr>
              <w:spacing w:before="40" w:after="40"/>
              <w:jc w:val="center"/>
            </w:pPr>
            <w:r>
              <w:rPr>
                <w:sz w:val="26"/>
              </w:rPr>
              <w:t>1.770.000</w:t>
            </w:r>
          </w:p>
        </w:tc>
        <w:tc>
          <w:tcPr>
            <w:tcW w:w="2250" w:type="dxa"/>
          </w:tcPr>
          <w:p w14:paraId="1FEB0081" w14:textId="77777777" w:rsidR="006C4234" w:rsidRDefault="006010C7">
            <w:pPr>
              <w:spacing w:before="40" w:after="40"/>
              <w:jc w:val="center"/>
            </w:pPr>
            <w:r>
              <w:rPr>
                <w:sz w:val="26"/>
              </w:rPr>
              <w:t>1.982.400</w:t>
            </w:r>
          </w:p>
        </w:tc>
      </w:tr>
      <w:tr w:rsidR="006C4234" w14:paraId="74D2593D" w14:textId="77777777">
        <w:trPr>
          <w:cantSplit/>
          <w:jc w:val="center"/>
        </w:trPr>
        <w:tc>
          <w:tcPr>
            <w:tcW w:w="1524" w:type="dxa"/>
          </w:tcPr>
          <w:p w14:paraId="47866B39" w14:textId="77777777" w:rsidR="006C4234" w:rsidRDefault="006010C7">
            <w:pPr>
              <w:spacing w:before="40" w:after="40"/>
              <w:jc w:val="center"/>
            </w:pPr>
            <w:r>
              <w:rPr>
                <w:sz w:val="26"/>
              </w:rPr>
              <w:t>4.2.1</w:t>
            </w:r>
          </w:p>
        </w:tc>
        <w:tc>
          <w:tcPr>
            <w:tcW w:w="3230" w:type="dxa"/>
          </w:tcPr>
          <w:p w14:paraId="0ACC43D9" w14:textId="77777777" w:rsidR="006C4234" w:rsidRDefault="006010C7">
            <w:pPr>
              <w:spacing w:before="40" w:after="40"/>
              <w:jc w:val="center"/>
            </w:pPr>
            <w:r>
              <w:rPr>
                <w:sz w:val="26"/>
              </w:rPr>
              <w:t>Frontend khung, tra cứu, kho</w:t>
            </w:r>
          </w:p>
        </w:tc>
        <w:tc>
          <w:tcPr>
            <w:tcW w:w="2434" w:type="dxa"/>
          </w:tcPr>
          <w:p w14:paraId="5953A303" w14:textId="77777777" w:rsidR="006C4234" w:rsidRDefault="006010C7">
            <w:pPr>
              <w:spacing w:before="40" w:after="40"/>
              <w:jc w:val="center"/>
            </w:pPr>
            <w:r>
              <w:rPr>
                <w:sz w:val="26"/>
              </w:rPr>
              <w:t>2.056.667</w:t>
            </w:r>
          </w:p>
        </w:tc>
        <w:tc>
          <w:tcPr>
            <w:tcW w:w="2257" w:type="dxa"/>
          </w:tcPr>
          <w:p w14:paraId="78A1995B" w14:textId="77777777" w:rsidR="006C4234" w:rsidRDefault="006010C7">
            <w:pPr>
              <w:spacing w:before="40" w:after="40"/>
              <w:jc w:val="center"/>
            </w:pPr>
            <w:r>
              <w:rPr>
                <w:sz w:val="26"/>
              </w:rPr>
              <w:t>1.542.500</w:t>
            </w:r>
          </w:p>
        </w:tc>
        <w:tc>
          <w:tcPr>
            <w:tcW w:w="2250" w:type="dxa"/>
          </w:tcPr>
          <w:p w14:paraId="6A852E25" w14:textId="77777777" w:rsidR="006C4234" w:rsidRDefault="006010C7">
            <w:pPr>
              <w:spacing w:before="40" w:after="40"/>
              <w:jc w:val="center"/>
            </w:pPr>
            <w:r>
              <w:rPr>
                <w:sz w:val="26"/>
              </w:rPr>
              <w:t>1.234.000</w:t>
            </w:r>
          </w:p>
        </w:tc>
        <w:tc>
          <w:tcPr>
            <w:tcW w:w="2250" w:type="dxa"/>
          </w:tcPr>
          <w:p w14:paraId="12482579" w14:textId="77777777" w:rsidR="006C4234" w:rsidRDefault="006010C7">
            <w:pPr>
              <w:spacing w:before="40" w:after="40"/>
              <w:jc w:val="center"/>
            </w:pPr>
            <w:r>
              <w:rPr>
                <w:sz w:val="26"/>
              </w:rPr>
              <w:t>1.382.080</w:t>
            </w:r>
          </w:p>
        </w:tc>
      </w:tr>
      <w:tr w:rsidR="006C4234" w14:paraId="3236C3EF" w14:textId="77777777">
        <w:trPr>
          <w:cantSplit/>
          <w:jc w:val="center"/>
        </w:trPr>
        <w:tc>
          <w:tcPr>
            <w:tcW w:w="1524" w:type="dxa"/>
          </w:tcPr>
          <w:p w14:paraId="44B66189" w14:textId="77777777" w:rsidR="006C4234" w:rsidRDefault="006010C7">
            <w:pPr>
              <w:spacing w:before="40" w:after="40"/>
              <w:jc w:val="center"/>
            </w:pPr>
            <w:r>
              <w:rPr>
                <w:sz w:val="26"/>
              </w:rPr>
              <w:t>4.2.2</w:t>
            </w:r>
          </w:p>
        </w:tc>
        <w:tc>
          <w:tcPr>
            <w:tcW w:w="3230" w:type="dxa"/>
          </w:tcPr>
          <w:p w14:paraId="23C89FA9" w14:textId="77777777" w:rsidR="006C4234" w:rsidRDefault="006010C7">
            <w:pPr>
              <w:spacing w:before="40" w:after="40"/>
              <w:jc w:val="center"/>
            </w:pPr>
            <w:r>
              <w:rPr>
                <w:sz w:val="26"/>
              </w:rPr>
              <w:t>Frontend quầy, báo cáo</w:t>
            </w:r>
          </w:p>
        </w:tc>
        <w:tc>
          <w:tcPr>
            <w:tcW w:w="2434" w:type="dxa"/>
          </w:tcPr>
          <w:p w14:paraId="62A1D688" w14:textId="77777777" w:rsidR="006C4234" w:rsidRDefault="006010C7">
            <w:pPr>
              <w:spacing w:before="40" w:after="40"/>
              <w:jc w:val="center"/>
            </w:pPr>
            <w:r>
              <w:rPr>
                <w:sz w:val="26"/>
              </w:rPr>
              <w:t>1.550.000</w:t>
            </w:r>
          </w:p>
        </w:tc>
        <w:tc>
          <w:tcPr>
            <w:tcW w:w="2257" w:type="dxa"/>
          </w:tcPr>
          <w:p w14:paraId="75B00BD3" w14:textId="77777777" w:rsidR="006C4234" w:rsidRDefault="006010C7">
            <w:pPr>
              <w:spacing w:before="40" w:after="40"/>
              <w:jc w:val="center"/>
            </w:pPr>
            <w:r>
              <w:rPr>
                <w:sz w:val="26"/>
              </w:rPr>
              <w:t>0</w:t>
            </w:r>
          </w:p>
        </w:tc>
        <w:tc>
          <w:tcPr>
            <w:tcW w:w="2250" w:type="dxa"/>
          </w:tcPr>
          <w:p w14:paraId="7DC2977B" w14:textId="77777777" w:rsidR="006C4234" w:rsidRDefault="006010C7">
            <w:pPr>
              <w:spacing w:before="40" w:after="40"/>
              <w:jc w:val="center"/>
            </w:pPr>
            <w:r>
              <w:rPr>
                <w:sz w:val="26"/>
              </w:rPr>
              <w:t>0</w:t>
            </w:r>
          </w:p>
        </w:tc>
        <w:tc>
          <w:tcPr>
            <w:tcW w:w="2250" w:type="dxa"/>
          </w:tcPr>
          <w:p w14:paraId="2D3A5760" w14:textId="77777777" w:rsidR="006C4234" w:rsidRDefault="006010C7">
            <w:pPr>
              <w:spacing w:before="40" w:after="40"/>
              <w:jc w:val="center"/>
            </w:pPr>
            <w:r>
              <w:rPr>
                <w:sz w:val="26"/>
              </w:rPr>
              <w:t>0</w:t>
            </w:r>
          </w:p>
        </w:tc>
      </w:tr>
      <w:tr w:rsidR="006C4234" w14:paraId="2DF7DC3D" w14:textId="77777777">
        <w:trPr>
          <w:cantSplit/>
          <w:jc w:val="center"/>
        </w:trPr>
        <w:tc>
          <w:tcPr>
            <w:tcW w:w="1524" w:type="dxa"/>
          </w:tcPr>
          <w:p w14:paraId="7A077B4B" w14:textId="77777777" w:rsidR="006C4234" w:rsidRDefault="006010C7">
            <w:pPr>
              <w:spacing w:before="40" w:after="40"/>
              <w:jc w:val="center"/>
            </w:pPr>
            <w:r>
              <w:rPr>
                <w:sz w:val="26"/>
              </w:rPr>
              <w:t>4.3.1</w:t>
            </w:r>
          </w:p>
        </w:tc>
        <w:tc>
          <w:tcPr>
            <w:tcW w:w="3230" w:type="dxa"/>
          </w:tcPr>
          <w:p w14:paraId="0C11D36D" w14:textId="77777777" w:rsidR="006C4234" w:rsidRDefault="006010C7">
            <w:pPr>
              <w:spacing w:before="40" w:after="40"/>
              <w:jc w:val="center"/>
            </w:pPr>
            <w:r>
              <w:rPr>
                <w:sz w:val="26"/>
              </w:rPr>
              <w:t>AI gợi ý và dự báo</w:t>
            </w:r>
          </w:p>
        </w:tc>
        <w:tc>
          <w:tcPr>
            <w:tcW w:w="2434" w:type="dxa"/>
          </w:tcPr>
          <w:p w14:paraId="22E8B4B9" w14:textId="77777777" w:rsidR="006C4234" w:rsidRDefault="006010C7">
            <w:pPr>
              <w:spacing w:before="40" w:after="40"/>
              <w:jc w:val="center"/>
            </w:pPr>
            <w:r>
              <w:rPr>
                <w:sz w:val="26"/>
              </w:rPr>
              <w:t>1.733.333</w:t>
            </w:r>
          </w:p>
        </w:tc>
        <w:tc>
          <w:tcPr>
            <w:tcW w:w="2257" w:type="dxa"/>
          </w:tcPr>
          <w:p w14:paraId="5469D28E" w14:textId="77777777" w:rsidR="006C4234" w:rsidRDefault="006010C7">
            <w:pPr>
              <w:spacing w:before="40" w:after="40"/>
              <w:jc w:val="center"/>
            </w:pPr>
            <w:r>
              <w:rPr>
                <w:sz w:val="26"/>
              </w:rPr>
              <w:t>346.667</w:t>
            </w:r>
          </w:p>
        </w:tc>
        <w:tc>
          <w:tcPr>
            <w:tcW w:w="2250" w:type="dxa"/>
          </w:tcPr>
          <w:p w14:paraId="7ABF7802" w14:textId="77777777" w:rsidR="006C4234" w:rsidRDefault="006010C7">
            <w:pPr>
              <w:spacing w:before="40" w:after="40"/>
              <w:jc w:val="center"/>
            </w:pPr>
            <w:r>
              <w:rPr>
                <w:sz w:val="26"/>
              </w:rPr>
              <w:t>277.333</w:t>
            </w:r>
          </w:p>
        </w:tc>
        <w:tc>
          <w:tcPr>
            <w:tcW w:w="2250" w:type="dxa"/>
          </w:tcPr>
          <w:p w14:paraId="1E6BF08C" w14:textId="77777777" w:rsidR="006C4234" w:rsidRDefault="006010C7">
            <w:pPr>
              <w:spacing w:before="40" w:after="40"/>
              <w:jc w:val="center"/>
            </w:pPr>
            <w:r>
              <w:rPr>
                <w:sz w:val="26"/>
              </w:rPr>
              <w:t>310.613</w:t>
            </w:r>
          </w:p>
        </w:tc>
      </w:tr>
      <w:tr w:rsidR="006C4234" w14:paraId="582B0AB0" w14:textId="77777777">
        <w:trPr>
          <w:cantSplit/>
          <w:jc w:val="center"/>
        </w:trPr>
        <w:tc>
          <w:tcPr>
            <w:tcW w:w="1524" w:type="dxa"/>
          </w:tcPr>
          <w:p w14:paraId="18C8DE8A" w14:textId="77777777" w:rsidR="006C4234" w:rsidRDefault="006010C7">
            <w:pPr>
              <w:spacing w:before="40" w:after="40"/>
              <w:jc w:val="center"/>
            </w:pPr>
            <w:r>
              <w:rPr>
                <w:sz w:val="26"/>
              </w:rPr>
              <w:t>4.3.2</w:t>
            </w:r>
          </w:p>
        </w:tc>
        <w:tc>
          <w:tcPr>
            <w:tcW w:w="3230" w:type="dxa"/>
          </w:tcPr>
          <w:p w14:paraId="6D0E0775" w14:textId="77777777" w:rsidR="006C4234" w:rsidRDefault="006010C7">
            <w:pPr>
              <w:spacing w:before="40" w:after="40"/>
              <w:jc w:val="center"/>
            </w:pPr>
            <w:r>
              <w:rPr>
                <w:sz w:val="26"/>
              </w:rPr>
              <w:t>Tích hợp Backend, AI, Frontend</w:t>
            </w:r>
          </w:p>
        </w:tc>
        <w:tc>
          <w:tcPr>
            <w:tcW w:w="2434" w:type="dxa"/>
          </w:tcPr>
          <w:p w14:paraId="4E40FD9A" w14:textId="77777777" w:rsidR="006C4234" w:rsidRDefault="006010C7">
            <w:pPr>
              <w:spacing w:before="40" w:after="40"/>
              <w:jc w:val="center"/>
            </w:pPr>
            <w:r>
              <w:rPr>
                <w:sz w:val="26"/>
              </w:rPr>
              <w:t>1.675.000</w:t>
            </w:r>
          </w:p>
        </w:tc>
        <w:tc>
          <w:tcPr>
            <w:tcW w:w="2257" w:type="dxa"/>
          </w:tcPr>
          <w:p w14:paraId="2E4DDE94" w14:textId="77777777" w:rsidR="006C4234" w:rsidRDefault="006010C7">
            <w:pPr>
              <w:spacing w:before="40" w:after="40"/>
              <w:jc w:val="center"/>
            </w:pPr>
            <w:r>
              <w:rPr>
                <w:sz w:val="26"/>
              </w:rPr>
              <w:t>0</w:t>
            </w:r>
          </w:p>
        </w:tc>
        <w:tc>
          <w:tcPr>
            <w:tcW w:w="2250" w:type="dxa"/>
          </w:tcPr>
          <w:p w14:paraId="7C60A13D" w14:textId="77777777" w:rsidR="006C4234" w:rsidRDefault="006010C7">
            <w:pPr>
              <w:spacing w:before="40" w:after="40"/>
              <w:jc w:val="center"/>
            </w:pPr>
            <w:r>
              <w:rPr>
                <w:sz w:val="26"/>
              </w:rPr>
              <w:t>0</w:t>
            </w:r>
          </w:p>
        </w:tc>
        <w:tc>
          <w:tcPr>
            <w:tcW w:w="2250" w:type="dxa"/>
          </w:tcPr>
          <w:p w14:paraId="22169A52" w14:textId="77777777" w:rsidR="006C4234" w:rsidRDefault="006010C7">
            <w:pPr>
              <w:spacing w:before="40" w:after="40"/>
              <w:jc w:val="center"/>
            </w:pPr>
            <w:r>
              <w:rPr>
                <w:sz w:val="26"/>
              </w:rPr>
              <w:t>0</w:t>
            </w:r>
          </w:p>
        </w:tc>
      </w:tr>
      <w:tr w:rsidR="006C4234" w14:paraId="2BB503EB" w14:textId="77777777">
        <w:trPr>
          <w:cantSplit/>
          <w:jc w:val="center"/>
        </w:trPr>
        <w:tc>
          <w:tcPr>
            <w:tcW w:w="1524" w:type="dxa"/>
          </w:tcPr>
          <w:p w14:paraId="0645E60C" w14:textId="77777777" w:rsidR="006C4234" w:rsidRDefault="006010C7">
            <w:pPr>
              <w:spacing w:before="40" w:after="40"/>
              <w:jc w:val="center"/>
            </w:pPr>
            <w:r>
              <w:rPr>
                <w:sz w:val="26"/>
              </w:rPr>
              <w:t>5.1.1</w:t>
            </w:r>
          </w:p>
        </w:tc>
        <w:tc>
          <w:tcPr>
            <w:tcW w:w="3230" w:type="dxa"/>
          </w:tcPr>
          <w:p w14:paraId="4297013F" w14:textId="77777777" w:rsidR="006C4234" w:rsidRDefault="006010C7">
            <w:pPr>
              <w:spacing w:before="40" w:after="40"/>
              <w:jc w:val="center"/>
            </w:pPr>
            <w:r>
              <w:rPr>
                <w:sz w:val="26"/>
              </w:rPr>
              <w:t>Kiểm thử đơn vị, tích hợp</w:t>
            </w:r>
          </w:p>
        </w:tc>
        <w:tc>
          <w:tcPr>
            <w:tcW w:w="2434" w:type="dxa"/>
          </w:tcPr>
          <w:p w14:paraId="3617B224" w14:textId="77777777" w:rsidR="006C4234" w:rsidRDefault="006010C7">
            <w:pPr>
              <w:spacing w:before="40" w:after="40"/>
              <w:jc w:val="center"/>
            </w:pPr>
            <w:r>
              <w:rPr>
                <w:sz w:val="26"/>
              </w:rPr>
              <w:t>2.678.333</w:t>
            </w:r>
          </w:p>
        </w:tc>
        <w:tc>
          <w:tcPr>
            <w:tcW w:w="2257" w:type="dxa"/>
          </w:tcPr>
          <w:p w14:paraId="4619EA44" w14:textId="77777777" w:rsidR="006C4234" w:rsidRDefault="006010C7">
            <w:pPr>
              <w:spacing w:before="40" w:after="40"/>
              <w:jc w:val="center"/>
            </w:pPr>
            <w:r>
              <w:rPr>
                <w:sz w:val="26"/>
              </w:rPr>
              <w:t>1.071.333</w:t>
            </w:r>
          </w:p>
        </w:tc>
        <w:tc>
          <w:tcPr>
            <w:tcW w:w="2250" w:type="dxa"/>
          </w:tcPr>
          <w:p w14:paraId="6B3D0EB6" w14:textId="77777777" w:rsidR="006C4234" w:rsidRDefault="006010C7">
            <w:pPr>
              <w:spacing w:before="40" w:after="40"/>
              <w:jc w:val="center"/>
            </w:pPr>
            <w:r>
              <w:rPr>
                <w:sz w:val="26"/>
              </w:rPr>
              <w:t>857.067</w:t>
            </w:r>
          </w:p>
        </w:tc>
        <w:tc>
          <w:tcPr>
            <w:tcW w:w="2250" w:type="dxa"/>
          </w:tcPr>
          <w:p w14:paraId="206A5E6B" w14:textId="77777777" w:rsidR="006C4234" w:rsidRDefault="006010C7">
            <w:pPr>
              <w:spacing w:before="40" w:after="40"/>
              <w:jc w:val="center"/>
            </w:pPr>
            <w:r>
              <w:rPr>
                <w:sz w:val="26"/>
              </w:rPr>
              <w:t>959.915</w:t>
            </w:r>
          </w:p>
        </w:tc>
      </w:tr>
      <w:tr w:rsidR="006C4234" w14:paraId="0E042B6E" w14:textId="77777777">
        <w:trPr>
          <w:cantSplit/>
          <w:jc w:val="center"/>
        </w:trPr>
        <w:tc>
          <w:tcPr>
            <w:tcW w:w="1524" w:type="dxa"/>
          </w:tcPr>
          <w:p w14:paraId="5A640811" w14:textId="77777777" w:rsidR="006C4234" w:rsidRDefault="006010C7">
            <w:pPr>
              <w:spacing w:before="40" w:after="40"/>
              <w:jc w:val="center"/>
            </w:pPr>
            <w:r>
              <w:rPr>
                <w:sz w:val="26"/>
              </w:rPr>
              <w:t>5.1.2</w:t>
            </w:r>
          </w:p>
        </w:tc>
        <w:tc>
          <w:tcPr>
            <w:tcW w:w="3230" w:type="dxa"/>
          </w:tcPr>
          <w:p w14:paraId="4A9648C5" w14:textId="77777777" w:rsidR="006C4234" w:rsidRDefault="006010C7">
            <w:pPr>
              <w:spacing w:before="40" w:after="40"/>
              <w:jc w:val="center"/>
            </w:pPr>
            <w:r>
              <w:rPr>
                <w:sz w:val="26"/>
              </w:rPr>
              <w:t>Kiểm thử hệ thống, UAT</w:t>
            </w:r>
          </w:p>
        </w:tc>
        <w:tc>
          <w:tcPr>
            <w:tcW w:w="2434" w:type="dxa"/>
          </w:tcPr>
          <w:p w14:paraId="02728A2F" w14:textId="77777777" w:rsidR="006C4234" w:rsidRDefault="006010C7">
            <w:pPr>
              <w:spacing w:before="40" w:after="40"/>
              <w:jc w:val="center"/>
            </w:pPr>
            <w:r>
              <w:rPr>
                <w:sz w:val="26"/>
              </w:rPr>
              <w:t>1.136.667</w:t>
            </w:r>
          </w:p>
        </w:tc>
        <w:tc>
          <w:tcPr>
            <w:tcW w:w="2257" w:type="dxa"/>
          </w:tcPr>
          <w:p w14:paraId="7F2BCDAA" w14:textId="77777777" w:rsidR="006C4234" w:rsidRDefault="006010C7">
            <w:pPr>
              <w:spacing w:before="40" w:after="40"/>
              <w:jc w:val="center"/>
            </w:pPr>
            <w:r>
              <w:rPr>
                <w:sz w:val="26"/>
              </w:rPr>
              <w:t>0</w:t>
            </w:r>
          </w:p>
        </w:tc>
        <w:tc>
          <w:tcPr>
            <w:tcW w:w="2250" w:type="dxa"/>
          </w:tcPr>
          <w:p w14:paraId="4E7DF37D" w14:textId="77777777" w:rsidR="006C4234" w:rsidRDefault="006010C7">
            <w:pPr>
              <w:spacing w:before="40" w:after="40"/>
              <w:jc w:val="center"/>
            </w:pPr>
            <w:r>
              <w:rPr>
                <w:sz w:val="26"/>
              </w:rPr>
              <w:t>0</w:t>
            </w:r>
          </w:p>
        </w:tc>
        <w:tc>
          <w:tcPr>
            <w:tcW w:w="2250" w:type="dxa"/>
          </w:tcPr>
          <w:p w14:paraId="50F2CF36" w14:textId="77777777" w:rsidR="006C4234" w:rsidRDefault="006010C7">
            <w:pPr>
              <w:spacing w:before="40" w:after="40"/>
              <w:jc w:val="center"/>
            </w:pPr>
            <w:r>
              <w:rPr>
                <w:sz w:val="26"/>
              </w:rPr>
              <w:t>0</w:t>
            </w:r>
          </w:p>
        </w:tc>
      </w:tr>
      <w:tr w:rsidR="006C4234" w14:paraId="0705680F" w14:textId="77777777">
        <w:trPr>
          <w:cantSplit/>
          <w:jc w:val="center"/>
        </w:trPr>
        <w:tc>
          <w:tcPr>
            <w:tcW w:w="1524" w:type="dxa"/>
          </w:tcPr>
          <w:p w14:paraId="5102C226" w14:textId="77777777" w:rsidR="006C4234" w:rsidRDefault="006010C7">
            <w:pPr>
              <w:spacing w:before="40" w:after="40"/>
              <w:jc w:val="center"/>
            </w:pPr>
            <w:r>
              <w:rPr>
                <w:sz w:val="26"/>
              </w:rPr>
              <w:t>6.1.1</w:t>
            </w:r>
          </w:p>
        </w:tc>
        <w:tc>
          <w:tcPr>
            <w:tcW w:w="3230" w:type="dxa"/>
          </w:tcPr>
          <w:p w14:paraId="71DF0591" w14:textId="77777777" w:rsidR="006C4234" w:rsidRDefault="006010C7">
            <w:pPr>
              <w:spacing w:before="40" w:after="40"/>
              <w:jc w:val="center"/>
            </w:pPr>
            <w:r>
              <w:rPr>
                <w:sz w:val="26"/>
              </w:rPr>
              <w:t>Docker, CI/CD</w:t>
            </w:r>
          </w:p>
        </w:tc>
        <w:tc>
          <w:tcPr>
            <w:tcW w:w="2434" w:type="dxa"/>
          </w:tcPr>
          <w:p w14:paraId="13E57CBF" w14:textId="77777777" w:rsidR="006C4234" w:rsidRDefault="006010C7">
            <w:pPr>
              <w:spacing w:before="40" w:after="40"/>
              <w:jc w:val="center"/>
            </w:pPr>
            <w:r>
              <w:rPr>
                <w:sz w:val="26"/>
              </w:rPr>
              <w:t>1.128.333</w:t>
            </w:r>
          </w:p>
        </w:tc>
        <w:tc>
          <w:tcPr>
            <w:tcW w:w="2257" w:type="dxa"/>
          </w:tcPr>
          <w:p w14:paraId="65EF629B" w14:textId="77777777" w:rsidR="006C4234" w:rsidRDefault="006010C7">
            <w:pPr>
              <w:spacing w:before="40" w:after="40"/>
              <w:jc w:val="center"/>
            </w:pPr>
            <w:r>
              <w:rPr>
                <w:sz w:val="26"/>
              </w:rPr>
              <w:t>0</w:t>
            </w:r>
          </w:p>
        </w:tc>
        <w:tc>
          <w:tcPr>
            <w:tcW w:w="2250" w:type="dxa"/>
          </w:tcPr>
          <w:p w14:paraId="2BA6CF7E" w14:textId="77777777" w:rsidR="006C4234" w:rsidRDefault="006010C7">
            <w:pPr>
              <w:spacing w:before="40" w:after="40"/>
              <w:jc w:val="center"/>
            </w:pPr>
            <w:r>
              <w:rPr>
                <w:sz w:val="26"/>
              </w:rPr>
              <w:t>0</w:t>
            </w:r>
          </w:p>
        </w:tc>
        <w:tc>
          <w:tcPr>
            <w:tcW w:w="2250" w:type="dxa"/>
          </w:tcPr>
          <w:p w14:paraId="3972DFED" w14:textId="77777777" w:rsidR="006C4234" w:rsidRDefault="006010C7">
            <w:pPr>
              <w:spacing w:before="40" w:after="40"/>
              <w:jc w:val="center"/>
            </w:pPr>
            <w:r>
              <w:rPr>
                <w:sz w:val="26"/>
              </w:rPr>
              <w:t>0</w:t>
            </w:r>
          </w:p>
        </w:tc>
      </w:tr>
      <w:tr w:rsidR="006C4234" w14:paraId="591C5CCA" w14:textId="77777777">
        <w:trPr>
          <w:cantSplit/>
          <w:jc w:val="center"/>
        </w:trPr>
        <w:tc>
          <w:tcPr>
            <w:tcW w:w="1524" w:type="dxa"/>
          </w:tcPr>
          <w:p w14:paraId="7575BC92" w14:textId="77777777" w:rsidR="006C4234" w:rsidRDefault="006010C7">
            <w:pPr>
              <w:spacing w:before="40" w:after="40"/>
              <w:jc w:val="center"/>
            </w:pPr>
            <w:r>
              <w:rPr>
                <w:sz w:val="26"/>
              </w:rPr>
              <w:t>6.1.2</w:t>
            </w:r>
          </w:p>
        </w:tc>
        <w:tc>
          <w:tcPr>
            <w:tcW w:w="3230" w:type="dxa"/>
          </w:tcPr>
          <w:p w14:paraId="40D024ED" w14:textId="77777777" w:rsidR="006C4234" w:rsidRDefault="006010C7">
            <w:pPr>
              <w:spacing w:before="40" w:after="40"/>
              <w:jc w:val="center"/>
            </w:pPr>
            <w:r>
              <w:rPr>
                <w:sz w:val="26"/>
              </w:rPr>
              <w:t>Triển khai cloud, vận hành thử</w:t>
            </w:r>
          </w:p>
        </w:tc>
        <w:tc>
          <w:tcPr>
            <w:tcW w:w="2434" w:type="dxa"/>
          </w:tcPr>
          <w:p w14:paraId="0C25638E" w14:textId="77777777" w:rsidR="006C4234" w:rsidRDefault="006010C7">
            <w:pPr>
              <w:spacing w:before="40" w:after="40"/>
              <w:jc w:val="center"/>
            </w:pPr>
            <w:r>
              <w:rPr>
                <w:sz w:val="26"/>
              </w:rPr>
              <w:t>960.000</w:t>
            </w:r>
          </w:p>
        </w:tc>
        <w:tc>
          <w:tcPr>
            <w:tcW w:w="2257" w:type="dxa"/>
          </w:tcPr>
          <w:p w14:paraId="1168EEB1" w14:textId="77777777" w:rsidR="006C4234" w:rsidRDefault="006010C7">
            <w:pPr>
              <w:spacing w:before="40" w:after="40"/>
              <w:jc w:val="center"/>
            </w:pPr>
            <w:r>
              <w:rPr>
                <w:sz w:val="26"/>
              </w:rPr>
              <w:t>0</w:t>
            </w:r>
          </w:p>
        </w:tc>
        <w:tc>
          <w:tcPr>
            <w:tcW w:w="2250" w:type="dxa"/>
          </w:tcPr>
          <w:p w14:paraId="0199C74F" w14:textId="77777777" w:rsidR="006C4234" w:rsidRDefault="006010C7">
            <w:pPr>
              <w:spacing w:before="40" w:after="40"/>
              <w:jc w:val="center"/>
            </w:pPr>
            <w:r>
              <w:rPr>
                <w:sz w:val="26"/>
              </w:rPr>
              <w:t>0</w:t>
            </w:r>
          </w:p>
        </w:tc>
        <w:tc>
          <w:tcPr>
            <w:tcW w:w="2250" w:type="dxa"/>
          </w:tcPr>
          <w:p w14:paraId="037FCE5C" w14:textId="77777777" w:rsidR="006C4234" w:rsidRDefault="006010C7">
            <w:pPr>
              <w:spacing w:before="40" w:after="40"/>
              <w:jc w:val="center"/>
            </w:pPr>
            <w:r>
              <w:rPr>
                <w:sz w:val="26"/>
              </w:rPr>
              <w:t>0</w:t>
            </w:r>
          </w:p>
        </w:tc>
      </w:tr>
      <w:tr w:rsidR="006C4234" w14:paraId="36659F23" w14:textId="77777777">
        <w:trPr>
          <w:cantSplit/>
          <w:jc w:val="center"/>
        </w:trPr>
        <w:tc>
          <w:tcPr>
            <w:tcW w:w="1524" w:type="dxa"/>
          </w:tcPr>
          <w:p w14:paraId="30208DA7" w14:textId="77777777" w:rsidR="006C4234" w:rsidRDefault="006010C7">
            <w:pPr>
              <w:spacing w:before="40" w:after="40"/>
              <w:jc w:val="center"/>
            </w:pPr>
            <w:r>
              <w:rPr>
                <w:sz w:val="26"/>
              </w:rPr>
              <w:t>6.2.1</w:t>
            </w:r>
          </w:p>
        </w:tc>
        <w:tc>
          <w:tcPr>
            <w:tcW w:w="3230" w:type="dxa"/>
          </w:tcPr>
          <w:p w14:paraId="6BE71934" w14:textId="77777777" w:rsidR="006C4234" w:rsidRDefault="006010C7">
            <w:pPr>
              <w:spacing w:before="40" w:after="40"/>
              <w:jc w:val="center"/>
            </w:pPr>
            <w:r>
              <w:rPr>
                <w:sz w:val="26"/>
              </w:rPr>
              <w:t>Tài liệu, đào tạo thủ thư</w:t>
            </w:r>
          </w:p>
        </w:tc>
        <w:tc>
          <w:tcPr>
            <w:tcW w:w="2434" w:type="dxa"/>
          </w:tcPr>
          <w:p w14:paraId="1BBEE26B" w14:textId="77777777" w:rsidR="006C4234" w:rsidRDefault="006010C7">
            <w:pPr>
              <w:spacing w:before="40" w:after="40"/>
              <w:jc w:val="center"/>
            </w:pPr>
            <w:r>
              <w:rPr>
                <w:sz w:val="26"/>
              </w:rPr>
              <w:t>508.333</w:t>
            </w:r>
          </w:p>
        </w:tc>
        <w:tc>
          <w:tcPr>
            <w:tcW w:w="2257" w:type="dxa"/>
          </w:tcPr>
          <w:p w14:paraId="0500E689" w14:textId="77777777" w:rsidR="006C4234" w:rsidRDefault="006010C7">
            <w:pPr>
              <w:spacing w:before="40" w:after="40"/>
              <w:jc w:val="center"/>
            </w:pPr>
            <w:r>
              <w:rPr>
                <w:sz w:val="26"/>
              </w:rPr>
              <w:t>0</w:t>
            </w:r>
          </w:p>
        </w:tc>
        <w:tc>
          <w:tcPr>
            <w:tcW w:w="2250" w:type="dxa"/>
          </w:tcPr>
          <w:p w14:paraId="0E98CA13" w14:textId="77777777" w:rsidR="006C4234" w:rsidRDefault="006010C7">
            <w:pPr>
              <w:spacing w:before="40" w:after="40"/>
              <w:jc w:val="center"/>
            </w:pPr>
            <w:r>
              <w:rPr>
                <w:sz w:val="26"/>
              </w:rPr>
              <w:t>0</w:t>
            </w:r>
          </w:p>
        </w:tc>
        <w:tc>
          <w:tcPr>
            <w:tcW w:w="2250" w:type="dxa"/>
          </w:tcPr>
          <w:p w14:paraId="168CE624" w14:textId="77777777" w:rsidR="006C4234" w:rsidRDefault="006010C7">
            <w:pPr>
              <w:spacing w:before="40" w:after="40"/>
              <w:jc w:val="center"/>
            </w:pPr>
            <w:r>
              <w:rPr>
                <w:sz w:val="26"/>
              </w:rPr>
              <w:t>0</w:t>
            </w:r>
          </w:p>
        </w:tc>
      </w:tr>
      <w:tr w:rsidR="006C4234" w14:paraId="2B7132A6" w14:textId="77777777">
        <w:trPr>
          <w:cantSplit/>
          <w:jc w:val="center"/>
        </w:trPr>
        <w:tc>
          <w:tcPr>
            <w:tcW w:w="1524" w:type="dxa"/>
          </w:tcPr>
          <w:p w14:paraId="7396D40F" w14:textId="77777777" w:rsidR="006C4234" w:rsidRDefault="006010C7">
            <w:pPr>
              <w:keepNext/>
              <w:spacing w:before="40" w:after="40"/>
              <w:jc w:val="center"/>
            </w:pPr>
            <w:r>
              <w:rPr>
                <w:sz w:val="26"/>
              </w:rPr>
              <w:lastRenderedPageBreak/>
              <w:t>7.2.1</w:t>
            </w:r>
          </w:p>
        </w:tc>
        <w:tc>
          <w:tcPr>
            <w:tcW w:w="3230" w:type="dxa"/>
          </w:tcPr>
          <w:p w14:paraId="7C523530" w14:textId="77777777" w:rsidR="006C4234" w:rsidRDefault="006010C7">
            <w:pPr>
              <w:keepNext/>
              <w:spacing w:before="40" w:after="40"/>
              <w:jc w:val="center"/>
            </w:pPr>
            <w:r>
              <w:rPr>
                <w:sz w:val="26"/>
              </w:rPr>
              <w:t>Nghiệm thu, bàn giao</w:t>
            </w:r>
          </w:p>
        </w:tc>
        <w:tc>
          <w:tcPr>
            <w:tcW w:w="2434" w:type="dxa"/>
          </w:tcPr>
          <w:p w14:paraId="78CF6872" w14:textId="77777777" w:rsidR="006C4234" w:rsidRDefault="006010C7">
            <w:pPr>
              <w:keepNext/>
              <w:spacing w:before="40" w:after="40"/>
              <w:jc w:val="center"/>
            </w:pPr>
            <w:r>
              <w:rPr>
                <w:sz w:val="26"/>
              </w:rPr>
              <w:t>508.333</w:t>
            </w:r>
          </w:p>
        </w:tc>
        <w:tc>
          <w:tcPr>
            <w:tcW w:w="2257" w:type="dxa"/>
          </w:tcPr>
          <w:p w14:paraId="47E6E0EA" w14:textId="77777777" w:rsidR="006C4234" w:rsidRDefault="006010C7">
            <w:pPr>
              <w:keepNext/>
              <w:spacing w:before="40" w:after="40"/>
              <w:jc w:val="center"/>
            </w:pPr>
            <w:r>
              <w:rPr>
                <w:sz w:val="26"/>
              </w:rPr>
              <w:t>0</w:t>
            </w:r>
          </w:p>
        </w:tc>
        <w:tc>
          <w:tcPr>
            <w:tcW w:w="2250" w:type="dxa"/>
          </w:tcPr>
          <w:p w14:paraId="7F4F4274" w14:textId="77777777" w:rsidR="006C4234" w:rsidRDefault="006010C7">
            <w:pPr>
              <w:keepNext/>
              <w:spacing w:before="40" w:after="40"/>
              <w:jc w:val="center"/>
            </w:pPr>
            <w:r>
              <w:rPr>
                <w:sz w:val="26"/>
              </w:rPr>
              <w:t>0</w:t>
            </w:r>
          </w:p>
        </w:tc>
        <w:tc>
          <w:tcPr>
            <w:tcW w:w="2250" w:type="dxa"/>
          </w:tcPr>
          <w:p w14:paraId="1EB546FE" w14:textId="77777777" w:rsidR="006C4234" w:rsidRDefault="006010C7">
            <w:pPr>
              <w:keepNext/>
              <w:spacing w:before="40" w:after="40"/>
              <w:jc w:val="center"/>
            </w:pPr>
            <w:r>
              <w:rPr>
                <w:sz w:val="26"/>
              </w:rPr>
              <w:t>0</w:t>
            </w:r>
          </w:p>
        </w:tc>
      </w:tr>
      <w:tr w:rsidR="006C4234" w14:paraId="7D4F9D3B" w14:textId="77777777">
        <w:trPr>
          <w:cantSplit/>
          <w:jc w:val="center"/>
        </w:trPr>
        <w:tc>
          <w:tcPr>
            <w:tcW w:w="1524" w:type="dxa"/>
          </w:tcPr>
          <w:p w14:paraId="30B0E2DF" w14:textId="77777777" w:rsidR="006C4234" w:rsidRDefault="006010C7">
            <w:pPr>
              <w:keepNext/>
              <w:spacing w:before="40" w:after="40"/>
              <w:jc w:val="center"/>
            </w:pPr>
            <w:r>
              <w:rPr>
                <w:sz w:val="26"/>
              </w:rPr>
              <w:t>7.1.1</w:t>
            </w:r>
          </w:p>
        </w:tc>
        <w:tc>
          <w:tcPr>
            <w:tcW w:w="3230" w:type="dxa"/>
          </w:tcPr>
          <w:p w14:paraId="0CFC5351" w14:textId="77777777" w:rsidR="006C4234" w:rsidRDefault="006010C7">
            <w:pPr>
              <w:keepNext/>
              <w:spacing w:before="40" w:after="40"/>
              <w:jc w:val="center"/>
            </w:pPr>
            <w:r>
              <w:rPr>
                <w:sz w:val="26"/>
              </w:rPr>
              <w:t>Điều hành, theo dõi, rủi ro, EVA (duy trì)</w:t>
            </w:r>
          </w:p>
        </w:tc>
        <w:tc>
          <w:tcPr>
            <w:tcW w:w="2434" w:type="dxa"/>
          </w:tcPr>
          <w:p w14:paraId="4714F6C9" w14:textId="77777777" w:rsidR="006C4234" w:rsidRDefault="006010C7">
            <w:pPr>
              <w:keepNext/>
              <w:spacing w:before="40" w:after="40"/>
              <w:jc w:val="center"/>
            </w:pPr>
            <w:r>
              <w:rPr>
                <w:sz w:val="26"/>
              </w:rPr>
              <w:t>2.338.333</w:t>
            </w:r>
          </w:p>
        </w:tc>
        <w:tc>
          <w:tcPr>
            <w:tcW w:w="2257" w:type="dxa"/>
          </w:tcPr>
          <w:p w14:paraId="0A4C44E1" w14:textId="77777777" w:rsidR="006C4234" w:rsidRDefault="006010C7">
            <w:pPr>
              <w:keepNext/>
              <w:spacing w:before="40" w:after="40"/>
              <w:jc w:val="center"/>
            </w:pPr>
            <w:r>
              <w:rPr>
                <w:sz w:val="26"/>
              </w:rPr>
              <w:t>1.169.167</w:t>
            </w:r>
          </w:p>
        </w:tc>
        <w:tc>
          <w:tcPr>
            <w:tcW w:w="2250" w:type="dxa"/>
          </w:tcPr>
          <w:p w14:paraId="2AFB26A2" w14:textId="77777777" w:rsidR="006C4234" w:rsidRDefault="006010C7">
            <w:pPr>
              <w:keepNext/>
              <w:spacing w:before="40" w:after="40"/>
              <w:jc w:val="center"/>
            </w:pPr>
            <w:r>
              <w:rPr>
                <w:sz w:val="26"/>
              </w:rPr>
              <w:t>1.028.867</w:t>
            </w:r>
          </w:p>
        </w:tc>
        <w:tc>
          <w:tcPr>
            <w:tcW w:w="2250" w:type="dxa"/>
          </w:tcPr>
          <w:p w14:paraId="0005E5DA" w14:textId="77777777" w:rsidR="006C4234" w:rsidRDefault="006010C7">
            <w:pPr>
              <w:keepNext/>
              <w:spacing w:before="40" w:after="40"/>
              <w:jc w:val="center"/>
            </w:pPr>
            <w:r>
              <w:rPr>
                <w:sz w:val="26"/>
              </w:rPr>
              <w:t>1.107.435</w:t>
            </w:r>
          </w:p>
        </w:tc>
      </w:tr>
      <w:tr w:rsidR="006C4234" w14:paraId="7EB5CEDB" w14:textId="77777777">
        <w:trPr>
          <w:cantSplit/>
          <w:jc w:val="center"/>
        </w:trPr>
        <w:tc>
          <w:tcPr>
            <w:tcW w:w="1524" w:type="dxa"/>
          </w:tcPr>
          <w:p w14:paraId="724FD3BF" w14:textId="77777777" w:rsidR="006C4234" w:rsidRDefault="006C4234">
            <w:pPr>
              <w:keepNext/>
              <w:spacing w:before="40" w:after="40"/>
              <w:jc w:val="center"/>
            </w:pPr>
          </w:p>
        </w:tc>
        <w:tc>
          <w:tcPr>
            <w:tcW w:w="3230" w:type="dxa"/>
          </w:tcPr>
          <w:p w14:paraId="7B7B42FD" w14:textId="77777777" w:rsidR="006C4234" w:rsidRDefault="006010C7">
            <w:pPr>
              <w:keepNext/>
              <w:spacing w:before="40" w:after="40"/>
              <w:jc w:val="center"/>
            </w:pPr>
            <w:r>
              <w:rPr>
                <w:b/>
                <w:sz w:val="26"/>
              </w:rPr>
              <w:t>TỔNG DỰ ÁN</w:t>
            </w:r>
          </w:p>
        </w:tc>
        <w:tc>
          <w:tcPr>
            <w:tcW w:w="2434" w:type="dxa"/>
          </w:tcPr>
          <w:p w14:paraId="42C5E6CF" w14:textId="77777777" w:rsidR="006C4234" w:rsidRDefault="006010C7">
            <w:pPr>
              <w:keepNext/>
              <w:spacing w:before="40" w:after="40"/>
              <w:jc w:val="center"/>
            </w:pPr>
            <w:r>
              <w:rPr>
                <w:b/>
                <w:sz w:val="26"/>
              </w:rPr>
              <w:t>28.301.667</w:t>
            </w:r>
          </w:p>
        </w:tc>
        <w:tc>
          <w:tcPr>
            <w:tcW w:w="2257" w:type="dxa"/>
          </w:tcPr>
          <w:p w14:paraId="3D3479A0" w14:textId="77777777" w:rsidR="006C4234" w:rsidRDefault="006010C7">
            <w:pPr>
              <w:keepNext/>
              <w:spacing w:before="40" w:after="40"/>
              <w:jc w:val="center"/>
            </w:pPr>
            <w:r>
              <w:rPr>
                <w:b/>
                <w:sz w:val="26"/>
              </w:rPr>
              <w:t>15.420.500</w:t>
            </w:r>
          </w:p>
        </w:tc>
        <w:tc>
          <w:tcPr>
            <w:tcW w:w="2250" w:type="dxa"/>
          </w:tcPr>
          <w:p w14:paraId="212AD495" w14:textId="77777777" w:rsidR="006C4234" w:rsidRDefault="006010C7">
            <w:pPr>
              <w:keepNext/>
              <w:spacing w:before="40" w:after="40"/>
              <w:jc w:val="center"/>
            </w:pPr>
            <w:r>
              <w:rPr>
                <w:b/>
                <w:sz w:val="26"/>
              </w:rPr>
              <w:t>13.382.333</w:t>
            </w:r>
          </w:p>
        </w:tc>
        <w:tc>
          <w:tcPr>
            <w:tcW w:w="2250" w:type="dxa"/>
          </w:tcPr>
          <w:p w14:paraId="032A095C" w14:textId="77777777" w:rsidR="006C4234" w:rsidRDefault="006010C7">
            <w:pPr>
              <w:keepNext/>
              <w:spacing w:before="40" w:after="40"/>
              <w:jc w:val="center"/>
            </w:pPr>
            <w:r>
              <w:rPr>
                <w:b/>
                <w:sz w:val="26"/>
              </w:rPr>
              <w:t>14.486.165</w:t>
            </w:r>
          </w:p>
        </w:tc>
      </w:tr>
      <w:tr w:rsidR="006C4234" w14:paraId="30E03E8C" w14:textId="77777777">
        <w:trPr>
          <w:cantSplit/>
          <w:jc w:val="center"/>
        </w:trPr>
        <w:tc>
          <w:tcPr>
            <w:tcW w:w="13945" w:type="dxa"/>
            <w:gridSpan w:val="6"/>
            <w:tcBorders>
              <w:top w:val="nil"/>
              <w:left w:val="nil"/>
              <w:bottom w:val="nil"/>
              <w:right w:val="nil"/>
            </w:tcBorders>
          </w:tcPr>
          <w:p w14:paraId="1FCDAFDC" w14:textId="77777777" w:rsidR="006C4234" w:rsidRDefault="006010C7">
            <w:pPr>
              <w:spacing w:before="120" w:after="200"/>
              <w:jc w:val="center"/>
            </w:pPr>
            <w:r>
              <w:rPr>
                <w:b/>
                <w:sz w:val="24"/>
              </w:rPr>
              <w:t>Bảng 4.5. PV, EV, AC, SV, CV, SPI, CPI của từng công việc tại mốc 50% tiến độ (đồng) (1/2)</w:t>
            </w:r>
          </w:p>
        </w:tc>
      </w:tr>
    </w:tbl>
    <w:p w14:paraId="25CC6078" w14:textId="77777777" w:rsidR="00E25708" w:rsidRPr="00197957" w:rsidRDefault="00E25708" w:rsidP="009C5CB0">
      <w:pPr>
        <w:spacing w:beforeLines="20" w:before="48" w:afterLines="20" w:after="48" w:line="360" w:lineRule="exact"/>
        <w:ind w:firstLine="432"/>
        <w:jc w:val="both"/>
      </w:pPr>
    </w:p>
    <w:tbl>
      <w:tblPr>
        <w:tblStyle w:val="TableGrid"/>
        <w:tblW w:w="13946" w:type="dxa"/>
        <w:jc w:val="center"/>
        <w:tblLayout w:type="fixed"/>
        <w:tblLook w:val="04A0" w:firstRow="1" w:lastRow="0" w:firstColumn="1" w:lastColumn="0" w:noHBand="0" w:noVBand="1"/>
      </w:tblPr>
      <w:tblGrid>
        <w:gridCol w:w="1596"/>
        <w:gridCol w:w="3465"/>
        <w:gridCol w:w="2300"/>
        <w:gridCol w:w="2292"/>
        <w:gridCol w:w="1498"/>
        <w:gridCol w:w="1498"/>
        <w:gridCol w:w="1297"/>
      </w:tblGrid>
      <w:tr w:rsidR="006C4234" w14:paraId="2942F56F" w14:textId="77777777">
        <w:trPr>
          <w:cantSplit/>
          <w:tblHeader/>
          <w:jc w:val="center"/>
        </w:trPr>
        <w:tc>
          <w:tcPr>
            <w:tcW w:w="1596" w:type="dxa"/>
            <w:shd w:val="clear" w:color="auto" w:fill="E7E9F0"/>
          </w:tcPr>
          <w:p w14:paraId="2C9DACBE" w14:textId="77777777" w:rsidR="006C4234" w:rsidRDefault="006010C7">
            <w:pPr>
              <w:keepNext/>
              <w:spacing w:before="40" w:after="40"/>
              <w:jc w:val="center"/>
            </w:pPr>
            <w:r>
              <w:rPr>
                <w:b/>
                <w:sz w:val="26"/>
              </w:rPr>
              <w:t>Mã WBS</w:t>
            </w:r>
          </w:p>
        </w:tc>
        <w:tc>
          <w:tcPr>
            <w:tcW w:w="3465" w:type="dxa"/>
            <w:shd w:val="clear" w:color="auto" w:fill="E7E9F0"/>
          </w:tcPr>
          <w:p w14:paraId="37F8C400" w14:textId="77777777" w:rsidR="006C4234" w:rsidRDefault="006010C7">
            <w:pPr>
              <w:keepNext/>
              <w:spacing w:before="40" w:after="40"/>
              <w:jc w:val="center"/>
            </w:pPr>
            <w:r>
              <w:rPr>
                <w:b/>
                <w:sz w:val="26"/>
              </w:rPr>
              <w:t>Gói công việc</w:t>
            </w:r>
          </w:p>
        </w:tc>
        <w:tc>
          <w:tcPr>
            <w:tcW w:w="2300" w:type="dxa"/>
            <w:shd w:val="clear" w:color="auto" w:fill="E7E9F0"/>
          </w:tcPr>
          <w:p w14:paraId="5D83F8B5" w14:textId="77777777" w:rsidR="006C4234" w:rsidRDefault="006010C7">
            <w:pPr>
              <w:keepNext/>
              <w:spacing w:before="40" w:after="40"/>
              <w:jc w:val="center"/>
            </w:pPr>
            <w:r>
              <w:rPr>
                <w:b/>
                <w:sz w:val="26"/>
              </w:rPr>
              <w:t>SV</w:t>
            </w:r>
          </w:p>
        </w:tc>
        <w:tc>
          <w:tcPr>
            <w:tcW w:w="2292" w:type="dxa"/>
            <w:shd w:val="clear" w:color="auto" w:fill="E7E9F0"/>
          </w:tcPr>
          <w:p w14:paraId="2AE92740" w14:textId="77777777" w:rsidR="006C4234" w:rsidRDefault="006010C7">
            <w:pPr>
              <w:keepNext/>
              <w:spacing w:before="40" w:after="40"/>
              <w:jc w:val="center"/>
            </w:pPr>
            <w:r>
              <w:rPr>
                <w:b/>
                <w:sz w:val="26"/>
              </w:rPr>
              <w:t>CV</w:t>
            </w:r>
          </w:p>
        </w:tc>
        <w:tc>
          <w:tcPr>
            <w:tcW w:w="1498" w:type="dxa"/>
            <w:shd w:val="clear" w:color="auto" w:fill="E7E9F0"/>
          </w:tcPr>
          <w:p w14:paraId="4D938084" w14:textId="77777777" w:rsidR="006C4234" w:rsidRDefault="006010C7">
            <w:pPr>
              <w:keepNext/>
              <w:spacing w:before="40" w:after="40"/>
              <w:jc w:val="center"/>
            </w:pPr>
            <w:r>
              <w:rPr>
                <w:b/>
                <w:sz w:val="26"/>
              </w:rPr>
              <w:t>SPI</w:t>
            </w:r>
          </w:p>
        </w:tc>
        <w:tc>
          <w:tcPr>
            <w:tcW w:w="1498" w:type="dxa"/>
            <w:shd w:val="clear" w:color="auto" w:fill="E7E9F0"/>
          </w:tcPr>
          <w:p w14:paraId="2EB61F9F" w14:textId="77777777" w:rsidR="006C4234" w:rsidRDefault="006010C7">
            <w:pPr>
              <w:keepNext/>
              <w:spacing w:before="40" w:after="40"/>
              <w:jc w:val="center"/>
            </w:pPr>
            <w:r>
              <w:rPr>
                <w:b/>
                <w:sz w:val="26"/>
              </w:rPr>
              <w:t>CPI</w:t>
            </w:r>
          </w:p>
        </w:tc>
        <w:tc>
          <w:tcPr>
            <w:tcW w:w="1297" w:type="dxa"/>
            <w:shd w:val="clear" w:color="auto" w:fill="E7E9F0"/>
          </w:tcPr>
          <w:p w14:paraId="1BE7DE2C" w14:textId="77777777" w:rsidR="006C4234" w:rsidRDefault="006010C7">
            <w:pPr>
              <w:keepNext/>
              <w:spacing w:before="40" w:after="40"/>
              <w:jc w:val="center"/>
            </w:pPr>
            <w:r>
              <w:rPr>
                <w:b/>
                <w:sz w:val="26"/>
              </w:rPr>
              <w:t>% xong</w:t>
            </w:r>
          </w:p>
        </w:tc>
      </w:tr>
      <w:tr w:rsidR="006C4234" w14:paraId="2AC29A71" w14:textId="77777777">
        <w:trPr>
          <w:cantSplit/>
          <w:jc w:val="center"/>
        </w:trPr>
        <w:tc>
          <w:tcPr>
            <w:tcW w:w="1596" w:type="dxa"/>
          </w:tcPr>
          <w:p w14:paraId="08CE66B0" w14:textId="77777777" w:rsidR="006C4234" w:rsidRDefault="006010C7">
            <w:pPr>
              <w:spacing w:before="40" w:after="40"/>
              <w:jc w:val="center"/>
            </w:pPr>
            <w:r>
              <w:rPr>
                <w:sz w:val="26"/>
              </w:rPr>
              <w:t>1.1.1</w:t>
            </w:r>
          </w:p>
        </w:tc>
        <w:tc>
          <w:tcPr>
            <w:tcW w:w="3465" w:type="dxa"/>
          </w:tcPr>
          <w:p w14:paraId="71462CBA" w14:textId="77777777" w:rsidR="006C4234" w:rsidRDefault="006010C7">
            <w:pPr>
              <w:spacing w:before="40" w:after="40"/>
              <w:jc w:val="center"/>
            </w:pPr>
            <w:r>
              <w:rPr>
                <w:sz w:val="26"/>
              </w:rPr>
              <w:t>Khởi tạo, SOW</w:t>
            </w:r>
          </w:p>
        </w:tc>
        <w:tc>
          <w:tcPr>
            <w:tcW w:w="2300" w:type="dxa"/>
          </w:tcPr>
          <w:p w14:paraId="2C2EBDA7" w14:textId="77777777" w:rsidR="006C4234" w:rsidRDefault="006010C7">
            <w:pPr>
              <w:spacing w:before="40" w:after="40"/>
              <w:jc w:val="center"/>
            </w:pPr>
            <w:r>
              <w:rPr>
                <w:sz w:val="26"/>
              </w:rPr>
              <w:t>-28.467</w:t>
            </w:r>
          </w:p>
        </w:tc>
        <w:tc>
          <w:tcPr>
            <w:tcW w:w="2292" w:type="dxa"/>
          </w:tcPr>
          <w:p w14:paraId="182E80AB" w14:textId="77777777" w:rsidR="006C4234" w:rsidRDefault="006010C7">
            <w:pPr>
              <w:spacing w:before="40" w:after="40"/>
              <w:jc w:val="center"/>
            </w:pPr>
            <w:r>
              <w:rPr>
                <w:sz w:val="26"/>
              </w:rPr>
              <w:t>-27.328</w:t>
            </w:r>
          </w:p>
        </w:tc>
        <w:tc>
          <w:tcPr>
            <w:tcW w:w="1498" w:type="dxa"/>
          </w:tcPr>
          <w:p w14:paraId="4B0AE129" w14:textId="77777777" w:rsidR="006C4234" w:rsidRDefault="006010C7">
            <w:pPr>
              <w:spacing w:before="40" w:after="40"/>
              <w:jc w:val="center"/>
            </w:pPr>
            <w:r>
              <w:rPr>
                <w:sz w:val="26"/>
              </w:rPr>
              <w:t>0,960</w:t>
            </w:r>
          </w:p>
        </w:tc>
        <w:tc>
          <w:tcPr>
            <w:tcW w:w="1498" w:type="dxa"/>
          </w:tcPr>
          <w:p w14:paraId="7B6CAED8" w14:textId="77777777" w:rsidR="006C4234" w:rsidRDefault="006010C7">
            <w:pPr>
              <w:spacing w:before="40" w:after="40"/>
              <w:jc w:val="center"/>
            </w:pPr>
            <w:r>
              <w:rPr>
                <w:sz w:val="26"/>
              </w:rPr>
              <w:t>0,962</w:t>
            </w:r>
          </w:p>
        </w:tc>
        <w:tc>
          <w:tcPr>
            <w:tcW w:w="1297" w:type="dxa"/>
          </w:tcPr>
          <w:p w14:paraId="137C8337" w14:textId="77777777" w:rsidR="006C4234" w:rsidRDefault="006010C7">
            <w:pPr>
              <w:spacing w:before="40" w:after="40"/>
              <w:jc w:val="center"/>
            </w:pPr>
            <w:r>
              <w:rPr>
                <w:sz w:val="26"/>
              </w:rPr>
              <w:t>96%</w:t>
            </w:r>
          </w:p>
        </w:tc>
      </w:tr>
      <w:tr w:rsidR="006C4234" w14:paraId="6B689FBD" w14:textId="77777777">
        <w:trPr>
          <w:cantSplit/>
          <w:jc w:val="center"/>
        </w:trPr>
        <w:tc>
          <w:tcPr>
            <w:tcW w:w="1596" w:type="dxa"/>
          </w:tcPr>
          <w:p w14:paraId="06ABA324" w14:textId="77777777" w:rsidR="006C4234" w:rsidRDefault="006010C7">
            <w:pPr>
              <w:spacing w:before="40" w:after="40"/>
              <w:jc w:val="center"/>
            </w:pPr>
            <w:r>
              <w:rPr>
                <w:sz w:val="26"/>
              </w:rPr>
              <w:t>2.1.1</w:t>
            </w:r>
          </w:p>
        </w:tc>
        <w:tc>
          <w:tcPr>
            <w:tcW w:w="3465" w:type="dxa"/>
          </w:tcPr>
          <w:p w14:paraId="019E5780" w14:textId="77777777" w:rsidR="006C4234" w:rsidRDefault="006010C7">
            <w:pPr>
              <w:spacing w:before="40" w:after="40"/>
              <w:jc w:val="center"/>
            </w:pPr>
            <w:r>
              <w:rPr>
                <w:sz w:val="26"/>
              </w:rPr>
              <w:t>Khảo sát nghiệp vụ</w:t>
            </w:r>
          </w:p>
        </w:tc>
        <w:tc>
          <w:tcPr>
            <w:tcW w:w="2300" w:type="dxa"/>
          </w:tcPr>
          <w:p w14:paraId="328F7E8D" w14:textId="77777777" w:rsidR="006C4234" w:rsidRDefault="006010C7">
            <w:pPr>
              <w:spacing w:before="40" w:after="40"/>
              <w:jc w:val="center"/>
            </w:pPr>
            <w:r>
              <w:rPr>
                <w:sz w:val="26"/>
              </w:rPr>
              <w:t>-24.800</w:t>
            </w:r>
          </w:p>
        </w:tc>
        <w:tc>
          <w:tcPr>
            <w:tcW w:w="2292" w:type="dxa"/>
          </w:tcPr>
          <w:p w14:paraId="45F6B1C7" w14:textId="77777777" w:rsidR="006C4234" w:rsidRDefault="006010C7">
            <w:pPr>
              <w:spacing w:before="40" w:after="40"/>
              <w:jc w:val="center"/>
            </w:pPr>
            <w:r>
              <w:rPr>
                <w:sz w:val="26"/>
              </w:rPr>
              <w:t>-23.808</w:t>
            </w:r>
          </w:p>
        </w:tc>
        <w:tc>
          <w:tcPr>
            <w:tcW w:w="1498" w:type="dxa"/>
          </w:tcPr>
          <w:p w14:paraId="240EFA5F" w14:textId="77777777" w:rsidR="006C4234" w:rsidRDefault="006010C7">
            <w:pPr>
              <w:spacing w:before="40" w:after="40"/>
              <w:jc w:val="center"/>
            </w:pPr>
            <w:r>
              <w:rPr>
                <w:sz w:val="26"/>
              </w:rPr>
              <w:t>0,960</w:t>
            </w:r>
          </w:p>
        </w:tc>
        <w:tc>
          <w:tcPr>
            <w:tcW w:w="1498" w:type="dxa"/>
          </w:tcPr>
          <w:p w14:paraId="6DA7CCD9" w14:textId="77777777" w:rsidR="006C4234" w:rsidRDefault="006010C7">
            <w:pPr>
              <w:spacing w:before="40" w:after="40"/>
              <w:jc w:val="center"/>
            </w:pPr>
            <w:r>
              <w:rPr>
                <w:sz w:val="26"/>
              </w:rPr>
              <w:t>0,962</w:t>
            </w:r>
          </w:p>
        </w:tc>
        <w:tc>
          <w:tcPr>
            <w:tcW w:w="1297" w:type="dxa"/>
          </w:tcPr>
          <w:p w14:paraId="596AA5D4" w14:textId="77777777" w:rsidR="006C4234" w:rsidRDefault="006010C7">
            <w:pPr>
              <w:spacing w:before="40" w:after="40"/>
              <w:jc w:val="center"/>
            </w:pPr>
            <w:r>
              <w:rPr>
                <w:sz w:val="26"/>
              </w:rPr>
              <w:t>96%</w:t>
            </w:r>
          </w:p>
        </w:tc>
      </w:tr>
      <w:tr w:rsidR="006C4234" w14:paraId="5F6BB279" w14:textId="77777777">
        <w:trPr>
          <w:cantSplit/>
          <w:jc w:val="center"/>
        </w:trPr>
        <w:tc>
          <w:tcPr>
            <w:tcW w:w="1596" w:type="dxa"/>
          </w:tcPr>
          <w:p w14:paraId="27C4FAD1" w14:textId="77777777" w:rsidR="006C4234" w:rsidRDefault="006010C7">
            <w:pPr>
              <w:spacing w:before="40" w:after="40"/>
              <w:jc w:val="center"/>
            </w:pPr>
            <w:r>
              <w:rPr>
                <w:sz w:val="26"/>
              </w:rPr>
              <w:t>1.1.2</w:t>
            </w:r>
          </w:p>
        </w:tc>
        <w:tc>
          <w:tcPr>
            <w:tcW w:w="3465" w:type="dxa"/>
          </w:tcPr>
          <w:p w14:paraId="4AD6DFCB" w14:textId="77777777" w:rsidR="006C4234" w:rsidRDefault="006010C7">
            <w:pPr>
              <w:spacing w:before="40" w:after="40"/>
              <w:jc w:val="center"/>
            </w:pPr>
            <w:r>
              <w:rPr>
                <w:sz w:val="26"/>
              </w:rPr>
              <w:t>Dựng môi trường</w:t>
            </w:r>
          </w:p>
        </w:tc>
        <w:tc>
          <w:tcPr>
            <w:tcW w:w="2300" w:type="dxa"/>
          </w:tcPr>
          <w:p w14:paraId="30544D9B" w14:textId="77777777" w:rsidR="006C4234" w:rsidRDefault="006010C7">
            <w:pPr>
              <w:spacing w:before="40" w:after="40"/>
              <w:jc w:val="center"/>
            </w:pPr>
            <w:r>
              <w:rPr>
                <w:sz w:val="26"/>
              </w:rPr>
              <w:t>-28.933</w:t>
            </w:r>
          </w:p>
        </w:tc>
        <w:tc>
          <w:tcPr>
            <w:tcW w:w="2292" w:type="dxa"/>
          </w:tcPr>
          <w:p w14:paraId="2D320B80" w14:textId="77777777" w:rsidR="006C4234" w:rsidRDefault="006010C7">
            <w:pPr>
              <w:spacing w:before="40" w:after="40"/>
              <w:jc w:val="center"/>
            </w:pPr>
            <w:r>
              <w:rPr>
                <w:sz w:val="26"/>
              </w:rPr>
              <w:t>-27.776</w:t>
            </w:r>
          </w:p>
        </w:tc>
        <w:tc>
          <w:tcPr>
            <w:tcW w:w="1498" w:type="dxa"/>
          </w:tcPr>
          <w:p w14:paraId="73EFFF52" w14:textId="77777777" w:rsidR="006C4234" w:rsidRDefault="006010C7">
            <w:pPr>
              <w:spacing w:before="40" w:after="40"/>
              <w:jc w:val="center"/>
            </w:pPr>
            <w:r>
              <w:rPr>
                <w:sz w:val="26"/>
              </w:rPr>
              <w:t>0,960</w:t>
            </w:r>
          </w:p>
        </w:tc>
        <w:tc>
          <w:tcPr>
            <w:tcW w:w="1498" w:type="dxa"/>
          </w:tcPr>
          <w:p w14:paraId="5922D41D" w14:textId="77777777" w:rsidR="006C4234" w:rsidRDefault="006010C7">
            <w:pPr>
              <w:spacing w:before="40" w:after="40"/>
              <w:jc w:val="center"/>
            </w:pPr>
            <w:r>
              <w:rPr>
                <w:sz w:val="26"/>
              </w:rPr>
              <w:t>0,962</w:t>
            </w:r>
          </w:p>
        </w:tc>
        <w:tc>
          <w:tcPr>
            <w:tcW w:w="1297" w:type="dxa"/>
          </w:tcPr>
          <w:p w14:paraId="283048F5" w14:textId="77777777" w:rsidR="006C4234" w:rsidRDefault="006010C7">
            <w:pPr>
              <w:spacing w:before="40" w:after="40"/>
              <w:jc w:val="center"/>
            </w:pPr>
            <w:r>
              <w:rPr>
                <w:sz w:val="26"/>
              </w:rPr>
              <w:t>96%</w:t>
            </w:r>
          </w:p>
        </w:tc>
      </w:tr>
      <w:tr w:rsidR="006C4234" w14:paraId="17466159" w14:textId="77777777">
        <w:trPr>
          <w:cantSplit/>
          <w:jc w:val="center"/>
        </w:trPr>
        <w:tc>
          <w:tcPr>
            <w:tcW w:w="1596" w:type="dxa"/>
          </w:tcPr>
          <w:p w14:paraId="41AAB322" w14:textId="77777777" w:rsidR="006C4234" w:rsidRDefault="006010C7">
            <w:pPr>
              <w:spacing w:before="40" w:after="40"/>
              <w:jc w:val="center"/>
            </w:pPr>
            <w:r>
              <w:rPr>
                <w:sz w:val="26"/>
              </w:rPr>
              <w:t>2.1.2</w:t>
            </w:r>
          </w:p>
        </w:tc>
        <w:tc>
          <w:tcPr>
            <w:tcW w:w="3465" w:type="dxa"/>
          </w:tcPr>
          <w:p w14:paraId="4CA6FDC3" w14:textId="77777777" w:rsidR="006C4234" w:rsidRDefault="006010C7">
            <w:pPr>
              <w:spacing w:before="40" w:after="40"/>
              <w:jc w:val="center"/>
            </w:pPr>
            <w:r>
              <w:rPr>
                <w:sz w:val="26"/>
              </w:rPr>
              <w:t>Phân tích: SRS, User Story</w:t>
            </w:r>
          </w:p>
        </w:tc>
        <w:tc>
          <w:tcPr>
            <w:tcW w:w="2300" w:type="dxa"/>
          </w:tcPr>
          <w:p w14:paraId="3D61F696" w14:textId="77777777" w:rsidR="006C4234" w:rsidRDefault="006010C7">
            <w:pPr>
              <w:spacing w:before="40" w:after="40"/>
              <w:jc w:val="center"/>
            </w:pPr>
            <w:r>
              <w:rPr>
                <w:sz w:val="26"/>
              </w:rPr>
              <w:t>-70.000</w:t>
            </w:r>
          </w:p>
        </w:tc>
        <w:tc>
          <w:tcPr>
            <w:tcW w:w="2292" w:type="dxa"/>
          </w:tcPr>
          <w:p w14:paraId="723D9CAD" w14:textId="77777777" w:rsidR="006C4234" w:rsidRDefault="006010C7">
            <w:pPr>
              <w:spacing w:before="40" w:after="40"/>
              <w:jc w:val="center"/>
            </w:pPr>
            <w:r>
              <w:rPr>
                <w:sz w:val="26"/>
              </w:rPr>
              <w:t>-67.200</w:t>
            </w:r>
          </w:p>
        </w:tc>
        <w:tc>
          <w:tcPr>
            <w:tcW w:w="1498" w:type="dxa"/>
          </w:tcPr>
          <w:p w14:paraId="40B07DED" w14:textId="77777777" w:rsidR="006C4234" w:rsidRDefault="006010C7">
            <w:pPr>
              <w:spacing w:before="40" w:after="40"/>
              <w:jc w:val="center"/>
            </w:pPr>
            <w:r>
              <w:rPr>
                <w:sz w:val="26"/>
              </w:rPr>
              <w:t>0,960</w:t>
            </w:r>
          </w:p>
        </w:tc>
        <w:tc>
          <w:tcPr>
            <w:tcW w:w="1498" w:type="dxa"/>
          </w:tcPr>
          <w:p w14:paraId="4DDBC849" w14:textId="77777777" w:rsidR="006C4234" w:rsidRDefault="006010C7">
            <w:pPr>
              <w:spacing w:before="40" w:after="40"/>
              <w:jc w:val="center"/>
            </w:pPr>
            <w:r>
              <w:rPr>
                <w:sz w:val="26"/>
              </w:rPr>
              <w:t>0,962</w:t>
            </w:r>
          </w:p>
        </w:tc>
        <w:tc>
          <w:tcPr>
            <w:tcW w:w="1297" w:type="dxa"/>
          </w:tcPr>
          <w:p w14:paraId="039F7489" w14:textId="77777777" w:rsidR="006C4234" w:rsidRDefault="006010C7">
            <w:pPr>
              <w:spacing w:before="40" w:after="40"/>
              <w:jc w:val="center"/>
            </w:pPr>
            <w:r>
              <w:rPr>
                <w:sz w:val="26"/>
              </w:rPr>
              <w:t>96%</w:t>
            </w:r>
          </w:p>
        </w:tc>
      </w:tr>
      <w:tr w:rsidR="006C4234" w14:paraId="533D1309" w14:textId="77777777">
        <w:trPr>
          <w:cantSplit/>
          <w:jc w:val="center"/>
        </w:trPr>
        <w:tc>
          <w:tcPr>
            <w:tcW w:w="1596" w:type="dxa"/>
          </w:tcPr>
          <w:p w14:paraId="021141F1" w14:textId="77777777" w:rsidR="006C4234" w:rsidRDefault="006010C7">
            <w:pPr>
              <w:spacing w:before="40" w:after="40"/>
              <w:jc w:val="center"/>
            </w:pPr>
            <w:r>
              <w:rPr>
                <w:sz w:val="26"/>
              </w:rPr>
              <w:t>3.1.1</w:t>
            </w:r>
          </w:p>
        </w:tc>
        <w:tc>
          <w:tcPr>
            <w:tcW w:w="3465" w:type="dxa"/>
          </w:tcPr>
          <w:p w14:paraId="6B1B6D46" w14:textId="77777777" w:rsidR="006C4234" w:rsidRDefault="006010C7">
            <w:pPr>
              <w:spacing w:before="40" w:after="40"/>
              <w:jc w:val="center"/>
            </w:pPr>
            <w:r>
              <w:rPr>
                <w:sz w:val="26"/>
              </w:rPr>
              <w:t>Thiết kế kiến trúc, CSDL</w:t>
            </w:r>
          </w:p>
        </w:tc>
        <w:tc>
          <w:tcPr>
            <w:tcW w:w="2300" w:type="dxa"/>
          </w:tcPr>
          <w:p w14:paraId="163C1583" w14:textId="77777777" w:rsidR="006C4234" w:rsidRDefault="006010C7">
            <w:pPr>
              <w:spacing w:before="40" w:after="40"/>
              <w:jc w:val="center"/>
            </w:pPr>
            <w:r>
              <w:rPr>
                <w:sz w:val="26"/>
              </w:rPr>
              <w:t>-44.733</w:t>
            </w:r>
          </w:p>
        </w:tc>
        <w:tc>
          <w:tcPr>
            <w:tcW w:w="2292" w:type="dxa"/>
          </w:tcPr>
          <w:p w14:paraId="1A120F8B" w14:textId="77777777" w:rsidR="006C4234" w:rsidRDefault="006010C7">
            <w:pPr>
              <w:spacing w:before="40" w:after="40"/>
              <w:jc w:val="center"/>
            </w:pPr>
            <w:r>
              <w:rPr>
                <w:sz w:val="26"/>
              </w:rPr>
              <w:t>-42.944</w:t>
            </w:r>
          </w:p>
        </w:tc>
        <w:tc>
          <w:tcPr>
            <w:tcW w:w="1498" w:type="dxa"/>
          </w:tcPr>
          <w:p w14:paraId="41EB0FE1" w14:textId="77777777" w:rsidR="006C4234" w:rsidRDefault="006010C7">
            <w:pPr>
              <w:spacing w:before="40" w:after="40"/>
              <w:jc w:val="center"/>
            </w:pPr>
            <w:r>
              <w:rPr>
                <w:sz w:val="26"/>
              </w:rPr>
              <w:t>0,960</w:t>
            </w:r>
          </w:p>
        </w:tc>
        <w:tc>
          <w:tcPr>
            <w:tcW w:w="1498" w:type="dxa"/>
          </w:tcPr>
          <w:p w14:paraId="71CCF00B" w14:textId="77777777" w:rsidR="006C4234" w:rsidRDefault="006010C7">
            <w:pPr>
              <w:spacing w:before="40" w:after="40"/>
              <w:jc w:val="center"/>
            </w:pPr>
            <w:r>
              <w:rPr>
                <w:sz w:val="26"/>
              </w:rPr>
              <w:t>0,962</w:t>
            </w:r>
          </w:p>
        </w:tc>
        <w:tc>
          <w:tcPr>
            <w:tcW w:w="1297" w:type="dxa"/>
          </w:tcPr>
          <w:p w14:paraId="5E21D6DF" w14:textId="77777777" w:rsidR="006C4234" w:rsidRDefault="006010C7">
            <w:pPr>
              <w:spacing w:before="40" w:after="40"/>
              <w:jc w:val="center"/>
            </w:pPr>
            <w:r>
              <w:rPr>
                <w:sz w:val="26"/>
              </w:rPr>
              <w:t>96%</w:t>
            </w:r>
          </w:p>
        </w:tc>
      </w:tr>
      <w:tr w:rsidR="006C4234" w14:paraId="25901E1A" w14:textId="77777777">
        <w:trPr>
          <w:cantSplit/>
          <w:jc w:val="center"/>
        </w:trPr>
        <w:tc>
          <w:tcPr>
            <w:tcW w:w="1596" w:type="dxa"/>
          </w:tcPr>
          <w:p w14:paraId="69101AEE" w14:textId="77777777" w:rsidR="006C4234" w:rsidRDefault="006010C7">
            <w:pPr>
              <w:spacing w:before="40" w:after="40"/>
              <w:jc w:val="center"/>
            </w:pPr>
            <w:r>
              <w:rPr>
                <w:sz w:val="26"/>
              </w:rPr>
              <w:t>3.1.2</w:t>
            </w:r>
          </w:p>
        </w:tc>
        <w:tc>
          <w:tcPr>
            <w:tcW w:w="3465" w:type="dxa"/>
          </w:tcPr>
          <w:p w14:paraId="29E6146C" w14:textId="77777777" w:rsidR="006C4234" w:rsidRDefault="006010C7">
            <w:pPr>
              <w:spacing w:before="40" w:after="40"/>
              <w:jc w:val="center"/>
            </w:pPr>
            <w:r>
              <w:rPr>
                <w:sz w:val="26"/>
              </w:rPr>
              <w:t>Thiết kế API, giao diện</w:t>
            </w:r>
          </w:p>
        </w:tc>
        <w:tc>
          <w:tcPr>
            <w:tcW w:w="2300" w:type="dxa"/>
          </w:tcPr>
          <w:p w14:paraId="7AAA45A7" w14:textId="77777777" w:rsidR="006C4234" w:rsidRDefault="006010C7">
            <w:pPr>
              <w:spacing w:before="40" w:after="40"/>
              <w:jc w:val="center"/>
            </w:pPr>
            <w:r>
              <w:rPr>
                <w:sz w:val="26"/>
              </w:rPr>
              <w:t>-147.800</w:t>
            </w:r>
          </w:p>
        </w:tc>
        <w:tc>
          <w:tcPr>
            <w:tcW w:w="2292" w:type="dxa"/>
          </w:tcPr>
          <w:p w14:paraId="713F1060" w14:textId="77777777" w:rsidR="006C4234" w:rsidRDefault="006010C7">
            <w:pPr>
              <w:spacing w:before="40" w:after="40"/>
              <w:jc w:val="center"/>
            </w:pPr>
            <w:r>
              <w:rPr>
                <w:sz w:val="26"/>
              </w:rPr>
              <w:t>-82.768</w:t>
            </w:r>
          </w:p>
        </w:tc>
        <w:tc>
          <w:tcPr>
            <w:tcW w:w="1498" w:type="dxa"/>
          </w:tcPr>
          <w:p w14:paraId="1B6424B2" w14:textId="77777777" w:rsidR="006C4234" w:rsidRDefault="006010C7">
            <w:pPr>
              <w:spacing w:before="40" w:after="40"/>
              <w:jc w:val="center"/>
            </w:pPr>
            <w:r>
              <w:rPr>
                <w:sz w:val="26"/>
              </w:rPr>
              <w:t>0,880</w:t>
            </w:r>
          </w:p>
        </w:tc>
        <w:tc>
          <w:tcPr>
            <w:tcW w:w="1498" w:type="dxa"/>
          </w:tcPr>
          <w:p w14:paraId="6BE070D7" w14:textId="77777777" w:rsidR="006C4234" w:rsidRDefault="006010C7">
            <w:pPr>
              <w:spacing w:before="40" w:after="40"/>
              <w:jc w:val="center"/>
            </w:pPr>
            <w:r>
              <w:rPr>
                <w:sz w:val="26"/>
              </w:rPr>
              <w:t>0,929</w:t>
            </w:r>
          </w:p>
        </w:tc>
        <w:tc>
          <w:tcPr>
            <w:tcW w:w="1297" w:type="dxa"/>
          </w:tcPr>
          <w:p w14:paraId="1C55E071" w14:textId="77777777" w:rsidR="006C4234" w:rsidRDefault="006010C7">
            <w:pPr>
              <w:spacing w:before="40" w:after="40"/>
              <w:jc w:val="center"/>
            </w:pPr>
            <w:r>
              <w:rPr>
                <w:sz w:val="26"/>
              </w:rPr>
              <w:t>88%</w:t>
            </w:r>
          </w:p>
        </w:tc>
      </w:tr>
      <w:tr w:rsidR="006C4234" w14:paraId="2BC74C95" w14:textId="77777777">
        <w:trPr>
          <w:cantSplit/>
          <w:jc w:val="center"/>
        </w:trPr>
        <w:tc>
          <w:tcPr>
            <w:tcW w:w="1596" w:type="dxa"/>
          </w:tcPr>
          <w:p w14:paraId="24DF9720" w14:textId="77777777" w:rsidR="006C4234" w:rsidRDefault="006010C7">
            <w:pPr>
              <w:spacing w:before="40" w:after="40"/>
              <w:jc w:val="center"/>
            </w:pPr>
            <w:r>
              <w:rPr>
                <w:sz w:val="26"/>
              </w:rPr>
              <w:t>3.1.3</w:t>
            </w:r>
          </w:p>
        </w:tc>
        <w:tc>
          <w:tcPr>
            <w:tcW w:w="3465" w:type="dxa"/>
          </w:tcPr>
          <w:p w14:paraId="30B56BA3" w14:textId="77777777" w:rsidR="006C4234" w:rsidRDefault="006010C7">
            <w:pPr>
              <w:spacing w:before="40" w:after="40"/>
              <w:jc w:val="center"/>
            </w:pPr>
            <w:r>
              <w:rPr>
                <w:sz w:val="26"/>
              </w:rPr>
              <w:t>Thiết kế mô hình AI</w:t>
            </w:r>
          </w:p>
        </w:tc>
        <w:tc>
          <w:tcPr>
            <w:tcW w:w="2300" w:type="dxa"/>
          </w:tcPr>
          <w:p w14:paraId="3AEF0ADB" w14:textId="77777777" w:rsidR="006C4234" w:rsidRDefault="006010C7">
            <w:pPr>
              <w:spacing w:before="40" w:after="40"/>
              <w:jc w:val="center"/>
            </w:pPr>
            <w:r>
              <w:rPr>
                <w:sz w:val="26"/>
              </w:rPr>
              <w:t>-16.533</w:t>
            </w:r>
          </w:p>
        </w:tc>
        <w:tc>
          <w:tcPr>
            <w:tcW w:w="2292" w:type="dxa"/>
          </w:tcPr>
          <w:p w14:paraId="7F8047B3" w14:textId="77777777" w:rsidR="006C4234" w:rsidRDefault="006010C7">
            <w:pPr>
              <w:spacing w:before="40" w:after="40"/>
              <w:jc w:val="center"/>
            </w:pPr>
            <w:r>
              <w:rPr>
                <w:sz w:val="26"/>
              </w:rPr>
              <w:t>-15.872</w:t>
            </w:r>
          </w:p>
        </w:tc>
        <w:tc>
          <w:tcPr>
            <w:tcW w:w="1498" w:type="dxa"/>
          </w:tcPr>
          <w:p w14:paraId="774B9D8D" w14:textId="77777777" w:rsidR="006C4234" w:rsidRDefault="006010C7">
            <w:pPr>
              <w:spacing w:before="40" w:after="40"/>
              <w:jc w:val="center"/>
            </w:pPr>
            <w:r>
              <w:rPr>
                <w:sz w:val="26"/>
              </w:rPr>
              <w:t>0,960</w:t>
            </w:r>
          </w:p>
        </w:tc>
        <w:tc>
          <w:tcPr>
            <w:tcW w:w="1498" w:type="dxa"/>
          </w:tcPr>
          <w:p w14:paraId="2AE8306C" w14:textId="77777777" w:rsidR="006C4234" w:rsidRDefault="006010C7">
            <w:pPr>
              <w:spacing w:before="40" w:after="40"/>
              <w:jc w:val="center"/>
            </w:pPr>
            <w:r>
              <w:rPr>
                <w:sz w:val="26"/>
              </w:rPr>
              <w:t>0,962</w:t>
            </w:r>
          </w:p>
        </w:tc>
        <w:tc>
          <w:tcPr>
            <w:tcW w:w="1297" w:type="dxa"/>
          </w:tcPr>
          <w:p w14:paraId="28965F00" w14:textId="77777777" w:rsidR="006C4234" w:rsidRDefault="006010C7">
            <w:pPr>
              <w:spacing w:before="40" w:after="40"/>
              <w:jc w:val="center"/>
            </w:pPr>
            <w:r>
              <w:rPr>
                <w:sz w:val="26"/>
              </w:rPr>
              <w:t>96%</w:t>
            </w:r>
          </w:p>
        </w:tc>
      </w:tr>
      <w:tr w:rsidR="006C4234" w14:paraId="55C1C582" w14:textId="77777777">
        <w:trPr>
          <w:cantSplit/>
          <w:jc w:val="center"/>
        </w:trPr>
        <w:tc>
          <w:tcPr>
            <w:tcW w:w="1596" w:type="dxa"/>
          </w:tcPr>
          <w:p w14:paraId="17D1B1D8" w14:textId="77777777" w:rsidR="006C4234" w:rsidRDefault="006010C7">
            <w:pPr>
              <w:spacing w:before="40" w:after="40"/>
              <w:jc w:val="center"/>
            </w:pPr>
            <w:r>
              <w:rPr>
                <w:sz w:val="26"/>
              </w:rPr>
              <w:t>4.1.1</w:t>
            </w:r>
          </w:p>
        </w:tc>
        <w:tc>
          <w:tcPr>
            <w:tcW w:w="3465" w:type="dxa"/>
          </w:tcPr>
          <w:p w14:paraId="62A06A68" w14:textId="77777777" w:rsidR="006C4234" w:rsidRDefault="006010C7">
            <w:pPr>
              <w:spacing w:before="40" w:after="40"/>
              <w:jc w:val="center"/>
            </w:pPr>
            <w:r>
              <w:rPr>
                <w:sz w:val="26"/>
              </w:rPr>
              <w:t>Backend nền: auth, sách, seed</w:t>
            </w:r>
          </w:p>
        </w:tc>
        <w:tc>
          <w:tcPr>
            <w:tcW w:w="2300" w:type="dxa"/>
          </w:tcPr>
          <w:p w14:paraId="3F1F07CD" w14:textId="77777777" w:rsidR="006C4234" w:rsidRDefault="006010C7">
            <w:pPr>
              <w:spacing w:before="40" w:after="40"/>
              <w:jc w:val="center"/>
            </w:pPr>
            <w:r>
              <w:rPr>
                <w:sz w:val="26"/>
              </w:rPr>
              <w:t>-502.000</w:t>
            </w:r>
          </w:p>
        </w:tc>
        <w:tc>
          <w:tcPr>
            <w:tcW w:w="2292" w:type="dxa"/>
          </w:tcPr>
          <w:p w14:paraId="247B0C28" w14:textId="77777777" w:rsidR="006C4234" w:rsidRDefault="006010C7">
            <w:pPr>
              <w:spacing w:before="40" w:after="40"/>
              <w:jc w:val="center"/>
            </w:pPr>
            <w:r>
              <w:rPr>
                <w:sz w:val="26"/>
              </w:rPr>
              <w:t>-240.960</w:t>
            </w:r>
          </w:p>
        </w:tc>
        <w:tc>
          <w:tcPr>
            <w:tcW w:w="1498" w:type="dxa"/>
          </w:tcPr>
          <w:p w14:paraId="1F8E155A" w14:textId="77777777" w:rsidR="006C4234" w:rsidRDefault="006010C7">
            <w:pPr>
              <w:spacing w:before="40" w:after="40"/>
              <w:jc w:val="center"/>
            </w:pPr>
            <w:r>
              <w:rPr>
                <w:sz w:val="26"/>
              </w:rPr>
              <w:t>0,800</w:t>
            </w:r>
          </w:p>
        </w:tc>
        <w:tc>
          <w:tcPr>
            <w:tcW w:w="1498" w:type="dxa"/>
          </w:tcPr>
          <w:p w14:paraId="28D5E7BA" w14:textId="77777777" w:rsidR="006C4234" w:rsidRDefault="006010C7">
            <w:pPr>
              <w:spacing w:before="40" w:after="40"/>
              <w:jc w:val="center"/>
            </w:pPr>
            <w:r>
              <w:rPr>
                <w:sz w:val="26"/>
              </w:rPr>
              <w:t>0,893</w:t>
            </w:r>
          </w:p>
        </w:tc>
        <w:tc>
          <w:tcPr>
            <w:tcW w:w="1297" w:type="dxa"/>
          </w:tcPr>
          <w:p w14:paraId="31278FBB" w14:textId="77777777" w:rsidR="006C4234" w:rsidRDefault="006010C7">
            <w:pPr>
              <w:spacing w:before="40" w:after="40"/>
              <w:jc w:val="center"/>
            </w:pPr>
            <w:r>
              <w:rPr>
                <w:sz w:val="26"/>
              </w:rPr>
              <w:t>80%</w:t>
            </w:r>
          </w:p>
        </w:tc>
      </w:tr>
      <w:tr w:rsidR="006C4234" w14:paraId="4F6280BB" w14:textId="77777777">
        <w:trPr>
          <w:cantSplit/>
          <w:jc w:val="center"/>
        </w:trPr>
        <w:tc>
          <w:tcPr>
            <w:tcW w:w="1596" w:type="dxa"/>
          </w:tcPr>
          <w:p w14:paraId="05C2FE7F" w14:textId="77777777" w:rsidR="006C4234" w:rsidRDefault="006010C7">
            <w:pPr>
              <w:spacing w:before="40" w:after="40"/>
              <w:jc w:val="center"/>
            </w:pPr>
            <w:r>
              <w:rPr>
                <w:sz w:val="26"/>
              </w:rPr>
              <w:t>4.1.2</w:t>
            </w:r>
          </w:p>
        </w:tc>
        <w:tc>
          <w:tcPr>
            <w:tcW w:w="3465" w:type="dxa"/>
          </w:tcPr>
          <w:p w14:paraId="24AA01B0" w14:textId="77777777" w:rsidR="006C4234" w:rsidRDefault="006010C7">
            <w:pPr>
              <w:spacing w:before="40" w:after="40"/>
              <w:jc w:val="center"/>
            </w:pPr>
            <w:r>
              <w:rPr>
                <w:sz w:val="26"/>
              </w:rPr>
              <w:t>Backend mượn trả, phạt, tìm kiếm</w:t>
            </w:r>
          </w:p>
        </w:tc>
        <w:tc>
          <w:tcPr>
            <w:tcW w:w="2300" w:type="dxa"/>
          </w:tcPr>
          <w:p w14:paraId="290F9594" w14:textId="77777777" w:rsidR="006C4234" w:rsidRDefault="006010C7">
            <w:pPr>
              <w:spacing w:before="40" w:after="40"/>
              <w:jc w:val="center"/>
            </w:pPr>
            <w:r>
              <w:rPr>
                <w:sz w:val="26"/>
              </w:rPr>
              <w:t>-442.500</w:t>
            </w:r>
          </w:p>
        </w:tc>
        <w:tc>
          <w:tcPr>
            <w:tcW w:w="2292" w:type="dxa"/>
          </w:tcPr>
          <w:p w14:paraId="55EA2408" w14:textId="77777777" w:rsidR="006C4234" w:rsidRDefault="006010C7">
            <w:pPr>
              <w:spacing w:before="40" w:after="40"/>
              <w:jc w:val="center"/>
            </w:pPr>
            <w:r>
              <w:rPr>
                <w:sz w:val="26"/>
              </w:rPr>
              <w:t>-212.400</w:t>
            </w:r>
          </w:p>
        </w:tc>
        <w:tc>
          <w:tcPr>
            <w:tcW w:w="1498" w:type="dxa"/>
          </w:tcPr>
          <w:p w14:paraId="12753BDF" w14:textId="77777777" w:rsidR="006C4234" w:rsidRDefault="006010C7">
            <w:pPr>
              <w:spacing w:before="40" w:after="40"/>
              <w:jc w:val="center"/>
            </w:pPr>
            <w:r>
              <w:rPr>
                <w:sz w:val="26"/>
              </w:rPr>
              <w:t>0,800</w:t>
            </w:r>
          </w:p>
        </w:tc>
        <w:tc>
          <w:tcPr>
            <w:tcW w:w="1498" w:type="dxa"/>
          </w:tcPr>
          <w:p w14:paraId="3686A23E" w14:textId="77777777" w:rsidR="006C4234" w:rsidRDefault="006010C7">
            <w:pPr>
              <w:spacing w:before="40" w:after="40"/>
              <w:jc w:val="center"/>
            </w:pPr>
            <w:r>
              <w:rPr>
                <w:sz w:val="26"/>
              </w:rPr>
              <w:t>0,893</w:t>
            </w:r>
          </w:p>
        </w:tc>
        <w:tc>
          <w:tcPr>
            <w:tcW w:w="1297" w:type="dxa"/>
          </w:tcPr>
          <w:p w14:paraId="660B0242" w14:textId="77777777" w:rsidR="006C4234" w:rsidRDefault="006010C7">
            <w:pPr>
              <w:spacing w:before="40" w:after="40"/>
              <w:jc w:val="center"/>
            </w:pPr>
            <w:r>
              <w:rPr>
                <w:sz w:val="26"/>
              </w:rPr>
              <w:t>60%</w:t>
            </w:r>
          </w:p>
        </w:tc>
      </w:tr>
      <w:tr w:rsidR="006C4234" w14:paraId="39E848E2" w14:textId="77777777">
        <w:trPr>
          <w:cantSplit/>
          <w:jc w:val="center"/>
        </w:trPr>
        <w:tc>
          <w:tcPr>
            <w:tcW w:w="1596" w:type="dxa"/>
          </w:tcPr>
          <w:p w14:paraId="10F16F36" w14:textId="77777777" w:rsidR="006C4234" w:rsidRDefault="006010C7">
            <w:pPr>
              <w:spacing w:before="40" w:after="40"/>
              <w:jc w:val="center"/>
            </w:pPr>
            <w:r>
              <w:rPr>
                <w:sz w:val="26"/>
              </w:rPr>
              <w:t>4.2.1</w:t>
            </w:r>
          </w:p>
        </w:tc>
        <w:tc>
          <w:tcPr>
            <w:tcW w:w="3465" w:type="dxa"/>
          </w:tcPr>
          <w:p w14:paraId="194425F7" w14:textId="77777777" w:rsidR="006C4234" w:rsidRDefault="006010C7">
            <w:pPr>
              <w:spacing w:before="40" w:after="40"/>
              <w:jc w:val="center"/>
            </w:pPr>
            <w:r>
              <w:rPr>
                <w:sz w:val="26"/>
              </w:rPr>
              <w:t>Frontend khung, tra cứu, kho</w:t>
            </w:r>
          </w:p>
        </w:tc>
        <w:tc>
          <w:tcPr>
            <w:tcW w:w="2300" w:type="dxa"/>
          </w:tcPr>
          <w:p w14:paraId="667122CF" w14:textId="77777777" w:rsidR="006C4234" w:rsidRDefault="006010C7">
            <w:pPr>
              <w:spacing w:before="40" w:after="40"/>
              <w:jc w:val="center"/>
            </w:pPr>
            <w:r>
              <w:rPr>
                <w:sz w:val="26"/>
              </w:rPr>
              <w:t>-308.500</w:t>
            </w:r>
          </w:p>
        </w:tc>
        <w:tc>
          <w:tcPr>
            <w:tcW w:w="2292" w:type="dxa"/>
          </w:tcPr>
          <w:p w14:paraId="1D51543D" w14:textId="77777777" w:rsidR="006C4234" w:rsidRDefault="006010C7">
            <w:pPr>
              <w:spacing w:before="40" w:after="40"/>
              <w:jc w:val="center"/>
            </w:pPr>
            <w:r>
              <w:rPr>
                <w:sz w:val="26"/>
              </w:rPr>
              <w:t>-148.080</w:t>
            </w:r>
          </w:p>
        </w:tc>
        <w:tc>
          <w:tcPr>
            <w:tcW w:w="1498" w:type="dxa"/>
          </w:tcPr>
          <w:p w14:paraId="5419775C" w14:textId="77777777" w:rsidR="006C4234" w:rsidRDefault="006010C7">
            <w:pPr>
              <w:spacing w:before="40" w:after="40"/>
              <w:jc w:val="center"/>
            </w:pPr>
            <w:r>
              <w:rPr>
                <w:sz w:val="26"/>
              </w:rPr>
              <w:t>0,800</w:t>
            </w:r>
          </w:p>
        </w:tc>
        <w:tc>
          <w:tcPr>
            <w:tcW w:w="1498" w:type="dxa"/>
          </w:tcPr>
          <w:p w14:paraId="7004DE09" w14:textId="77777777" w:rsidR="006C4234" w:rsidRDefault="006010C7">
            <w:pPr>
              <w:spacing w:before="40" w:after="40"/>
              <w:jc w:val="center"/>
            </w:pPr>
            <w:r>
              <w:rPr>
                <w:sz w:val="26"/>
              </w:rPr>
              <w:t>0,893</w:t>
            </w:r>
          </w:p>
        </w:tc>
        <w:tc>
          <w:tcPr>
            <w:tcW w:w="1297" w:type="dxa"/>
          </w:tcPr>
          <w:p w14:paraId="05C6E267" w14:textId="77777777" w:rsidR="006C4234" w:rsidRDefault="006010C7">
            <w:pPr>
              <w:spacing w:before="40" w:after="40"/>
              <w:jc w:val="center"/>
            </w:pPr>
            <w:r>
              <w:rPr>
                <w:sz w:val="26"/>
              </w:rPr>
              <w:t>60%</w:t>
            </w:r>
          </w:p>
        </w:tc>
      </w:tr>
      <w:tr w:rsidR="006C4234" w14:paraId="70996064" w14:textId="77777777">
        <w:trPr>
          <w:cantSplit/>
          <w:jc w:val="center"/>
        </w:trPr>
        <w:tc>
          <w:tcPr>
            <w:tcW w:w="1596" w:type="dxa"/>
          </w:tcPr>
          <w:p w14:paraId="1F40DA2C" w14:textId="77777777" w:rsidR="006C4234" w:rsidRDefault="006010C7">
            <w:pPr>
              <w:spacing w:before="40" w:after="40"/>
              <w:jc w:val="center"/>
            </w:pPr>
            <w:r>
              <w:rPr>
                <w:sz w:val="26"/>
              </w:rPr>
              <w:t>4.2.2</w:t>
            </w:r>
          </w:p>
        </w:tc>
        <w:tc>
          <w:tcPr>
            <w:tcW w:w="3465" w:type="dxa"/>
          </w:tcPr>
          <w:p w14:paraId="15FE9C2F" w14:textId="77777777" w:rsidR="006C4234" w:rsidRDefault="006010C7">
            <w:pPr>
              <w:spacing w:before="40" w:after="40"/>
              <w:jc w:val="center"/>
            </w:pPr>
            <w:r>
              <w:rPr>
                <w:sz w:val="26"/>
              </w:rPr>
              <w:t>Frontend quầy, báo cáo</w:t>
            </w:r>
          </w:p>
        </w:tc>
        <w:tc>
          <w:tcPr>
            <w:tcW w:w="2300" w:type="dxa"/>
          </w:tcPr>
          <w:p w14:paraId="63BA7483" w14:textId="77777777" w:rsidR="006C4234" w:rsidRDefault="006010C7">
            <w:pPr>
              <w:spacing w:before="40" w:after="40"/>
              <w:jc w:val="center"/>
            </w:pPr>
            <w:r>
              <w:rPr>
                <w:sz w:val="26"/>
              </w:rPr>
              <w:t>0</w:t>
            </w:r>
          </w:p>
        </w:tc>
        <w:tc>
          <w:tcPr>
            <w:tcW w:w="2292" w:type="dxa"/>
          </w:tcPr>
          <w:p w14:paraId="0314C3B3" w14:textId="77777777" w:rsidR="006C4234" w:rsidRDefault="006010C7">
            <w:pPr>
              <w:spacing w:before="40" w:after="40"/>
              <w:jc w:val="center"/>
            </w:pPr>
            <w:r>
              <w:rPr>
                <w:sz w:val="26"/>
              </w:rPr>
              <w:t>0</w:t>
            </w:r>
          </w:p>
        </w:tc>
        <w:tc>
          <w:tcPr>
            <w:tcW w:w="1498" w:type="dxa"/>
          </w:tcPr>
          <w:p w14:paraId="4EA4520A" w14:textId="77777777" w:rsidR="006C4234" w:rsidRDefault="006010C7">
            <w:pPr>
              <w:spacing w:before="40" w:after="40"/>
              <w:jc w:val="center"/>
            </w:pPr>
            <w:r>
              <w:rPr>
                <w:sz w:val="26"/>
              </w:rPr>
              <w:t>-</w:t>
            </w:r>
          </w:p>
        </w:tc>
        <w:tc>
          <w:tcPr>
            <w:tcW w:w="1498" w:type="dxa"/>
          </w:tcPr>
          <w:p w14:paraId="10EC2354" w14:textId="77777777" w:rsidR="006C4234" w:rsidRDefault="006010C7">
            <w:pPr>
              <w:spacing w:before="40" w:after="40"/>
              <w:jc w:val="center"/>
            </w:pPr>
            <w:r>
              <w:rPr>
                <w:sz w:val="26"/>
              </w:rPr>
              <w:t>-</w:t>
            </w:r>
          </w:p>
        </w:tc>
        <w:tc>
          <w:tcPr>
            <w:tcW w:w="1297" w:type="dxa"/>
          </w:tcPr>
          <w:p w14:paraId="4E1401E4" w14:textId="77777777" w:rsidR="006C4234" w:rsidRDefault="006010C7">
            <w:pPr>
              <w:spacing w:before="40" w:after="40"/>
              <w:jc w:val="center"/>
            </w:pPr>
            <w:r>
              <w:rPr>
                <w:sz w:val="26"/>
              </w:rPr>
              <w:t>0%</w:t>
            </w:r>
          </w:p>
        </w:tc>
      </w:tr>
      <w:tr w:rsidR="006C4234" w14:paraId="2F45F68F" w14:textId="77777777">
        <w:trPr>
          <w:cantSplit/>
          <w:jc w:val="center"/>
        </w:trPr>
        <w:tc>
          <w:tcPr>
            <w:tcW w:w="1596" w:type="dxa"/>
          </w:tcPr>
          <w:p w14:paraId="4713D0FE" w14:textId="77777777" w:rsidR="006C4234" w:rsidRDefault="006010C7">
            <w:pPr>
              <w:spacing w:before="40" w:after="40"/>
              <w:jc w:val="center"/>
            </w:pPr>
            <w:r>
              <w:rPr>
                <w:sz w:val="26"/>
              </w:rPr>
              <w:t>4.3.1</w:t>
            </w:r>
          </w:p>
        </w:tc>
        <w:tc>
          <w:tcPr>
            <w:tcW w:w="3465" w:type="dxa"/>
          </w:tcPr>
          <w:p w14:paraId="5E457311" w14:textId="77777777" w:rsidR="006C4234" w:rsidRDefault="006010C7">
            <w:pPr>
              <w:spacing w:before="40" w:after="40"/>
              <w:jc w:val="center"/>
            </w:pPr>
            <w:r>
              <w:rPr>
                <w:sz w:val="26"/>
              </w:rPr>
              <w:t>AI gợi ý và dự báo</w:t>
            </w:r>
          </w:p>
        </w:tc>
        <w:tc>
          <w:tcPr>
            <w:tcW w:w="2300" w:type="dxa"/>
          </w:tcPr>
          <w:p w14:paraId="295C485E" w14:textId="77777777" w:rsidR="006C4234" w:rsidRDefault="006010C7">
            <w:pPr>
              <w:spacing w:before="40" w:after="40"/>
              <w:jc w:val="center"/>
            </w:pPr>
            <w:r>
              <w:rPr>
                <w:sz w:val="26"/>
              </w:rPr>
              <w:t>-69.333</w:t>
            </w:r>
          </w:p>
        </w:tc>
        <w:tc>
          <w:tcPr>
            <w:tcW w:w="2292" w:type="dxa"/>
          </w:tcPr>
          <w:p w14:paraId="5450F4EC" w14:textId="77777777" w:rsidR="006C4234" w:rsidRDefault="006010C7">
            <w:pPr>
              <w:spacing w:before="40" w:after="40"/>
              <w:jc w:val="center"/>
            </w:pPr>
            <w:r>
              <w:rPr>
                <w:sz w:val="26"/>
              </w:rPr>
              <w:t>-33.280</w:t>
            </w:r>
          </w:p>
        </w:tc>
        <w:tc>
          <w:tcPr>
            <w:tcW w:w="1498" w:type="dxa"/>
          </w:tcPr>
          <w:p w14:paraId="40D0D31B" w14:textId="77777777" w:rsidR="006C4234" w:rsidRDefault="006010C7">
            <w:pPr>
              <w:spacing w:before="40" w:after="40"/>
              <w:jc w:val="center"/>
            </w:pPr>
            <w:r>
              <w:rPr>
                <w:sz w:val="26"/>
              </w:rPr>
              <w:t>0,800</w:t>
            </w:r>
          </w:p>
        </w:tc>
        <w:tc>
          <w:tcPr>
            <w:tcW w:w="1498" w:type="dxa"/>
          </w:tcPr>
          <w:p w14:paraId="263F96B1" w14:textId="77777777" w:rsidR="006C4234" w:rsidRDefault="006010C7">
            <w:pPr>
              <w:spacing w:before="40" w:after="40"/>
              <w:jc w:val="center"/>
            </w:pPr>
            <w:r>
              <w:rPr>
                <w:sz w:val="26"/>
              </w:rPr>
              <w:t>0,893</w:t>
            </w:r>
          </w:p>
        </w:tc>
        <w:tc>
          <w:tcPr>
            <w:tcW w:w="1297" w:type="dxa"/>
          </w:tcPr>
          <w:p w14:paraId="7084BCA5" w14:textId="77777777" w:rsidR="006C4234" w:rsidRDefault="006010C7">
            <w:pPr>
              <w:spacing w:before="40" w:after="40"/>
              <w:jc w:val="center"/>
            </w:pPr>
            <w:r>
              <w:rPr>
                <w:sz w:val="26"/>
              </w:rPr>
              <w:t>16%</w:t>
            </w:r>
          </w:p>
        </w:tc>
      </w:tr>
      <w:tr w:rsidR="006C4234" w14:paraId="5BB5D0AB" w14:textId="77777777">
        <w:trPr>
          <w:cantSplit/>
          <w:jc w:val="center"/>
        </w:trPr>
        <w:tc>
          <w:tcPr>
            <w:tcW w:w="1596" w:type="dxa"/>
          </w:tcPr>
          <w:p w14:paraId="2A10A617" w14:textId="77777777" w:rsidR="006C4234" w:rsidRDefault="006010C7">
            <w:pPr>
              <w:spacing w:before="40" w:after="40"/>
              <w:jc w:val="center"/>
            </w:pPr>
            <w:r>
              <w:rPr>
                <w:sz w:val="26"/>
              </w:rPr>
              <w:t>4.3.2</w:t>
            </w:r>
          </w:p>
        </w:tc>
        <w:tc>
          <w:tcPr>
            <w:tcW w:w="3465" w:type="dxa"/>
          </w:tcPr>
          <w:p w14:paraId="5BC08789" w14:textId="77777777" w:rsidR="006C4234" w:rsidRDefault="006010C7">
            <w:pPr>
              <w:spacing w:before="40" w:after="40"/>
              <w:jc w:val="center"/>
            </w:pPr>
            <w:r>
              <w:rPr>
                <w:sz w:val="26"/>
              </w:rPr>
              <w:t>Tích hợp Backend, AI, Frontend</w:t>
            </w:r>
          </w:p>
        </w:tc>
        <w:tc>
          <w:tcPr>
            <w:tcW w:w="2300" w:type="dxa"/>
          </w:tcPr>
          <w:p w14:paraId="041C820B" w14:textId="77777777" w:rsidR="006C4234" w:rsidRDefault="006010C7">
            <w:pPr>
              <w:spacing w:before="40" w:after="40"/>
              <w:jc w:val="center"/>
            </w:pPr>
            <w:r>
              <w:rPr>
                <w:sz w:val="26"/>
              </w:rPr>
              <w:t>0</w:t>
            </w:r>
          </w:p>
        </w:tc>
        <w:tc>
          <w:tcPr>
            <w:tcW w:w="2292" w:type="dxa"/>
          </w:tcPr>
          <w:p w14:paraId="54B5895B" w14:textId="77777777" w:rsidR="006C4234" w:rsidRDefault="006010C7">
            <w:pPr>
              <w:spacing w:before="40" w:after="40"/>
              <w:jc w:val="center"/>
            </w:pPr>
            <w:r>
              <w:rPr>
                <w:sz w:val="26"/>
              </w:rPr>
              <w:t>0</w:t>
            </w:r>
          </w:p>
        </w:tc>
        <w:tc>
          <w:tcPr>
            <w:tcW w:w="1498" w:type="dxa"/>
          </w:tcPr>
          <w:p w14:paraId="53634C16" w14:textId="77777777" w:rsidR="006C4234" w:rsidRDefault="006010C7">
            <w:pPr>
              <w:spacing w:before="40" w:after="40"/>
              <w:jc w:val="center"/>
            </w:pPr>
            <w:r>
              <w:rPr>
                <w:sz w:val="26"/>
              </w:rPr>
              <w:t>-</w:t>
            </w:r>
          </w:p>
        </w:tc>
        <w:tc>
          <w:tcPr>
            <w:tcW w:w="1498" w:type="dxa"/>
          </w:tcPr>
          <w:p w14:paraId="236AD4A4" w14:textId="77777777" w:rsidR="006C4234" w:rsidRDefault="006010C7">
            <w:pPr>
              <w:spacing w:before="40" w:after="40"/>
              <w:jc w:val="center"/>
            </w:pPr>
            <w:r>
              <w:rPr>
                <w:sz w:val="26"/>
              </w:rPr>
              <w:t>-</w:t>
            </w:r>
          </w:p>
        </w:tc>
        <w:tc>
          <w:tcPr>
            <w:tcW w:w="1297" w:type="dxa"/>
          </w:tcPr>
          <w:p w14:paraId="546C5997" w14:textId="77777777" w:rsidR="006C4234" w:rsidRDefault="006010C7">
            <w:pPr>
              <w:spacing w:before="40" w:after="40"/>
              <w:jc w:val="center"/>
            </w:pPr>
            <w:r>
              <w:rPr>
                <w:sz w:val="26"/>
              </w:rPr>
              <w:t>0%</w:t>
            </w:r>
          </w:p>
        </w:tc>
      </w:tr>
      <w:tr w:rsidR="006C4234" w14:paraId="7080A8A1" w14:textId="77777777">
        <w:trPr>
          <w:cantSplit/>
          <w:jc w:val="center"/>
        </w:trPr>
        <w:tc>
          <w:tcPr>
            <w:tcW w:w="1596" w:type="dxa"/>
          </w:tcPr>
          <w:p w14:paraId="69130FA7" w14:textId="77777777" w:rsidR="006C4234" w:rsidRDefault="006010C7">
            <w:pPr>
              <w:spacing w:before="40" w:after="40"/>
              <w:jc w:val="center"/>
            </w:pPr>
            <w:r>
              <w:rPr>
                <w:sz w:val="26"/>
              </w:rPr>
              <w:t>5.1.1</w:t>
            </w:r>
          </w:p>
        </w:tc>
        <w:tc>
          <w:tcPr>
            <w:tcW w:w="3465" w:type="dxa"/>
          </w:tcPr>
          <w:p w14:paraId="1B4C6A36" w14:textId="77777777" w:rsidR="006C4234" w:rsidRDefault="006010C7">
            <w:pPr>
              <w:spacing w:before="40" w:after="40"/>
              <w:jc w:val="center"/>
            </w:pPr>
            <w:r>
              <w:rPr>
                <w:sz w:val="26"/>
              </w:rPr>
              <w:t>Kiểm thử đơn vị, tích hợp</w:t>
            </w:r>
          </w:p>
        </w:tc>
        <w:tc>
          <w:tcPr>
            <w:tcW w:w="2300" w:type="dxa"/>
          </w:tcPr>
          <w:p w14:paraId="5D936CB6" w14:textId="77777777" w:rsidR="006C4234" w:rsidRDefault="006010C7">
            <w:pPr>
              <w:spacing w:before="40" w:after="40"/>
              <w:jc w:val="center"/>
            </w:pPr>
            <w:r>
              <w:rPr>
                <w:sz w:val="26"/>
              </w:rPr>
              <w:t>-214.267</w:t>
            </w:r>
          </w:p>
        </w:tc>
        <w:tc>
          <w:tcPr>
            <w:tcW w:w="2292" w:type="dxa"/>
          </w:tcPr>
          <w:p w14:paraId="7BBE6CD0" w14:textId="77777777" w:rsidR="006C4234" w:rsidRDefault="006010C7">
            <w:pPr>
              <w:spacing w:before="40" w:after="40"/>
              <w:jc w:val="center"/>
            </w:pPr>
            <w:r>
              <w:rPr>
                <w:sz w:val="26"/>
              </w:rPr>
              <w:t>-102.848</w:t>
            </w:r>
          </w:p>
        </w:tc>
        <w:tc>
          <w:tcPr>
            <w:tcW w:w="1498" w:type="dxa"/>
          </w:tcPr>
          <w:p w14:paraId="53615A94" w14:textId="77777777" w:rsidR="006C4234" w:rsidRDefault="006010C7">
            <w:pPr>
              <w:spacing w:before="40" w:after="40"/>
              <w:jc w:val="center"/>
            </w:pPr>
            <w:r>
              <w:rPr>
                <w:sz w:val="26"/>
              </w:rPr>
              <w:t>0,800</w:t>
            </w:r>
          </w:p>
        </w:tc>
        <w:tc>
          <w:tcPr>
            <w:tcW w:w="1498" w:type="dxa"/>
          </w:tcPr>
          <w:p w14:paraId="58DCB2B6" w14:textId="77777777" w:rsidR="006C4234" w:rsidRDefault="006010C7">
            <w:pPr>
              <w:spacing w:before="40" w:after="40"/>
              <w:jc w:val="center"/>
            </w:pPr>
            <w:r>
              <w:rPr>
                <w:sz w:val="26"/>
              </w:rPr>
              <w:t>0,893</w:t>
            </w:r>
          </w:p>
        </w:tc>
        <w:tc>
          <w:tcPr>
            <w:tcW w:w="1297" w:type="dxa"/>
          </w:tcPr>
          <w:p w14:paraId="25C0CCE1" w14:textId="77777777" w:rsidR="006C4234" w:rsidRDefault="006010C7">
            <w:pPr>
              <w:spacing w:before="40" w:after="40"/>
              <w:jc w:val="center"/>
            </w:pPr>
            <w:r>
              <w:rPr>
                <w:sz w:val="26"/>
              </w:rPr>
              <w:t>32%</w:t>
            </w:r>
          </w:p>
        </w:tc>
      </w:tr>
      <w:tr w:rsidR="006C4234" w14:paraId="3DED8FD9" w14:textId="77777777">
        <w:trPr>
          <w:cantSplit/>
          <w:jc w:val="center"/>
        </w:trPr>
        <w:tc>
          <w:tcPr>
            <w:tcW w:w="1596" w:type="dxa"/>
          </w:tcPr>
          <w:p w14:paraId="12D220FA" w14:textId="77777777" w:rsidR="006C4234" w:rsidRDefault="006010C7">
            <w:pPr>
              <w:spacing w:before="40" w:after="40"/>
              <w:jc w:val="center"/>
            </w:pPr>
            <w:r>
              <w:rPr>
                <w:sz w:val="26"/>
              </w:rPr>
              <w:lastRenderedPageBreak/>
              <w:t>5.1.2</w:t>
            </w:r>
          </w:p>
        </w:tc>
        <w:tc>
          <w:tcPr>
            <w:tcW w:w="3465" w:type="dxa"/>
          </w:tcPr>
          <w:p w14:paraId="2247CD4C" w14:textId="77777777" w:rsidR="006C4234" w:rsidRDefault="006010C7">
            <w:pPr>
              <w:spacing w:before="40" w:after="40"/>
              <w:jc w:val="center"/>
            </w:pPr>
            <w:r>
              <w:rPr>
                <w:sz w:val="26"/>
              </w:rPr>
              <w:t>Kiểm thử hệ thống, UAT</w:t>
            </w:r>
          </w:p>
        </w:tc>
        <w:tc>
          <w:tcPr>
            <w:tcW w:w="2300" w:type="dxa"/>
          </w:tcPr>
          <w:p w14:paraId="379B921C" w14:textId="77777777" w:rsidR="006C4234" w:rsidRDefault="006010C7">
            <w:pPr>
              <w:spacing w:before="40" w:after="40"/>
              <w:jc w:val="center"/>
            </w:pPr>
            <w:r>
              <w:rPr>
                <w:sz w:val="26"/>
              </w:rPr>
              <w:t>0</w:t>
            </w:r>
          </w:p>
        </w:tc>
        <w:tc>
          <w:tcPr>
            <w:tcW w:w="2292" w:type="dxa"/>
          </w:tcPr>
          <w:p w14:paraId="66410A2C" w14:textId="77777777" w:rsidR="006C4234" w:rsidRDefault="006010C7">
            <w:pPr>
              <w:spacing w:before="40" w:after="40"/>
              <w:jc w:val="center"/>
            </w:pPr>
            <w:r>
              <w:rPr>
                <w:sz w:val="26"/>
              </w:rPr>
              <w:t>0</w:t>
            </w:r>
          </w:p>
        </w:tc>
        <w:tc>
          <w:tcPr>
            <w:tcW w:w="1498" w:type="dxa"/>
          </w:tcPr>
          <w:p w14:paraId="68301731" w14:textId="77777777" w:rsidR="006C4234" w:rsidRDefault="006010C7">
            <w:pPr>
              <w:spacing w:before="40" w:after="40"/>
              <w:jc w:val="center"/>
            </w:pPr>
            <w:r>
              <w:rPr>
                <w:sz w:val="26"/>
              </w:rPr>
              <w:t>-</w:t>
            </w:r>
          </w:p>
        </w:tc>
        <w:tc>
          <w:tcPr>
            <w:tcW w:w="1498" w:type="dxa"/>
          </w:tcPr>
          <w:p w14:paraId="17F6B182" w14:textId="77777777" w:rsidR="006C4234" w:rsidRDefault="006010C7">
            <w:pPr>
              <w:spacing w:before="40" w:after="40"/>
              <w:jc w:val="center"/>
            </w:pPr>
            <w:r>
              <w:rPr>
                <w:sz w:val="26"/>
              </w:rPr>
              <w:t>-</w:t>
            </w:r>
          </w:p>
        </w:tc>
        <w:tc>
          <w:tcPr>
            <w:tcW w:w="1297" w:type="dxa"/>
          </w:tcPr>
          <w:p w14:paraId="6E04819F" w14:textId="77777777" w:rsidR="006C4234" w:rsidRDefault="006010C7">
            <w:pPr>
              <w:spacing w:before="40" w:after="40"/>
              <w:jc w:val="center"/>
            </w:pPr>
            <w:r>
              <w:rPr>
                <w:sz w:val="26"/>
              </w:rPr>
              <w:t>0%</w:t>
            </w:r>
          </w:p>
        </w:tc>
      </w:tr>
      <w:tr w:rsidR="006C4234" w14:paraId="1761620D" w14:textId="77777777">
        <w:trPr>
          <w:cantSplit/>
          <w:jc w:val="center"/>
        </w:trPr>
        <w:tc>
          <w:tcPr>
            <w:tcW w:w="1596" w:type="dxa"/>
          </w:tcPr>
          <w:p w14:paraId="5DB43EA3" w14:textId="77777777" w:rsidR="006C4234" w:rsidRDefault="006010C7">
            <w:pPr>
              <w:spacing w:before="40" w:after="40"/>
              <w:jc w:val="center"/>
            </w:pPr>
            <w:r>
              <w:rPr>
                <w:sz w:val="26"/>
              </w:rPr>
              <w:t>6.1.1</w:t>
            </w:r>
          </w:p>
        </w:tc>
        <w:tc>
          <w:tcPr>
            <w:tcW w:w="3465" w:type="dxa"/>
          </w:tcPr>
          <w:p w14:paraId="66D3E601" w14:textId="77777777" w:rsidR="006C4234" w:rsidRDefault="006010C7">
            <w:pPr>
              <w:spacing w:before="40" w:after="40"/>
              <w:jc w:val="center"/>
            </w:pPr>
            <w:r>
              <w:rPr>
                <w:sz w:val="26"/>
              </w:rPr>
              <w:t>Docker, CI/CD</w:t>
            </w:r>
          </w:p>
        </w:tc>
        <w:tc>
          <w:tcPr>
            <w:tcW w:w="2300" w:type="dxa"/>
          </w:tcPr>
          <w:p w14:paraId="6A2B98B1" w14:textId="77777777" w:rsidR="006C4234" w:rsidRDefault="006010C7">
            <w:pPr>
              <w:spacing w:before="40" w:after="40"/>
              <w:jc w:val="center"/>
            </w:pPr>
            <w:r>
              <w:rPr>
                <w:sz w:val="26"/>
              </w:rPr>
              <w:t>0</w:t>
            </w:r>
          </w:p>
        </w:tc>
        <w:tc>
          <w:tcPr>
            <w:tcW w:w="2292" w:type="dxa"/>
          </w:tcPr>
          <w:p w14:paraId="258DA075" w14:textId="77777777" w:rsidR="006C4234" w:rsidRDefault="006010C7">
            <w:pPr>
              <w:spacing w:before="40" w:after="40"/>
              <w:jc w:val="center"/>
            </w:pPr>
            <w:r>
              <w:rPr>
                <w:sz w:val="26"/>
              </w:rPr>
              <w:t>0</w:t>
            </w:r>
          </w:p>
        </w:tc>
        <w:tc>
          <w:tcPr>
            <w:tcW w:w="1498" w:type="dxa"/>
          </w:tcPr>
          <w:p w14:paraId="45518065" w14:textId="77777777" w:rsidR="006C4234" w:rsidRDefault="006010C7">
            <w:pPr>
              <w:spacing w:before="40" w:after="40"/>
              <w:jc w:val="center"/>
            </w:pPr>
            <w:r>
              <w:rPr>
                <w:sz w:val="26"/>
              </w:rPr>
              <w:t>-</w:t>
            </w:r>
          </w:p>
        </w:tc>
        <w:tc>
          <w:tcPr>
            <w:tcW w:w="1498" w:type="dxa"/>
          </w:tcPr>
          <w:p w14:paraId="62B77F00" w14:textId="77777777" w:rsidR="006C4234" w:rsidRDefault="006010C7">
            <w:pPr>
              <w:spacing w:before="40" w:after="40"/>
              <w:jc w:val="center"/>
            </w:pPr>
            <w:r>
              <w:rPr>
                <w:sz w:val="26"/>
              </w:rPr>
              <w:t>-</w:t>
            </w:r>
          </w:p>
        </w:tc>
        <w:tc>
          <w:tcPr>
            <w:tcW w:w="1297" w:type="dxa"/>
          </w:tcPr>
          <w:p w14:paraId="34901AD0" w14:textId="77777777" w:rsidR="006C4234" w:rsidRDefault="006010C7">
            <w:pPr>
              <w:spacing w:before="40" w:after="40"/>
              <w:jc w:val="center"/>
            </w:pPr>
            <w:r>
              <w:rPr>
                <w:sz w:val="26"/>
              </w:rPr>
              <w:t>0%</w:t>
            </w:r>
          </w:p>
        </w:tc>
      </w:tr>
      <w:tr w:rsidR="006C4234" w14:paraId="008AC3A1" w14:textId="77777777">
        <w:trPr>
          <w:cantSplit/>
          <w:jc w:val="center"/>
        </w:trPr>
        <w:tc>
          <w:tcPr>
            <w:tcW w:w="1596" w:type="dxa"/>
          </w:tcPr>
          <w:p w14:paraId="0DFB40F3" w14:textId="77777777" w:rsidR="006C4234" w:rsidRDefault="006010C7">
            <w:pPr>
              <w:spacing w:before="40" w:after="40"/>
              <w:jc w:val="center"/>
            </w:pPr>
            <w:r>
              <w:rPr>
                <w:sz w:val="26"/>
              </w:rPr>
              <w:t>6.1.2</w:t>
            </w:r>
          </w:p>
        </w:tc>
        <w:tc>
          <w:tcPr>
            <w:tcW w:w="3465" w:type="dxa"/>
          </w:tcPr>
          <w:p w14:paraId="7AF774E7" w14:textId="77777777" w:rsidR="006C4234" w:rsidRDefault="006010C7">
            <w:pPr>
              <w:spacing w:before="40" w:after="40"/>
              <w:jc w:val="center"/>
            </w:pPr>
            <w:r>
              <w:rPr>
                <w:sz w:val="26"/>
              </w:rPr>
              <w:t>Triển khai cloud, vận hành thử</w:t>
            </w:r>
          </w:p>
        </w:tc>
        <w:tc>
          <w:tcPr>
            <w:tcW w:w="2300" w:type="dxa"/>
          </w:tcPr>
          <w:p w14:paraId="024CBED4" w14:textId="77777777" w:rsidR="006C4234" w:rsidRDefault="006010C7">
            <w:pPr>
              <w:spacing w:before="40" w:after="40"/>
              <w:jc w:val="center"/>
            </w:pPr>
            <w:r>
              <w:rPr>
                <w:sz w:val="26"/>
              </w:rPr>
              <w:t>0</w:t>
            </w:r>
          </w:p>
        </w:tc>
        <w:tc>
          <w:tcPr>
            <w:tcW w:w="2292" w:type="dxa"/>
          </w:tcPr>
          <w:p w14:paraId="554176B3" w14:textId="77777777" w:rsidR="006C4234" w:rsidRDefault="006010C7">
            <w:pPr>
              <w:spacing w:before="40" w:after="40"/>
              <w:jc w:val="center"/>
            </w:pPr>
            <w:r>
              <w:rPr>
                <w:sz w:val="26"/>
              </w:rPr>
              <w:t>0</w:t>
            </w:r>
          </w:p>
        </w:tc>
        <w:tc>
          <w:tcPr>
            <w:tcW w:w="1498" w:type="dxa"/>
          </w:tcPr>
          <w:p w14:paraId="4B7386E6" w14:textId="77777777" w:rsidR="006C4234" w:rsidRDefault="006010C7">
            <w:pPr>
              <w:spacing w:before="40" w:after="40"/>
              <w:jc w:val="center"/>
            </w:pPr>
            <w:r>
              <w:rPr>
                <w:sz w:val="26"/>
              </w:rPr>
              <w:t>-</w:t>
            </w:r>
          </w:p>
        </w:tc>
        <w:tc>
          <w:tcPr>
            <w:tcW w:w="1498" w:type="dxa"/>
          </w:tcPr>
          <w:p w14:paraId="2A0AF62E" w14:textId="77777777" w:rsidR="006C4234" w:rsidRDefault="006010C7">
            <w:pPr>
              <w:spacing w:before="40" w:after="40"/>
              <w:jc w:val="center"/>
            </w:pPr>
            <w:r>
              <w:rPr>
                <w:sz w:val="26"/>
              </w:rPr>
              <w:t>-</w:t>
            </w:r>
          </w:p>
        </w:tc>
        <w:tc>
          <w:tcPr>
            <w:tcW w:w="1297" w:type="dxa"/>
          </w:tcPr>
          <w:p w14:paraId="01930746" w14:textId="77777777" w:rsidR="006C4234" w:rsidRDefault="006010C7">
            <w:pPr>
              <w:spacing w:before="40" w:after="40"/>
              <w:jc w:val="center"/>
            </w:pPr>
            <w:r>
              <w:rPr>
                <w:sz w:val="26"/>
              </w:rPr>
              <w:t>0%</w:t>
            </w:r>
          </w:p>
        </w:tc>
      </w:tr>
      <w:tr w:rsidR="006C4234" w14:paraId="2B614365" w14:textId="77777777">
        <w:trPr>
          <w:cantSplit/>
          <w:jc w:val="center"/>
        </w:trPr>
        <w:tc>
          <w:tcPr>
            <w:tcW w:w="1596" w:type="dxa"/>
          </w:tcPr>
          <w:p w14:paraId="667F97A2" w14:textId="77777777" w:rsidR="006C4234" w:rsidRDefault="006010C7">
            <w:pPr>
              <w:spacing w:before="40" w:after="40"/>
              <w:jc w:val="center"/>
            </w:pPr>
            <w:r>
              <w:rPr>
                <w:sz w:val="26"/>
              </w:rPr>
              <w:t>6.2.1</w:t>
            </w:r>
          </w:p>
        </w:tc>
        <w:tc>
          <w:tcPr>
            <w:tcW w:w="3465" w:type="dxa"/>
          </w:tcPr>
          <w:p w14:paraId="47E90444" w14:textId="77777777" w:rsidR="006C4234" w:rsidRDefault="006010C7">
            <w:pPr>
              <w:spacing w:before="40" w:after="40"/>
              <w:jc w:val="center"/>
            </w:pPr>
            <w:r>
              <w:rPr>
                <w:sz w:val="26"/>
              </w:rPr>
              <w:t>Tài liệu, đào tạo thủ thư</w:t>
            </w:r>
          </w:p>
        </w:tc>
        <w:tc>
          <w:tcPr>
            <w:tcW w:w="2300" w:type="dxa"/>
          </w:tcPr>
          <w:p w14:paraId="51559133" w14:textId="77777777" w:rsidR="006C4234" w:rsidRDefault="006010C7">
            <w:pPr>
              <w:spacing w:before="40" w:after="40"/>
              <w:jc w:val="center"/>
            </w:pPr>
            <w:r>
              <w:rPr>
                <w:sz w:val="26"/>
              </w:rPr>
              <w:t>0</w:t>
            </w:r>
          </w:p>
        </w:tc>
        <w:tc>
          <w:tcPr>
            <w:tcW w:w="2292" w:type="dxa"/>
          </w:tcPr>
          <w:p w14:paraId="5AB02BF7" w14:textId="77777777" w:rsidR="006C4234" w:rsidRDefault="006010C7">
            <w:pPr>
              <w:spacing w:before="40" w:after="40"/>
              <w:jc w:val="center"/>
            </w:pPr>
            <w:r>
              <w:rPr>
                <w:sz w:val="26"/>
              </w:rPr>
              <w:t>0</w:t>
            </w:r>
          </w:p>
        </w:tc>
        <w:tc>
          <w:tcPr>
            <w:tcW w:w="1498" w:type="dxa"/>
          </w:tcPr>
          <w:p w14:paraId="339385C9" w14:textId="77777777" w:rsidR="006C4234" w:rsidRDefault="006010C7">
            <w:pPr>
              <w:spacing w:before="40" w:after="40"/>
              <w:jc w:val="center"/>
            </w:pPr>
            <w:r>
              <w:rPr>
                <w:sz w:val="26"/>
              </w:rPr>
              <w:t>-</w:t>
            </w:r>
          </w:p>
        </w:tc>
        <w:tc>
          <w:tcPr>
            <w:tcW w:w="1498" w:type="dxa"/>
          </w:tcPr>
          <w:p w14:paraId="3D804ECE" w14:textId="77777777" w:rsidR="006C4234" w:rsidRDefault="006010C7">
            <w:pPr>
              <w:spacing w:before="40" w:after="40"/>
              <w:jc w:val="center"/>
            </w:pPr>
            <w:r>
              <w:rPr>
                <w:sz w:val="26"/>
              </w:rPr>
              <w:t>-</w:t>
            </w:r>
          </w:p>
        </w:tc>
        <w:tc>
          <w:tcPr>
            <w:tcW w:w="1297" w:type="dxa"/>
          </w:tcPr>
          <w:p w14:paraId="7E5C060E" w14:textId="77777777" w:rsidR="006C4234" w:rsidRDefault="006010C7">
            <w:pPr>
              <w:spacing w:before="40" w:after="40"/>
              <w:jc w:val="center"/>
            </w:pPr>
            <w:r>
              <w:rPr>
                <w:sz w:val="26"/>
              </w:rPr>
              <w:t>0%</w:t>
            </w:r>
          </w:p>
        </w:tc>
      </w:tr>
      <w:tr w:rsidR="006C4234" w14:paraId="67EAE0C4" w14:textId="77777777">
        <w:trPr>
          <w:cantSplit/>
          <w:jc w:val="center"/>
        </w:trPr>
        <w:tc>
          <w:tcPr>
            <w:tcW w:w="1596" w:type="dxa"/>
          </w:tcPr>
          <w:p w14:paraId="4D633A5B" w14:textId="77777777" w:rsidR="006C4234" w:rsidRDefault="006010C7">
            <w:pPr>
              <w:keepNext/>
              <w:spacing w:before="40" w:after="40"/>
              <w:jc w:val="center"/>
            </w:pPr>
            <w:r>
              <w:rPr>
                <w:sz w:val="26"/>
              </w:rPr>
              <w:t>7.2.1</w:t>
            </w:r>
          </w:p>
        </w:tc>
        <w:tc>
          <w:tcPr>
            <w:tcW w:w="3465" w:type="dxa"/>
          </w:tcPr>
          <w:p w14:paraId="72C28587" w14:textId="77777777" w:rsidR="006C4234" w:rsidRDefault="006010C7">
            <w:pPr>
              <w:keepNext/>
              <w:spacing w:before="40" w:after="40"/>
              <w:jc w:val="center"/>
            </w:pPr>
            <w:r>
              <w:rPr>
                <w:sz w:val="26"/>
              </w:rPr>
              <w:t>Nghiệm thu, bàn giao</w:t>
            </w:r>
          </w:p>
        </w:tc>
        <w:tc>
          <w:tcPr>
            <w:tcW w:w="2300" w:type="dxa"/>
          </w:tcPr>
          <w:p w14:paraId="2B898F65" w14:textId="77777777" w:rsidR="006C4234" w:rsidRDefault="006010C7">
            <w:pPr>
              <w:keepNext/>
              <w:spacing w:before="40" w:after="40"/>
              <w:jc w:val="center"/>
            </w:pPr>
            <w:r>
              <w:rPr>
                <w:sz w:val="26"/>
              </w:rPr>
              <w:t>0</w:t>
            </w:r>
          </w:p>
        </w:tc>
        <w:tc>
          <w:tcPr>
            <w:tcW w:w="2292" w:type="dxa"/>
          </w:tcPr>
          <w:p w14:paraId="574ED933" w14:textId="77777777" w:rsidR="006C4234" w:rsidRDefault="006010C7">
            <w:pPr>
              <w:keepNext/>
              <w:spacing w:before="40" w:after="40"/>
              <w:jc w:val="center"/>
            </w:pPr>
            <w:r>
              <w:rPr>
                <w:sz w:val="26"/>
              </w:rPr>
              <w:t>0</w:t>
            </w:r>
          </w:p>
        </w:tc>
        <w:tc>
          <w:tcPr>
            <w:tcW w:w="1498" w:type="dxa"/>
          </w:tcPr>
          <w:p w14:paraId="06EF6C9F" w14:textId="77777777" w:rsidR="006C4234" w:rsidRDefault="006010C7">
            <w:pPr>
              <w:keepNext/>
              <w:spacing w:before="40" w:after="40"/>
              <w:jc w:val="center"/>
            </w:pPr>
            <w:r>
              <w:rPr>
                <w:sz w:val="26"/>
              </w:rPr>
              <w:t>-</w:t>
            </w:r>
          </w:p>
        </w:tc>
        <w:tc>
          <w:tcPr>
            <w:tcW w:w="1498" w:type="dxa"/>
          </w:tcPr>
          <w:p w14:paraId="2A26C33D" w14:textId="77777777" w:rsidR="006C4234" w:rsidRDefault="006010C7">
            <w:pPr>
              <w:keepNext/>
              <w:spacing w:before="40" w:after="40"/>
              <w:jc w:val="center"/>
            </w:pPr>
            <w:r>
              <w:rPr>
                <w:sz w:val="26"/>
              </w:rPr>
              <w:t>-</w:t>
            </w:r>
          </w:p>
        </w:tc>
        <w:tc>
          <w:tcPr>
            <w:tcW w:w="1297" w:type="dxa"/>
          </w:tcPr>
          <w:p w14:paraId="2C1CCCD5" w14:textId="77777777" w:rsidR="006C4234" w:rsidRDefault="006010C7">
            <w:pPr>
              <w:keepNext/>
              <w:spacing w:before="40" w:after="40"/>
              <w:jc w:val="center"/>
            </w:pPr>
            <w:r>
              <w:rPr>
                <w:sz w:val="26"/>
              </w:rPr>
              <w:t>0%</w:t>
            </w:r>
          </w:p>
        </w:tc>
      </w:tr>
      <w:tr w:rsidR="006C4234" w14:paraId="791445DA" w14:textId="77777777">
        <w:trPr>
          <w:cantSplit/>
          <w:jc w:val="center"/>
        </w:trPr>
        <w:tc>
          <w:tcPr>
            <w:tcW w:w="1596" w:type="dxa"/>
          </w:tcPr>
          <w:p w14:paraId="38BDB3CB" w14:textId="77777777" w:rsidR="006C4234" w:rsidRDefault="006010C7">
            <w:pPr>
              <w:keepNext/>
              <w:spacing w:before="40" w:after="40"/>
              <w:jc w:val="center"/>
            </w:pPr>
            <w:r>
              <w:rPr>
                <w:sz w:val="26"/>
              </w:rPr>
              <w:t>7.1.1</w:t>
            </w:r>
          </w:p>
        </w:tc>
        <w:tc>
          <w:tcPr>
            <w:tcW w:w="3465" w:type="dxa"/>
          </w:tcPr>
          <w:p w14:paraId="60A73E7F" w14:textId="77777777" w:rsidR="006C4234" w:rsidRDefault="006010C7">
            <w:pPr>
              <w:keepNext/>
              <w:spacing w:before="40" w:after="40"/>
              <w:jc w:val="center"/>
            </w:pPr>
            <w:r>
              <w:rPr>
                <w:sz w:val="26"/>
              </w:rPr>
              <w:t>Điều hành, theo dõi, rủi ro, EVA (duy trì)</w:t>
            </w:r>
          </w:p>
        </w:tc>
        <w:tc>
          <w:tcPr>
            <w:tcW w:w="2300" w:type="dxa"/>
          </w:tcPr>
          <w:p w14:paraId="0B15807B" w14:textId="77777777" w:rsidR="006C4234" w:rsidRDefault="006010C7">
            <w:pPr>
              <w:keepNext/>
              <w:spacing w:before="40" w:after="40"/>
              <w:jc w:val="center"/>
            </w:pPr>
            <w:r>
              <w:rPr>
                <w:sz w:val="26"/>
              </w:rPr>
              <w:t>-140.300</w:t>
            </w:r>
          </w:p>
        </w:tc>
        <w:tc>
          <w:tcPr>
            <w:tcW w:w="2292" w:type="dxa"/>
          </w:tcPr>
          <w:p w14:paraId="52EEA934" w14:textId="77777777" w:rsidR="006C4234" w:rsidRDefault="006010C7">
            <w:pPr>
              <w:keepNext/>
              <w:spacing w:before="40" w:after="40"/>
              <w:jc w:val="center"/>
            </w:pPr>
            <w:r>
              <w:rPr>
                <w:sz w:val="26"/>
              </w:rPr>
              <w:t>-78.568</w:t>
            </w:r>
          </w:p>
        </w:tc>
        <w:tc>
          <w:tcPr>
            <w:tcW w:w="1498" w:type="dxa"/>
          </w:tcPr>
          <w:p w14:paraId="28DE0469" w14:textId="77777777" w:rsidR="006C4234" w:rsidRDefault="006010C7">
            <w:pPr>
              <w:keepNext/>
              <w:spacing w:before="40" w:after="40"/>
              <w:jc w:val="center"/>
            </w:pPr>
            <w:r>
              <w:rPr>
                <w:sz w:val="26"/>
              </w:rPr>
              <w:t>0,880</w:t>
            </w:r>
          </w:p>
        </w:tc>
        <w:tc>
          <w:tcPr>
            <w:tcW w:w="1498" w:type="dxa"/>
          </w:tcPr>
          <w:p w14:paraId="685C05C9" w14:textId="77777777" w:rsidR="006C4234" w:rsidRDefault="006010C7">
            <w:pPr>
              <w:keepNext/>
              <w:spacing w:before="40" w:after="40"/>
              <w:jc w:val="center"/>
            </w:pPr>
            <w:r>
              <w:rPr>
                <w:sz w:val="26"/>
              </w:rPr>
              <w:t>0,929</w:t>
            </w:r>
          </w:p>
        </w:tc>
        <w:tc>
          <w:tcPr>
            <w:tcW w:w="1297" w:type="dxa"/>
          </w:tcPr>
          <w:p w14:paraId="2D56E176" w14:textId="77777777" w:rsidR="006C4234" w:rsidRDefault="006010C7">
            <w:pPr>
              <w:keepNext/>
              <w:spacing w:before="40" w:after="40"/>
              <w:jc w:val="center"/>
            </w:pPr>
            <w:r>
              <w:rPr>
                <w:sz w:val="26"/>
              </w:rPr>
              <w:t>44%</w:t>
            </w:r>
          </w:p>
        </w:tc>
      </w:tr>
      <w:tr w:rsidR="006C4234" w14:paraId="6E57681F" w14:textId="77777777">
        <w:trPr>
          <w:cantSplit/>
          <w:jc w:val="center"/>
        </w:trPr>
        <w:tc>
          <w:tcPr>
            <w:tcW w:w="1596" w:type="dxa"/>
          </w:tcPr>
          <w:p w14:paraId="19C8C22B" w14:textId="77777777" w:rsidR="006C4234" w:rsidRDefault="006C4234">
            <w:pPr>
              <w:keepNext/>
              <w:spacing w:before="40" w:after="40"/>
              <w:jc w:val="center"/>
            </w:pPr>
          </w:p>
        </w:tc>
        <w:tc>
          <w:tcPr>
            <w:tcW w:w="3465" w:type="dxa"/>
          </w:tcPr>
          <w:p w14:paraId="45CDBCC5" w14:textId="77777777" w:rsidR="006C4234" w:rsidRDefault="006010C7">
            <w:pPr>
              <w:keepNext/>
              <w:spacing w:before="40" w:after="40"/>
              <w:jc w:val="center"/>
            </w:pPr>
            <w:r>
              <w:rPr>
                <w:b/>
                <w:sz w:val="26"/>
              </w:rPr>
              <w:t>TỔNG DỰ ÁN</w:t>
            </w:r>
          </w:p>
        </w:tc>
        <w:tc>
          <w:tcPr>
            <w:tcW w:w="2300" w:type="dxa"/>
          </w:tcPr>
          <w:p w14:paraId="00CFA08C" w14:textId="77777777" w:rsidR="006C4234" w:rsidRDefault="006010C7">
            <w:pPr>
              <w:keepNext/>
              <w:spacing w:before="40" w:after="40"/>
              <w:jc w:val="center"/>
            </w:pPr>
            <w:r>
              <w:rPr>
                <w:b/>
                <w:sz w:val="26"/>
              </w:rPr>
              <w:t>-2.038.167</w:t>
            </w:r>
          </w:p>
        </w:tc>
        <w:tc>
          <w:tcPr>
            <w:tcW w:w="2292" w:type="dxa"/>
          </w:tcPr>
          <w:p w14:paraId="384EB935" w14:textId="77777777" w:rsidR="006C4234" w:rsidRDefault="006010C7">
            <w:pPr>
              <w:keepNext/>
              <w:spacing w:before="40" w:after="40"/>
              <w:jc w:val="center"/>
            </w:pPr>
            <w:r>
              <w:rPr>
                <w:b/>
                <w:sz w:val="26"/>
              </w:rPr>
              <w:t>-1.103.832</w:t>
            </w:r>
          </w:p>
        </w:tc>
        <w:tc>
          <w:tcPr>
            <w:tcW w:w="1498" w:type="dxa"/>
          </w:tcPr>
          <w:p w14:paraId="3F23EF63" w14:textId="77777777" w:rsidR="006C4234" w:rsidRDefault="006010C7">
            <w:pPr>
              <w:keepNext/>
              <w:spacing w:before="40" w:after="40"/>
              <w:jc w:val="center"/>
            </w:pPr>
            <w:r>
              <w:rPr>
                <w:b/>
                <w:sz w:val="26"/>
              </w:rPr>
              <w:t>0,868</w:t>
            </w:r>
          </w:p>
        </w:tc>
        <w:tc>
          <w:tcPr>
            <w:tcW w:w="1498" w:type="dxa"/>
          </w:tcPr>
          <w:p w14:paraId="60A372B1" w14:textId="77777777" w:rsidR="006C4234" w:rsidRDefault="006010C7">
            <w:pPr>
              <w:keepNext/>
              <w:spacing w:before="40" w:after="40"/>
              <w:jc w:val="center"/>
            </w:pPr>
            <w:r>
              <w:rPr>
                <w:b/>
                <w:sz w:val="26"/>
              </w:rPr>
              <w:t>0,924</w:t>
            </w:r>
          </w:p>
        </w:tc>
        <w:tc>
          <w:tcPr>
            <w:tcW w:w="1297" w:type="dxa"/>
          </w:tcPr>
          <w:p w14:paraId="7973E64F" w14:textId="77777777" w:rsidR="006C4234" w:rsidRDefault="006010C7">
            <w:pPr>
              <w:keepNext/>
              <w:spacing w:before="40" w:after="40"/>
              <w:jc w:val="center"/>
            </w:pPr>
            <w:r>
              <w:rPr>
                <w:b/>
                <w:sz w:val="26"/>
              </w:rPr>
              <w:t>47%</w:t>
            </w:r>
          </w:p>
        </w:tc>
      </w:tr>
      <w:tr w:rsidR="006C4234" w14:paraId="4F23DA5C" w14:textId="77777777">
        <w:trPr>
          <w:cantSplit/>
          <w:jc w:val="center"/>
        </w:trPr>
        <w:tc>
          <w:tcPr>
            <w:tcW w:w="13943" w:type="dxa"/>
            <w:gridSpan w:val="7"/>
            <w:tcBorders>
              <w:top w:val="nil"/>
              <w:left w:val="nil"/>
              <w:bottom w:val="nil"/>
              <w:right w:val="nil"/>
            </w:tcBorders>
          </w:tcPr>
          <w:p w14:paraId="2A425E2E" w14:textId="77777777" w:rsidR="006C4234" w:rsidRDefault="006010C7">
            <w:pPr>
              <w:spacing w:before="120" w:after="200"/>
              <w:jc w:val="center"/>
            </w:pPr>
            <w:r>
              <w:rPr>
                <w:b/>
                <w:sz w:val="24"/>
              </w:rPr>
              <w:t>Bảng 4.6. PV, EV, AC, SV, CV, SPI, CPI của từng công việc tại mốc 50% tiến độ (đồng) (2/2)</w:t>
            </w:r>
          </w:p>
        </w:tc>
      </w:tr>
    </w:tbl>
    <w:p w14:paraId="2D7CD87C" w14:textId="77777777" w:rsidR="00E25708" w:rsidRPr="00197957" w:rsidRDefault="00E25708" w:rsidP="009C5CB0">
      <w:pPr>
        <w:spacing w:beforeLines="20" w:before="48" w:afterLines="20" w:after="48" w:line="360" w:lineRule="exact"/>
        <w:ind w:firstLine="432"/>
        <w:jc w:val="both"/>
      </w:pPr>
    </w:p>
    <w:p w14:paraId="2989D774" w14:textId="77777777" w:rsidR="006C4234" w:rsidRDefault="006C4234">
      <w:pPr>
        <w:sectPr w:rsidR="006C4234">
          <w:pgSz w:w="16834" w:h="11909" w:orient="landscape"/>
          <w:pgMar w:top="1133" w:right="1133" w:bottom="1133" w:left="1701" w:header="720" w:footer="720" w:gutter="0"/>
          <w:cols w:space="720"/>
          <w:docGrid w:linePitch="360"/>
        </w:sectPr>
      </w:pPr>
    </w:p>
    <w:p w14:paraId="281B3EC8" w14:textId="77777777" w:rsidR="006C4234" w:rsidRDefault="006010C7">
      <w:pPr>
        <w:keepNext/>
        <w:spacing w:before="120" w:after="40"/>
        <w:jc w:val="center"/>
      </w:pPr>
      <w:r>
        <w:rPr>
          <w:noProof/>
        </w:rPr>
        <w:lastRenderedPageBreak/>
        <w:drawing>
          <wp:inline distT="0" distB="0" distL="0" distR="0" wp14:anchorId="24D44155" wp14:editId="7DDB2614">
            <wp:extent cx="3942466" cy="3239999"/>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wp.png"/>
                    <pic:cNvPicPr/>
                  </pic:nvPicPr>
                  <pic:blipFill>
                    <a:blip r:embed="rId27"/>
                    <a:stretch>
                      <a:fillRect/>
                    </a:stretch>
                  </pic:blipFill>
                  <pic:spPr>
                    <a:xfrm>
                      <a:off x="0" y="0"/>
                      <a:ext cx="3942466" cy="3239999"/>
                    </a:xfrm>
                    <a:prstGeom prst="rect">
                      <a:avLst/>
                    </a:prstGeom>
                  </pic:spPr>
                </pic:pic>
              </a:graphicData>
            </a:graphic>
          </wp:inline>
        </w:drawing>
      </w:r>
    </w:p>
    <w:p w14:paraId="384436A1" w14:textId="77777777" w:rsidR="00E25708" w:rsidRPr="00197957" w:rsidRDefault="006010C7" w:rsidP="009C5CB0">
      <w:pPr>
        <w:spacing w:before="60" w:line="240" w:lineRule="auto"/>
        <w:jc w:val="center"/>
      </w:pPr>
      <w:r>
        <w:rPr>
          <w:b/>
          <w:bCs/>
          <w:sz w:val="24"/>
          <w:szCs w:val="24"/>
        </w:rPr>
        <w:t>Hình 4.2. PV, EV, AC của từng công việc tại mốc 50% tiến độ</w:t>
      </w:r>
    </w:p>
    <w:p w14:paraId="2BF08C44" w14:textId="77777777" w:rsidR="00E25708" w:rsidRPr="00197957" w:rsidRDefault="006010C7" w:rsidP="009C5CB0">
      <w:pPr>
        <w:spacing w:beforeLines="20" w:before="48" w:afterLines="20" w:after="48" w:line="360" w:lineRule="exact"/>
        <w:ind w:firstLine="432"/>
        <w:jc w:val="both"/>
      </w:pPr>
      <w:r>
        <w:rPr>
          <w:sz w:val="26"/>
          <w:szCs w:val="26"/>
        </w:rPr>
        <w:t>Các gói đã kết thúc theo kế hoạch trước tuần 8 (1.1.1, 2.1.1, 1.1.2, 2.1.2, 3.1.1, 3.1.2, 3.1.3, 4.1.1) có EV bằng khoảng 96% đến 99% PV do hiệu suất tuần đầu thấp hơn kế hoạch; các gói đang chạy ở tuần 5 đến 8 (4.1.1, 4.1.2, 4.2.1, 5.1.1...) chậm rõ hơn vì hiệu suất tuần này chỉ 0,80.</w:t>
      </w:r>
    </w:p>
    <w:p w14:paraId="4641D502" w14:textId="77777777" w:rsidR="00E25708" w:rsidRPr="00197957" w:rsidRDefault="006010C7" w:rsidP="009C5CB0">
      <w:pPr>
        <w:keepNext/>
        <w:spacing w:beforeLines="20" w:before="48" w:afterLines="20" w:after="48" w:line="360" w:lineRule="exact"/>
        <w:outlineLvl w:val="2"/>
      </w:pPr>
      <w:r>
        <w:rPr>
          <w:i/>
          <w:iCs/>
          <w:sz w:val="26"/>
          <w:szCs w:val="26"/>
        </w:rPr>
        <w:t>4.3.3. Các chỉ số và dự báo (có công thức và thế số)</w:t>
      </w:r>
    </w:p>
    <w:tbl>
      <w:tblPr>
        <w:tblStyle w:val="TableGrid"/>
        <w:tblW w:w="9070" w:type="dxa"/>
        <w:jc w:val="center"/>
        <w:tblLayout w:type="fixed"/>
        <w:tblLook w:val="04A0" w:firstRow="1" w:lastRow="0" w:firstColumn="1" w:lastColumn="0" w:noHBand="0" w:noVBand="1"/>
      </w:tblPr>
      <w:tblGrid>
        <w:gridCol w:w="1690"/>
        <w:gridCol w:w="2065"/>
        <w:gridCol w:w="2994"/>
        <w:gridCol w:w="2321"/>
      </w:tblGrid>
      <w:tr w:rsidR="006C4234" w14:paraId="1DAD4F95" w14:textId="77777777">
        <w:trPr>
          <w:cantSplit/>
          <w:tblHeader/>
          <w:jc w:val="center"/>
        </w:trPr>
        <w:tc>
          <w:tcPr>
            <w:tcW w:w="1691" w:type="dxa"/>
            <w:shd w:val="clear" w:color="auto" w:fill="E7E9F0"/>
          </w:tcPr>
          <w:p w14:paraId="6695926E" w14:textId="77777777" w:rsidR="006C4234" w:rsidRDefault="006010C7">
            <w:pPr>
              <w:keepNext/>
              <w:spacing w:before="40" w:after="40"/>
              <w:jc w:val="center"/>
            </w:pPr>
            <w:r>
              <w:rPr>
                <w:b/>
                <w:sz w:val="26"/>
              </w:rPr>
              <w:t>Chỉ số</w:t>
            </w:r>
          </w:p>
        </w:tc>
        <w:tc>
          <w:tcPr>
            <w:tcW w:w="2065" w:type="dxa"/>
            <w:shd w:val="clear" w:color="auto" w:fill="E7E9F0"/>
          </w:tcPr>
          <w:p w14:paraId="131F6499" w14:textId="77777777" w:rsidR="006C4234" w:rsidRDefault="006010C7">
            <w:pPr>
              <w:keepNext/>
              <w:spacing w:before="40" w:after="40"/>
              <w:jc w:val="center"/>
            </w:pPr>
            <w:r>
              <w:rPr>
                <w:b/>
                <w:sz w:val="26"/>
              </w:rPr>
              <w:t>Công thức</w:t>
            </w:r>
          </w:p>
        </w:tc>
        <w:tc>
          <w:tcPr>
            <w:tcW w:w="2994" w:type="dxa"/>
            <w:shd w:val="clear" w:color="auto" w:fill="E7E9F0"/>
          </w:tcPr>
          <w:p w14:paraId="366304DE" w14:textId="77777777" w:rsidR="006C4234" w:rsidRDefault="006010C7">
            <w:pPr>
              <w:keepNext/>
              <w:spacing w:before="40" w:after="40"/>
              <w:jc w:val="center"/>
            </w:pPr>
            <w:r>
              <w:rPr>
                <w:b/>
                <w:sz w:val="26"/>
              </w:rPr>
              <w:t>Thế số</w:t>
            </w:r>
          </w:p>
        </w:tc>
        <w:tc>
          <w:tcPr>
            <w:tcW w:w="2321" w:type="dxa"/>
            <w:shd w:val="clear" w:color="auto" w:fill="E7E9F0"/>
          </w:tcPr>
          <w:p w14:paraId="0FBE96D6" w14:textId="77777777" w:rsidR="006C4234" w:rsidRDefault="006010C7">
            <w:pPr>
              <w:keepNext/>
              <w:spacing w:before="40" w:after="40"/>
              <w:jc w:val="center"/>
            </w:pPr>
            <w:r>
              <w:rPr>
                <w:b/>
                <w:sz w:val="26"/>
              </w:rPr>
              <w:t>Kết quả</w:t>
            </w:r>
          </w:p>
        </w:tc>
      </w:tr>
      <w:tr w:rsidR="006C4234" w14:paraId="26196F6A" w14:textId="77777777">
        <w:trPr>
          <w:cantSplit/>
          <w:jc w:val="center"/>
        </w:trPr>
        <w:tc>
          <w:tcPr>
            <w:tcW w:w="1691" w:type="dxa"/>
          </w:tcPr>
          <w:p w14:paraId="1CD2D7AE" w14:textId="77777777" w:rsidR="006C4234" w:rsidRDefault="006010C7">
            <w:pPr>
              <w:spacing w:before="40" w:after="40"/>
              <w:jc w:val="center"/>
            </w:pPr>
            <w:r>
              <w:rPr>
                <w:sz w:val="26"/>
              </w:rPr>
              <w:t>PV</w:t>
            </w:r>
          </w:p>
        </w:tc>
        <w:tc>
          <w:tcPr>
            <w:tcW w:w="2065" w:type="dxa"/>
          </w:tcPr>
          <w:p w14:paraId="5FA8EBCD" w14:textId="77777777" w:rsidR="006C4234" w:rsidRDefault="006010C7">
            <w:pPr>
              <w:spacing w:before="40" w:after="40"/>
              <w:jc w:val="center"/>
            </w:pPr>
            <w:r>
              <w:rPr>
                <w:sz w:val="26"/>
              </w:rPr>
              <w:t>Σ giờ kế hoạch từng tuần x 50.000</w:t>
            </w:r>
          </w:p>
        </w:tc>
        <w:tc>
          <w:tcPr>
            <w:tcW w:w="2994" w:type="dxa"/>
          </w:tcPr>
          <w:p w14:paraId="6E6AFD26" w14:textId="77777777" w:rsidR="006C4234" w:rsidRDefault="006010C7">
            <w:pPr>
              <w:spacing w:before="40" w:after="40"/>
              <w:jc w:val="center"/>
            </w:pPr>
            <w:r>
              <w:rPr>
                <w:sz w:val="26"/>
              </w:rPr>
              <w:t>Tuần 1 đến 8</w:t>
            </w:r>
          </w:p>
        </w:tc>
        <w:tc>
          <w:tcPr>
            <w:tcW w:w="2321" w:type="dxa"/>
          </w:tcPr>
          <w:p w14:paraId="197E874E" w14:textId="77777777" w:rsidR="006C4234" w:rsidRDefault="006010C7">
            <w:pPr>
              <w:spacing w:before="40" w:after="40"/>
              <w:jc w:val="center"/>
            </w:pPr>
            <w:r>
              <w:rPr>
                <w:sz w:val="26"/>
              </w:rPr>
              <w:t>15.420.500 đồng</w:t>
            </w:r>
          </w:p>
        </w:tc>
      </w:tr>
      <w:tr w:rsidR="006C4234" w14:paraId="34DA62D2" w14:textId="77777777">
        <w:trPr>
          <w:cantSplit/>
          <w:jc w:val="center"/>
        </w:trPr>
        <w:tc>
          <w:tcPr>
            <w:tcW w:w="1691" w:type="dxa"/>
          </w:tcPr>
          <w:p w14:paraId="38D3F233" w14:textId="77777777" w:rsidR="006C4234" w:rsidRDefault="006010C7">
            <w:pPr>
              <w:spacing w:before="40" w:after="40"/>
              <w:jc w:val="center"/>
            </w:pPr>
            <w:r>
              <w:rPr>
                <w:sz w:val="26"/>
              </w:rPr>
              <w:t>EV</w:t>
            </w:r>
          </w:p>
        </w:tc>
        <w:tc>
          <w:tcPr>
            <w:tcW w:w="2065" w:type="dxa"/>
          </w:tcPr>
          <w:p w14:paraId="35FF6D50" w14:textId="77777777" w:rsidR="006C4234" w:rsidRDefault="006010C7">
            <w:pPr>
              <w:spacing w:before="40" w:after="40"/>
              <w:jc w:val="center"/>
            </w:pPr>
            <w:r>
              <w:rPr>
                <w:sz w:val="26"/>
              </w:rPr>
              <w:t>Σ giờ kế hoạch x hiệu suất tiến độ của tuần x 50.000</w:t>
            </w:r>
          </w:p>
        </w:tc>
        <w:tc>
          <w:tcPr>
            <w:tcW w:w="2994" w:type="dxa"/>
          </w:tcPr>
          <w:p w14:paraId="23116749" w14:textId="77777777" w:rsidR="006C4234" w:rsidRDefault="006010C7">
            <w:pPr>
              <w:spacing w:before="40" w:after="40"/>
              <w:jc w:val="center"/>
            </w:pPr>
            <w:r>
              <w:rPr>
                <w:sz w:val="26"/>
              </w:rPr>
              <w:t>Tuần 1 đến 8</w:t>
            </w:r>
          </w:p>
        </w:tc>
        <w:tc>
          <w:tcPr>
            <w:tcW w:w="2321" w:type="dxa"/>
          </w:tcPr>
          <w:p w14:paraId="6DB43176" w14:textId="77777777" w:rsidR="006C4234" w:rsidRDefault="006010C7">
            <w:pPr>
              <w:spacing w:before="40" w:after="40"/>
              <w:jc w:val="center"/>
            </w:pPr>
            <w:r>
              <w:rPr>
                <w:sz w:val="26"/>
              </w:rPr>
              <w:t>13.382.333 đồng</w:t>
            </w:r>
          </w:p>
        </w:tc>
      </w:tr>
      <w:tr w:rsidR="006C4234" w14:paraId="639DA4EF" w14:textId="77777777">
        <w:trPr>
          <w:cantSplit/>
          <w:jc w:val="center"/>
        </w:trPr>
        <w:tc>
          <w:tcPr>
            <w:tcW w:w="1691" w:type="dxa"/>
          </w:tcPr>
          <w:p w14:paraId="390DDBF2" w14:textId="77777777" w:rsidR="006C4234" w:rsidRDefault="006010C7">
            <w:pPr>
              <w:spacing w:before="40" w:after="40"/>
              <w:jc w:val="center"/>
            </w:pPr>
            <w:r>
              <w:rPr>
                <w:sz w:val="26"/>
              </w:rPr>
              <w:t>AC</w:t>
            </w:r>
          </w:p>
        </w:tc>
        <w:tc>
          <w:tcPr>
            <w:tcW w:w="2065" w:type="dxa"/>
          </w:tcPr>
          <w:p w14:paraId="63BB9B98" w14:textId="77777777" w:rsidR="006C4234" w:rsidRDefault="006010C7">
            <w:pPr>
              <w:spacing w:before="40" w:after="40"/>
              <w:jc w:val="center"/>
            </w:pPr>
            <w:r>
              <w:rPr>
                <w:sz w:val="26"/>
              </w:rPr>
              <w:t>Σ EV tuần x hệ số chi phí của tuần</w:t>
            </w:r>
          </w:p>
        </w:tc>
        <w:tc>
          <w:tcPr>
            <w:tcW w:w="2994" w:type="dxa"/>
          </w:tcPr>
          <w:p w14:paraId="2F4CF767" w14:textId="77777777" w:rsidR="006C4234" w:rsidRDefault="006010C7">
            <w:pPr>
              <w:spacing w:before="40" w:after="40"/>
              <w:jc w:val="center"/>
            </w:pPr>
            <w:r>
              <w:rPr>
                <w:sz w:val="26"/>
              </w:rPr>
              <w:t>Tuần 1 đến 8</w:t>
            </w:r>
          </w:p>
        </w:tc>
        <w:tc>
          <w:tcPr>
            <w:tcW w:w="2321" w:type="dxa"/>
          </w:tcPr>
          <w:p w14:paraId="36BBF473" w14:textId="77777777" w:rsidR="006C4234" w:rsidRDefault="006010C7">
            <w:pPr>
              <w:spacing w:before="40" w:after="40"/>
              <w:jc w:val="center"/>
            </w:pPr>
            <w:r>
              <w:rPr>
                <w:sz w:val="26"/>
              </w:rPr>
              <w:t>14.486.165 đồng</w:t>
            </w:r>
          </w:p>
        </w:tc>
      </w:tr>
      <w:tr w:rsidR="006C4234" w14:paraId="23D4B21A" w14:textId="77777777">
        <w:trPr>
          <w:cantSplit/>
          <w:jc w:val="center"/>
        </w:trPr>
        <w:tc>
          <w:tcPr>
            <w:tcW w:w="1691" w:type="dxa"/>
          </w:tcPr>
          <w:p w14:paraId="31CD57C4" w14:textId="77777777" w:rsidR="006C4234" w:rsidRDefault="006010C7">
            <w:pPr>
              <w:spacing w:before="40" w:after="40"/>
              <w:jc w:val="center"/>
            </w:pPr>
            <w:r>
              <w:rPr>
                <w:sz w:val="26"/>
              </w:rPr>
              <w:t>SV</w:t>
            </w:r>
          </w:p>
        </w:tc>
        <w:tc>
          <w:tcPr>
            <w:tcW w:w="2065" w:type="dxa"/>
          </w:tcPr>
          <w:p w14:paraId="2DACC61B" w14:textId="77777777" w:rsidR="006C4234" w:rsidRDefault="006010C7">
            <w:pPr>
              <w:spacing w:before="40" w:after="40"/>
              <w:jc w:val="center"/>
            </w:pPr>
            <w:r>
              <w:rPr>
                <w:sz w:val="26"/>
              </w:rPr>
              <w:t>EV − PV</w:t>
            </w:r>
          </w:p>
        </w:tc>
        <w:tc>
          <w:tcPr>
            <w:tcW w:w="2994" w:type="dxa"/>
          </w:tcPr>
          <w:p w14:paraId="5838D3B9" w14:textId="77777777" w:rsidR="006C4234" w:rsidRDefault="006010C7">
            <w:pPr>
              <w:spacing w:before="40" w:after="40"/>
              <w:jc w:val="center"/>
            </w:pPr>
            <w:r>
              <w:rPr>
                <w:sz w:val="26"/>
              </w:rPr>
              <w:t>13.382.333 − 15.420.500</w:t>
            </w:r>
          </w:p>
        </w:tc>
        <w:tc>
          <w:tcPr>
            <w:tcW w:w="2321" w:type="dxa"/>
          </w:tcPr>
          <w:p w14:paraId="171F38DA" w14:textId="77777777" w:rsidR="006C4234" w:rsidRDefault="006010C7">
            <w:pPr>
              <w:spacing w:before="40" w:after="40"/>
              <w:jc w:val="center"/>
            </w:pPr>
            <w:r>
              <w:rPr>
                <w:sz w:val="26"/>
              </w:rPr>
              <w:t>-2.038.167 đồng</w:t>
            </w:r>
          </w:p>
        </w:tc>
      </w:tr>
      <w:tr w:rsidR="006C4234" w14:paraId="53F970F2" w14:textId="77777777">
        <w:trPr>
          <w:cantSplit/>
          <w:jc w:val="center"/>
        </w:trPr>
        <w:tc>
          <w:tcPr>
            <w:tcW w:w="1691" w:type="dxa"/>
          </w:tcPr>
          <w:p w14:paraId="31C15E0C" w14:textId="77777777" w:rsidR="006C4234" w:rsidRDefault="006010C7">
            <w:pPr>
              <w:spacing w:before="40" w:after="40"/>
              <w:jc w:val="center"/>
            </w:pPr>
            <w:r>
              <w:rPr>
                <w:sz w:val="26"/>
              </w:rPr>
              <w:t>CV</w:t>
            </w:r>
          </w:p>
        </w:tc>
        <w:tc>
          <w:tcPr>
            <w:tcW w:w="2065" w:type="dxa"/>
          </w:tcPr>
          <w:p w14:paraId="6241BA97" w14:textId="77777777" w:rsidR="006C4234" w:rsidRDefault="006010C7">
            <w:pPr>
              <w:spacing w:before="40" w:after="40"/>
              <w:jc w:val="center"/>
            </w:pPr>
            <w:r>
              <w:rPr>
                <w:sz w:val="26"/>
              </w:rPr>
              <w:t>EV − AC</w:t>
            </w:r>
          </w:p>
        </w:tc>
        <w:tc>
          <w:tcPr>
            <w:tcW w:w="2994" w:type="dxa"/>
          </w:tcPr>
          <w:p w14:paraId="0EA01098" w14:textId="77777777" w:rsidR="006C4234" w:rsidRDefault="006010C7">
            <w:pPr>
              <w:spacing w:before="40" w:after="40"/>
              <w:jc w:val="center"/>
            </w:pPr>
            <w:r>
              <w:rPr>
                <w:sz w:val="26"/>
              </w:rPr>
              <w:t>13.382.333 − 14.486.165</w:t>
            </w:r>
          </w:p>
        </w:tc>
        <w:tc>
          <w:tcPr>
            <w:tcW w:w="2321" w:type="dxa"/>
          </w:tcPr>
          <w:p w14:paraId="2DA9539D" w14:textId="77777777" w:rsidR="006C4234" w:rsidRDefault="006010C7">
            <w:pPr>
              <w:spacing w:before="40" w:after="40"/>
              <w:jc w:val="center"/>
            </w:pPr>
            <w:r>
              <w:rPr>
                <w:sz w:val="26"/>
              </w:rPr>
              <w:t>-1.103.832 đồng</w:t>
            </w:r>
          </w:p>
        </w:tc>
      </w:tr>
      <w:tr w:rsidR="006C4234" w14:paraId="0B3105D4" w14:textId="77777777">
        <w:trPr>
          <w:cantSplit/>
          <w:jc w:val="center"/>
        </w:trPr>
        <w:tc>
          <w:tcPr>
            <w:tcW w:w="1691" w:type="dxa"/>
          </w:tcPr>
          <w:p w14:paraId="236ED59F" w14:textId="77777777" w:rsidR="006C4234" w:rsidRDefault="006010C7">
            <w:pPr>
              <w:spacing w:before="40" w:after="40"/>
              <w:jc w:val="center"/>
            </w:pPr>
            <w:r>
              <w:rPr>
                <w:sz w:val="26"/>
              </w:rPr>
              <w:t>SPI</w:t>
            </w:r>
          </w:p>
        </w:tc>
        <w:tc>
          <w:tcPr>
            <w:tcW w:w="2065" w:type="dxa"/>
          </w:tcPr>
          <w:p w14:paraId="6E060934" w14:textId="77777777" w:rsidR="006C4234" w:rsidRDefault="006010C7">
            <w:pPr>
              <w:spacing w:before="40" w:after="40"/>
              <w:jc w:val="center"/>
            </w:pPr>
            <w:r>
              <w:rPr>
                <w:sz w:val="26"/>
              </w:rPr>
              <w:t>EV / PV</w:t>
            </w:r>
          </w:p>
        </w:tc>
        <w:tc>
          <w:tcPr>
            <w:tcW w:w="2994" w:type="dxa"/>
          </w:tcPr>
          <w:p w14:paraId="789C04ED" w14:textId="77777777" w:rsidR="006C4234" w:rsidRDefault="006010C7">
            <w:pPr>
              <w:spacing w:before="40" w:after="40"/>
              <w:jc w:val="center"/>
            </w:pPr>
            <w:r>
              <w:rPr>
                <w:sz w:val="26"/>
              </w:rPr>
              <w:t>13.382.333 / 15.420.500</w:t>
            </w:r>
          </w:p>
        </w:tc>
        <w:tc>
          <w:tcPr>
            <w:tcW w:w="2321" w:type="dxa"/>
          </w:tcPr>
          <w:p w14:paraId="1475EDD0" w14:textId="77777777" w:rsidR="006C4234" w:rsidRDefault="006010C7">
            <w:pPr>
              <w:spacing w:before="40" w:after="40"/>
              <w:jc w:val="center"/>
            </w:pPr>
            <w:r>
              <w:rPr>
                <w:sz w:val="26"/>
              </w:rPr>
              <w:t>0,868</w:t>
            </w:r>
          </w:p>
        </w:tc>
      </w:tr>
      <w:tr w:rsidR="006C4234" w14:paraId="486B6EF0" w14:textId="77777777">
        <w:trPr>
          <w:cantSplit/>
          <w:jc w:val="center"/>
        </w:trPr>
        <w:tc>
          <w:tcPr>
            <w:tcW w:w="1691" w:type="dxa"/>
          </w:tcPr>
          <w:p w14:paraId="72B95182" w14:textId="77777777" w:rsidR="006C4234" w:rsidRDefault="006010C7">
            <w:pPr>
              <w:spacing w:before="40" w:after="40"/>
              <w:jc w:val="center"/>
            </w:pPr>
            <w:r>
              <w:rPr>
                <w:sz w:val="26"/>
              </w:rPr>
              <w:t>CPI</w:t>
            </w:r>
          </w:p>
        </w:tc>
        <w:tc>
          <w:tcPr>
            <w:tcW w:w="2065" w:type="dxa"/>
          </w:tcPr>
          <w:p w14:paraId="4A78CA9B" w14:textId="77777777" w:rsidR="006C4234" w:rsidRDefault="006010C7">
            <w:pPr>
              <w:spacing w:before="40" w:after="40"/>
              <w:jc w:val="center"/>
            </w:pPr>
            <w:r>
              <w:rPr>
                <w:sz w:val="26"/>
              </w:rPr>
              <w:t>EV / AC</w:t>
            </w:r>
          </w:p>
        </w:tc>
        <w:tc>
          <w:tcPr>
            <w:tcW w:w="2994" w:type="dxa"/>
          </w:tcPr>
          <w:p w14:paraId="1701892F" w14:textId="77777777" w:rsidR="006C4234" w:rsidRDefault="006010C7">
            <w:pPr>
              <w:spacing w:before="40" w:after="40"/>
              <w:jc w:val="center"/>
            </w:pPr>
            <w:r>
              <w:rPr>
                <w:sz w:val="26"/>
              </w:rPr>
              <w:t>13.382.333 / 14.486.165</w:t>
            </w:r>
          </w:p>
        </w:tc>
        <w:tc>
          <w:tcPr>
            <w:tcW w:w="2321" w:type="dxa"/>
          </w:tcPr>
          <w:p w14:paraId="30F880A1" w14:textId="77777777" w:rsidR="006C4234" w:rsidRDefault="006010C7">
            <w:pPr>
              <w:spacing w:before="40" w:after="40"/>
              <w:jc w:val="center"/>
            </w:pPr>
            <w:r>
              <w:rPr>
                <w:sz w:val="26"/>
              </w:rPr>
              <w:t>0,924</w:t>
            </w:r>
          </w:p>
        </w:tc>
      </w:tr>
      <w:tr w:rsidR="006C4234" w14:paraId="53122AFE" w14:textId="77777777">
        <w:trPr>
          <w:cantSplit/>
          <w:jc w:val="center"/>
        </w:trPr>
        <w:tc>
          <w:tcPr>
            <w:tcW w:w="1691" w:type="dxa"/>
          </w:tcPr>
          <w:p w14:paraId="5C8BCDD8" w14:textId="77777777" w:rsidR="006C4234" w:rsidRDefault="006010C7">
            <w:pPr>
              <w:spacing w:before="40" w:after="40"/>
              <w:jc w:val="center"/>
            </w:pPr>
            <w:r>
              <w:rPr>
                <w:sz w:val="26"/>
              </w:rPr>
              <w:t>EAC (xu hướng chi phí giữ nguyên)</w:t>
            </w:r>
          </w:p>
        </w:tc>
        <w:tc>
          <w:tcPr>
            <w:tcW w:w="2065" w:type="dxa"/>
          </w:tcPr>
          <w:p w14:paraId="7A64BD71" w14:textId="77777777" w:rsidR="006C4234" w:rsidRDefault="006010C7">
            <w:pPr>
              <w:spacing w:before="40" w:after="40"/>
              <w:jc w:val="center"/>
            </w:pPr>
            <w:r>
              <w:rPr>
                <w:sz w:val="26"/>
              </w:rPr>
              <w:t>BAC / CPI</w:t>
            </w:r>
          </w:p>
        </w:tc>
        <w:tc>
          <w:tcPr>
            <w:tcW w:w="2994" w:type="dxa"/>
          </w:tcPr>
          <w:p w14:paraId="05C4A06D" w14:textId="77777777" w:rsidR="006C4234" w:rsidRDefault="006010C7">
            <w:pPr>
              <w:spacing w:before="40" w:after="40"/>
              <w:jc w:val="center"/>
            </w:pPr>
            <w:r>
              <w:rPr>
                <w:sz w:val="26"/>
              </w:rPr>
              <w:t>28.301.667 / 0,924</w:t>
            </w:r>
          </w:p>
        </w:tc>
        <w:tc>
          <w:tcPr>
            <w:tcW w:w="2321" w:type="dxa"/>
          </w:tcPr>
          <w:p w14:paraId="634B1930" w14:textId="77777777" w:rsidR="006C4234" w:rsidRDefault="006010C7">
            <w:pPr>
              <w:spacing w:before="40" w:after="40"/>
              <w:jc w:val="center"/>
            </w:pPr>
            <w:r>
              <w:rPr>
                <w:sz w:val="26"/>
              </w:rPr>
              <w:t>30.636.109 đồng</w:t>
            </w:r>
          </w:p>
        </w:tc>
      </w:tr>
      <w:tr w:rsidR="006C4234" w14:paraId="7D39715B" w14:textId="77777777">
        <w:trPr>
          <w:cantSplit/>
          <w:jc w:val="center"/>
        </w:trPr>
        <w:tc>
          <w:tcPr>
            <w:tcW w:w="1691" w:type="dxa"/>
          </w:tcPr>
          <w:p w14:paraId="7B0822F8" w14:textId="77777777" w:rsidR="006C4234" w:rsidRDefault="006010C7">
            <w:pPr>
              <w:spacing w:before="40" w:after="40"/>
              <w:jc w:val="center"/>
            </w:pPr>
            <w:r>
              <w:rPr>
                <w:sz w:val="26"/>
              </w:rPr>
              <w:t>EAC' (cả tiến độ và chi phí)</w:t>
            </w:r>
          </w:p>
        </w:tc>
        <w:tc>
          <w:tcPr>
            <w:tcW w:w="2065" w:type="dxa"/>
          </w:tcPr>
          <w:p w14:paraId="023275FD" w14:textId="77777777" w:rsidR="006C4234" w:rsidRDefault="006010C7">
            <w:pPr>
              <w:spacing w:before="40" w:after="40"/>
              <w:jc w:val="center"/>
            </w:pPr>
            <w:r>
              <w:rPr>
                <w:sz w:val="26"/>
              </w:rPr>
              <w:t>AC + (BAC − EV) / (CPI x SPI)</w:t>
            </w:r>
          </w:p>
        </w:tc>
        <w:tc>
          <w:tcPr>
            <w:tcW w:w="2994" w:type="dxa"/>
          </w:tcPr>
          <w:p w14:paraId="64E521FB" w14:textId="77777777" w:rsidR="006C4234" w:rsidRDefault="006010C7">
            <w:pPr>
              <w:spacing w:before="40" w:after="40"/>
              <w:jc w:val="center"/>
            </w:pPr>
            <w:r>
              <w:rPr>
                <w:sz w:val="26"/>
              </w:rPr>
              <w:t>14.486.165 + (28.301.667 − 13.382.333) / (0,924 x 0,868)</w:t>
            </w:r>
          </w:p>
        </w:tc>
        <w:tc>
          <w:tcPr>
            <w:tcW w:w="2321" w:type="dxa"/>
          </w:tcPr>
          <w:p w14:paraId="4555876E" w14:textId="77777777" w:rsidR="006C4234" w:rsidRDefault="006010C7">
            <w:pPr>
              <w:spacing w:before="40" w:after="40"/>
              <w:jc w:val="center"/>
            </w:pPr>
            <w:r>
              <w:rPr>
                <w:sz w:val="26"/>
              </w:rPr>
              <w:t>33.095.790 đồng</w:t>
            </w:r>
          </w:p>
        </w:tc>
      </w:tr>
      <w:tr w:rsidR="006C4234" w14:paraId="4A80F10F" w14:textId="77777777">
        <w:trPr>
          <w:cantSplit/>
          <w:jc w:val="center"/>
        </w:trPr>
        <w:tc>
          <w:tcPr>
            <w:tcW w:w="1691" w:type="dxa"/>
          </w:tcPr>
          <w:p w14:paraId="1FBEAD91" w14:textId="77777777" w:rsidR="006C4234" w:rsidRDefault="006010C7">
            <w:pPr>
              <w:keepNext/>
              <w:spacing w:before="40" w:after="40"/>
              <w:jc w:val="center"/>
            </w:pPr>
            <w:r>
              <w:rPr>
                <w:sz w:val="26"/>
              </w:rPr>
              <w:lastRenderedPageBreak/>
              <w:t>ETC</w:t>
            </w:r>
          </w:p>
        </w:tc>
        <w:tc>
          <w:tcPr>
            <w:tcW w:w="2065" w:type="dxa"/>
          </w:tcPr>
          <w:p w14:paraId="711550BD" w14:textId="77777777" w:rsidR="006C4234" w:rsidRDefault="006010C7">
            <w:pPr>
              <w:keepNext/>
              <w:spacing w:before="40" w:after="40"/>
              <w:jc w:val="center"/>
            </w:pPr>
            <w:r>
              <w:rPr>
                <w:sz w:val="26"/>
              </w:rPr>
              <w:t>EAC − AC</w:t>
            </w:r>
          </w:p>
        </w:tc>
        <w:tc>
          <w:tcPr>
            <w:tcW w:w="2994" w:type="dxa"/>
          </w:tcPr>
          <w:p w14:paraId="59C76449" w14:textId="77777777" w:rsidR="006C4234" w:rsidRDefault="006010C7">
            <w:pPr>
              <w:keepNext/>
              <w:spacing w:before="40" w:after="40"/>
              <w:jc w:val="center"/>
            </w:pPr>
            <w:r>
              <w:rPr>
                <w:sz w:val="26"/>
              </w:rPr>
              <w:t>30.636.109 − 14.486.165</w:t>
            </w:r>
          </w:p>
        </w:tc>
        <w:tc>
          <w:tcPr>
            <w:tcW w:w="2321" w:type="dxa"/>
          </w:tcPr>
          <w:p w14:paraId="515F27A6" w14:textId="77777777" w:rsidR="006C4234" w:rsidRDefault="006010C7">
            <w:pPr>
              <w:keepNext/>
              <w:spacing w:before="40" w:after="40"/>
              <w:jc w:val="center"/>
            </w:pPr>
            <w:r>
              <w:rPr>
                <w:sz w:val="26"/>
              </w:rPr>
              <w:t>16.149.944 đồng</w:t>
            </w:r>
          </w:p>
        </w:tc>
      </w:tr>
      <w:tr w:rsidR="006C4234" w14:paraId="1AA0D263" w14:textId="77777777">
        <w:trPr>
          <w:cantSplit/>
          <w:jc w:val="center"/>
        </w:trPr>
        <w:tc>
          <w:tcPr>
            <w:tcW w:w="1691" w:type="dxa"/>
          </w:tcPr>
          <w:p w14:paraId="4FAC998D" w14:textId="77777777" w:rsidR="006C4234" w:rsidRDefault="006010C7">
            <w:pPr>
              <w:keepNext/>
              <w:spacing w:before="40" w:after="40"/>
              <w:jc w:val="center"/>
            </w:pPr>
            <w:r>
              <w:rPr>
                <w:sz w:val="26"/>
              </w:rPr>
              <w:t>VAC</w:t>
            </w:r>
          </w:p>
        </w:tc>
        <w:tc>
          <w:tcPr>
            <w:tcW w:w="2065" w:type="dxa"/>
          </w:tcPr>
          <w:p w14:paraId="2B8B8C8B" w14:textId="77777777" w:rsidR="006C4234" w:rsidRDefault="006010C7">
            <w:pPr>
              <w:keepNext/>
              <w:spacing w:before="40" w:after="40"/>
              <w:jc w:val="center"/>
            </w:pPr>
            <w:r>
              <w:rPr>
                <w:sz w:val="26"/>
              </w:rPr>
              <w:t>BAC − EAC</w:t>
            </w:r>
          </w:p>
        </w:tc>
        <w:tc>
          <w:tcPr>
            <w:tcW w:w="2994" w:type="dxa"/>
          </w:tcPr>
          <w:p w14:paraId="239B6D91" w14:textId="77777777" w:rsidR="006C4234" w:rsidRDefault="006010C7">
            <w:pPr>
              <w:keepNext/>
              <w:spacing w:before="40" w:after="40"/>
              <w:jc w:val="center"/>
            </w:pPr>
            <w:r>
              <w:rPr>
                <w:sz w:val="26"/>
              </w:rPr>
              <w:t>28.301.667 − 30.636.109</w:t>
            </w:r>
          </w:p>
        </w:tc>
        <w:tc>
          <w:tcPr>
            <w:tcW w:w="2321" w:type="dxa"/>
          </w:tcPr>
          <w:p w14:paraId="1CC70894" w14:textId="77777777" w:rsidR="006C4234" w:rsidRDefault="006010C7">
            <w:pPr>
              <w:keepNext/>
              <w:spacing w:before="40" w:after="40"/>
              <w:jc w:val="center"/>
            </w:pPr>
            <w:r>
              <w:rPr>
                <w:sz w:val="26"/>
              </w:rPr>
              <w:t>-2.334.442 đồng</w:t>
            </w:r>
          </w:p>
        </w:tc>
      </w:tr>
      <w:tr w:rsidR="006C4234" w14:paraId="1EDFADFE" w14:textId="77777777">
        <w:trPr>
          <w:cantSplit/>
          <w:jc w:val="center"/>
        </w:trPr>
        <w:tc>
          <w:tcPr>
            <w:tcW w:w="1691" w:type="dxa"/>
          </w:tcPr>
          <w:p w14:paraId="26B3D16B" w14:textId="77777777" w:rsidR="006C4234" w:rsidRDefault="006010C7">
            <w:pPr>
              <w:keepNext/>
              <w:spacing w:before="40" w:after="40"/>
              <w:jc w:val="center"/>
            </w:pPr>
            <w:r>
              <w:rPr>
                <w:sz w:val="26"/>
              </w:rPr>
              <w:t>TCPI</w:t>
            </w:r>
          </w:p>
        </w:tc>
        <w:tc>
          <w:tcPr>
            <w:tcW w:w="2065" w:type="dxa"/>
          </w:tcPr>
          <w:p w14:paraId="5B75CB37" w14:textId="77777777" w:rsidR="006C4234" w:rsidRDefault="006010C7">
            <w:pPr>
              <w:keepNext/>
              <w:spacing w:before="40" w:after="40"/>
              <w:jc w:val="center"/>
            </w:pPr>
            <w:r>
              <w:rPr>
                <w:sz w:val="26"/>
              </w:rPr>
              <w:t>(BAC − EV) / (BAC − AC)</w:t>
            </w:r>
          </w:p>
        </w:tc>
        <w:tc>
          <w:tcPr>
            <w:tcW w:w="2994" w:type="dxa"/>
          </w:tcPr>
          <w:p w14:paraId="5101D28C" w14:textId="77777777" w:rsidR="006C4234" w:rsidRDefault="006010C7">
            <w:pPr>
              <w:keepNext/>
              <w:spacing w:before="40" w:after="40"/>
              <w:jc w:val="center"/>
            </w:pPr>
            <w:r>
              <w:rPr>
                <w:sz w:val="26"/>
              </w:rPr>
              <w:t>(28.301.667 − 13.382.333) / (28.301.667 − 14.486.165)</w:t>
            </w:r>
          </w:p>
        </w:tc>
        <w:tc>
          <w:tcPr>
            <w:tcW w:w="2321" w:type="dxa"/>
          </w:tcPr>
          <w:p w14:paraId="4DF72F55" w14:textId="77777777" w:rsidR="006C4234" w:rsidRDefault="006010C7">
            <w:pPr>
              <w:keepNext/>
              <w:spacing w:before="40" w:after="40"/>
              <w:jc w:val="center"/>
            </w:pPr>
            <w:r>
              <w:rPr>
                <w:sz w:val="26"/>
              </w:rPr>
              <w:t>1,080</w:t>
            </w:r>
          </w:p>
        </w:tc>
      </w:tr>
      <w:tr w:rsidR="006C4234" w14:paraId="79B33A1B" w14:textId="77777777">
        <w:trPr>
          <w:cantSplit/>
          <w:jc w:val="center"/>
        </w:trPr>
        <w:tc>
          <w:tcPr>
            <w:tcW w:w="9068" w:type="dxa"/>
            <w:gridSpan w:val="4"/>
            <w:tcBorders>
              <w:top w:val="nil"/>
              <w:left w:val="nil"/>
              <w:bottom w:val="nil"/>
              <w:right w:val="nil"/>
            </w:tcBorders>
          </w:tcPr>
          <w:p w14:paraId="0622A226" w14:textId="77777777" w:rsidR="006C4234" w:rsidRDefault="006010C7">
            <w:pPr>
              <w:spacing w:before="120" w:after="200"/>
              <w:jc w:val="center"/>
            </w:pPr>
            <w:r>
              <w:rPr>
                <w:b/>
                <w:sz w:val="24"/>
              </w:rPr>
              <w:t>Bảng 4.7. Chỉ số EVA cấp dự án tại mốc 50% tiến độ</w:t>
            </w:r>
          </w:p>
        </w:tc>
      </w:tr>
    </w:tbl>
    <w:p w14:paraId="6BC927C0" w14:textId="77777777" w:rsidR="00E25708" w:rsidRPr="00197957" w:rsidRDefault="00E25708" w:rsidP="009C5CB0">
      <w:pPr>
        <w:spacing w:beforeLines="20" w:before="48" w:afterLines="20" w:after="48" w:line="360" w:lineRule="exact"/>
        <w:ind w:firstLine="432"/>
        <w:jc w:val="both"/>
      </w:pPr>
    </w:p>
    <w:p w14:paraId="1F06DA07" w14:textId="77777777" w:rsidR="00E25708" w:rsidRPr="00197957" w:rsidRDefault="006010C7" w:rsidP="009C5CB0">
      <w:pPr>
        <w:spacing w:beforeLines="20" w:before="48" w:afterLines="20" w:after="48" w:line="360" w:lineRule="exact"/>
        <w:ind w:firstLine="432"/>
        <w:jc w:val="both"/>
      </w:pPr>
      <w:r>
        <w:rPr>
          <w:sz w:val="26"/>
          <w:szCs w:val="26"/>
        </w:rPr>
        <w:t>BAC = 28.301.667 đồng.</w:t>
      </w:r>
    </w:p>
    <w:p w14:paraId="64E6F9F6" w14:textId="77777777" w:rsidR="00E25708" w:rsidRPr="00197957" w:rsidRDefault="006010C7" w:rsidP="009C5CB0">
      <w:pPr>
        <w:keepNext/>
        <w:spacing w:beforeLines="20" w:before="48" w:afterLines="20" w:after="48" w:line="360" w:lineRule="exact"/>
        <w:outlineLvl w:val="2"/>
      </w:pPr>
      <w:r>
        <w:rPr>
          <w:i/>
          <w:iCs/>
          <w:sz w:val="26"/>
          <w:szCs w:val="26"/>
        </w:rPr>
        <w:t>4.3.4. Đánh giá trạng thái dự án</w:t>
      </w:r>
    </w:p>
    <w:p w14:paraId="0C102DC8" w14:textId="77777777" w:rsidR="00E25708" w:rsidRPr="00197957" w:rsidRDefault="006010C7" w:rsidP="009C5CB0">
      <w:pPr>
        <w:numPr>
          <w:ilvl w:val="0"/>
          <w:numId w:val="22"/>
        </w:numPr>
        <w:spacing w:beforeLines="20" w:before="48" w:afterLines="20" w:after="48" w:line="360" w:lineRule="exact"/>
        <w:jc w:val="both"/>
      </w:pPr>
      <w:r>
        <w:rPr>
          <w:b/>
          <w:bCs/>
          <w:sz w:val="26"/>
          <w:szCs w:val="26"/>
        </w:rPr>
        <w:t>Tiến độ: chậm.</w:t>
      </w:r>
      <w:r>
        <w:rPr>
          <w:sz w:val="26"/>
          <w:szCs w:val="26"/>
        </w:rPr>
        <w:t xml:space="preserve"> SV = -2.038.167 đồng (âm) và SPI = 0,868 (&lt; 1): sau 8 tuần mới làm được 86,8% khối lượng kế hoạch, tức chậm khoảng 1,1 tuần tương đương. Mức: vàng.</w:t>
      </w:r>
    </w:p>
    <w:p w14:paraId="63B91C35" w14:textId="77777777" w:rsidR="00E25708" w:rsidRPr="00197957" w:rsidRDefault="006010C7" w:rsidP="009C5CB0">
      <w:pPr>
        <w:numPr>
          <w:ilvl w:val="0"/>
          <w:numId w:val="22"/>
        </w:numPr>
        <w:spacing w:beforeLines="20" w:before="48" w:afterLines="20" w:after="48" w:line="360" w:lineRule="exact"/>
        <w:jc w:val="both"/>
      </w:pPr>
      <w:r>
        <w:rPr>
          <w:b/>
          <w:bCs/>
          <w:sz w:val="26"/>
          <w:szCs w:val="26"/>
        </w:rPr>
        <w:t>Chi phí: vượt ngân sách.</w:t>
      </w:r>
      <w:r>
        <w:rPr>
          <w:sz w:val="26"/>
          <w:szCs w:val="26"/>
        </w:rPr>
        <w:t xml:space="preserve"> CV = -1.103.832 đồng (âm) và CPI = 0,924 (&lt; 1): mỗi đồng chi ra chỉ tạo 0,92 đồng giá trị. Mức: vàng.</w:t>
      </w:r>
    </w:p>
    <w:p w14:paraId="4F7C133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Dự báo.</w:t>
      </w:r>
      <w:r>
        <w:rPr>
          <w:sz w:val="26"/>
          <w:szCs w:val="26"/>
        </w:rPr>
        <w:t xml:space="preserve"> Nếu xu hướng chi phí giữ nguyên, EAC = 30.636.109 đồng, vượt BAC 2.334.442 đồng (8,2%), vẫn nằm trong dự phòng quản lý 2.830.167 đồng. Nếu cả chậm tiến độ cũng kéo dài, EAC' = 33.095.790 đồng, vượt dự phòng. TCPI = 1,080 nghĩa là phần còn lại phải làm hiệu quả hơn kế hoạch khoảng 8% mới giữ được BAC; điều khó đạt nên chấp nhận dùng dự phòng.</w:t>
      </w:r>
    </w:p>
    <w:p w14:paraId="65F914E4" w14:textId="77777777" w:rsidR="00E25708" w:rsidRPr="00197957" w:rsidRDefault="006010C7" w:rsidP="009C5CB0">
      <w:pPr>
        <w:numPr>
          <w:ilvl w:val="0"/>
          <w:numId w:val="22"/>
        </w:numPr>
        <w:spacing w:beforeLines="20" w:before="48" w:afterLines="20" w:after="48" w:line="360" w:lineRule="exact"/>
        <w:jc w:val="both"/>
      </w:pPr>
      <w:r>
        <w:rPr>
          <w:b/>
          <w:bCs/>
          <w:sz w:val="26"/>
          <w:szCs w:val="26"/>
        </w:rPr>
        <w:t>Hành động khắc phục:</w:t>
      </w:r>
      <w:r>
        <w:rPr>
          <w:sz w:val="26"/>
          <w:szCs w:val="26"/>
        </w:rPr>
        <w:t xml:space="preserve"> chạy song song Frontend với Backend, làm thêm giờ có kiểm soát ở tuần 9 đến 12, hoãn nhập ISBN từ Google Books, không nhận thêm tính năng ngoài MVP. Kết quả mô phỏng: dự án hoàn thành đúng hạn ở tuần 16 với chi phí thực tế 30,56 triệu đồng (vượt BAC 8,0%, dùng 80% dự phòng).</w:t>
      </w:r>
    </w:p>
    <w:p w14:paraId="1FA363B8" w14:textId="77777777" w:rsidR="006C4234" w:rsidRDefault="006010C7">
      <w:pPr>
        <w:keepNext/>
        <w:spacing w:before="120" w:after="40"/>
        <w:jc w:val="center"/>
      </w:pPr>
      <w:r>
        <w:rPr>
          <w:noProof/>
        </w:rPr>
        <w:drawing>
          <wp:inline distT="0" distB="0" distL="0" distR="0" wp14:anchorId="5B50C30D" wp14:editId="4457B83E">
            <wp:extent cx="5040000" cy="2703632"/>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curves.png"/>
                    <pic:cNvPicPr/>
                  </pic:nvPicPr>
                  <pic:blipFill>
                    <a:blip r:embed="rId28"/>
                    <a:stretch>
                      <a:fillRect/>
                    </a:stretch>
                  </pic:blipFill>
                  <pic:spPr>
                    <a:xfrm>
                      <a:off x="0" y="0"/>
                      <a:ext cx="5040000" cy="2703632"/>
                    </a:xfrm>
                    <a:prstGeom prst="rect">
                      <a:avLst/>
                    </a:prstGeom>
                  </pic:spPr>
                </pic:pic>
              </a:graphicData>
            </a:graphic>
          </wp:inline>
        </w:drawing>
      </w:r>
    </w:p>
    <w:p w14:paraId="5A354B1B" w14:textId="77777777" w:rsidR="00E25708" w:rsidRPr="00197957" w:rsidRDefault="006010C7" w:rsidP="009C5CB0">
      <w:pPr>
        <w:spacing w:before="60" w:line="240" w:lineRule="auto"/>
        <w:jc w:val="center"/>
      </w:pPr>
      <w:r>
        <w:rPr>
          <w:b/>
          <w:bCs/>
          <w:sz w:val="24"/>
          <w:szCs w:val="24"/>
        </w:rPr>
        <w:t>Hình 4.3. Đường cong PV, EV, AC của cả dự án (mốc 50% là tuần 8)</w:t>
      </w:r>
    </w:p>
    <w:p w14:paraId="498F2CAA" w14:textId="77777777" w:rsidR="00E25708" w:rsidRPr="00197957" w:rsidRDefault="006010C7" w:rsidP="009C5CB0">
      <w:pPr>
        <w:keepNext/>
        <w:spacing w:beforeLines="20" w:before="48" w:afterLines="20" w:after="48" w:line="360" w:lineRule="exact"/>
        <w:outlineLvl w:val="1"/>
      </w:pPr>
      <w:bookmarkStart w:id="24" w:name="_Toc243462805"/>
      <w:r>
        <w:rPr>
          <w:b/>
          <w:bCs/>
          <w:i/>
          <w:iCs/>
          <w:sz w:val="26"/>
          <w:szCs w:val="26"/>
        </w:rPr>
        <w:lastRenderedPageBreak/>
        <w:t>4.4. Nhiệm vụ 3: Quản lý thay đổi và cấu hình</w:t>
      </w:r>
      <w:bookmarkEnd w:id="24"/>
    </w:p>
    <w:p w14:paraId="14B15824" w14:textId="77777777" w:rsidR="00E25708" w:rsidRPr="00197957" w:rsidRDefault="006010C7" w:rsidP="009C5CB0">
      <w:pPr>
        <w:keepNext/>
        <w:spacing w:beforeLines="20" w:before="48" w:afterLines="20" w:after="48" w:line="360" w:lineRule="exact"/>
        <w:outlineLvl w:val="2"/>
      </w:pPr>
      <w:r>
        <w:rPr>
          <w:i/>
          <w:iCs/>
          <w:sz w:val="26"/>
          <w:szCs w:val="26"/>
        </w:rPr>
        <w:t>4.4.1. Đường cơ sở (Baseline)</w:t>
      </w:r>
    </w:p>
    <w:p w14:paraId="728F2382" w14:textId="77777777" w:rsidR="00E25708" w:rsidRPr="00197957" w:rsidRDefault="006010C7" w:rsidP="009C5CB0">
      <w:pPr>
        <w:spacing w:beforeLines="20" w:before="48" w:afterLines="20" w:after="48" w:line="360" w:lineRule="exact"/>
        <w:ind w:firstLine="432"/>
        <w:jc w:val="both"/>
      </w:pPr>
      <w:r>
        <w:rPr>
          <w:sz w:val="26"/>
          <w:szCs w:val="26"/>
        </w:rPr>
        <w:t>Đường cơ sở phiên bản 1.0 được chốt sau khi khách hàng duyệt SOW và lịch (mốc M1, tuần 2); mọi thay đổi sau đó qua Change Request. Gồm ba đường cơ sở:</w:t>
      </w:r>
    </w:p>
    <w:p w14:paraId="78522889" w14:textId="77777777" w:rsidR="00E25708" w:rsidRPr="00197957" w:rsidRDefault="006010C7" w:rsidP="009C5CB0">
      <w:pPr>
        <w:spacing w:beforeLines="20" w:before="48" w:afterLines="20" w:after="48" w:line="360" w:lineRule="exact"/>
        <w:ind w:firstLine="432"/>
        <w:jc w:val="both"/>
      </w:pPr>
      <w:r>
        <w:rPr>
          <w:b/>
          <w:bCs/>
          <w:sz w:val="26"/>
          <w:szCs w:val="26"/>
        </w:rPr>
        <w:t>Đường cơ sở phạm vi</w:t>
      </w:r>
      <w:r>
        <w:rPr>
          <w:sz w:val="26"/>
          <w:szCs w:val="26"/>
        </w:rPr>
        <w:t xml:space="preserve"> = WBS cấp 3 kèm từ điển WBS (bảng 2.14 đến bảng 2.16) và tiêu chí chấp nhận ở bảng 2.7:</w:t>
      </w:r>
    </w:p>
    <w:tbl>
      <w:tblPr>
        <w:tblStyle w:val="TableGrid"/>
        <w:tblW w:w="9070" w:type="dxa"/>
        <w:jc w:val="center"/>
        <w:tblLayout w:type="fixed"/>
        <w:tblLook w:val="04A0" w:firstRow="1" w:lastRow="0" w:firstColumn="1" w:lastColumn="0" w:noHBand="0" w:noVBand="1"/>
      </w:tblPr>
      <w:tblGrid>
        <w:gridCol w:w="1839"/>
        <w:gridCol w:w="4244"/>
        <w:gridCol w:w="1322"/>
        <w:gridCol w:w="1665"/>
      </w:tblGrid>
      <w:tr w:rsidR="006C4234" w14:paraId="0BE68D10" w14:textId="77777777">
        <w:trPr>
          <w:cantSplit/>
          <w:tblHeader/>
          <w:jc w:val="center"/>
        </w:trPr>
        <w:tc>
          <w:tcPr>
            <w:tcW w:w="1839" w:type="dxa"/>
            <w:shd w:val="clear" w:color="auto" w:fill="E7E9F0"/>
          </w:tcPr>
          <w:p w14:paraId="02EA08C8" w14:textId="77777777" w:rsidR="006C4234" w:rsidRDefault="006010C7">
            <w:pPr>
              <w:keepNext/>
              <w:spacing w:before="40" w:after="40"/>
              <w:jc w:val="center"/>
            </w:pPr>
            <w:r>
              <w:rPr>
                <w:b/>
                <w:sz w:val="26"/>
              </w:rPr>
              <w:t>Mã WBS</w:t>
            </w:r>
          </w:p>
        </w:tc>
        <w:tc>
          <w:tcPr>
            <w:tcW w:w="4244" w:type="dxa"/>
            <w:shd w:val="clear" w:color="auto" w:fill="E7E9F0"/>
          </w:tcPr>
          <w:p w14:paraId="675FA19E" w14:textId="77777777" w:rsidR="006C4234" w:rsidRDefault="006010C7">
            <w:pPr>
              <w:keepNext/>
              <w:spacing w:before="40" w:after="40"/>
              <w:jc w:val="center"/>
            </w:pPr>
            <w:r>
              <w:rPr>
                <w:b/>
                <w:sz w:val="26"/>
              </w:rPr>
              <w:t>Gói công việc</w:t>
            </w:r>
          </w:p>
        </w:tc>
        <w:tc>
          <w:tcPr>
            <w:tcW w:w="1322" w:type="dxa"/>
            <w:shd w:val="clear" w:color="auto" w:fill="E7E9F0"/>
          </w:tcPr>
          <w:p w14:paraId="5AC816BF" w14:textId="77777777" w:rsidR="006C4234" w:rsidRDefault="006010C7">
            <w:pPr>
              <w:keepNext/>
              <w:spacing w:before="40" w:after="40"/>
              <w:jc w:val="center"/>
            </w:pPr>
            <w:r>
              <w:rPr>
                <w:b/>
                <w:sz w:val="26"/>
              </w:rPr>
              <w:t>Mã mạng</w:t>
            </w:r>
          </w:p>
        </w:tc>
        <w:tc>
          <w:tcPr>
            <w:tcW w:w="1665" w:type="dxa"/>
            <w:shd w:val="clear" w:color="auto" w:fill="E7E9F0"/>
          </w:tcPr>
          <w:p w14:paraId="491D80E4" w14:textId="77777777" w:rsidR="006C4234" w:rsidRDefault="006010C7">
            <w:pPr>
              <w:keepNext/>
              <w:spacing w:before="40" w:after="40"/>
              <w:jc w:val="center"/>
            </w:pPr>
            <w:r>
              <w:rPr>
                <w:b/>
                <w:sz w:val="26"/>
              </w:rPr>
              <w:t>Vai trò chính</w:t>
            </w:r>
          </w:p>
        </w:tc>
      </w:tr>
      <w:tr w:rsidR="006C4234" w14:paraId="6F29A0E8" w14:textId="77777777">
        <w:trPr>
          <w:cantSplit/>
          <w:jc w:val="center"/>
        </w:trPr>
        <w:tc>
          <w:tcPr>
            <w:tcW w:w="1839" w:type="dxa"/>
          </w:tcPr>
          <w:p w14:paraId="26BE574F" w14:textId="77777777" w:rsidR="006C4234" w:rsidRDefault="006010C7">
            <w:pPr>
              <w:spacing w:before="40" w:after="40"/>
              <w:jc w:val="center"/>
            </w:pPr>
            <w:r>
              <w:rPr>
                <w:sz w:val="26"/>
              </w:rPr>
              <w:t>1.1.1</w:t>
            </w:r>
          </w:p>
        </w:tc>
        <w:tc>
          <w:tcPr>
            <w:tcW w:w="4244" w:type="dxa"/>
          </w:tcPr>
          <w:p w14:paraId="6F2849E3" w14:textId="77777777" w:rsidR="006C4234" w:rsidRDefault="006010C7">
            <w:pPr>
              <w:spacing w:before="40" w:after="40"/>
              <w:jc w:val="center"/>
            </w:pPr>
            <w:r>
              <w:rPr>
                <w:sz w:val="26"/>
              </w:rPr>
              <w:t>Khởi tạo, SOW</w:t>
            </w:r>
          </w:p>
        </w:tc>
        <w:tc>
          <w:tcPr>
            <w:tcW w:w="1322" w:type="dxa"/>
          </w:tcPr>
          <w:p w14:paraId="77A781A6" w14:textId="77777777" w:rsidR="006C4234" w:rsidRDefault="006010C7">
            <w:pPr>
              <w:spacing w:before="40" w:after="40"/>
              <w:jc w:val="center"/>
            </w:pPr>
            <w:r>
              <w:rPr>
                <w:sz w:val="26"/>
              </w:rPr>
              <w:t>A</w:t>
            </w:r>
          </w:p>
        </w:tc>
        <w:tc>
          <w:tcPr>
            <w:tcW w:w="1665" w:type="dxa"/>
          </w:tcPr>
          <w:p w14:paraId="7025A4A1" w14:textId="77777777" w:rsidR="006C4234" w:rsidRDefault="006010C7">
            <w:pPr>
              <w:spacing w:before="40" w:after="40"/>
              <w:jc w:val="center"/>
            </w:pPr>
            <w:r>
              <w:rPr>
                <w:sz w:val="26"/>
              </w:rPr>
              <w:t>PM</w:t>
            </w:r>
          </w:p>
        </w:tc>
      </w:tr>
      <w:tr w:rsidR="006C4234" w14:paraId="097620E2" w14:textId="77777777">
        <w:trPr>
          <w:cantSplit/>
          <w:jc w:val="center"/>
        </w:trPr>
        <w:tc>
          <w:tcPr>
            <w:tcW w:w="1839" w:type="dxa"/>
          </w:tcPr>
          <w:p w14:paraId="2B0EDE31" w14:textId="77777777" w:rsidR="006C4234" w:rsidRDefault="006010C7">
            <w:pPr>
              <w:spacing w:before="40" w:after="40"/>
              <w:jc w:val="center"/>
            </w:pPr>
            <w:r>
              <w:rPr>
                <w:sz w:val="26"/>
              </w:rPr>
              <w:t>2.1.1</w:t>
            </w:r>
          </w:p>
        </w:tc>
        <w:tc>
          <w:tcPr>
            <w:tcW w:w="4244" w:type="dxa"/>
          </w:tcPr>
          <w:p w14:paraId="746EC5A7" w14:textId="77777777" w:rsidR="006C4234" w:rsidRDefault="006010C7">
            <w:pPr>
              <w:spacing w:before="40" w:after="40"/>
              <w:jc w:val="center"/>
            </w:pPr>
            <w:r>
              <w:rPr>
                <w:sz w:val="26"/>
              </w:rPr>
              <w:t>Khảo sát nghiệp vụ</w:t>
            </w:r>
          </w:p>
        </w:tc>
        <w:tc>
          <w:tcPr>
            <w:tcW w:w="1322" w:type="dxa"/>
          </w:tcPr>
          <w:p w14:paraId="58A19F49" w14:textId="77777777" w:rsidR="006C4234" w:rsidRDefault="006010C7">
            <w:pPr>
              <w:spacing w:before="40" w:after="40"/>
              <w:jc w:val="center"/>
            </w:pPr>
            <w:r>
              <w:rPr>
                <w:sz w:val="26"/>
              </w:rPr>
              <w:t>C</w:t>
            </w:r>
          </w:p>
        </w:tc>
        <w:tc>
          <w:tcPr>
            <w:tcW w:w="1665" w:type="dxa"/>
          </w:tcPr>
          <w:p w14:paraId="4B68AB08" w14:textId="77777777" w:rsidR="006C4234" w:rsidRDefault="006010C7">
            <w:pPr>
              <w:spacing w:before="40" w:after="40"/>
              <w:jc w:val="center"/>
            </w:pPr>
            <w:r>
              <w:rPr>
                <w:sz w:val="26"/>
              </w:rPr>
              <w:t>QA</w:t>
            </w:r>
          </w:p>
        </w:tc>
      </w:tr>
      <w:tr w:rsidR="006C4234" w14:paraId="20C8D38C" w14:textId="77777777">
        <w:trPr>
          <w:cantSplit/>
          <w:jc w:val="center"/>
        </w:trPr>
        <w:tc>
          <w:tcPr>
            <w:tcW w:w="1839" w:type="dxa"/>
          </w:tcPr>
          <w:p w14:paraId="13D842D0" w14:textId="77777777" w:rsidR="006C4234" w:rsidRDefault="006010C7">
            <w:pPr>
              <w:spacing w:before="40" w:after="40"/>
              <w:jc w:val="center"/>
            </w:pPr>
            <w:r>
              <w:rPr>
                <w:sz w:val="26"/>
              </w:rPr>
              <w:t>1.1.2</w:t>
            </w:r>
          </w:p>
        </w:tc>
        <w:tc>
          <w:tcPr>
            <w:tcW w:w="4244" w:type="dxa"/>
          </w:tcPr>
          <w:p w14:paraId="6A87EEB1" w14:textId="77777777" w:rsidR="006C4234" w:rsidRDefault="006010C7">
            <w:pPr>
              <w:spacing w:before="40" w:after="40"/>
              <w:jc w:val="center"/>
            </w:pPr>
            <w:r>
              <w:rPr>
                <w:sz w:val="26"/>
              </w:rPr>
              <w:t>Dựng môi trường</w:t>
            </w:r>
          </w:p>
        </w:tc>
        <w:tc>
          <w:tcPr>
            <w:tcW w:w="1322" w:type="dxa"/>
          </w:tcPr>
          <w:p w14:paraId="7BDCE0ED" w14:textId="77777777" w:rsidR="006C4234" w:rsidRDefault="006010C7">
            <w:pPr>
              <w:spacing w:before="40" w:after="40"/>
              <w:jc w:val="center"/>
            </w:pPr>
            <w:r>
              <w:rPr>
                <w:sz w:val="26"/>
              </w:rPr>
              <w:t>B</w:t>
            </w:r>
          </w:p>
        </w:tc>
        <w:tc>
          <w:tcPr>
            <w:tcW w:w="1665" w:type="dxa"/>
          </w:tcPr>
          <w:p w14:paraId="63ADE220" w14:textId="77777777" w:rsidR="006C4234" w:rsidRDefault="006010C7">
            <w:pPr>
              <w:spacing w:before="40" w:after="40"/>
              <w:jc w:val="center"/>
            </w:pPr>
            <w:r>
              <w:rPr>
                <w:sz w:val="26"/>
              </w:rPr>
              <w:t>BE</w:t>
            </w:r>
          </w:p>
        </w:tc>
      </w:tr>
      <w:tr w:rsidR="006C4234" w14:paraId="48C0A519" w14:textId="77777777">
        <w:trPr>
          <w:cantSplit/>
          <w:jc w:val="center"/>
        </w:trPr>
        <w:tc>
          <w:tcPr>
            <w:tcW w:w="1839" w:type="dxa"/>
          </w:tcPr>
          <w:p w14:paraId="5368673E" w14:textId="77777777" w:rsidR="006C4234" w:rsidRDefault="006010C7">
            <w:pPr>
              <w:spacing w:before="40" w:after="40"/>
              <w:jc w:val="center"/>
            </w:pPr>
            <w:r>
              <w:rPr>
                <w:sz w:val="26"/>
              </w:rPr>
              <w:t>2.1.2</w:t>
            </w:r>
          </w:p>
        </w:tc>
        <w:tc>
          <w:tcPr>
            <w:tcW w:w="4244" w:type="dxa"/>
          </w:tcPr>
          <w:p w14:paraId="674D9701" w14:textId="77777777" w:rsidR="006C4234" w:rsidRDefault="006010C7">
            <w:pPr>
              <w:spacing w:before="40" w:after="40"/>
              <w:jc w:val="center"/>
            </w:pPr>
            <w:r>
              <w:rPr>
                <w:sz w:val="26"/>
              </w:rPr>
              <w:t>Phân tích: SRS, User Story</w:t>
            </w:r>
          </w:p>
        </w:tc>
        <w:tc>
          <w:tcPr>
            <w:tcW w:w="1322" w:type="dxa"/>
          </w:tcPr>
          <w:p w14:paraId="26A6E745" w14:textId="77777777" w:rsidR="006C4234" w:rsidRDefault="006010C7">
            <w:pPr>
              <w:spacing w:before="40" w:after="40"/>
              <w:jc w:val="center"/>
            </w:pPr>
            <w:r>
              <w:rPr>
                <w:sz w:val="26"/>
              </w:rPr>
              <w:t>D</w:t>
            </w:r>
          </w:p>
        </w:tc>
        <w:tc>
          <w:tcPr>
            <w:tcW w:w="1665" w:type="dxa"/>
          </w:tcPr>
          <w:p w14:paraId="6C02F6BD" w14:textId="77777777" w:rsidR="006C4234" w:rsidRDefault="006010C7">
            <w:pPr>
              <w:spacing w:before="40" w:after="40"/>
              <w:jc w:val="center"/>
            </w:pPr>
            <w:r>
              <w:rPr>
                <w:sz w:val="26"/>
              </w:rPr>
              <w:t>QA</w:t>
            </w:r>
          </w:p>
        </w:tc>
      </w:tr>
      <w:tr w:rsidR="006C4234" w14:paraId="3362A408" w14:textId="77777777">
        <w:trPr>
          <w:cantSplit/>
          <w:jc w:val="center"/>
        </w:trPr>
        <w:tc>
          <w:tcPr>
            <w:tcW w:w="1839" w:type="dxa"/>
          </w:tcPr>
          <w:p w14:paraId="218A946A" w14:textId="77777777" w:rsidR="006C4234" w:rsidRDefault="006010C7">
            <w:pPr>
              <w:spacing w:before="40" w:after="40"/>
              <w:jc w:val="center"/>
            </w:pPr>
            <w:r>
              <w:rPr>
                <w:sz w:val="26"/>
              </w:rPr>
              <w:t>3.1.1</w:t>
            </w:r>
          </w:p>
        </w:tc>
        <w:tc>
          <w:tcPr>
            <w:tcW w:w="4244" w:type="dxa"/>
          </w:tcPr>
          <w:p w14:paraId="5C6C624D" w14:textId="77777777" w:rsidR="006C4234" w:rsidRDefault="006010C7">
            <w:pPr>
              <w:spacing w:before="40" w:after="40"/>
              <w:jc w:val="center"/>
            </w:pPr>
            <w:r>
              <w:rPr>
                <w:sz w:val="26"/>
              </w:rPr>
              <w:t>Thiết kế kiến trúc, CSDL</w:t>
            </w:r>
          </w:p>
        </w:tc>
        <w:tc>
          <w:tcPr>
            <w:tcW w:w="1322" w:type="dxa"/>
          </w:tcPr>
          <w:p w14:paraId="4503FBDD" w14:textId="77777777" w:rsidR="006C4234" w:rsidRDefault="006010C7">
            <w:pPr>
              <w:spacing w:before="40" w:after="40"/>
              <w:jc w:val="center"/>
            </w:pPr>
            <w:r>
              <w:rPr>
                <w:sz w:val="26"/>
              </w:rPr>
              <w:t>E</w:t>
            </w:r>
          </w:p>
        </w:tc>
        <w:tc>
          <w:tcPr>
            <w:tcW w:w="1665" w:type="dxa"/>
          </w:tcPr>
          <w:p w14:paraId="44E22999" w14:textId="77777777" w:rsidR="006C4234" w:rsidRDefault="006010C7">
            <w:pPr>
              <w:spacing w:before="40" w:after="40"/>
              <w:jc w:val="center"/>
            </w:pPr>
            <w:r>
              <w:rPr>
                <w:sz w:val="26"/>
              </w:rPr>
              <w:t>BE, PM</w:t>
            </w:r>
          </w:p>
        </w:tc>
      </w:tr>
      <w:tr w:rsidR="006C4234" w14:paraId="56FF9F77" w14:textId="77777777">
        <w:trPr>
          <w:cantSplit/>
          <w:jc w:val="center"/>
        </w:trPr>
        <w:tc>
          <w:tcPr>
            <w:tcW w:w="1839" w:type="dxa"/>
          </w:tcPr>
          <w:p w14:paraId="6A3B8B63" w14:textId="77777777" w:rsidR="006C4234" w:rsidRDefault="006010C7">
            <w:pPr>
              <w:spacing w:before="40" w:after="40"/>
              <w:jc w:val="center"/>
            </w:pPr>
            <w:r>
              <w:rPr>
                <w:sz w:val="26"/>
              </w:rPr>
              <w:t>3.1.2</w:t>
            </w:r>
          </w:p>
        </w:tc>
        <w:tc>
          <w:tcPr>
            <w:tcW w:w="4244" w:type="dxa"/>
          </w:tcPr>
          <w:p w14:paraId="095F55EC" w14:textId="77777777" w:rsidR="006C4234" w:rsidRDefault="006010C7">
            <w:pPr>
              <w:spacing w:before="40" w:after="40"/>
              <w:jc w:val="center"/>
            </w:pPr>
            <w:r>
              <w:rPr>
                <w:sz w:val="26"/>
              </w:rPr>
              <w:t>Thiết kế API, giao diện</w:t>
            </w:r>
          </w:p>
        </w:tc>
        <w:tc>
          <w:tcPr>
            <w:tcW w:w="1322" w:type="dxa"/>
          </w:tcPr>
          <w:p w14:paraId="296FE300" w14:textId="77777777" w:rsidR="006C4234" w:rsidRDefault="006010C7">
            <w:pPr>
              <w:spacing w:before="40" w:after="40"/>
              <w:jc w:val="center"/>
            </w:pPr>
            <w:r>
              <w:rPr>
                <w:sz w:val="26"/>
              </w:rPr>
              <w:t>F</w:t>
            </w:r>
          </w:p>
        </w:tc>
        <w:tc>
          <w:tcPr>
            <w:tcW w:w="1665" w:type="dxa"/>
          </w:tcPr>
          <w:p w14:paraId="44644D8B" w14:textId="77777777" w:rsidR="006C4234" w:rsidRDefault="006010C7">
            <w:pPr>
              <w:spacing w:before="40" w:after="40"/>
              <w:jc w:val="center"/>
            </w:pPr>
            <w:r>
              <w:rPr>
                <w:sz w:val="26"/>
              </w:rPr>
              <w:t>FE, BE</w:t>
            </w:r>
          </w:p>
        </w:tc>
      </w:tr>
      <w:tr w:rsidR="006C4234" w14:paraId="076F9673" w14:textId="77777777">
        <w:trPr>
          <w:cantSplit/>
          <w:jc w:val="center"/>
        </w:trPr>
        <w:tc>
          <w:tcPr>
            <w:tcW w:w="1839" w:type="dxa"/>
          </w:tcPr>
          <w:p w14:paraId="27958D7F" w14:textId="77777777" w:rsidR="006C4234" w:rsidRDefault="006010C7">
            <w:pPr>
              <w:spacing w:before="40" w:after="40"/>
              <w:jc w:val="center"/>
            </w:pPr>
            <w:r>
              <w:rPr>
                <w:sz w:val="26"/>
              </w:rPr>
              <w:t>3.1.3</w:t>
            </w:r>
          </w:p>
        </w:tc>
        <w:tc>
          <w:tcPr>
            <w:tcW w:w="4244" w:type="dxa"/>
          </w:tcPr>
          <w:p w14:paraId="2F61FEE1" w14:textId="77777777" w:rsidR="006C4234" w:rsidRDefault="006010C7">
            <w:pPr>
              <w:spacing w:before="40" w:after="40"/>
              <w:jc w:val="center"/>
            </w:pPr>
            <w:r>
              <w:rPr>
                <w:sz w:val="26"/>
              </w:rPr>
              <w:t>Thiết kế mô hình AI</w:t>
            </w:r>
          </w:p>
        </w:tc>
        <w:tc>
          <w:tcPr>
            <w:tcW w:w="1322" w:type="dxa"/>
          </w:tcPr>
          <w:p w14:paraId="5D7BCAFD" w14:textId="77777777" w:rsidR="006C4234" w:rsidRDefault="006010C7">
            <w:pPr>
              <w:spacing w:before="40" w:after="40"/>
              <w:jc w:val="center"/>
            </w:pPr>
            <w:r>
              <w:rPr>
                <w:sz w:val="26"/>
              </w:rPr>
              <w:t>G</w:t>
            </w:r>
          </w:p>
        </w:tc>
        <w:tc>
          <w:tcPr>
            <w:tcW w:w="1665" w:type="dxa"/>
          </w:tcPr>
          <w:p w14:paraId="71273029" w14:textId="77777777" w:rsidR="006C4234" w:rsidRDefault="006010C7">
            <w:pPr>
              <w:spacing w:before="40" w:after="40"/>
              <w:jc w:val="center"/>
            </w:pPr>
            <w:r>
              <w:rPr>
                <w:sz w:val="26"/>
              </w:rPr>
              <w:t>FE</w:t>
            </w:r>
          </w:p>
        </w:tc>
      </w:tr>
      <w:tr w:rsidR="006C4234" w14:paraId="7EF6E4D5" w14:textId="77777777">
        <w:trPr>
          <w:cantSplit/>
          <w:jc w:val="center"/>
        </w:trPr>
        <w:tc>
          <w:tcPr>
            <w:tcW w:w="1839" w:type="dxa"/>
          </w:tcPr>
          <w:p w14:paraId="5EEB6F80" w14:textId="77777777" w:rsidR="006C4234" w:rsidRDefault="006010C7">
            <w:pPr>
              <w:spacing w:before="40" w:after="40"/>
              <w:jc w:val="center"/>
            </w:pPr>
            <w:r>
              <w:rPr>
                <w:sz w:val="26"/>
              </w:rPr>
              <w:t>4.1.1</w:t>
            </w:r>
          </w:p>
        </w:tc>
        <w:tc>
          <w:tcPr>
            <w:tcW w:w="4244" w:type="dxa"/>
          </w:tcPr>
          <w:p w14:paraId="09216469" w14:textId="77777777" w:rsidR="006C4234" w:rsidRDefault="006010C7">
            <w:pPr>
              <w:spacing w:before="40" w:after="40"/>
              <w:jc w:val="center"/>
            </w:pPr>
            <w:r>
              <w:rPr>
                <w:sz w:val="26"/>
              </w:rPr>
              <w:t>Backend nền: auth, sách, seed</w:t>
            </w:r>
          </w:p>
        </w:tc>
        <w:tc>
          <w:tcPr>
            <w:tcW w:w="1322" w:type="dxa"/>
          </w:tcPr>
          <w:p w14:paraId="6115BAA1" w14:textId="77777777" w:rsidR="006C4234" w:rsidRDefault="006010C7">
            <w:pPr>
              <w:spacing w:before="40" w:after="40"/>
              <w:jc w:val="center"/>
            </w:pPr>
            <w:r>
              <w:rPr>
                <w:sz w:val="26"/>
              </w:rPr>
              <w:t>H</w:t>
            </w:r>
          </w:p>
        </w:tc>
        <w:tc>
          <w:tcPr>
            <w:tcW w:w="1665" w:type="dxa"/>
          </w:tcPr>
          <w:p w14:paraId="19A58BF5" w14:textId="77777777" w:rsidR="006C4234" w:rsidRDefault="006010C7">
            <w:pPr>
              <w:spacing w:before="40" w:after="40"/>
              <w:jc w:val="center"/>
            </w:pPr>
            <w:r>
              <w:rPr>
                <w:sz w:val="26"/>
              </w:rPr>
              <w:t>BE</w:t>
            </w:r>
          </w:p>
        </w:tc>
      </w:tr>
      <w:tr w:rsidR="006C4234" w14:paraId="1F3E3BAE" w14:textId="77777777">
        <w:trPr>
          <w:cantSplit/>
          <w:jc w:val="center"/>
        </w:trPr>
        <w:tc>
          <w:tcPr>
            <w:tcW w:w="1839" w:type="dxa"/>
          </w:tcPr>
          <w:p w14:paraId="60B5AD5F" w14:textId="77777777" w:rsidR="006C4234" w:rsidRDefault="006010C7">
            <w:pPr>
              <w:spacing w:before="40" w:after="40"/>
              <w:jc w:val="center"/>
            </w:pPr>
            <w:r>
              <w:rPr>
                <w:sz w:val="26"/>
              </w:rPr>
              <w:t>4.1.2</w:t>
            </w:r>
          </w:p>
        </w:tc>
        <w:tc>
          <w:tcPr>
            <w:tcW w:w="4244" w:type="dxa"/>
          </w:tcPr>
          <w:p w14:paraId="34C9083A" w14:textId="77777777" w:rsidR="006C4234" w:rsidRDefault="006010C7">
            <w:pPr>
              <w:spacing w:before="40" w:after="40"/>
              <w:jc w:val="center"/>
            </w:pPr>
            <w:r>
              <w:rPr>
                <w:sz w:val="26"/>
              </w:rPr>
              <w:t>Backend mượn trả, phạt, tìm kiếm</w:t>
            </w:r>
          </w:p>
        </w:tc>
        <w:tc>
          <w:tcPr>
            <w:tcW w:w="1322" w:type="dxa"/>
          </w:tcPr>
          <w:p w14:paraId="1F4D766F" w14:textId="77777777" w:rsidR="006C4234" w:rsidRDefault="006010C7">
            <w:pPr>
              <w:spacing w:before="40" w:after="40"/>
              <w:jc w:val="center"/>
            </w:pPr>
            <w:r>
              <w:rPr>
                <w:sz w:val="26"/>
              </w:rPr>
              <w:t>I</w:t>
            </w:r>
          </w:p>
        </w:tc>
        <w:tc>
          <w:tcPr>
            <w:tcW w:w="1665" w:type="dxa"/>
          </w:tcPr>
          <w:p w14:paraId="79C5403C" w14:textId="77777777" w:rsidR="006C4234" w:rsidRDefault="006010C7">
            <w:pPr>
              <w:spacing w:before="40" w:after="40"/>
              <w:jc w:val="center"/>
            </w:pPr>
            <w:r>
              <w:rPr>
                <w:sz w:val="26"/>
              </w:rPr>
              <w:t>PM, BE</w:t>
            </w:r>
          </w:p>
        </w:tc>
      </w:tr>
      <w:tr w:rsidR="006C4234" w14:paraId="5F2140E7" w14:textId="77777777">
        <w:trPr>
          <w:cantSplit/>
          <w:jc w:val="center"/>
        </w:trPr>
        <w:tc>
          <w:tcPr>
            <w:tcW w:w="1839" w:type="dxa"/>
          </w:tcPr>
          <w:p w14:paraId="31843BAF" w14:textId="77777777" w:rsidR="006C4234" w:rsidRDefault="006010C7">
            <w:pPr>
              <w:spacing w:before="40" w:after="40"/>
              <w:jc w:val="center"/>
            </w:pPr>
            <w:r>
              <w:rPr>
                <w:sz w:val="26"/>
              </w:rPr>
              <w:t>4.2.1</w:t>
            </w:r>
          </w:p>
        </w:tc>
        <w:tc>
          <w:tcPr>
            <w:tcW w:w="4244" w:type="dxa"/>
          </w:tcPr>
          <w:p w14:paraId="38F26844" w14:textId="77777777" w:rsidR="006C4234" w:rsidRDefault="006010C7">
            <w:pPr>
              <w:spacing w:before="40" w:after="40"/>
              <w:jc w:val="center"/>
            </w:pPr>
            <w:r>
              <w:rPr>
                <w:sz w:val="26"/>
              </w:rPr>
              <w:t>Frontend khung, tra cứu, kho</w:t>
            </w:r>
          </w:p>
        </w:tc>
        <w:tc>
          <w:tcPr>
            <w:tcW w:w="1322" w:type="dxa"/>
          </w:tcPr>
          <w:p w14:paraId="4696BB50" w14:textId="77777777" w:rsidR="006C4234" w:rsidRDefault="006010C7">
            <w:pPr>
              <w:spacing w:before="40" w:after="40"/>
              <w:jc w:val="center"/>
            </w:pPr>
            <w:r>
              <w:rPr>
                <w:sz w:val="26"/>
              </w:rPr>
              <w:t>J</w:t>
            </w:r>
          </w:p>
        </w:tc>
        <w:tc>
          <w:tcPr>
            <w:tcW w:w="1665" w:type="dxa"/>
          </w:tcPr>
          <w:p w14:paraId="1F9CD843" w14:textId="77777777" w:rsidR="006C4234" w:rsidRDefault="006010C7">
            <w:pPr>
              <w:spacing w:before="40" w:after="40"/>
              <w:jc w:val="center"/>
            </w:pPr>
            <w:r>
              <w:rPr>
                <w:sz w:val="26"/>
              </w:rPr>
              <w:t>FE</w:t>
            </w:r>
          </w:p>
        </w:tc>
      </w:tr>
      <w:tr w:rsidR="006C4234" w14:paraId="52CCF1A5" w14:textId="77777777">
        <w:trPr>
          <w:cantSplit/>
          <w:jc w:val="center"/>
        </w:trPr>
        <w:tc>
          <w:tcPr>
            <w:tcW w:w="1839" w:type="dxa"/>
          </w:tcPr>
          <w:p w14:paraId="19C3D176" w14:textId="77777777" w:rsidR="006C4234" w:rsidRDefault="006010C7">
            <w:pPr>
              <w:spacing w:before="40" w:after="40"/>
              <w:jc w:val="center"/>
            </w:pPr>
            <w:r>
              <w:rPr>
                <w:sz w:val="26"/>
              </w:rPr>
              <w:t>4.2.2</w:t>
            </w:r>
          </w:p>
        </w:tc>
        <w:tc>
          <w:tcPr>
            <w:tcW w:w="4244" w:type="dxa"/>
          </w:tcPr>
          <w:p w14:paraId="084752CB" w14:textId="77777777" w:rsidR="006C4234" w:rsidRDefault="006010C7">
            <w:pPr>
              <w:spacing w:before="40" w:after="40"/>
              <w:jc w:val="center"/>
            </w:pPr>
            <w:r>
              <w:rPr>
                <w:sz w:val="26"/>
              </w:rPr>
              <w:t>Frontend quầy, báo cáo</w:t>
            </w:r>
          </w:p>
        </w:tc>
        <w:tc>
          <w:tcPr>
            <w:tcW w:w="1322" w:type="dxa"/>
          </w:tcPr>
          <w:p w14:paraId="333FEEB1" w14:textId="77777777" w:rsidR="006C4234" w:rsidRDefault="006010C7">
            <w:pPr>
              <w:spacing w:before="40" w:after="40"/>
              <w:jc w:val="center"/>
            </w:pPr>
            <w:r>
              <w:rPr>
                <w:sz w:val="26"/>
              </w:rPr>
              <w:t>K</w:t>
            </w:r>
          </w:p>
        </w:tc>
        <w:tc>
          <w:tcPr>
            <w:tcW w:w="1665" w:type="dxa"/>
          </w:tcPr>
          <w:p w14:paraId="36B4D7F0" w14:textId="77777777" w:rsidR="006C4234" w:rsidRDefault="006010C7">
            <w:pPr>
              <w:spacing w:before="40" w:after="40"/>
              <w:jc w:val="center"/>
            </w:pPr>
            <w:r>
              <w:rPr>
                <w:sz w:val="26"/>
              </w:rPr>
              <w:t>FE</w:t>
            </w:r>
          </w:p>
        </w:tc>
      </w:tr>
      <w:tr w:rsidR="006C4234" w14:paraId="6C1F3577" w14:textId="77777777">
        <w:trPr>
          <w:cantSplit/>
          <w:jc w:val="center"/>
        </w:trPr>
        <w:tc>
          <w:tcPr>
            <w:tcW w:w="1839" w:type="dxa"/>
          </w:tcPr>
          <w:p w14:paraId="1B5F3085" w14:textId="77777777" w:rsidR="006C4234" w:rsidRDefault="006010C7">
            <w:pPr>
              <w:spacing w:before="40" w:after="40"/>
              <w:jc w:val="center"/>
            </w:pPr>
            <w:r>
              <w:rPr>
                <w:sz w:val="26"/>
              </w:rPr>
              <w:t>4.3.1</w:t>
            </w:r>
          </w:p>
        </w:tc>
        <w:tc>
          <w:tcPr>
            <w:tcW w:w="4244" w:type="dxa"/>
          </w:tcPr>
          <w:p w14:paraId="2DD50F2C" w14:textId="77777777" w:rsidR="006C4234" w:rsidRDefault="006010C7">
            <w:pPr>
              <w:spacing w:before="40" w:after="40"/>
              <w:jc w:val="center"/>
            </w:pPr>
            <w:r>
              <w:rPr>
                <w:sz w:val="26"/>
              </w:rPr>
              <w:t>AI gợi ý và dự báo</w:t>
            </w:r>
          </w:p>
        </w:tc>
        <w:tc>
          <w:tcPr>
            <w:tcW w:w="1322" w:type="dxa"/>
          </w:tcPr>
          <w:p w14:paraId="61B3CEF1" w14:textId="77777777" w:rsidR="006C4234" w:rsidRDefault="006010C7">
            <w:pPr>
              <w:spacing w:before="40" w:after="40"/>
              <w:jc w:val="center"/>
            </w:pPr>
            <w:r>
              <w:rPr>
                <w:sz w:val="26"/>
              </w:rPr>
              <w:t>L</w:t>
            </w:r>
          </w:p>
        </w:tc>
        <w:tc>
          <w:tcPr>
            <w:tcW w:w="1665" w:type="dxa"/>
          </w:tcPr>
          <w:p w14:paraId="4A16EA16" w14:textId="77777777" w:rsidR="006C4234" w:rsidRDefault="006010C7">
            <w:pPr>
              <w:spacing w:before="40" w:after="40"/>
              <w:jc w:val="center"/>
            </w:pPr>
            <w:r>
              <w:rPr>
                <w:sz w:val="26"/>
              </w:rPr>
              <w:t>FE</w:t>
            </w:r>
          </w:p>
        </w:tc>
      </w:tr>
      <w:tr w:rsidR="006C4234" w14:paraId="77EDE92B" w14:textId="77777777">
        <w:trPr>
          <w:cantSplit/>
          <w:jc w:val="center"/>
        </w:trPr>
        <w:tc>
          <w:tcPr>
            <w:tcW w:w="1839" w:type="dxa"/>
          </w:tcPr>
          <w:p w14:paraId="04531084" w14:textId="77777777" w:rsidR="006C4234" w:rsidRDefault="006010C7">
            <w:pPr>
              <w:spacing w:before="40" w:after="40"/>
              <w:jc w:val="center"/>
            </w:pPr>
            <w:r>
              <w:rPr>
                <w:sz w:val="26"/>
              </w:rPr>
              <w:t>4.3.2</w:t>
            </w:r>
          </w:p>
        </w:tc>
        <w:tc>
          <w:tcPr>
            <w:tcW w:w="4244" w:type="dxa"/>
          </w:tcPr>
          <w:p w14:paraId="01AD5C38" w14:textId="77777777" w:rsidR="006C4234" w:rsidRDefault="006010C7">
            <w:pPr>
              <w:spacing w:before="40" w:after="40"/>
              <w:jc w:val="center"/>
            </w:pPr>
            <w:r>
              <w:rPr>
                <w:sz w:val="26"/>
              </w:rPr>
              <w:t>Tích hợp Backend, AI, Frontend</w:t>
            </w:r>
          </w:p>
        </w:tc>
        <w:tc>
          <w:tcPr>
            <w:tcW w:w="1322" w:type="dxa"/>
          </w:tcPr>
          <w:p w14:paraId="72B76FA9" w14:textId="77777777" w:rsidR="006C4234" w:rsidRDefault="006010C7">
            <w:pPr>
              <w:spacing w:before="40" w:after="40"/>
              <w:jc w:val="center"/>
            </w:pPr>
            <w:r>
              <w:rPr>
                <w:sz w:val="26"/>
              </w:rPr>
              <w:t>M</w:t>
            </w:r>
          </w:p>
        </w:tc>
        <w:tc>
          <w:tcPr>
            <w:tcW w:w="1665" w:type="dxa"/>
          </w:tcPr>
          <w:p w14:paraId="0243A3C2" w14:textId="77777777" w:rsidR="006C4234" w:rsidRDefault="006010C7">
            <w:pPr>
              <w:spacing w:before="40" w:after="40"/>
              <w:jc w:val="center"/>
            </w:pPr>
            <w:r>
              <w:rPr>
                <w:sz w:val="26"/>
              </w:rPr>
              <w:t>PM, FE</w:t>
            </w:r>
          </w:p>
        </w:tc>
      </w:tr>
      <w:tr w:rsidR="006C4234" w14:paraId="48EF1BCF" w14:textId="77777777">
        <w:trPr>
          <w:cantSplit/>
          <w:jc w:val="center"/>
        </w:trPr>
        <w:tc>
          <w:tcPr>
            <w:tcW w:w="1839" w:type="dxa"/>
          </w:tcPr>
          <w:p w14:paraId="7D171074" w14:textId="77777777" w:rsidR="006C4234" w:rsidRDefault="006010C7">
            <w:pPr>
              <w:spacing w:before="40" w:after="40"/>
              <w:jc w:val="center"/>
            </w:pPr>
            <w:r>
              <w:rPr>
                <w:sz w:val="26"/>
              </w:rPr>
              <w:t>5.1.1</w:t>
            </w:r>
          </w:p>
        </w:tc>
        <w:tc>
          <w:tcPr>
            <w:tcW w:w="4244" w:type="dxa"/>
          </w:tcPr>
          <w:p w14:paraId="78DF3064" w14:textId="77777777" w:rsidR="006C4234" w:rsidRDefault="006010C7">
            <w:pPr>
              <w:spacing w:before="40" w:after="40"/>
              <w:jc w:val="center"/>
            </w:pPr>
            <w:r>
              <w:rPr>
                <w:sz w:val="26"/>
              </w:rPr>
              <w:t>Kiểm thử đơn vị, tích hợp</w:t>
            </w:r>
          </w:p>
        </w:tc>
        <w:tc>
          <w:tcPr>
            <w:tcW w:w="1322" w:type="dxa"/>
          </w:tcPr>
          <w:p w14:paraId="25506F14" w14:textId="77777777" w:rsidR="006C4234" w:rsidRDefault="006010C7">
            <w:pPr>
              <w:spacing w:before="40" w:after="40"/>
              <w:jc w:val="center"/>
            </w:pPr>
            <w:r>
              <w:rPr>
                <w:sz w:val="26"/>
              </w:rPr>
              <w:t>N</w:t>
            </w:r>
          </w:p>
        </w:tc>
        <w:tc>
          <w:tcPr>
            <w:tcW w:w="1665" w:type="dxa"/>
          </w:tcPr>
          <w:p w14:paraId="19C22AC2" w14:textId="77777777" w:rsidR="006C4234" w:rsidRDefault="006010C7">
            <w:pPr>
              <w:spacing w:before="40" w:after="40"/>
              <w:jc w:val="center"/>
            </w:pPr>
            <w:r>
              <w:rPr>
                <w:sz w:val="26"/>
              </w:rPr>
              <w:t>QA</w:t>
            </w:r>
          </w:p>
        </w:tc>
      </w:tr>
      <w:tr w:rsidR="006C4234" w14:paraId="3A33A3F9" w14:textId="77777777">
        <w:trPr>
          <w:cantSplit/>
          <w:jc w:val="center"/>
        </w:trPr>
        <w:tc>
          <w:tcPr>
            <w:tcW w:w="1839" w:type="dxa"/>
          </w:tcPr>
          <w:p w14:paraId="180AAB0B" w14:textId="77777777" w:rsidR="006C4234" w:rsidRDefault="006010C7">
            <w:pPr>
              <w:spacing w:before="40" w:after="40"/>
              <w:jc w:val="center"/>
            </w:pPr>
            <w:r>
              <w:rPr>
                <w:sz w:val="26"/>
              </w:rPr>
              <w:t>5.1.2</w:t>
            </w:r>
          </w:p>
        </w:tc>
        <w:tc>
          <w:tcPr>
            <w:tcW w:w="4244" w:type="dxa"/>
          </w:tcPr>
          <w:p w14:paraId="6C508C7A" w14:textId="77777777" w:rsidR="006C4234" w:rsidRDefault="006010C7">
            <w:pPr>
              <w:spacing w:before="40" w:after="40"/>
              <w:jc w:val="center"/>
            </w:pPr>
            <w:r>
              <w:rPr>
                <w:sz w:val="26"/>
              </w:rPr>
              <w:t>Kiểm thử hệ thống, UAT</w:t>
            </w:r>
          </w:p>
        </w:tc>
        <w:tc>
          <w:tcPr>
            <w:tcW w:w="1322" w:type="dxa"/>
          </w:tcPr>
          <w:p w14:paraId="692A0919" w14:textId="77777777" w:rsidR="006C4234" w:rsidRDefault="006010C7">
            <w:pPr>
              <w:spacing w:before="40" w:after="40"/>
              <w:jc w:val="center"/>
            </w:pPr>
            <w:r>
              <w:rPr>
                <w:sz w:val="26"/>
              </w:rPr>
              <w:t>O</w:t>
            </w:r>
          </w:p>
        </w:tc>
        <w:tc>
          <w:tcPr>
            <w:tcW w:w="1665" w:type="dxa"/>
          </w:tcPr>
          <w:p w14:paraId="0CABE9C3" w14:textId="77777777" w:rsidR="006C4234" w:rsidRDefault="006010C7">
            <w:pPr>
              <w:spacing w:before="40" w:after="40"/>
              <w:jc w:val="center"/>
            </w:pPr>
            <w:r>
              <w:rPr>
                <w:sz w:val="26"/>
              </w:rPr>
              <w:t>QA</w:t>
            </w:r>
          </w:p>
        </w:tc>
      </w:tr>
      <w:tr w:rsidR="006C4234" w14:paraId="5F560CB2" w14:textId="77777777">
        <w:trPr>
          <w:cantSplit/>
          <w:jc w:val="center"/>
        </w:trPr>
        <w:tc>
          <w:tcPr>
            <w:tcW w:w="1839" w:type="dxa"/>
          </w:tcPr>
          <w:p w14:paraId="6A2661E5" w14:textId="77777777" w:rsidR="006C4234" w:rsidRDefault="006010C7">
            <w:pPr>
              <w:spacing w:before="40" w:after="40"/>
              <w:jc w:val="center"/>
            </w:pPr>
            <w:r>
              <w:rPr>
                <w:sz w:val="26"/>
              </w:rPr>
              <w:t>6.1.1</w:t>
            </w:r>
          </w:p>
        </w:tc>
        <w:tc>
          <w:tcPr>
            <w:tcW w:w="4244" w:type="dxa"/>
          </w:tcPr>
          <w:p w14:paraId="5D86713F" w14:textId="77777777" w:rsidR="006C4234" w:rsidRDefault="006010C7">
            <w:pPr>
              <w:spacing w:before="40" w:after="40"/>
              <w:jc w:val="center"/>
            </w:pPr>
            <w:r>
              <w:rPr>
                <w:sz w:val="26"/>
              </w:rPr>
              <w:t>Docker, CI/CD</w:t>
            </w:r>
          </w:p>
        </w:tc>
        <w:tc>
          <w:tcPr>
            <w:tcW w:w="1322" w:type="dxa"/>
          </w:tcPr>
          <w:p w14:paraId="09B35CAD" w14:textId="77777777" w:rsidR="006C4234" w:rsidRDefault="006010C7">
            <w:pPr>
              <w:spacing w:before="40" w:after="40"/>
              <w:jc w:val="center"/>
            </w:pPr>
            <w:r>
              <w:rPr>
                <w:sz w:val="26"/>
              </w:rPr>
              <w:t>Q</w:t>
            </w:r>
          </w:p>
        </w:tc>
        <w:tc>
          <w:tcPr>
            <w:tcW w:w="1665" w:type="dxa"/>
          </w:tcPr>
          <w:p w14:paraId="40F703B5" w14:textId="77777777" w:rsidR="006C4234" w:rsidRDefault="006010C7">
            <w:pPr>
              <w:spacing w:before="40" w:after="40"/>
              <w:jc w:val="center"/>
            </w:pPr>
            <w:r>
              <w:rPr>
                <w:sz w:val="26"/>
              </w:rPr>
              <w:t>BE</w:t>
            </w:r>
          </w:p>
        </w:tc>
      </w:tr>
      <w:tr w:rsidR="006C4234" w14:paraId="0235D2E4" w14:textId="77777777">
        <w:trPr>
          <w:cantSplit/>
          <w:jc w:val="center"/>
        </w:trPr>
        <w:tc>
          <w:tcPr>
            <w:tcW w:w="1839" w:type="dxa"/>
          </w:tcPr>
          <w:p w14:paraId="0331EF9F" w14:textId="77777777" w:rsidR="006C4234" w:rsidRDefault="006010C7">
            <w:pPr>
              <w:spacing w:before="40" w:after="40"/>
              <w:jc w:val="center"/>
            </w:pPr>
            <w:r>
              <w:rPr>
                <w:sz w:val="26"/>
              </w:rPr>
              <w:t>6.1.2</w:t>
            </w:r>
          </w:p>
        </w:tc>
        <w:tc>
          <w:tcPr>
            <w:tcW w:w="4244" w:type="dxa"/>
          </w:tcPr>
          <w:p w14:paraId="2DC249E8" w14:textId="77777777" w:rsidR="006C4234" w:rsidRDefault="006010C7">
            <w:pPr>
              <w:spacing w:before="40" w:after="40"/>
              <w:jc w:val="center"/>
            </w:pPr>
            <w:r>
              <w:rPr>
                <w:sz w:val="26"/>
              </w:rPr>
              <w:t>Triển khai cloud, vận hành thử</w:t>
            </w:r>
          </w:p>
        </w:tc>
        <w:tc>
          <w:tcPr>
            <w:tcW w:w="1322" w:type="dxa"/>
          </w:tcPr>
          <w:p w14:paraId="119A0408" w14:textId="77777777" w:rsidR="006C4234" w:rsidRDefault="006010C7">
            <w:pPr>
              <w:spacing w:before="40" w:after="40"/>
              <w:jc w:val="center"/>
            </w:pPr>
            <w:r>
              <w:rPr>
                <w:sz w:val="26"/>
              </w:rPr>
              <w:t>P</w:t>
            </w:r>
          </w:p>
        </w:tc>
        <w:tc>
          <w:tcPr>
            <w:tcW w:w="1665" w:type="dxa"/>
          </w:tcPr>
          <w:p w14:paraId="5C995A9B" w14:textId="77777777" w:rsidR="006C4234" w:rsidRDefault="006010C7">
            <w:pPr>
              <w:spacing w:before="40" w:after="40"/>
              <w:jc w:val="center"/>
            </w:pPr>
            <w:r>
              <w:rPr>
                <w:sz w:val="26"/>
              </w:rPr>
              <w:t>BE, QA</w:t>
            </w:r>
          </w:p>
        </w:tc>
      </w:tr>
      <w:tr w:rsidR="006C4234" w14:paraId="0CD5B8B7" w14:textId="77777777">
        <w:trPr>
          <w:cantSplit/>
          <w:jc w:val="center"/>
        </w:trPr>
        <w:tc>
          <w:tcPr>
            <w:tcW w:w="1839" w:type="dxa"/>
          </w:tcPr>
          <w:p w14:paraId="65E81B7D" w14:textId="77777777" w:rsidR="006C4234" w:rsidRDefault="006010C7">
            <w:pPr>
              <w:keepNext/>
              <w:spacing w:before="40" w:after="40"/>
              <w:jc w:val="center"/>
            </w:pPr>
            <w:r>
              <w:rPr>
                <w:sz w:val="26"/>
              </w:rPr>
              <w:t>6.2.1</w:t>
            </w:r>
          </w:p>
        </w:tc>
        <w:tc>
          <w:tcPr>
            <w:tcW w:w="4244" w:type="dxa"/>
          </w:tcPr>
          <w:p w14:paraId="14738021" w14:textId="77777777" w:rsidR="006C4234" w:rsidRDefault="006010C7">
            <w:pPr>
              <w:keepNext/>
              <w:spacing w:before="40" w:after="40"/>
              <w:jc w:val="center"/>
            </w:pPr>
            <w:r>
              <w:rPr>
                <w:sz w:val="26"/>
              </w:rPr>
              <w:t>Tài liệu, đào tạo thủ thư</w:t>
            </w:r>
          </w:p>
        </w:tc>
        <w:tc>
          <w:tcPr>
            <w:tcW w:w="1322" w:type="dxa"/>
          </w:tcPr>
          <w:p w14:paraId="2E0723D1" w14:textId="77777777" w:rsidR="006C4234" w:rsidRDefault="006010C7">
            <w:pPr>
              <w:keepNext/>
              <w:spacing w:before="40" w:after="40"/>
              <w:jc w:val="center"/>
            </w:pPr>
            <w:r>
              <w:rPr>
                <w:sz w:val="26"/>
              </w:rPr>
              <w:t>R</w:t>
            </w:r>
          </w:p>
        </w:tc>
        <w:tc>
          <w:tcPr>
            <w:tcW w:w="1665" w:type="dxa"/>
          </w:tcPr>
          <w:p w14:paraId="62F5DABF" w14:textId="77777777" w:rsidR="006C4234" w:rsidRDefault="006010C7">
            <w:pPr>
              <w:keepNext/>
              <w:spacing w:before="40" w:after="40"/>
              <w:jc w:val="center"/>
            </w:pPr>
            <w:r>
              <w:rPr>
                <w:sz w:val="26"/>
              </w:rPr>
              <w:t>QA</w:t>
            </w:r>
          </w:p>
        </w:tc>
      </w:tr>
      <w:tr w:rsidR="006C4234" w14:paraId="1A8386C1" w14:textId="77777777">
        <w:trPr>
          <w:cantSplit/>
          <w:jc w:val="center"/>
        </w:trPr>
        <w:tc>
          <w:tcPr>
            <w:tcW w:w="1839" w:type="dxa"/>
          </w:tcPr>
          <w:p w14:paraId="7E1C0A76" w14:textId="77777777" w:rsidR="006C4234" w:rsidRDefault="006010C7">
            <w:pPr>
              <w:keepNext/>
              <w:spacing w:before="40" w:after="40"/>
              <w:jc w:val="center"/>
            </w:pPr>
            <w:r>
              <w:rPr>
                <w:sz w:val="26"/>
              </w:rPr>
              <w:t>7.2.1</w:t>
            </w:r>
          </w:p>
        </w:tc>
        <w:tc>
          <w:tcPr>
            <w:tcW w:w="4244" w:type="dxa"/>
          </w:tcPr>
          <w:p w14:paraId="14CA43BC" w14:textId="77777777" w:rsidR="006C4234" w:rsidRDefault="006010C7">
            <w:pPr>
              <w:keepNext/>
              <w:spacing w:before="40" w:after="40"/>
              <w:jc w:val="center"/>
            </w:pPr>
            <w:r>
              <w:rPr>
                <w:sz w:val="26"/>
              </w:rPr>
              <w:t>Nghiệm thu, bàn giao</w:t>
            </w:r>
          </w:p>
        </w:tc>
        <w:tc>
          <w:tcPr>
            <w:tcW w:w="1322" w:type="dxa"/>
          </w:tcPr>
          <w:p w14:paraId="2E95484F" w14:textId="77777777" w:rsidR="006C4234" w:rsidRDefault="006010C7">
            <w:pPr>
              <w:keepNext/>
              <w:spacing w:before="40" w:after="40"/>
              <w:jc w:val="center"/>
            </w:pPr>
            <w:r>
              <w:rPr>
                <w:sz w:val="26"/>
              </w:rPr>
              <w:t>S</w:t>
            </w:r>
          </w:p>
        </w:tc>
        <w:tc>
          <w:tcPr>
            <w:tcW w:w="1665" w:type="dxa"/>
          </w:tcPr>
          <w:p w14:paraId="3003BD57" w14:textId="77777777" w:rsidR="006C4234" w:rsidRDefault="006010C7">
            <w:pPr>
              <w:keepNext/>
              <w:spacing w:before="40" w:after="40"/>
              <w:jc w:val="center"/>
            </w:pPr>
            <w:r>
              <w:rPr>
                <w:sz w:val="26"/>
              </w:rPr>
              <w:t>PM</w:t>
            </w:r>
          </w:p>
        </w:tc>
      </w:tr>
      <w:tr w:rsidR="006C4234" w14:paraId="6D68D5A7" w14:textId="77777777">
        <w:trPr>
          <w:cantSplit/>
          <w:jc w:val="center"/>
        </w:trPr>
        <w:tc>
          <w:tcPr>
            <w:tcW w:w="1839" w:type="dxa"/>
          </w:tcPr>
          <w:p w14:paraId="42D54CEA" w14:textId="77777777" w:rsidR="006C4234" w:rsidRDefault="006010C7">
            <w:pPr>
              <w:keepNext/>
              <w:spacing w:before="40" w:after="40"/>
              <w:jc w:val="center"/>
            </w:pPr>
            <w:r>
              <w:rPr>
                <w:sz w:val="26"/>
              </w:rPr>
              <w:t>7.1.1</w:t>
            </w:r>
          </w:p>
        </w:tc>
        <w:tc>
          <w:tcPr>
            <w:tcW w:w="4244" w:type="dxa"/>
          </w:tcPr>
          <w:p w14:paraId="0BF48CB2" w14:textId="77777777" w:rsidR="006C4234" w:rsidRDefault="006010C7">
            <w:pPr>
              <w:keepNext/>
              <w:spacing w:before="40" w:after="40"/>
              <w:jc w:val="center"/>
            </w:pPr>
            <w:r>
              <w:rPr>
                <w:sz w:val="26"/>
              </w:rPr>
              <w:t>Điều hành, theo dõi, rủi ro, EVA (duy trì)</w:t>
            </w:r>
          </w:p>
        </w:tc>
        <w:tc>
          <w:tcPr>
            <w:tcW w:w="1322" w:type="dxa"/>
          </w:tcPr>
          <w:p w14:paraId="3FC63A6B" w14:textId="77777777" w:rsidR="006C4234" w:rsidRDefault="006010C7">
            <w:pPr>
              <w:keepNext/>
              <w:spacing w:before="40" w:after="40"/>
              <w:jc w:val="center"/>
            </w:pPr>
            <w:r>
              <w:rPr>
                <w:sz w:val="26"/>
              </w:rPr>
              <w:t>duy trì</w:t>
            </w:r>
          </w:p>
        </w:tc>
        <w:tc>
          <w:tcPr>
            <w:tcW w:w="1665" w:type="dxa"/>
          </w:tcPr>
          <w:p w14:paraId="32BBE5BA" w14:textId="77777777" w:rsidR="006C4234" w:rsidRDefault="006010C7">
            <w:pPr>
              <w:keepNext/>
              <w:spacing w:before="40" w:after="40"/>
              <w:jc w:val="center"/>
            </w:pPr>
            <w:r>
              <w:rPr>
                <w:sz w:val="26"/>
              </w:rPr>
              <w:t>PM</w:t>
            </w:r>
          </w:p>
        </w:tc>
      </w:tr>
      <w:tr w:rsidR="006C4234" w14:paraId="516A8AAD" w14:textId="77777777">
        <w:trPr>
          <w:cantSplit/>
          <w:jc w:val="center"/>
        </w:trPr>
        <w:tc>
          <w:tcPr>
            <w:tcW w:w="9069" w:type="dxa"/>
            <w:gridSpan w:val="4"/>
            <w:tcBorders>
              <w:top w:val="nil"/>
              <w:left w:val="nil"/>
              <w:bottom w:val="nil"/>
              <w:right w:val="nil"/>
            </w:tcBorders>
          </w:tcPr>
          <w:p w14:paraId="69D953A3" w14:textId="77777777" w:rsidR="006C4234" w:rsidRDefault="006010C7">
            <w:pPr>
              <w:spacing w:before="120" w:after="200"/>
              <w:jc w:val="center"/>
            </w:pPr>
            <w:r>
              <w:rPr>
                <w:b/>
                <w:sz w:val="24"/>
              </w:rPr>
              <w:t>Bảng 4.8. Đường cơ sở phạm vi (danh sách gói công việc)</w:t>
            </w:r>
          </w:p>
        </w:tc>
      </w:tr>
    </w:tbl>
    <w:p w14:paraId="7F56EF5A" w14:textId="77777777" w:rsidR="00E25708" w:rsidRPr="00197957" w:rsidRDefault="00E25708" w:rsidP="009C5CB0">
      <w:pPr>
        <w:spacing w:beforeLines="20" w:before="48" w:afterLines="20" w:after="48" w:line="360" w:lineRule="exact"/>
        <w:ind w:firstLine="432"/>
        <w:jc w:val="both"/>
      </w:pPr>
    </w:p>
    <w:p w14:paraId="45294E19" w14:textId="77777777" w:rsidR="00E25708" w:rsidRPr="00197957" w:rsidRDefault="006010C7" w:rsidP="009C5CB0">
      <w:pPr>
        <w:spacing w:beforeLines="20" w:before="48" w:afterLines="20" w:after="48" w:line="360" w:lineRule="exact"/>
        <w:ind w:firstLine="432"/>
        <w:jc w:val="both"/>
      </w:pPr>
      <w:r>
        <w:rPr>
          <w:b/>
          <w:bCs/>
          <w:sz w:val="26"/>
          <w:szCs w:val="26"/>
        </w:rPr>
        <w:t>Đường cơ sở lịch</w:t>
      </w:r>
      <w:r>
        <w:rPr>
          <w:sz w:val="26"/>
          <w:szCs w:val="26"/>
        </w:rPr>
        <w:t xml:space="preserve"> = lịch CPM ở bảng 3.10 và các mốc:</w:t>
      </w:r>
    </w:p>
    <w:tbl>
      <w:tblPr>
        <w:tblStyle w:val="TableGrid"/>
        <w:tblW w:w="9070" w:type="dxa"/>
        <w:jc w:val="center"/>
        <w:tblLayout w:type="fixed"/>
        <w:tblLook w:val="04A0" w:firstRow="1" w:lastRow="0" w:firstColumn="1" w:lastColumn="0" w:noHBand="0" w:noVBand="1"/>
      </w:tblPr>
      <w:tblGrid>
        <w:gridCol w:w="1175"/>
        <w:gridCol w:w="1227"/>
        <w:gridCol w:w="3696"/>
        <w:gridCol w:w="2972"/>
      </w:tblGrid>
      <w:tr w:rsidR="006C4234" w14:paraId="2CA6668D" w14:textId="77777777">
        <w:trPr>
          <w:cantSplit/>
          <w:tblHeader/>
          <w:jc w:val="center"/>
        </w:trPr>
        <w:tc>
          <w:tcPr>
            <w:tcW w:w="1176" w:type="dxa"/>
            <w:shd w:val="clear" w:color="auto" w:fill="E7E9F0"/>
          </w:tcPr>
          <w:p w14:paraId="5CA5FF67" w14:textId="77777777" w:rsidR="006C4234" w:rsidRDefault="006010C7">
            <w:pPr>
              <w:keepNext/>
              <w:spacing w:before="40" w:after="40"/>
              <w:jc w:val="center"/>
            </w:pPr>
            <w:r>
              <w:rPr>
                <w:b/>
                <w:sz w:val="26"/>
              </w:rPr>
              <w:t>Mốc</w:t>
            </w:r>
          </w:p>
        </w:tc>
        <w:tc>
          <w:tcPr>
            <w:tcW w:w="1227" w:type="dxa"/>
            <w:shd w:val="clear" w:color="auto" w:fill="E7E9F0"/>
          </w:tcPr>
          <w:p w14:paraId="674408F4" w14:textId="77777777" w:rsidR="006C4234" w:rsidRDefault="006010C7">
            <w:pPr>
              <w:keepNext/>
              <w:spacing w:before="40" w:after="40"/>
              <w:jc w:val="center"/>
            </w:pPr>
            <w:r>
              <w:rPr>
                <w:b/>
                <w:sz w:val="26"/>
              </w:rPr>
              <w:t>Tuần</w:t>
            </w:r>
          </w:p>
        </w:tc>
        <w:tc>
          <w:tcPr>
            <w:tcW w:w="3696" w:type="dxa"/>
            <w:shd w:val="clear" w:color="auto" w:fill="E7E9F0"/>
          </w:tcPr>
          <w:p w14:paraId="3818601E" w14:textId="77777777" w:rsidR="006C4234" w:rsidRDefault="006010C7">
            <w:pPr>
              <w:keepNext/>
              <w:spacing w:before="40" w:after="40"/>
              <w:jc w:val="center"/>
            </w:pPr>
            <w:r>
              <w:rPr>
                <w:b/>
                <w:sz w:val="26"/>
              </w:rPr>
              <w:t>Nội dung</w:t>
            </w:r>
          </w:p>
        </w:tc>
        <w:tc>
          <w:tcPr>
            <w:tcW w:w="2972" w:type="dxa"/>
            <w:shd w:val="clear" w:color="auto" w:fill="E7E9F0"/>
          </w:tcPr>
          <w:p w14:paraId="1A2C32D2" w14:textId="77777777" w:rsidR="006C4234" w:rsidRDefault="006010C7">
            <w:pPr>
              <w:keepNext/>
              <w:spacing w:before="40" w:after="40"/>
              <w:jc w:val="center"/>
            </w:pPr>
            <w:r>
              <w:rPr>
                <w:b/>
                <w:sz w:val="26"/>
              </w:rPr>
              <w:t>Sản phẩm kiểm tra</w:t>
            </w:r>
          </w:p>
        </w:tc>
      </w:tr>
      <w:tr w:rsidR="006C4234" w14:paraId="4307E21D" w14:textId="77777777">
        <w:trPr>
          <w:cantSplit/>
          <w:jc w:val="center"/>
        </w:trPr>
        <w:tc>
          <w:tcPr>
            <w:tcW w:w="1176" w:type="dxa"/>
          </w:tcPr>
          <w:p w14:paraId="06B8F4E9" w14:textId="77777777" w:rsidR="006C4234" w:rsidRDefault="006010C7">
            <w:pPr>
              <w:spacing w:before="40" w:after="40"/>
              <w:jc w:val="center"/>
            </w:pPr>
            <w:r>
              <w:rPr>
                <w:sz w:val="26"/>
              </w:rPr>
              <w:t>M1</w:t>
            </w:r>
          </w:p>
        </w:tc>
        <w:tc>
          <w:tcPr>
            <w:tcW w:w="1227" w:type="dxa"/>
          </w:tcPr>
          <w:p w14:paraId="00983F47" w14:textId="77777777" w:rsidR="006C4234" w:rsidRDefault="006010C7">
            <w:pPr>
              <w:spacing w:before="40" w:after="40"/>
              <w:jc w:val="center"/>
            </w:pPr>
            <w:r>
              <w:rPr>
                <w:sz w:val="26"/>
              </w:rPr>
              <w:t>2</w:t>
            </w:r>
          </w:p>
        </w:tc>
        <w:tc>
          <w:tcPr>
            <w:tcW w:w="3696" w:type="dxa"/>
          </w:tcPr>
          <w:p w14:paraId="6BC035D8" w14:textId="77777777" w:rsidR="006C4234" w:rsidRDefault="006010C7">
            <w:pPr>
              <w:spacing w:before="40" w:after="40"/>
              <w:jc w:val="center"/>
            </w:pPr>
            <w:r>
              <w:rPr>
                <w:sz w:val="26"/>
              </w:rPr>
              <w:t>Tôn chỉ, SOW được duyệt</w:t>
            </w:r>
          </w:p>
        </w:tc>
        <w:tc>
          <w:tcPr>
            <w:tcW w:w="2972" w:type="dxa"/>
          </w:tcPr>
          <w:p w14:paraId="47DEA25F" w14:textId="77777777" w:rsidR="006C4234" w:rsidRDefault="006010C7">
            <w:pPr>
              <w:spacing w:before="40" w:after="40"/>
              <w:jc w:val="center"/>
            </w:pPr>
            <w:r>
              <w:rPr>
                <w:sz w:val="26"/>
              </w:rPr>
              <w:t>Biên bản duyệt</w:t>
            </w:r>
          </w:p>
        </w:tc>
      </w:tr>
      <w:tr w:rsidR="006C4234" w14:paraId="3B7DE81A" w14:textId="77777777">
        <w:trPr>
          <w:cantSplit/>
          <w:jc w:val="center"/>
        </w:trPr>
        <w:tc>
          <w:tcPr>
            <w:tcW w:w="1176" w:type="dxa"/>
          </w:tcPr>
          <w:p w14:paraId="207A56F1" w14:textId="77777777" w:rsidR="006C4234" w:rsidRDefault="006010C7">
            <w:pPr>
              <w:spacing w:before="40" w:after="40"/>
              <w:jc w:val="center"/>
            </w:pPr>
            <w:r>
              <w:rPr>
                <w:sz w:val="26"/>
              </w:rPr>
              <w:t>M2</w:t>
            </w:r>
          </w:p>
        </w:tc>
        <w:tc>
          <w:tcPr>
            <w:tcW w:w="1227" w:type="dxa"/>
          </w:tcPr>
          <w:p w14:paraId="10661E51" w14:textId="77777777" w:rsidR="006C4234" w:rsidRDefault="006010C7">
            <w:pPr>
              <w:spacing w:before="40" w:after="40"/>
              <w:jc w:val="center"/>
            </w:pPr>
            <w:r>
              <w:rPr>
                <w:sz w:val="26"/>
              </w:rPr>
              <w:t>3</w:t>
            </w:r>
          </w:p>
        </w:tc>
        <w:tc>
          <w:tcPr>
            <w:tcW w:w="3696" w:type="dxa"/>
          </w:tcPr>
          <w:p w14:paraId="38A5B6D5" w14:textId="77777777" w:rsidR="006C4234" w:rsidRDefault="006010C7">
            <w:pPr>
              <w:spacing w:before="40" w:after="40"/>
              <w:jc w:val="center"/>
            </w:pPr>
            <w:r>
              <w:rPr>
                <w:sz w:val="26"/>
              </w:rPr>
              <w:t>SRS và 20 User Story được duyệt</w:t>
            </w:r>
          </w:p>
        </w:tc>
        <w:tc>
          <w:tcPr>
            <w:tcW w:w="2972" w:type="dxa"/>
          </w:tcPr>
          <w:p w14:paraId="4863E611" w14:textId="77777777" w:rsidR="006C4234" w:rsidRDefault="006010C7">
            <w:pPr>
              <w:spacing w:before="40" w:after="40"/>
              <w:jc w:val="center"/>
            </w:pPr>
            <w:r>
              <w:rPr>
                <w:sz w:val="26"/>
              </w:rPr>
              <w:t>SRS v1.0</w:t>
            </w:r>
          </w:p>
        </w:tc>
      </w:tr>
      <w:tr w:rsidR="006C4234" w14:paraId="575E3E95" w14:textId="77777777">
        <w:trPr>
          <w:cantSplit/>
          <w:jc w:val="center"/>
        </w:trPr>
        <w:tc>
          <w:tcPr>
            <w:tcW w:w="1176" w:type="dxa"/>
          </w:tcPr>
          <w:p w14:paraId="683E03B0" w14:textId="77777777" w:rsidR="006C4234" w:rsidRDefault="006010C7">
            <w:pPr>
              <w:spacing w:before="40" w:after="40"/>
              <w:jc w:val="center"/>
            </w:pPr>
            <w:r>
              <w:rPr>
                <w:sz w:val="26"/>
              </w:rPr>
              <w:lastRenderedPageBreak/>
              <w:t>M3</w:t>
            </w:r>
          </w:p>
        </w:tc>
        <w:tc>
          <w:tcPr>
            <w:tcW w:w="1227" w:type="dxa"/>
          </w:tcPr>
          <w:p w14:paraId="2E205367" w14:textId="77777777" w:rsidR="006C4234" w:rsidRDefault="006010C7">
            <w:pPr>
              <w:spacing w:before="40" w:after="40"/>
              <w:jc w:val="center"/>
            </w:pPr>
            <w:r>
              <w:rPr>
                <w:sz w:val="26"/>
              </w:rPr>
              <w:t>5</w:t>
            </w:r>
          </w:p>
        </w:tc>
        <w:tc>
          <w:tcPr>
            <w:tcW w:w="3696" w:type="dxa"/>
          </w:tcPr>
          <w:p w14:paraId="292C4F71" w14:textId="77777777" w:rsidR="006C4234" w:rsidRDefault="006010C7">
            <w:pPr>
              <w:spacing w:before="40" w:after="40"/>
              <w:jc w:val="center"/>
            </w:pPr>
            <w:r>
              <w:rPr>
                <w:sz w:val="26"/>
              </w:rPr>
              <w:t>Thiết kế được duyệt</w:t>
            </w:r>
          </w:p>
        </w:tc>
        <w:tc>
          <w:tcPr>
            <w:tcW w:w="2972" w:type="dxa"/>
          </w:tcPr>
          <w:p w14:paraId="23F05E4C" w14:textId="77777777" w:rsidR="006C4234" w:rsidRDefault="006010C7">
            <w:pPr>
              <w:spacing w:before="40" w:after="40"/>
              <w:jc w:val="center"/>
            </w:pPr>
            <w:r>
              <w:rPr>
                <w:sz w:val="26"/>
              </w:rPr>
              <w:t>ERD, kiến trúc, API, giao diện</w:t>
            </w:r>
          </w:p>
        </w:tc>
      </w:tr>
      <w:tr w:rsidR="006C4234" w14:paraId="3767E480" w14:textId="77777777">
        <w:trPr>
          <w:cantSplit/>
          <w:jc w:val="center"/>
        </w:trPr>
        <w:tc>
          <w:tcPr>
            <w:tcW w:w="1176" w:type="dxa"/>
          </w:tcPr>
          <w:p w14:paraId="5593C414" w14:textId="77777777" w:rsidR="006C4234" w:rsidRDefault="006010C7">
            <w:pPr>
              <w:spacing w:before="40" w:after="40"/>
              <w:jc w:val="center"/>
            </w:pPr>
            <w:r>
              <w:rPr>
                <w:sz w:val="26"/>
              </w:rPr>
              <w:t>M4</w:t>
            </w:r>
          </w:p>
        </w:tc>
        <w:tc>
          <w:tcPr>
            <w:tcW w:w="1227" w:type="dxa"/>
          </w:tcPr>
          <w:p w14:paraId="20D606F6" w14:textId="77777777" w:rsidR="006C4234" w:rsidRDefault="006010C7">
            <w:pPr>
              <w:spacing w:before="40" w:after="40"/>
              <w:jc w:val="center"/>
            </w:pPr>
            <w:r>
              <w:rPr>
                <w:sz w:val="26"/>
              </w:rPr>
              <w:t>9</w:t>
            </w:r>
          </w:p>
        </w:tc>
        <w:tc>
          <w:tcPr>
            <w:tcW w:w="3696" w:type="dxa"/>
          </w:tcPr>
          <w:p w14:paraId="4DD5E116" w14:textId="77777777" w:rsidR="006C4234" w:rsidRDefault="006010C7">
            <w:pPr>
              <w:spacing w:before="40" w:after="40"/>
              <w:jc w:val="center"/>
            </w:pPr>
            <w:r>
              <w:rPr>
                <w:sz w:val="26"/>
              </w:rPr>
              <w:t>Backend và Frontend lõi chạy đầu-cuối</w:t>
            </w:r>
          </w:p>
        </w:tc>
        <w:tc>
          <w:tcPr>
            <w:tcW w:w="2972" w:type="dxa"/>
          </w:tcPr>
          <w:p w14:paraId="2128DB0A" w14:textId="77777777" w:rsidR="006C4234" w:rsidRDefault="006010C7">
            <w:pPr>
              <w:spacing w:before="40" w:after="40"/>
              <w:jc w:val="center"/>
            </w:pPr>
            <w:r>
              <w:rPr>
                <w:sz w:val="26"/>
              </w:rPr>
              <w:t>Demo mượn trả</w:t>
            </w:r>
          </w:p>
        </w:tc>
      </w:tr>
      <w:tr w:rsidR="006C4234" w14:paraId="35592EFC" w14:textId="77777777">
        <w:trPr>
          <w:cantSplit/>
          <w:jc w:val="center"/>
        </w:trPr>
        <w:tc>
          <w:tcPr>
            <w:tcW w:w="1176" w:type="dxa"/>
          </w:tcPr>
          <w:p w14:paraId="27B5E27C" w14:textId="77777777" w:rsidR="006C4234" w:rsidRDefault="006010C7">
            <w:pPr>
              <w:spacing w:before="40" w:after="40"/>
              <w:jc w:val="center"/>
            </w:pPr>
            <w:r>
              <w:rPr>
                <w:sz w:val="26"/>
              </w:rPr>
              <w:t>M5</w:t>
            </w:r>
          </w:p>
        </w:tc>
        <w:tc>
          <w:tcPr>
            <w:tcW w:w="1227" w:type="dxa"/>
          </w:tcPr>
          <w:p w14:paraId="07BE7CAD" w14:textId="77777777" w:rsidR="006C4234" w:rsidRDefault="006010C7">
            <w:pPr>
              <w:spacing w:before="40" w:after="40"/>
              <w:jc w:val="center"/>
            </w:pPr>
            <w:r>
              <w:rPr>
                <w:sz w:val="26"/>
              </w:rPr>
              <w:t>12</w:t>
            </w:r>
          </w:p>
        </w:tc>
        <w:tc>
          <w:tcPr>
            <w:tcW w:w="3696" w:type="dxa"/>
          </w:tcPr>
          <w:p w14:paraId="31C1B338" w14:textId="77777777" w:rsidR="006C4234" w:rsidRDefault="006010C7">
            <w:pPr>
              <w:spacing w:before="40" w:after="40"/>
              <w:jc w:val="center"/>
            </w:pPr>
            <w:r>
              <w:rPr>
                <w:sz w:val="26"/>
              </w:rPr>
              <w:t>AI đạt ngưỡng chỉ số</w:t>
            </w:r>
          </w:p>
        </w:tc>
        <w:tc>
          <w:tcPr>
            <w:tcW w:w="2972" w:type="dxa"/>
          </w:tcPr>
          <w:p w14:paraId="6F0531EC" w14:textId="77777777" w:rsidR="006C4234" w:rsidRDefault="006010C7">
            <w:pPr>
              <w:spacing w:before="40" w:after="40"/>
              <w:jc w:val="center"/>
            </w:pPr>
            <w:r>
              <w:rPr>
                <w:sz w:val="26"/>
              </w:rPr>
              <w:t>Báo cáo chỉ số mô hình</w:t>
            </w:r>
          </w:p>
        </w:tc>
      </w:tr>
      <w:tr w:rsidR="006C4234" w14:paraId="27C3E983" w14:textId="77777777">
        <w:trPr>
          <w:cantSplit/>
          <w:jc w:val="center"/>
        </w:trPr>
        <w:tc>
          <w:tcPr>
            <w:tcW w:w="1176" w:type="dxa"/>
          </w:tcPr>
          <w:p w14:paraId="396C43F4" w14:textId="77777777" w:rsidR="006C4234" w:rsidRDefault="006010C7">
            <w:pPr>
              <w:keepNext/>
              <w:spacing w:before="40" w:after="40"/>
              <w:jc w:val="center"/>
            </w:pPr>
            <w:r>
              <w:rPr>
                <w:sz w:val="26"/>
              </w:rPr>
              <w:t>M6</w:t>
            </w:r>
          </w:p>
        </w:tc>
        <w:tc>
          <w:tcPr>
            <w:tcW w:w="1227" w:type="dxa"/>
          </w:tcPr>
          <w:p w14:paraId="0977A948" w14:textId="77777777" w:rsidR="006C4234" w:rsidRDefault="006010C7">
            <w:pPr>
              <w:keepNext/>
              <w:spacing w:before="40" w:after="40"/>
              <w:jc w:val="center"/>
            </w:pPr>
            <w:r>
              <w:rPr>
                <w:sz w:val="26"/>
              </w:rPr>
              <w:t>14</w:t>
            </w:r>
          </w:p>
        </w:tc>
        <w:tc>
          <w:tcPr>
            <w:tcW w:w="3696" w:type="dxa"/>
          </w:tcPr>
          <w:p w14:paraId="4EA5E721" w14:textId="77777777" w:rsidR="006C4234" w:rsidRDefault="006010C7">
            <w:pPr>
              <w:keepNext/>
              <w:spacing w:before="40" w:after="40"/>
              <w:jc w:val="center"/>
            </w:pPr>
            <w:r>
              <w:rPr>
                <w:sz w:val="26"/>
              </w:rPr>
              <w:t>Tích hợp xong, vào kiểm thử hệ thống</w:t>
            </w:r>
          </w:p>
        </w:tc>
        <w:tc>
          <w:tcPr>
            <w:tcW w:w="2972" w:type="dxa"/>
          </w:tcPr>
          <w:p w14:paraId="4DA0AAC3" w14:textId="77777777" w:rsidR="006C4234" w:rsidRDefault="006010C7">
            <w:pPr>
              <w:keepNext/>
              <w:spacing w:before="40" w:after="40"/>
              <w:jc w:val="center"/>
            </w:pPr>
            <w:r>
              <w:rPr>
                <w:sz w:val="26"/>
              </w:rPr>
              <w:t>Bản dựng ổn định</w:t>
            </w:r>
          </w:p>
        </w:tc>
      </w:tr>
      <w:tr w:rsidR="006C4234" w14:paraId="592E09D2" w14:textId="77777777">
        <w:trPr>
          <w:cantSplit/>
          <w:jc w:val="center"/>
        </w:trPr>
        <w:tc>
          <w:tcPr>
            <w:tcW w:w="1176" w:type="dxa"/>
          </w:tcPr>
          <w:p w14:paraId="21E204EF" w14:textId="77777777" w:rsidR="006C4234" w:rsidRDefault="006010C7">
            <w:pPr>
              <w:keepNext/>
              <w:spacing w:before="40" w:after="40"/>
              <w:jc w:val="center"/>
            </w:pPr>
            <w:r>
              <w:rPr>
                <w:sz w:val="26"/>
              </w:rPr>
              <w:t>M7</w:t>
            </w:r>
          </w:p>
        </w:tc>
        <w:tc>
          <w:tcPr>
            <w:tcW w:w="1227" w:type="dxa"/>
          </w:tcPr>
          <w:p w14:paraId="76E3FD18" w14:textId="77777777" w:rsidR="006C4234" w:rsidRDefault="006010C7">
            <w:pPr>
              <w:keepNext/>
              <w:spacing w:before="40" w:after="40"/>
              <w:jc w:val="center"/>
            </w:pPr>
            <w:r>
              <w:rPr>
                <w:sz w:val="26"/>
              </w:rPr>
              <w:t>15</w:t>
            </w:r>
          </w:p>
        </w:tc>
        <w:tc>
          <w:tcPr>
            <w:tcW w:w="3696" w:type="dxa"/>
          </w:tcPr>
          <w:p w14:paraId="23716B5F" w14:textId="77777777" w:rsidR="006C4234" w:rsidRDefault="006010C7">
            <w:pPr>
              <w:keepNext/>
              <w:spacing w:before="40" w:after="40"/>
              <w:jc w:val="center"/>
            </w:pPr>
            <w:r>
              <w:rPr>
                <w:sz w:val="26"/>
              </w:rPr>
              <w:t>Qua UAT, triển khai cloud</w:t>
            </w:r>
          </w:p>
        </w:tc>
        <w:tc>
          <w:tcPr>
            <w:tcW w:w="2972" w:type="dxa"/>
          </w:tcPr>
          <w:p w14:paraId="5130D37C" w14:textId="77777777" w:rsidR="006C4234" w:rsidRDefault="006010C7">
            <w:pPr>
              <w:keepNext/>
              <w:spacing w:before="40" w:after="40"/>
              <w:jc w:val="center"/>
            </w:pPr>
            <w:r>
              <w:rPr>
                <w:sz w:val="26"/>
              </w:rPr>
              <w:t>Biên bản UAT, địa chỉ trực tuyến</w:t>
            </w:r>
          </w:p>
        </w:tc>
      </w:tr>
      <w:tr w:rsidR="006C4234" w14:paraId="4012D838" w14:textId="77777777">
        <w:trPr>
          <w:cantSplit/>
          <w:jc w:val="center"/>
        </w:trPr>
        <w:tc>
          <w:tcPr>
            <w:tcW w:w="1176" w:type="dxa"/>
          </w:tcPr>
          <w:p w14:paraId="563BABF5" w14:textId="77777777" w:rsidR="006C4234" w:rsidRDefault="006010C7">
            <w:pPr>
              <w:keepNext/>
              <w:spacing w:before="40" w:after="40"/>
              <w:jc w:val="center"/>
            </w:pPr>
            <w:r>
              <w:rPr>
                <w:sz w:val="26"/>
              </w:rPr>
              <w:t>M8</w:t>
            </w:r>
          </w:p>
        </w:tc>
        <w:tc>
          <w:tcPr>
            <w:tcW w:w="1227" w:type="dxa"/>
          </w:tcPr>
          <w:p w14:paraId="4A40BAB5" w14:textId="77777777" w:rsidR="006C4234" w:rsidRDefault="006010C7">
            <w:pPr>
              <w:keepNext/>
              <w:spacing w:before="40" w:after="40"/>
              <w:jc w:val="center"/>
            </w:pPr>
            <w:r>
              <w:rPr>
                <w:sz w:val="26"/>
              </w:rPr>
              <w:t>16</w:t>
            </w:r>
          </w:p>
        </w:tc>
        <w:tc>
          <w:tcPr>
            <w:tcW w:w="3696" w:type="dxa"/>
          </w:tcPr>
          <w:p w14:paraId="30479064" w14:textId="77777777" w:rsidR="006C4234" w:rsidRDefault="006010C7">
            <w:pPr>
              <w:keepNext/>
              <w:spacing w:before="40" w:after="40"/>
              <w:jc w:val="center"/>
            </w:pPr>
            <w:r>
              <w:rPr>
                <w:sz w:val="26"/>
              </w:rPr>
              <w:t>Nghiệm thu, bàn giao</w:t>
            </w:r>
          </w:p>
        </w:tc>
        <w:tc>
          <w:tcPr>
            <w:tcW w:w="2972" w:type="dxa"/>
          </w:tcPr>
          <w:p w14:paraId="447B0F9D" w14:textId="77777777" w:rsidR="006C4234" w:rsidRDefault="006010C7">
            <w:pPr>
              <w:keepNext/>
              <w:spacing w:before="40" w:after="40"/>
              <w:jc w:val="center"/>
            </w:pPr>
            <w:r>
              <w:rPr>
                <w:sz w:val="26"/>
              </w:rPr>
              <w:t>Biên bản nghiệm thu</w:t>
            </w:r>
          </w:p>
        </w:tc>
      </w:tr>
      <w:tr w:rsidR="006C4234" w14:paraId="7B1D4567" w14:textId="77777777">
        <w:trPr>
          <w:cantSplit/>
          <w:jc w:val="center"/>
        </w:trPr>
        <w:tc>
          <w:tcPr>
            <w:tcW w:w="9068" w:type="dxa"/>
            <w:gridSpan w:val="4"/>
            <w:tcBorders>
              <w:top w:val="nil"/>
              <w:left w:val="nil"/>
              <w:bottom w:val="nil"/>
              <w:right w:val="nil"/>
            </w:tcBorders>
          </w:tcPr>
          <w:p w14:paraId="2DFDC28C" w14:textId="77777777" w:rsidR="006C4234" w:rsidRDefault="006010C7">
            <w:pPr>
              <w:spacing w:before="120" w:after="200"/>
              <w:jc w:val="center"/>
            </w:pPr>
            <w:r>
              <w:rPr>
                <w:b/>
                <w:sz w:val="24"/>
              </w:rPr>
              <w:t>Bảng 4.9. Đường cơ sở lịch: các mốc quan trọng</w:t>
            </w:r>
          </w:p>
        </w:tc>
      </w:tr>
    </w:tbl>
    <w:p w14:paraId="2CFC8ABD" w14:textId="77777777" w:rsidR="00E25708" w:rsidRPr="00197957" w:rsidRDefault="00E25708" w:rsidP="009C5CB0">
      <w:pPr>
        <w:spacing w:beforeLines="20" w:before="48" w:afterLines="20" w:after="48" w:line="360" w:lineRule="exact"/>
        <w:ind w:firstLine="432"/>
        <w:jc w:val="both"/>
      </w:pPr>
    </w:p>
    <w:p w14:paraId="6F63341F" w14:textId="77777777" w:rsidR="00E25708" w:rsidRPr="00197957" w:rsidRDefault="006010C7" w:rsidP="009C5CB0">
      <w:pPr>
        <w:spacing w:beforeLines="20" w:before="48" w:afterLines="20" w:after="48" w:line="360" w:lineRule="exact"/>
        <w:ind w:firstLine="432"/>
        <w:jc w:val="both"/>
      </w:pPr>
      <w:r>
        <w:rPr>
          <w:b/>
          <w:bCs/>
          <w:sz w:val="26"/>
          <w:szCs w:val="26"/>
        </w:rPr>
        <w:t>Đường cơ sở chi phí</w:t>
      </w:r>
      <w:r>
        <w:rPr>
          <w:sz w:val="26"/>
          <w:szCs w:val="26"/>
        </w:rPr>
        <w:t xml:space="preserve"> = BAC theo pha, và PV tích luỹ theo tuần (bảng 8 trong Excel, sheet Baseline):</w:t>
      </w:r>
    </w:p>
    <w:tbl>
      <w:tblPr>
        <w:tblStyle w:val="TableGrid"/>
        <w:tblW w:w="9070" w:type="dxa"/>
        <w:jc w:val="center"/>
        <w:tblLayout w:type="fixed"/>
        <w:tblLook w:val="04A0" w:firstRow="1" w:lastRow="0" w:firstColumn="1" w:lastColumn="0" w:noHBand="0" w:noVBand="1"/>
      </w:tblPr>
      <w:tblGrid>
        <w:gridCol w:w="2605"/>
        <w:gridCol w:w="1632"/>
        <w:gridCol w:w="2980"/>
        <w:gridCol w:w="1853"/>
      </w:tblGrid>
      <w:tr w:rsidR="006C4234" w14:paraId="3EEE42D8" w14:textId="77777777">
        <w:trPr>
          <w:cantSplit/>
          <w:tblHeader/>
          <w:jc w:val="center"/>
        </w:trPr>
        <w:tc>
          <w:tcPr>
            <w:tcW w:w="2606" w:type="dxa"/>
            <w:shd w:val="clear" w:color="auto" w:fill="E7E9F0"/>
          </w:tcPr>
          <w:p w14:paraId="4BD383B2" w14:textId="77777777" w:rsidR="006C4234" w:rsidRDefault="006010C7">
            <w:pPr>
              <w:keepNext/>
              <w:spacing w:before="40" w:after="40"/>
              <w:jc w:val="center"/>
            </w:pPr>
            <w:r>
              <w:rPr>
                <w:b/>
                <w:sz w:val="26"/>
              </w:rPr>
              <w:t>Pha</w:t>
            </w:r>
          </w:p>
        </w:tc>
        <w:tc>
          <w:tcPr>
            <w:tcW w:w="1632" w:type="dxa"/>
            <w:shd w:val="clear" w:color="auto" w:fill="E7E9F0"/>
          </w:tcPr>
          <w:p w14:paraId="0C701604" w14:textId="77777777" w:rsidR="006C4234" w:rsidRDefault="006010C7">
            <w:pPr>
              <w:keepNext/>
              <w:spacing w:before="40" w:after="40"/>
              <w:jc w:val="center"/>
            </w:pPr>
            <w:r>
              <w:rPr>
                <w:b/>
                <w:sz w:val="26"/>
              </w:rPr>
              <w:t>Giờ</w:t>
            </w:r>
          </w:p>
        </w:tc>
        <w:tc>
          <w:tcPr>
            <w:tcW w:w="2980" w:type="dxa"/>
            <w:shd w:val="clear" w:color="auto" w:fill="E7E9F0"/>
          </w:tcPr>
          <w:p w14:paraId="43093C78" w14:textId="77777777" w:rsidR="006C4234" w:rsidRDefault="006010C7">
            <w:pPr>
              <w:keepNext/>
              <w:spacing w:before="40" w:after="40"/>
              <w:jc w:val="center"/>
            </w:pPr>
            <w:r>
              <w:rPr>
                <w:b/>
                <w:sz w:val="26"/>
              </w:rPr>
              <w:t>Chi phí (đồng)</w:t>
            </w:r>
          </w:p>
        </w:tc>
        <w:tc>
          <w:tcPr>
            <w:tcW w:w="1853" w:type="dxa"/>
            <w:shd w:val="clear" w:color="auto" w:fill="E7E9F0"/>
          </w:tcPr>
          <w:p w14:paraId="54619717" w14:textId="77777777" w:rsidR="006C4234" w:rsidRDefault="006010C7">
            <w:pPr>
              <w:keepNext/>
              <w:spacing w:before="40" w:after="40"/>
              <w:jc w:val="center"/>
            </w:pPr>
            <w:r>
              <w:rPr>
                <w:b/>
                <w:sz w:val="26"/>
              </w:rPr>
              <w:t>Tỉ lệ BAC</w:t>
            </w:r>
          </w:p>
        </w:tc>
      </w:tr>
      <w:tr w:rsidR="006C4234" w14:paraId="360166C5" w14:textId="77777777">
        <w:trPr>
          <w:cantSplit/>
          <w:jc w:val="center"/>
        </w:trPr>
        <w:tc>
          <w:tcPr>
            <w:tcW w:w="2606" w:type="dxa"/>
          </w:tcPr>
          <w:p w14:paraId="55872B1D" w14:textId="77777777" w:rsidR="006C4234" w:rsidRDefault="006010C7">
            <w:pPr>
              <w:spacing w:before="40" w:after="40"/>
              <w:jc w:val="center"/>
            </w:pPr>
            <w:r>
              <w:rPr>
                <w:sz w:val="26"/>
              </w:rPr>
              <w:t>1. Khởi tạo</w:t>
            </w:r>
          </w:p>
        </w:tc>
        <w:tc>
          <w:tcPr>
            <w:tcW w:w="1632" w:type="dxa"/>
          </w:tcPr>
          <w:p w14:paraId="3D8DDEC9" w14:textId="77777777" w:rsidR="006C4234" w:rsidRDefault="006010C7">
            <w:pPr>
              <w:spacing w:before="40" w:after="40"/>
              <w:jc w:val="center"/>
            </w:pPr>
            <w:r>
              <w:rPr>
                <w:sz w:val="26"/>
              </w:rPr>
              <w:t>28,7</w:t>
            </w:r>
          </w:p>
        </w:tc>
        <w:tc>
          <w:tcPr>
            <w:tcW w:w="2980" w:type="dxa"/>
          </w:tcPr>
          <w:p w14:paraId="06A8AA67" w14:textId="77777777" w:rsidR="006C4234" w:rsidRDefault="006010C7">
            <w:pPr>
              <w:spacing w:before="40" w:after="40"/>
              <w:jc w:val="center"/>
            </w:pPr>
            <w:r>
              <w:rPr>
                <w:sz w:val="26"/>
              </w:rPr>
              <w:t>1.435.000</w:t>
            </w:r>
          </w:p>
        </w:tc>
        <w:tc>
          <w:tcPr>
            <w:tcW w:w="1853" w:type="dxa"/>
          </w:tcPr>
          <w:p w14:paraId="0F9DDBAE" w14:textId="77777777" w:rsidR="006C4234" w:rsidRDefault="006010C7">
            <w:pPr>
              <w:spacing w:before="40" w:after="40"/>
              <w:jc w:val="center"/>
            </w:pPr>
            <w:r>
              <w:rPr>
                <w:sz w:val="26"/>
              </w:rPr>
              <w:t>5,1%</w:t>
            </w:r>
          </w:p>
        </w:tc>
      </w:tr>
      <w:tr w:rsidR="006C4234" w14:paraId="2E7F8981" w14:textId="77777777">
        <w:trPr>
          <w:cantSplit/>
          <w:jc w:val="center"/>
        </w:trPr>
        <w:tc>
          <w:tcPr>
            <w:tcW w:w="2606" w:type="dxa"/>
          </w:tcPr>
          <w:p w14:paraId="6ED0751F" w14:textId="77777777" w:rsidR="006C4234" w:rsidRDefault="006010C7">
            <w:pPr>
              <w:spacing w:before="40" w:after="40"/>
              <w:jc w:val="center"/>
            </w:pPr>
            <w:r>
              <w:rPr>
                <w:sz w:val="26"/>
              </w:rPr>
              <w:t>2. Phân tích</w:t>
            </w:r>
          </w:p>
        </w:tc>
        <w:tc>
          <w:tcPr>
            <w:tcW w:w="1632" w:type="dxa"/>
          </w:tcPr>
          <w:p w14:paraId="4E2A1322" w14:textId="77777777" w:rsidR="006C4234" w:rsidRDefault="006010C7">
            <w:pPr>
              <w:spacing w:before="40" w:after="40"/>
              <w:jc w:val="center"/>
            </w:pPr>
            <w:r>
              <w:rPr>
                <w:sz w:val="26"/>
              </w:rPr>
              <w:t>47,4</w:t>
            </w:r>
          </w:p>
        </w:tc>
        <w:tc>
          <w:tcPr>
            <w:tcW w:w="2980" w:type="dxa"/>
          </w:tcPr>
          <w:p w14:paraId="3F2CD658" w14:textId="77777777" w:rsidR="006C4234" w:rsidRDefault="006010C7">
            <w:pPr>
              <w:spacing w:before="40" w:after="40"/>
              <w:jc w:val="center"/>
            </w:pPr>
            <w:r>
              <w:rPr>
                <w:sz w:val="26"/>
              </w:rPr>
              <w:t>2.370.000</w:t>
            </w:r>
          </w:p>
        </w:tc>
        <w:tc>
          <w:tcPr>
            <w:tcW w:w="1853" w:type="dxa"/>
          </w:tcPr>
          <w:p w14:paraId="3627C363" w14:textId="77777777" w:rsidR="006C4234" w:rsidRDefault="006010C7">
            <w:pPr>
              <w:spacing w:before="40" w:after="40"/>
              <w:jc w:val="center"/>
            </w:pPr>
            <w:r>
              <w:rPr>
                <w:sz w:val="26"/>
              </w:rPr>
              <w:t>8,4%</w:t>
            </w:r>
          </w:p>
        </w:tc>
      </w:tr>
      <w:tr w:rsidR="006C4234" w14:paraId="1B16DC3E" w14:textId="77777777">
        <w:trPr>
          <w:cantSplit/>
          <w:jc w:val="center"/>
        </w:trPr>
        <w:tc>
          <w:tcPr>
            <w:tcW w:w="2606" w:type="dxa"/>
          </w:tcPr>
          <w:p w14:paraId="6DCAD9D9" w14:textId="77777777" w:rsidR="006C4234" w:rsidRDefault="006010C7">
            <w:pPr>
              <w:spacing w:before="40" w:after="40"/>
              <w:jc w:val="center"/>
            </w:pPr>
            <w:r>
              <w:rPr>
                <w:sz w:val="26"/>
              </w:rPr>
              <w:t>3. Thiết kế</w:t>
            </w:r>
          </w:p>
        </w:tc>
        <w:tc>
          <w:tcPr>
            <w:tcW w:w="1632" w:type="dxa"/>
          </w:tcPr>
          <w:p w14:paraId="1A145EAF" w14:textId="77777777" w:rsidR="006C4234" w:rsidRDefault="006010C7">
            <w:pPr>
              <w:spacing w:before="40" w:after="40"/>
              <w:jc w:val="center"/>
            </w:pPr>
            <w:r>
              <w:rPr>
                <w:sz w:val="26"/>
              </w:rPr>
              <w:t>55,3</w:t>
            </w:r>
          </w:p>
        </w:tc>
        <w:tc>
          <w:tcPr>
            <w:tcW w:w="2980" w:type="dxa"/>
          </w:tcPr>
          <w:p w14:paraId="1A811500" w14:textId="77777777" w:rsidR="006C4234" w:rsidRDefault="006010C7">
            <w:pPr>
              <w:spacing w:before="40" w:after="40"/>
              <w:jc w:val="center"/>
            </w:pPr>
            <w:r>
              <w:rPr>
                <w:sz w:val="26"/>
              </w:rPr>
              <w:t>2.763.333</w:t>
            </w:r>
          </w:p>
        </w:tc>
        <w:tc>
          <w:tcPr>
            <w:tcW w:w="1853" w:type="dxa"/>
          </w:tcPr>
          <w:p w14:paraId="650F6808" w14:textId="77777777" w:rsidR="006C4234" w:rsidRDefault="006010C7">
            <w:pPr>
              <w:spacing w:before="40" w:after="40"/>
              <w:jc w:val="center"/>
            </w:pPr>
            <w:r>
              <w:rPr>
                <w:sz w:val="26"/>
              </w:rPr>
              <w:t>9,8%</w:t>
            </w:r>
          </w:p>
        </w:tc>
      </w:tr>
      <w:tr w:rsidR="006C4234" w14:paraId="167F507A" w14:textId="77777777">
        <w:trPr>
          <w:cantSplit/>
          <w:jc w:val="center"/>
        </w:trPr>
        <w:tc>
          <w:tcPr>
            <w:tcW w:w="2606" w:type="dxa"/>
          </w:tcPr>
          <w:p w14:paraId="570BE820" w14:textId="77777777" w:rsidR="006C4234" w:rsidRDefault="006010C7">
            <w:pPr>
              <w:spacing w:before="40" w:after="40"/>
              <w:jc w:val="center"/>
            </w:pPr>
            <w:r>
              <w:rPr>
                <w:sz w:val="26"/>
              </w:rPr>
              <w:t>4. Phát triển</w:t>
            </w:r>
          </w:p>
        </w:tc>
        <w:tc>
          <w:tcPr>
            <w:tcW w:w="1632" w:type="dxa"/>
          </w:tcPr>
          <w:p w14:paraId="7ED4F6E7" w14:textId="77777777" w:rsidR="006C4234" w:rsidRDefault="006010C7">
            <w:pPr>
              <w:spacing w:before="40" w:after="40"/>
              <w:jc w:val="center"/>
            </w:pPr>
            <w:r>
              <w:rPr>
                <w:sz w:val="26"/>
              </w:rPr>
              <w:t>249,5</w:t>
            </w:r>
          </w:p>
        </w:tc>
        <w:tc>
          <w:tcPr>
            <w:tcW w:w="2980" w:type="dxa"/>
          </w:tcPr>
          <w:p w14:paraId="4B10EF9B" w14:textId="77777777" w:rsidR="006C4234" w:rsidRDefault="006010C7">
            <w:pPr>
              <w:spacing w:before="40" w:after="40"/>
              <w:jc w:val="center"/>
            </w:pPr>
            <w:r>
              <w:rPr>
                <w:sz w:val="26"/>
              </w:rPr>
              <w:t>12.475.000</w:t>
            </w:r>
          </w:p>
        </w:tc>
        <w:tc>
          <w:tcPr>
            <w:tcW w:w="1853" w:type="dxa"/>
          </w:tcPr>
          <w:p w14:paraId="63C4F887" w14:textId="77777777" w:rsidR="006C4234" w:rsidRDefault="006010C7">
            <w:pPr>
              <w:spacing w:before="40" w:after="40"/>
              <w:jc w:val="center"/>
            </w:pPr>
            <w:r>
              <w:rPr>
                <w:sz w:val="26"/>
              </w:rPr>
              <w:t>44,1%</w:t>
            </w:r>
          </w:p>
        </w:tc>
      </w:tr>
      <w:tr w:rsidR="006C4234" w14:paraId="4F689ECA" w14:textId="77777777">
        <w:trPr>
          <w:cantSplit/>
          <w:jc w:val="center"/>
        </w:trPr>
        <w:tc>
          <w:tcPr>
            <w:tcW w:w="2606" w:type="dxa"/>
          </w:tcPr>
          <w:p w14:paraId="2D3F0E58" w14:textId="77777777" w:rsidR="006C4234" w:rsidRDefault="006010C7">
            <w:pPr>
              <w:spacing w:before="40" w:after="40"/>
              <w:jc w:val="center"/>
            </w:pPr>
            <w:r>
              <w:rPr>
                <w:sz w:val="26"/>
              </w:rPr>
              <w:t>5. Kiểm thử</w:t>
            </w:r>
          </w:p>
        </w:tc>
        <w:tc>
          <w:tcPr>
            <w:tcW w:w="1632" w:type="dxa"/>
          </w:tcPr>
          <w:p w14:paraId="67161E62" w14:textId="77777777" w:rsidR="006C4234" w:rsidRDefault="006010C7">
            <w:pPr>
              <w:spacing w:before="40" w:after="40"/>
              <w:jc w:val="center"/>
            </w:pPr>
            <w:r>
              <w:rPr>
                <w:sz w:val="26"/>
              </w:rPr>
              <w:t>76,3</w:t>
            </w:r>
          </w:p>
        </w:tc>
        <w:tc>
          <w:tcPr>
            <w:tcW w:w="2980" w:type="dxa"/>
          </w:tcPr>
          <w:p w14:paraId="56987C54" w14:textId="77777777" w:rsidR="006C4234" w:rsidRDefault="006010C7">
            <w:pPr>
              <w:spacing w:before="40" w:after="40"/>
              <w:jc w:val="center"/>
            </w:pPr>
            <w:r>
              <w:rPr>
                <w:sz w:val="26"/>
              </w:rPr>
              <w:t>3.815.000</w:t>
            </w:r>
          </w:p>
        </w:tc>
        <w:tc>
          <w:tcPr>
            <w:tcW w:w="1853" w:type="dxa"/>
          </w:tcPr>
          <w:p w14:paraId="32E67D7B" w14:textId="77777777" w:rsidR="006C4234" w:rsidRDefault="006010C7">
            <w:pPr>
              <w:spacing w:before="40" w:after="40"/>
              <w:jc w:val="center"/>
            </w:pPr>
            <w:r>
              <w:rPr>
                <w:sz w:val="26"/>
              </w:rPr>
              <w:t>13,5%</w:t>
            </w:r>
          </w:p>
        </w:tc>
      </w:tr>
      <w:tr w:rsidR="006C4234" w14:paraId="2D23C957" w14:textId="77777777">
        <w:trPr>
          <w:cantSplit/>
          <w:jc w:val="center"/>
        </w:trPr>
        <w:tc>
          <w:tcPr>
            <w:tcW w:w="2606" w:type="dxa"/>
          </w:tcPr>
          <w:p w14:paraId="7BA093AE" w14:textId="77777777" w:rsidR="006C4234" w:rsidRDefault="006010C7">
            <w:pPr>
              <w:spacing w:before="40" w:after="40"/>
              <w:jc w:val="center"/>
            </w:pPr>
            <w:r>
              <w:rPr>
                <w:sz w:val="26"/>
              </w:rPr>
              <w:t>6. Triển khai</w:t>
            </w:r>
          </w:p>
        </w:tc>
        <w:tc>
          <w:tcPr>
            <w:tcW w:w="1632" w:type="dxa"/>
          </w:tcPr>
          <w:p w14:paraId="5A4E746B" w14:textId="77777777" w:rsidR="006C4234" w:rsidRDefault="006010C7">
            <w:pPr>
              <w:spacing w:before="40" w:after="40"/>
              <w:jc w:val="center"/>
            </w:pPr>
            <w:r>
              <w:rPr>
                <w:sz w:val="26"/>
              </w:rPr>
              <w:t>51,9</w:t>
            </w:r>
          </w:p>
        </w:tc>
        <w:tc>
          <w:tcPr>
            <w:tcW w:w="2980" w:type="dxa"/>
          </w:tcPr>
          <w:p w14:paraId="0ED5109B" w14:textId="77777777" w:rsidR="006C4234" w:rsidRDefault="006010C7">
            <w:pPr>
              <w:spacing w:before="40" w:after="40"/>
              <w:jc w:val="center"/>
            </w:pPr>
            <w:r>
              <w:rPr>
                <w:sz w:val="26"/>
              </w:rPr>
              <w:t>2.596.667</w:t>
            </w:r>
          </w:p>
        </w:tc>
        <w:tc>
          <w:tcPr>
            <w:tcW w:w="1853" w:type="dxa"/>
          </w:tcPr>
          <w:p w14:paraId="1EEAB4B8" w14:textId="77777777" w:rsidR="006C4234" w:rsidRDefault="006010C7">
            <w:pPr>
              <w:spacing w:before="40" w:after="40"/>
              <w:jc w:val="center"/>
            </w:pPr>
            <w:r>
              <w:rPr>
                <w:sz w:val="26"/>
              </w:rPr>
              <w:t>9,2%</w:t>
            </w:r>
          </w:p>
        </w:tc>
      </w:tr>
      <w:tr w:rsidR="006C4234" w14:paraId="03910E30" w14:textId="77777777">
        <w:trPr>
          <w:cantSplit/>
          <w:jc w:val="center"/>
        </w:trPr>
        <w:tc>
          <w:tcPr>
            <w:tcW w:w="2606" w:type="dxa"/>
          </w:tcPr>
          <w:p w14:paraId="50EFE7EB" w14:textId="77777777" w:rsidR="006C4234" w:rsidRDefault="006010C7">
            <w:pPr>
              <w:spacing w:before="40" w:after="40"/>
              <w:jc w:val="center"/>
            </w:pPr>
            <w:r>
              <w:rPr>
                <w:sz w:val="26"/>
              </w:rPr>
              <w:t>7. Quản lý dự án</w:t>
            </w:r>
          </w:p>
        </w:tc>
        <w:tc>
          <w:tcPr>
            <w:tcW w:w="1632" w:type="dxa"/>
          </w:tcPr>
          <w:p w14:paraId="1EA10FFE" w14:textId="77777777" w:rsidR="006C4234" w:rsidRDefault="006010C7">
            <w:pPr>
              <w:spacing w:before="40" w:after="40"/>
              <w:jc w:val="center"/>
            </w:pPr>
            <w:r>
              <w:rPr>
                <w:sz w:val="26"/>
              </w:rPr>
              <w:t>56,9</w:t>
            </w:r>
          </w:p>
        </w:tc>
        <w:tc>
          <w:tcPr>
            <w:tcW w:w="2980" w:type="dxa"/>
          </w:tcPr>
          <w:p w14:paraId="23EF5326" w14:textId="77777777" w:rsidR="006C4234" w:rsidRDefault="006010C7">
            <w:pPr>
              <w:spacing w:before="40" w:after="40"/>
              <w:jc w:val="center"/>
            </w:pPr>
            <w:r>
              <w:rPr>
                <w:sz w:val="26"/>
              </w:rPr>
              <w:t>2.846.667</w:t>
            </w:r>
          </w:p>
        </w:tc>
        <w:tc>
          <w:tcPr>
            <w:tcW w:w="1853" w:type="dxa"/>
          </w:tcPr>
          <w:p w14:paraId="2F55A469" w14:textId="77777777" w:rsidR="006C4234" w:rsidRDefault="006010C7">
            <w:pPr>
              <w:spacing w:before="40" w:after="40"/>
              <w:jc w:val="center"/>
            </w:pPr>
            <w:r>
              <w:rPr>
                <w:sz w:val="26"/>
              </w:rPr>
              <w:t>10,1%</w:t>
            </w:r>
          </w:p>
        </w:tc>
      </w:tr>
      <w:tr w:rsidR="006C4234" w14:paraId="3B36C0F2" w14:textId="77777777">
        <w:trPr>
          <w:cantSplit/>
          <w:jc w:val="center"/>
        </w:trPr>
        <w:tc>
          <w:tcPr>
            <w:tcW w:w="2606" w:type="dxa"/>
          </w:tcPr>
          <w:p w14:paraId="6EDA0A32" w14:textId="77777777" w:rsidR="006C4234" w:rsidRDefault="006010C7">
            <w:pPr>
              <w:keepNext/>
              <w:spacing w:before="40" w:after="40"/>
              <w:jc w:val="center"/>
            </w:pPr>
            <w:r>
              <w:rPr>
                <w:b/>
                <w:sz w:val="26"/>
              </w:rPr>
              <w:t>Tổng (BAC)</w:t>
            </w:r>
          </w:p>
        </w:tc>
        <w:tc>
          <w:tcPr>
            <w:tcW w:w="1632" w:type="dxa"/>
          </w:tcPr>
          <w:p w14:paraId="3DC61A4C" w14:textId="77777777" w:rsidR="006C4234" w:rsidRDefault="006010C7">
            <w:pPr>
              <w:keepNext/>
              <w:spacing w:before="40" w:after="40"/>
              <w:jc w:val="center"/>
            </w:pPr>
            <w:r>
              <w:rPr>
                <w:b/>
                <w:sz w:val="26"/>
              </w:rPr>
              <w:t>566,0</w:t>
            </w:r>
          </w:p>
        </w:tc>
        <w:tc>
          <w:tcPr>
            <w:tcW w:w="2980" w:type="dxa"/>
          </w:tcPr>
          <w:p w14:paraId="73EBB271" w14:textId="77777777" w:rsidR="006C4234" w:rsidRDefault="006010C7">
            <w:pPr>
              <w:keepNext/>
              <w:spacing w:before="40" w:after="40"/>
              <w:jc w:val="center"/>
            </w:pPr>
            <w:r>
              <w:rPr>
                <w:b/>
                <w:sz w:val="26"/>
              </w:rPr>
              <w:t>28.301.667</w:t>
            </w:r>
          </w:p>
        </w:tc>
        <w:tc>
          <w:tcPr>
            <w:tcW w:w="1853" w:type="dxa"/>
          </w:tcPr>
          <w:p w14:paraId="34299B47" w14:textId="77777777" w:rsidR="006C4234" w:rsidRDefault="006010C7">
            <w:pPr>
              <w:keepNext/>
              <w:spacing w:before="40" w:after="40"/>
              <w:jc w:val="center"/>
            </w:pPr>
            <w:r>
              <w:rPr>
                <w:b/>
                <w:sz w:val="26"/>
              </w:rPr>
              <w:t>100,0%</w:t>
            </w:r>
          </w:p>
        </w:tc>
      </w:tr>
      <w:tr w:rsidR="006C4234" w14:paraId="07299995" w14:textId="77777777">
        <w:trPr>
          <w:cantSplit/>
          <w:jc w:val="center"/>
        </w:trPr>
        <w:tc>
          <w:tcPr>
            <w:tcW w:w="2606" w:type="dxa"/>
          </w:tcPr>
          <w:p w14:paraId="3E94C8B3" w14:textId="77777777" w:rsidR="006C4234" w:rsidRDefault="006010C7">
            <w:pPr>
              <w:keepNext/>
              <w:spacing w:before="40" w:after="40"/>
              <w:jc w:val="center"/>
            </w:pPr>
            <w:r>
              <w:rPr>
                <w:sz w:val="26"/>
              </w:rPr>
              <w:t>Dự phòng quản lý 10%</w:t>
            </w:r>
          </w:p>
        </w:tc>
        <w:tc>
          <w:tcPr>
            <w:tcW w:w="1632" w:type="dxa"/>
          </w:tcPr>
          <w:p w14:paraId="6CE44B20" w14:textId="77777777" w:rsidR="006C4234" w:rsidRDefault="006C4234">
            <w:pPr>
              <w:keepNext/>
              <w:spacing w:before="40" w:after="40"/>
              <w:jc w:val="center"/>
            </w:pPr>
          </w:p>
        </w:tc>
        <w:tc>
          <w:tcPr>
            <w:tcW w:w="2980" w:type="dxa"/>
          </w:tcPr>
          <w:p w14:paraId="0D22EB23" w14:textId="77777777" w:rsidR="006C4234" w:rsidRDefault="006010C7">
            <w:pPr>
              <w:keepNext/>
              <w:spacing w:before="40" w:after="40"/>
              <w:jc w:val="center"/>
            </w:pPr>
            <w:r>
              <w:rPr>
                <w:sz w:val="26"/>
              </w:rPr>
              <w:t>2.830.167</w:t>
            </w:r>
          </w:p>
        </w:tc>
        <w:tc>
          <w:tcPr>
            <w:tcW w:w="1853" w:type="dxa"/>
          </w:tcPr>
          <w:p w14:paraId="0FA34F65" w14:textId="77777777" w:rsidR="006C4234" w:rsidRDefault="006C4234">
            <w:pPr>
              <w:keepNext/>
              <w:spacing w:before="40" w:after="40"/>
              <w:jc w:val="center"/>
            </w:pPr>
          </w:p>
        </w:tc>
      </w:tr>
      <w:tr w:rsidR="006C4234" w14:paraId="1540C254" w14:textId="77777777">
        <w:trPr>
          <w:cantSplit/>
          <w:jc w:val="center"/>
        </w:trPr>
        <w:tc>
          <w:tcPr>
            <w:tcW w:w="2606" w:type="dxa"/>
          </w:tcPr>
          <w:p w14:paraId="61F58BF8" w14:textId="77777777" w:rsidR="006C4234" w:rsidRDefault="006010C7">
            <w:pPr>
              <w:keepNext/>
              <w:spacing w:before="40" w:after="40"/>
              <w:jc w:val="center"/>
            </w:pPr>
            <w:r>
              <w:rPr>
                <w:b/>
                <w:sz w:val="26"/>
              </w:rPr>
              <w:t>Ngân sách đề xuất</w:t>
            </w:r>
          </w:p>
        </w:tc>
        <w:tc>
          <w:tcPr>
            <w:tcW w:w="1632" w:type="dxa"/>
          </w:tcPr>
          <w:p w14:paraId="240794B1" w14:textId="77777777" w:rsidR="006C4234" w:rsidRDefault="006C4234">
            <w:pPr>
              <w:keepNext/>
              <w:spacing w:before="40" w:after="40"/>
              <w:jc w:val="center"/>
            </w:pPr>
          </w:p>
        </w:tc>
        <w:tc>
          <w:tcPr>
            <w:tcW w:w="2980" w:type="dxa"/>
          </w:tcPr>
          <w:p w14:paraId="51E01DD8" w14:textId="77777777" w:rsidR="006C4234" w:rsidRDefault="006010C7">
            <w:pPr>
              <w:keepNext/>
              <w:spacing w:before="40" w:after="40"/>
              <w:jc w:val="center"/>
            </w:pPr>
            <w:r>
              <w:rPr>
                <w:b/>
                <w:sz w:val="26"/>
              </w:rPr>
              <w:t>31.131.833</w:t>
            </w:r>
          </w:p>
        </w:tc>
        <w:tc>
          <w:tcPr>
            <w:tcW w:w="1853" w:type="dxa"/>
          </w:tcPr>
          <w:p w14:paraId="1DE5D59E" w14:textId="77777777" w:rsidR="006C4234" w:rsidRDefault="006C4234">
            <w:pPr>
              <w:keepNext/>
              <w:spacing w:before="40" w:after="40"/>
              <w:jc w:val="center"/>
            </w:pPr>
          </w:p>
        </w:tc>
      </w:tr>
      <w:tr w:rsidR="006C4234" w14:paraId="7095A117" w14:textId="77777777">
        <w:trPr>
          <w:cantSplit/>
          <w:jc w:val="center"/>
        </w:trPr>
        <w:tc>
          <w:tcPr>
            <w:tcW w:w="9069" w:type="dxa"/>
            <w:gridSpan w:val="4"/>
            <w:tcBorders>
              <w:top w:val="nil"/>
              <w:left w:val="nil"/>
              <w:bottom w:val="nil"/>
              <w:right w:val="nil"/>
            </w:tcBorders>
          </w:tcPr>
          <w:p w14:paraId="706BBF45" w14:textId="77777777" w:rsidR="006C4234" w:rsidRDefault="006010C7">
            <w:pPr>
              <w:spacing w:before="120" w:after="200"/>
              <w:jc w:val="center"/>
            </w:pPr>
            <w:r>
              <w:rPr>
                <w:b/>
                <w:sz w:val="24"/>
              </w:rPr>
              <w:t>Bảng 4.10. Đường cơ sở chi phí theo pha</w:t>
            </w:r>
          </w:p>
        </w:tc>
      </w:tr>
    </w:tbl>
    <w:p w14:paraId="3751E644" w14:textId="77777777" w:rsidR="00E25708" w:rsidRPr="00197957" w:rsidRDefault="00E25708" w:rsidP="009C5CB0">
      <w:pPr>
        <w:spacing w:beforeLines="20" w:before="48" w:afterLines="20" w:after="48" w:line="360" w:lineRule="exact"/>
        <w:ind w:firstLine="432"/>
        <w:jc w:val="both"/>
      </w:pPr>
    </w:p>
    <w:p w14:paraId="5BFBA2BB" w14:textId="77777777" w:rsidR="00E25708" w:rsidRPr="00197957" w:rsidRDefault="006010C7" w:rsidP="009C5CB0">
      <w:pPr>
        <w:keepNext/>
        <w:spacing w:beforeLines="20" w:before="48" w:afterLines="20" w:after="48" w:line="360" w:lineRule="exact"/>
        <w:outlineLvl w:val="2"/>
      </w:pPr>
      <w:r>
        <w:rPr>
          <w:i/>
          <w:iCs/>
          <w:sz w:val="26"/>
          <w:szCs w:val="26"/>
        </w:rPr>
        <w:t>4.4.2. Quy trình 5 bước kiểm soát yêu cầu thay đổi</w:t>
      </w:r>
    </w:p>
    <w:tbl>
      <w:tblPr>
        <w:tblStyle w:val="TableGrid"/>
        <w:tblW w:w="9070" w:type="dxa"/>
        <w:jc w:val="center"/>
        <w:tblLayout w:type="fixed"/>
        <w:tblLook w:val="04A0" w:firstRow="1" w:lastRow="0" w:firstColumn="1" w:lastColumn="0" w:noHBand="0" w:noVBand="1"/>
      </w:tblPr>
      <w:tblGrid>
        <w:gridCol w:w="1355"/>
        <w:gridCol w:w="3303"/>
        <w:gridCol w:w="1416"/>
        <w:gridCol w:w="1333"/>
        <w:gridCol w:w="1663"/>
      </w:tblGrid>
      <w:tr w:rsidR="006C4234" w14:paraId="7A92F2D3" w14:textId="77777777">
        <w:trPr>
          <w:cantSplit/>
          <w:tblHeader/>
          <w:jc w:val="center"/>
        </w:trPr>
        <w:tc>
          <w:tcPr>
            <w:tcW w:w="1356" w:type="dxa"/>
            <w:shd w:val="clear" w:color="auto" w:fill="E7E9F0"/>
          </w:tcPr>
          <w:p w14:paraId="5F9ECC94" w14:textId="77777777" w:rsidR="006C4234" w:rsidRDefault="006010C7">
            <w:pPr>
              <w:keepNext/>
              <w:spacing w:before="40" w:after="40"/>
              <w:jc w:val="center"/>
            </w:pPr>
            <w:r>
              <w:rPr>
                <w:b/>
                <w:sz w:val="26"/>
              </w:rPr>
              <w:t>Bước</w:t>
            </w:r>
          </w:p>
        </w:tc>
        <w:tc>
          <w:tcPr>
            <w:tcW w:w="3303" w:type="dxa"/>
            <w:shd w:val="clear" w:color="auto" w:fill="E7E9F0"/>
          </w:tcPr>
          <w:p w14:paraId="6A1B3223" w14:textId="77777777" w:rsidR="006C4234" w:rsidRDefault="006010C7">
            <w:pPr>
              <w:keepNext/>
              <w:spacing w:before="40" w:after="40"/>
              <w:jc w:val="center"/>
            </w:pPr>
            <w:r>
              <w:rPr>
                <w:b/>
                <w:sz w:val="26"/>
              </w:rPr>
              <w:t>Nội dung</w:t>
            </w:r>
          </w:p>
        </w:tc>
        <w:tc>
          <w:tcPr>
            <w:tcW w:w="1416" w:type="dxa"/>
            <w:shd w:val="clear" w:color="auto" w:fill="E7E9F0"/>
          </w:tcPr>
          <w:p w14:paraId="305F69E4" w14:textId="77777777" w:rsidR="006C4234" w:rsidRDefault="006010C7">
            <w:pPr>
              <w:keepNext/>
              <w:spacing w:before="40" w:after="40"/>
              <w:jc w:val="center"/>
            </w:pPr>
            <w:r>
              <w:rPr>
                <w:b/>
                <w:sz w:val="26"/>
              </w:rPr>
              <w:t>Người thực hiện</w:t>
            </w:r>
          </w:p>
        </w:tc>
        <w:tc>
          <w:tcPr>
            <w:tcW w:w="1333" w:type="dxa"/>
            <w:shd w:val="clear" w:color="auto" w:fill="E7E9F0"/>
          </w:tcPr>
          <w:p w14:paraId="576E2F5C" w14:textId="77777777" w:rsidR="006C4234" w:rsidRDefault="006010C7">
            <w:pPr>
              <w:keepNext/>
              <w:spacing w:before="40" w:after="40"/>
              <w:jc w:val="center"/>
            </w:pPr>
            <w:r>
              <w:rPr>
                <w:b/>
                <w:sz w:val="26"/>
              </w:rPr>
              <w:t>Thời hạn</w:t>
            </w:r>
          </w:p>
        </w:tc>
        <w:tc>
          <w:tcPr>
            <w:tcW w:w="1663" w:type="dxa"/>
            <w:shd w:val="clear" w:color="auto" w:fill="E7E9F0"/>
          </w:tcPr>
          <w:p w14:paraId="391BCCF7" w14:textId="77777777" w:rsidR="006C4234" w:rsidRDefault="006010C7">
            <w:pPr>
              <w:keepNext/>
              <w:spacing w:before="40" w:after="40"/>
              <w:jc w:val="center"/>
            </w:pPr>
            <w:r>
              <w:rPr>
                <w:b/>
                <w:sz w:val="26"/>
              </w:rPr>
              <w:t>Đầu ra</w:t>
            </w:r>
          </w:p>
        </w:tc>
      </w:tr>
      <w:tr w:rsidR="006C4234" w14:paraId="4DD4898C" w14:textId="77777777">
        <w:trPr>
          <w:cantSplit/>
          <w:jc w:val="center"/>
        </w:trPr>
        <w:tc>
          <w:tcPr>
            <w:tcW w:w="1356" w:type="dxa"/>
          </w:tcPr>
          <w:p w14:paraId="727A7359" w14:textId="77777777" w:rsidR="006C4234" w:rsidRDefault="006010C7">
            <w:pPr>
              <w:spacing w:before="40" w:after="40"/>
              <w:jc w:val="center"/>
            </w:pPr>
            <w:r>
              <w:rPr>
                <w:sz w:val="26"/>
              </w:rPr>
              <w:t>1. Đề xuất</w:t>
            </w:r>
          </w:p>
        </w:tc>
        <w:tc>
          <w:tcPr>
            <w:tcW w:w="3303" w:type="dxa"/>
          </w:tcPr>
          <w:p w14:paraId="5EA81058" w14:textId="77777777" w:rsidR="006C4234" w:rsidRDefault="006010C7">
            <w:pPr>
              <w:spacing w:before="40" w:after="40"/>
              <w:jc w:val="center"/>
            </w:pPr>
            <w:r>
              <w:rPr>
                <w:sz w:val="26"/>
              </w:rPr>
              <w:t>Lập phiếu Change Request: mô tả, lý do, mức ưu tiên, người đề xuất</w:t>
            </w:r>
          </w:p>
        </w:tc>
        <w:tc>
          <w:tcPr>
            <w:tcW w:w="1416" w:type="dxa"/>
          </w:tcPr>
          <w:p w14:paraId="7087F946" w14:textId="77777777" w:rsidR="006C4234" w:rsidRDefault="006010C7">
            <w:pPr>
              <w:spacing w:before="40" w:after="40"/>
              <w:jc w:val="center"/>
            </w:pPr>
            <w:r>
              <w:rPr>
                <w:sz w:val="26"/>
              </w:rPr>
              <w:t>Bất kỳ ai</w:t>
            </w:r>
          </w:p>
        </w:tc>
        <w:tc>
          <w:tcPr>
            <w:tcW w:w="1333" w:type="dxa"/>
          </w:tcPr>
          <w:p w14:paraId="2B72F58E" w14:textId="77777777" w:rsidR="006C4234" w:rsidRDefault="006010C7">
            <w:pPr>
              <w:spacing w:before="40" w:after="40"/>
              <w:jc w:val="center"/>
            </w:pPr>
            <w:r>
              <w:rPr>
                <w:sz w:val="26"/>
              </w:rPr>
              <w:t>Khi phát sinh</w:t>
            </w:r>
          </w:p>
        </w:tc>
        <w:tc>
          <w:tcPr>
            <w:tcW w:w="1663" w:type="dxa"/>
          </w:tcPr>
          <w:p w14:paraId="74431DA0" w14:textId="77777777" w:rsidR="006C4234" w:rsidRDefault="006010C7">
            <w:pPr>
              <w:spacing w:before="40" w:after="40"/>
              <w:jc w:val="center"/>
            </w:pPr>
            <w:r>
              <w:rPr>
                <w:sz w:val="26"/>
              </w:rPr>
              <w:t>Phiếu CR có mã</w:t>
            </w:r>
          </w:p>
        </w:tc>
      </w:tr>
      <w:tr w:rsidR="006C4234" w14:paraId="1A114E3B" w14:textId="77777777">
        <w:trPr>
          <w:cantSplit/>
          <w:jc w:val="center"/>
        </w:trPr>
        <w:tc>
          <w:tcPr>
            <w:tcW w:w="1356" w:type="dxa"/>
          </w:tcPr>
          <w:p w14:paraId="6DAD949A" w14:textId="77777777" w:rsidR="006C4234" w:rsidRDefault="006010C7">
            <w:pPr>
              <w:spacing w:before="40" w:after="40"/>
              <w:jc w:val="center"/>
            </w:pPr>
            <w:r>
              <w:rPr>
                <w:sz w:val="26"/>
              </w:rPr>
              <w:lastRenderedPageBreak/>
              <w:t>2. Đánh giá tác động</w:t>
            </w:r>
          </w:p>
        </w:tc>
        <w:tc>
          <w:tcPr>
            <w:tcW w:w="3303" w:type="dxa"/>
          </w:tcPr>
          <w:p w14:paraId="372AC27F" w14:textId="77777777" w:rsidR="006C4234" w:rsidRDefault="006010C7">
            <w:pPr>
              <w:spacing w:before="40" w:after="40"/>
              <w:jc w:val="center"/>
            </w:pPr>
            <w:r>
              <w:rPr>
                <w:sz w:val="26"/>
              </w:rPr>
              <w:t>Ước lượng giờ, chi phí, ảnh hưởng đường găng, rủi ro, chất lượng; phương án thay thế</w:t>
            </w:r>
          </w:p>
        </w:tc>
        <w:tc>
          <w:tcPr>
            <w:tcW w:w="1416" w:type="dxa"/>
          </w:tcPr>
          <w:p w14:paraId="7E744100" w14:textId="77777777" w:rsidR="006C4234" w:rsidRDefault="006010C7">
            <w:pPr>
              <w:spacing w:before="40" w:after="40"/>
              <w:jc w:val="center"/>
            </w:pPr>
            <w:r>
              <w:rPr>
                <w:sz w:val="26"/>
              </w:rPr>
              <w:t>Quản lý dự án, vai trò liên quan</w:t>
            </w:r>
          </w:p>
        </w:tc>
        <w:tc>
          <w:tcPr>
            <w:tcW w:w="1333" w:type="dxa"/>
          </w:tcPr>
          <w:p w14:paraId="4CEE860D" w14:textId="77777777" w:rsidR="006C4234" w:rsidRDefault="006010C7">
            <w:pPr>
              <w:spacing w:before="40" w:after="40"/>
              <w:jc w:val="center"/>
            </w:pPr>
            <w:r>
              <w:rPr>
                <w:sz w:val="26"/>
              </w:rPr>
              <w:t>1 ngày làm việc</w:t>
            </w:r>
          </w:p>
        </w:tc>
        <w:tc>
          <w:tcPr>
            <w:tcW w:w="1663" w:type="dxa"/>
          </w:tcPr>
          <w:p w14:paraId="75996DAC" w14:textId="77777777" w:rsidR="006C4234" w:rsidRDefault="006010C7">
            <w:pPr>
              <w:spacing w:before="40" w:after="40"/>
              <w:jc w:val="center"/>
            </w:pPr>
            <w:r>
              <w:rPr>
                <w:sz w:val="26"/>
              </w:rPr>
              <w:t>Bản đánh giá tác động</w:t>
            </w:r>
          </w:p>
        </w:tc>
      </w:tr>
      <w:tr w:rsidR="006C4234" w14:paraId="569E0242" w14:textId="77777777">
        <w:trPr>
          <w:cantSplit/>
          <w:jc w:val="center"/>
        </w:trPr>
        <w:tc>
          <w:tcPr>
            <w:tcW w:w="1356" w:type="dxa"/>
          </w:tcPr>
          <w:p w14:paraId="24F2F2E5" w14:textId="77777777" w:rsidR="006C4234" w:rsidRDefault="006010C7">
            <w:pPr>
              <w:keepNext/>
              <w:spacing w:before="40" w:after="40"/>
              <w:jc w:val="center"/>
            </w:pPr>
            <w:r>
              <w:rPr>
                <w:sz w:val="26"/>
              </w:rPr>
              <w:t>3. Phê duyệt</w:t>
            </w:r>
          </w:p>
        </w:tc>
        <w:tc>
          <w:tcPr>
            <w:tcW w:w="3303" w:type="dxa"/>
          </w:tcPr>
          <w:p w14:paraId="175CFD48" w14:textId="77777777" w:rsidR="006C4234" w:rsidRDefault="006010C7">
            <w:pPr>
              <w:keepNext/>
              <w:spacing w:before="40" w:after="40"/>
              <w:jc w:val="center"/>
            </w:pPr>
            <w:r>
              <w:rPr>
                <w:sz w:val="26"/>
              </w:rPr>
              <w:t>Dưới 8 giờ và không ảnh hưởng đường găng: Quản lý dự án duyệt; từ 8 giờ hoặc ảnh hưởng đường găng: khách hàng (Product Owner) duyệt; vượt dự phòng: báo giảng viên hướng dẫn</w:t>
            </w:r>
          </w:p>
        </w:tc>
        <w:tc>
          <w:tcPr>
            <w:tcW w:w="1416" w:type="dxa"/>
          </w:tcPr>
          <w:p w14:paraId="656D6E93" w14:textId="77777777" w:rsidR="006C4234" w:rsidRDefault="006010C7">
            <w:pPr>
              <w:keepNext/>
              <w:spacing w:before="40" w:after="40"/>
              <w:jc w:val="center"/>
            </w:pPr>
            <w:r>
              <w:rPr>
                <w:sz w:val="26"/>
              </w:rPr>
              <w:t>Người có thẩm quyền</w:t>
            </w:r>
          </w:p>
        </w:tc>
        <w:tc>
          <w:tcPr>
            <w:tcW w:w="1333" w:type="dxa"/>
          </w:tcPr>
          <w:p w14:paraId="3237D8D1" w14:textId="77777777" w:rsidR="006C4234" w:rsidRDefault="006010C7">
            <w:pPr>
              <w:keepNext/>
              <w:spacing w:before="40" w:after="40"/>
              <w:jc w:val="center"/>
            </w:pPr>
            <w:r>
              <w:rPr>
                <w:sz w:val="26"/>
              </w:rPr>
              <w:t>2 ngày làm việc</w:t>
            </w:r>
          </w:p>
        </w:tc>
        <w:tc>
          <w:tcPr>
            <w:tcW w:w="1663" w:type="dxa"/>
          </w:tcPr>
          <w:p w14:paraId="2385947B" w14:textId="77777777" w:rsidR="006C4234" w:rsidRDefault="006010C7">
            <w:pPr>
              <w:keepNext/>
              <w:spacing w:before="40" w:after="40"/>
              <w:jc w:val="center"/>
            </w:pPr>
            <w:r>
              <w:rPr>
                <w:sz w:val="26"/>
              </w:rPr>
              <w:t>Quyết định duyệt, từ chối hoặc hoãn</w:t>
            </w:r>
          </w:p>
        </w:tc>
      </w:tr>
      <w:tr w:rsidR="006C4234" w14:paraId="6538B60F" w14:textId="77777777">
        <w:trPr>
          <w:cantSplit/>
          <w:jc w:val="center"/>
        </w:trPr>
        <w:tc>
          <w:tcPr>
            <w:tcW w:w="1356" w:type="dxa"/>
          </w:tcPr>
          <w:p w14:paraId="06C97413" w14:textId="77777777" w:rsidR="006C4234" w:rsidRDefault="006010C7">
            <w:pPr>
              <w:keepNext/>
              <w:spacing w:before="40" w:after="40"/>
              <w:jc w:val="center"/>
            </w:pPr>
            <w:r>
              <w:rPr>
                <w:sz w:val="26"/>
              </w:rPr>
              <w:t>4. Thực hiện và cập nhật</w:t>
            </w:r>
          </w:p>
        </w:tc>
        <w:tc>
          <w:tcPr>
            <w:tcW w:w="3303" w:type="dxa"/>
          </w:tcPr>
          <w:p w14:paraId="7976A510" w14:textId="77777777" w:rsidR="006C4234" w:rsidRDefault="006010C7">
            <w:pPr>
              <w:keepNext/>
              <w:spacing w:before="40" w:after="40"/>
              <w:jc w:val="center"/>
            </w:pPr>
            <w:r>
              <w:rPr>
                <w:sz w:val="26"/>
              </w:rPr>
              <w:t>Cập nhật đường cơ sở (WBS, lịch, chi phí), sổ rủi ro; giao việc; thông báo cả nhóm</w:t>
            </w:r>
          </w:p>
        </w:tc>
        <w:tc>
          <w:tcPr>
            <w:tcW w:w="1416" w:type="dxa"/>
          </w:tcPr>
          <w:p w14:paraId="57A73E70" w14:textId="77777777" w:rsidR="006C4234" w:rsidRDefault="006010C7">
            <w:pPr>
              <w:keepNext/>
              <w:spacing w:before="40" w:after="40"/>
              <w:jc w:val="center"/>
            </w:pPr>
            <w:r>
              <w:rPr>
                <w:sz w:val="26"/>
              </w:rPr>
              <w:t>Quản lý dự án</w:t>
            </w:r>
          </w:p>
        </w:tc>
        <w:tc>
          <w:tcPr>
            <w:tcW w:w="1333" w:type="dxa"/>
          </w:tcPr>
          <w:p w14:paraId="4613309E" w14:textId="77777777" w:rsidR="006C4234" w:rsidRDefault="006010C7">
            <w:pPr>
              <w:keepNext/>
              <w:spacing w:before="40" w:after="40"/>
              <w:jc w:val="center"/>
            </w:pPr>
            <w:r>
              <w:rPr>
                <w:sz w:val="26"/>
              </w:rPr>
              <w:t>Theo kế hoạch của CR</w:t>
            </w:r>
          </w:p>
        </w:tc>
        <w:tc>
          <w:tcPr>
            <w:tcW w:w="1663" w:type="dxa"/>
          </w:tcPr>
          <w:p w14:paraId="693D06BF" w14:textId="77777777" w:rsidR="006C4234" w:rsidRDefault="006010C7">
            <w:pPr>
              <w:keepNext/>
              <w:spacing w:before="40" w:after="40"/>
              <w:jc w:val="center"/>
            </w:pPr>
            <w:r>
              <w:rPr>
                <w:sz w:val="26"/>
              </w:rPr>
              <w:t>Đường cơ sở phiên bản mới</w:t>
            </w:r>
          </w:p>
        </w:tc>
      </w:tr>
      <w:tr w:rsidR="006C4234" w14:paraId="61691B7E" w14:textId="77777777">
        <w:trPr>
          <w:cantSplit/>
          <w:jc w:val="center"/>
        </w:trPr>
        <w:tc>
          <w:tcPr>
            <w:tcW w:w="1356" w:type="dxa"/>
          </w:tcPr>
          <w:p w14:paraId="4BAD5423" w14:textId="77777777" w:rsidR="006C4234" w:rsidRDefault="006010C7">
            <w:pPr>
              <w:keepNext/>
              <w:spacing w:before="40" w:after="40"/>
              <w:jc w:val="center"/>
            </w:pPr>
            <w:r>
              <w:rPr>
                <w:sz w:val="26"/>
              </w:rPr>
              <w:t>5. Xác minh và đóng</w:t>
            </w:r>
          </w:p>
        </w:tc>
        <w:tc>
          <w:tcPr>
            <w:tcW w:w="3303" w:type="dxa"/>
          </w:tcPr>
          <w:p w14:paraId="538191C3" w14:textId="77777777" w:rsidR="006C4234" w:rsidRDefault="006010C7">
            <w:pPr>
              <w:keepNext/>
              <w:spacing w:before="40" w:after="40"/>
              <w:jc w:val="center"/>
            </w:pPr>
            <w:r>
              <w:rPr>
                <w:sz w:val="26"/>
              </w:rPr>
              <w:t>Kiểm tra kết quả theo tiêu chí của CR; ghi giờ thực tế; cập nhật dự phòng; đóng phiếu</w:t>
            </w:r>
          </w:p>
        </w:tc>
        <w:tc>
          <w:tcPr>
            <w:tcW w:w="1416" w:type="dxa"/>
          </w:tcPr>
          <w:p w14:paraId="2CC1D7E2" w14:textId="77777777" w:rsidR="006C4234" w:rsidRDefault="006010C7">
            <w:pPr>
              <w:keepNext/>
              <w:spacing w:before="40" w:after="40"/>
              <w:jc w:val="center"/>
            </w:pPr>
            <w:r>
              <w:rPr>
                <w:sz w:val="26"/>
              </w:rPr>
              <w:t>QA, Quản lý dự án</w:t>
            </w:r>
          </w:p>
        </w:tc>
        <w:tc>
          <w:tcPr>
            <w:tcW w:w="1333" w:type="dxa"/>
          </w:tcPr>
          <w:p w14:paraId="2383BE1D" w14:textId="77777777" w:rsidR="006C4234" w:rsidRDefault="006010C7">
            <w:pPr>
              <w:keepNext/>
              <w:spacing w:before="40" w:after="40"/>
              <w:jc w:val="center"/>
            </w:pPr>
            <w:r>
              <w:rPr>
                <w:sz w:val="26"/>
              </w:rPr>
              <w:t>Khi hoàn tất</w:t>
            </w:r>
          </w:p>
        </w:tc>
        <w:tc>
          <w:tcPr>
            <w:tcW w:w="1663" w:type="dxa"/>
          </w:tcPr>
          <w:p w14:paraId="10211D2E" w14:textId="77777777" w:rsidR="006C4234" w:rsidRDefault="006010C7">
            <w:pPr>
              <w:keepNext/>
              <w:spacing w:before="40" w:after="40"/>
              <w:jc w:val="center"/>
            </w:pPr>
            <w:r>
              <w:rPr>
                <w:sz w:val="26"/>
              </w:rPr>
              <w:t>Phiếu CR đã đóng, nhật ký thay đổi</w:t>
            </w:r>
          </w:p>
        </w:tc>
      </w:tr>
      <w:tr w:rsidR="006C4234" w14:paraId="64C89BDE" w14:textId="77777777">
        <w:trPr>
          <w:cantSplit/>
          <w:jc w:val="center"/>
        </w:trPr>
        <w:tc>
          <w:tcPr>
            <w:tcW w:w="9069" w:type="dxa"/>
            <w:gridSpan w:val="5"/>
            <w:tcBorders>
              <w:top w:val="nil"/>
              <w:left w:val="nil"/>
              <w:bottom w:val="nil"/>
              <w:right w:val="nil"/>
            </w:tcBorders>
          </w:tcPr>
          <w:p w14:paraId="185089F1" w14:textId="77777777" w:rsidR="006C4234" w:rsidRDefault="006010C7">
            <w:pPr>
              <w:spacing w:before="120" w:after="200"/>
              <w:jc w:val="center"/>
            </w:pPr>
            <w:r>
              <w:rPr>
                <w:b/>
                <w:sz w:val="24"/>
              </w:rPr>
              <w:t>Bảng 4.11. Quy trình 5 bước kiểm soát thay đổi (Change Request Process)</w:t>
            </w:r>
          </w:p>
        </w:tc>
      </w:tr>
    </w:tbl>
    <w:p w14:paraId="7F109220" w14:textId="77777777" w:rsidR="00E25708" w:rsidRPr="00197957" w:rsidRDefault="00E25708" w:rsidP="009C5CB0">
      <w:pPr>
        <w:spacing w:beforeLines="20" w:before="48" w:afterLines="20" w:after="48" w:line="360" w:lineRule="exact"/>
        <w:ind w:firstLine="432"/>
        <w:jc w:val="both"/>
      </w:pPr>
    </w:p>
    <w:p w14:paraId="39C2C6D8" w14:textId="77777777" w:rsidR="00E25708" w:rsidRPr="00197957" w:rsidRDefault="006010C7" w:rsidP="009C5CB0">
      <w:pPr>
        <w:spacing w:beforeLines="20" w:before="48" w:afterLines="20" w:after="48" w:line="360" w:lineRule="exact"/>
        <w:ind w:firstLine="432"/>
        <w:jc w:val="both"/>
      </w:pPr>
      <w:r>
        <w:rPr>
          <w:sz w:val="26"/>
          <w:szCs w:val="26"/>
        </w:rPr>
        <w:t>Ví dụ một phiếu thay đổi đã xử lý:</w:t>
      </w:r>
    </w:p>
    <w:tbl>
      <w:tblPr>
        <w:tblStyle w:val="TableGrid"/>
        <w:tblW w:w="9070" w:type="dxa"/>
        <w:jc w:val="center"/>
        <w:tblLayout w:type="fixed"/>
        <w:tblLook w:val="04A0" w:firstRow="1" w:lastRow="0" w:firstColumn="1" w:lastColumn="0" w:noHBand="0" w:noVBand="1"/>
      </w:tblPr>
      <w:tblGrid>
        <w:gridCol w:w="2431"/>
        <w:gridCol w:w="6639"/>
      </w:tblGrid>
      <w:tr w:rsidR="006C4234" w14:paraId="366CCA15" w14:textId="77777777">
        <w:trPr>
          <w:cantSplit/>
          <w:tblHeader/>
          <w:jc w:val="center"/>
        </w:trPr>
        <w:tc>
          <w:tcPr>
            <w:tcW w:w="2431" w:type="dxa"/>
            <w:shd w:val="clear" w:color="auto" w:fill="E7E9F0"/>
          </w:tcPr>
          <w:p w14:paraId="005311A2" w14:textId="77777777" w:rsidR="006C4234" w:rsidRDefault="006010C7">
            <w:pPr>
              <w:keepNext/>
              <w:spacing w:before="40" w:after="40"/>
              <w:jc w:val="center"/>
            </w:pPr>
            <w:r>
              <w:rPr>
                <w:b/>
                <w:sz w:val="26"/>
              </w:rPr>
              <w:t>Trường</w:t>
            </w:r>
          </w:p>
        </w:tc>
        <w:tc>
          <w:tcPr>
            <w:tcW w:w="6639" w:type="dxa"/>
            <w:shd w:val="clear" w:color="auto" w:fill="E7E9F0"/>
          </w:tcPr>
          <w:p w14:paraId="0DD81A12" w14:textId="77777777" w:rsidR="006C4234" w:rsidRDefault="006010C7">
            <w:pPr>
              <w:keepNext/>
              <w:spacing w:before="40" w:after="40"/>
              <w:jc w:val="center"/>
            </w:pPr>
            <w:r>
              <w:rPr>
                <w:b/>
                <w:sz w:val="26"/>
              </w:rPr>
              <w:t>Nội dung</w:t>
            </w:r>
          </w:p>
        </w:tc>
      </w:tr>
      <w:tr w:rsidR="006C4234" w14:paraId="5E28D677" w14:textId="77777777">
        <w:trPr>
          <w:cantSplit/>
          <w:jc w:val="center"/>
        </w:trPr>
        <w:tc>
          <w:tcPr>
            <w:tcW w:w="2431" w:type="dxa"/>
          </w:tcPr>
          <w:p w14:paraId="0691498D" w14:textId="77777777" w:rsidR="006C4234" w:rsidRDefault="006010C7">
            <w:pPr>
              <w:spacing w:before="40" w:after="40"/>
              <w:jc w:val="center"/>
            </w:pPr>
            <w:r>
              <w:rPr>
                <w:b/>
                <w:sz w:val="26"/>
              </w:rPr>
              <w:t>Mã, tên</w:t>
            </w:r>
          </w:p>
        </w:tc>
        <w:tc>
          <w:tcPr>
            <w:tcW w:w="6639" w:type="dxa"/>
          </w:tcPr>
          <w:p w14:paraId="0EBF5B93" w14:textId="77777777" w:rsidR="006C4234" w:rsidRDefault="006010C7">
            <w:pPr>
              <w:spacing w:before="40" w:after="40"/>
              <w:jc w:val="center"/>
            </w:pPr>
            <w:r>
              <w:rPr>
                <w:sz w:val="26"/>
              </w:rPr>
              <w:t>CR-01: Tính phạt trả trễ theo số ngày lịch theo múi giờ thư viện</w:t>
            </w:r>
          </w:p>
        </w:tc>
      </w:tr>
      <w:tr w:rsidR="006C4234" w14:paraId="25389710" w14:textId="77777777">
        <w:trPr>
          <w:cantSplit/>
          <w:jc w:val="center"/>
        </w:trPr>
        <w:tc>
          <w:tcPr>
            <w:tcW w:w="2431" w:type="dxa"/>
          </w:tcPr>
          <w:p w14:paraId="5FB878AF" w14:textId="77777777" w:rsidR="006C4234" w:rsidRDefault="006010C7">
            <w:pPr>
              <w:spacing w:before="40" w:after="40"/>
              <w:jc w:val="center"/>
            </w:pPr>
            <w:r>
              <w:rPr>
                <w:b/>
                <w:sz w:val="26"/>
              </w:rPr>
              <w:t>Người đề xuất, ngày</w:t>
            </w:r>
          </w:p>
        </w:tc>
        <w:tc>
          <w:tcPr>
            <w:tcW w:w="6639" w:type="dxa"/>
          </w:tcPr>
          <w:p w14:paraId="42FAA92A" w14:textId="77777777" w:rsidR="006C4234" w:rsidRDefault="006010C7">
            <w:pPr>
              <w:spacing w:before="40" w:after="40"/>
              <w:jc w:val="center"/>
            </w:pPr>
            <w:r>
              <w:rPr>
                <w:sz w:val="26"/>
              </w:rPr>
              <w:t>QA, tuần 11</w:t>
            </w:r>
          </w:p>
        </w:tc>
      </w:tr>
      <w:tr w:rsidR="006C4234" w14:paraId="7558A92A" w14:textId="77777777">
        <w:trPr>
          <w:cantSplit/>
          <w:jc w:val="center"/>
        </w:trPr>
        <w:tc>
          <w:tcPr>
            <w:tcW w:w="2431" w:type="dxa"/>
          </w:tcPr>
          <w:p w14:paraId="0707FC62" w14:textId="77777777" w:rsidR="006C4234" w:rsidRDefault="006010C7">
            <w:pPr>
              <w:spacing w:before="40" w:after="40"/>
              <w:jc w:val="center"/>
            </w:pPr>
            <w:r>
              <w:rPr>
                <w:b/>
                <w:sz w:val="26"/>
              </w:rPr>
              <w:t>Mô tả</w:t>
            </w:r>
          </w:p>
        </w:tc>
        <w:tc>
          <w:tcPr>
            <w:tcW w:w="6639" w:type="dxa"/>
          </w:tcPr>
          <w:p w14:paraId="5869FE96" w14:textId="77777777" w:rsidR="006C4234" w:rsidRDefault="006010C7">
            <w:pPr>
              <w:spacing w:before="40" w:after="40"/>
              <w:jc w:val="center"/>
            </w:pPr>
            <w:r>
              <w:rPr>
                <w:sz w:val="26"/>
              </w:rPr>
              <w:t>Quy tắc phạt hiện tính theo mỗi 24 giờ nên mượn lúc 23:59 và trả 00:01 hôm sau bị tính sai.</w:t>
            </w:r>
          </w:p>
        </w:tc>
      </w:tr>
      <w:tr w:rsidR="006C4234" w14:paraId="168FAF69" w14:textId="77777777">
        <w:trPr>
          <w:cantSplit/>
          <w:jc w:val="center"/>
        </w:trPr>
        <w:tc>
          <w:tcPr>
            <w:tcW w:w="2431" w:type="dxa"/>
          </w:tcPr>
          <w:p w14:paraId="655EA6F1" w14:textId="77777777" w:rsidR="006C4234" w:rsidRDefault="006010C7">
            <w:pPr>
              <w:spacing w:before="40" w:after="40"/>
              <w:jc w:val="center"/>
            </w:pPr>
            <w:r>
              <w:rPr>
                <w:b/>
                <w:sz w:val="26"/>
              </w:rPr>
              <w:t>Lý do</w:t>
            </w:r>
          </w:p>
        </w:tc>
        <w:tc>
          <w:tcPr>
            <w:tcW w:w="6639" w:type="dxa"/>
          </w:tcPr>
          <w:p w14:paraId="7B3760F6" w14:textId="77777777" w:rsidR="006C4234" w:rsidRDefault="006010C7">
            <w:pPr>
              <w:spacing w:before="40" w:after="40"/>
              <w:jc w:val="center"/>
            </w:pPr>
            <w:r>
              <w:rPr>
                <w:sz w:val="26"/>
              </w:rPr>
              <w:t>Phát hiện khi chạy thật luồng trả sách quá hạn; ảnh hưởng tiền phạt của bạn đọc (rủi ro R10).</w:t>
            </w:r>
          </w:p>
        </w:tc>
      </w:tr>
      <w:tr w:rsidR="006C4234" w14:paraId="17A19CEA" w14:textId="77777777">
        <w:trPr>
          <w:cantSplit/>
          <w:jc w:val="center"/>
        </w:trPr>
        <w:tc>
          <w:tcPr>
            <w:tcW w:w="2431" w:type="dxa"/>
          </w:tcPr>
          <w:p w14:paraId="2149144E" w14:textId="77777777" w:rsidR="006C4234" w:rsidRDefault="006010C7">
            <w:pPr>
              <w:spacing w:before="40" w:after="40"/>
              <w:jc w:val="center"/>
            </w:pPr>
            <w:r>
              <w:rPr>
                <w:b/>
                <w:sz w:val="26"/>
              </w:rPr>
              <w:t>Tác động phạm vi, lịch, chi phí</w:t>
            </w:r>
          </w:p>
        </w:tc>
        <w:tc>
          <w:tcPr>
            <w:tcW w:w="6639" w:type="dxa"/>
          </w:tcPr>
          <w:p w14:paraId="0B9CC0EB" w14:textId="77777777" w:rsidR="006C4234" w:rsidRDefault="006010C7">
            <w:pPr>
              <w:spacing w:before="40" w:after="40"/>
              <w:jc w:val="center"/>
            </w:pPr>
            <w:r>
              <w:rPr>
                <w:sz w:val="26"/>
              </w:rPr>
              <w:t>Sửa Backend tính phạt và thêm bài test biên; khoảng 6 giờ; không ảnh hưởng đường găng; chi phí khoảng 300.000 đồng.</w:t>
            </w:r>
          </w:p>
        </w:tc>
      </w:tr>
      <w:tr w:rsidR="006C4234" w14:paraId="3137D420" w14:textId="77777777">
        <w:trPr>
          <w:cantSplit/>
          <w:jc w:val="center"/>
        </w:trPr>
        <w:tc>
          <w:tcPr>
            <w:tcW w:w="2431" w:type="dxa"/>
          </w:tcPr>
          <w:p w14:paraId="2E0D708F" w14:textId="77777777" w:rsidR="006C4234" w:rsidRDefault="006010C7">
            <w:pPr>
              <w:keepNext/>
              <w:spacing w:before="40" w:after="40"/>
              <w:jc w:val="center"/>
            </w:pPr>
            <w:r>
              <w:rPr>
                <w:b/>
                <w:sz w:val="26"/>
              </w:rPr>
              <w:t>Quyết định</w:t>
            </w:r>
          </w:p>
        </w:tc>
        <w:tc>
          <w:tcPr>
            <w:tcW w:w="6639" w:type="dxa"/>
          </w:tcPr>
          <w:p w14:paraId="54A3F697" w14:textId="77777777" w:rsidR="006C4234" w:rsidRDefault="006010C7">
            <w:pPr>
              <w:keepNext/>
              <w:spacing w:before="40" w:after="40"/>
              <w:jc w:val="center"/>
            </w:pPr>
            <w:r>
              <w:rPr>
                <w:sz w:val="26"/>
              </w:rPr>
              <w:t>Quản lý dự án duyệt (dưới 8 giờ), làm ngay.</w:t>
            </w:r>
          </w:p>
        </w:tc>
      </w:tr>
      <w:tr w:rsidR="006C4234" w14:paraId="17166AB6" w14:textId="77777777">
        <w:trPr>
          <w:cantSplit/>
          <w:jc w:val="center"/>
        </w:trPr>
        <w:tc>
          <w:tcPr>
            <w:tcW w:w="2431" w:type="dxa"/>
          </w:tcPr>
          <w:p w14:paraId="45D19E3A" w14:textId="77777777" w:rsidR="006C4234" w:rsidRDefault="006010C7">
            <w:pPr>
              <w:keepNext/>
              <w:spacing w:before="40" w:after="40"/>
              <w:jc w:val="center"/>
            </w:pPr>
            <w:r>
              <w:rPr>
                <w:b/>
                <w:sz w:val="26"/>
              </w:rPr>
              <w:t>Nguồn kinh phí</w:t>
            </w:r>
          </w:p>
        </w:tc>
        <w:tc>
          <w:tcPr>
            <w:tcW w:w="6639" w:type="dxa"/>
          </w:tcPr>
          <w:p w14:paraId="15AFDF4E" w14:textId="77777777" w:rsidR="006C4234" w:rsidRDefault="006010C7">
            <w:pPr>
              <w:keepNext/>
              <w:spacing w:before="40" w:after="40"/>
              <w:jc w:val="center"/>
            </w:pPr>
            <w:r>
              <w:rPr>
                <w:sz w:val="26"/>
              </w:rPr>
              <w:t>Nằm trong mức vượt chi phí của EVA (không lấy thêm từ ngoài).</w:t>
            </w:r>
          </w:p>
        </w:tc>
      </w:tr>
      <w:tr w:rsidR="006C4234" w14:paraId="72E00834" w14:textId="77777777">
        <w:trPr>
          <w:cantSplit/>
          <w:jc w:val="center"/>
        </w:trPr>
        <w:tc>
          <w:tcPr>
            <w:tcW w:w="2431" w:type="dxa"/>
          </w:tcPr>
          <w:p w14:paraId="52088482" w14:textId="77777777" w:rsidR="006C4234" w:rsidRDefault="006010C7">
            <w:pPr>
              <w:keepNext/>
              <w:spacing w:before="40" w:after="40"/>
              <w:jc w:val="center"/>
            </w:pPr>
            <w:r>
              <w:rPr>
                <w:b/>
                <w:sz w:val="26"/>
              </w:rPr>
              <w:t>Kết quả xác minh</w:t>
            </w:r>
          </w:p>
        </w:tc>
        <w:tc>
          <w:tcPr>
            <w:tcW w:w="6639" w:type="dxa"/>
          </w:tcPr>
          <w:p w14:paraId="2BD05881" w14:textId="77777777" w:rsidR="006C4234" w:rsidRDefault="006010C7">
            <w:pPr>
              <w:keepNext/>
              <w:spacing w:before="40" w:after="40"/>
              <w:jc w:val="center"/>
            </w:pPr>
            <w:r>
              <w:rPr>
                <w:sz w:val="26"/>
              </w:rPr>
              <w:t>Đã sửa; có test biên; luồng thật cho kết quả đúng.</w:t>
            </w:r>
          </w:p>
        </w:tc>
      </w:tr>
      <w:tr w:rsidR="006C4234" w14:paraId="16BF7AC8" w14:textId="77777777">
        <w:trPr>
          <w:cantSplit/>
          <w:jc w:val="center"/>
        </w:trPr>
        <w:tc>
          <w:tcPr>
            <w:tcW w:w="9070" w:type="dxa"/>
            <w:gridSpan w:val="2"/>
            <w:tcBorders>
              <w:top w:val="nil"/>
              <w:left w:val="nil"/>
              <w:bottom w:val="nil"/>
              <w:right w:val="nil"/>
            </w:tcBorders>
          </w:tcPr>
          <w:p w14:paraId="17A7ADB3" w14:textId="77777777" w:rsidR="006C4234" w:rsidRDefault="006010C7">
            <w:pPr>
              <w:spacing w:before="120" w:after="200"/>
              <w:jc w:val="center"/>
            </w:pPr>
            <w:r>
              <w:rPr>
                <w:b/>
                <w:sz w:val="24"/>
              </w:rPr>
              <w:t>Bảng 4.12. Phiếu Change Request mẫu (CR-01)</w:t>
            </w:r>
          </w:p>
        </w:tc>
      </w:tr>
    </w:tbl>
    <w:p w14:paraId="4AD5FA76"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1082"/>
        <w:gridCol w:w="3556"/>
        <w:gridCol w:w="1082"/>
        <w:gridCol w:w="1488"/>
        <w:gridCol w:w="1862"/>
      </w:tblGrid>
      <w:tr w:rsidR="006C4234" w14:paraId="69E5B1FF" w14:textId="77777777">
        <w:trPr>
          <w:cantSplit/>
          <w:tblHeader/>
          <w:jc w:val="center"/>
        </w:trPr>
        <w:tc>
          <w:tcPr>
            <w:tcW w:w="1082" w:type="dxa"/>
            <w:shd w:val="clear" w:color="auto" w:fill="E7E9F0"/>
          </w:tcPr>
          <w:p w14:paraId="0DF6565D" w14:textId="77777777" w:rsidR="006C4234" w:rsidRDefault="006010C7">
            <w:pPr>
              <w:keepNext/>
              <w:spacing w:before="40" w:after="40"/>
              <w:jc w:val="center"/>
            </w:pPr>
            <w:r>
              <w:rPr>
                <w:b/>
                <w:sz w:val="26"/>
              </w:rPr>
              <w:lastRenderedPageBreak/>
              <w:t>Mã</w:t>
            </w:r>
          </w:p>
        </w:tc>
        <w:tc>
          <w:tcPr>
            <w:tcW w:w="3556" w:type="dxa"/>
            <w:shd w:val="clear" w:color="auto" w:fill="E7E9F0"/>
          </w:tcPr>
          <w:p w14:paraId="3E5BEAED" w14:textId="77777777" w:rsidR="006C4234" w:rsidRDefault="006010C7">
            <w:pPr>
              <w:keepNext/>
              <w:spacing w:before="40" w:after="40"/>
              <w:jc w:val="center"/>
            </w:pPr>
            <w:r>
              <w:rPr>
                <w:b/>
                <w:sz w:val="26"/>
              </w:rPr>
              <w:t>Nội dung</w:t>
            </w:r>
          </w:p>
        </w:tc>
        <w:tc>
          <w:tcPr>
            <w:tcW w:w="1082" w:type="dxa"/>
            <w:shd w:val="clear" w:color="auto" w:fill="E7E9F0"/>
          </w:tcPr>
          <w:p w14:paraId="67506854" w14:textId="77777777" w:rsidR="006C4234" w:rsidRDefault="006010C7">
            <w:pPr>
              <w:keepNext/>
              <w:spacing w:before="40" w:after="40"/>
              <w:jc w:val="center"/>
            </w:pPr>
            <w:r>
              <w:rPr>
                <w:b/>
                <w:sz w:val="26"/>
              </w:rPr>
              <w:t>Giờ</w:t>
            </w:r>
          </w:p>
        </w:tc>
        <w:tc>
          <w:tcPr>
            <w:tcW w:w="1488" w:type="dxa"/>
            <w:shd w:val="clear" w:color="auto" w:fill="E7E9F0"/>
          </w:tcPr>
          <w:p w14:paraId="12BF3D61" w14:textId="77777777" w:rsidR="006C4234" w:rsidRDefault="006010C7">
            <w:pPr>
              <w:keepNext/>
              <w:spacing w:before="40" w:after="40"/>
              <w:jc w:val="center"/>
            </w:pPr>
            <w:r>
              <w:rPr>
                <w:b/>
                <w:sz w:val="26"/>
              </w:rPr>
              <w:t>Quyết định</w:t>
            </w:r>
          </w:p>
        </w:tc>
        <w:tc>
          <w:tcPr>
            <w:tcW w:w="1862" w:type="dxa"/>
            <w:shd w:val="clear" w:color="auto" w:fill="E7E9F0"/>
          </w:tcPr>
          <w:p w14:paraId="4DA26411" w14:textId="77777777" w:rsidR="006C4234" w:rsidRDefault="006010C7">
            <w:pPr>
              <w:keepNext/>
              <w:spacing w:before="40" w:after="40"/>
              <w:jc w:val="center"/>
            </w:pPr>
            <w:r>
              <w:rPr>
                <w:b/>
                <w:sz w:val="26"/>
              </w:rPr>
              <w:t>Nguồn kinh phí</w:t>
            </w:r>
          </w:p>
        </w:tc>
      </w:tr>
      <w:tr w:rsidR="006C4234" w14:paraId="0CCD2D94" w14:textId="77777777">
        <w:trPr>
          <w:cantSplit/>
          <w:jc w:val="center"/>
        </w:trPr>
        <w:tc>
          <w:tcPr>
            <w:tcW w:w="1082" w:type="dxa"/>
          </w:tcPr>
          <w:p w14:paraId="2BEA6AF7" w14:textId="77777777" w:rsidR="006C4234" w:rsidRDefault="006010C7">
            <w:pPr>
              <w:keepNext/>
              <w:spacing w:before="40" w:after="40"/>
              <w:jc w:val="center"/>
            </w:pPr>
            <w:r>
              <w:rPr>
                <w:sz w:val="26"/>
              </w:rPr>
              <w:t>CR-01</w:t>
            </w:r>
          </w:p>
        </w:tc>
        <w:tc>
          <w:tcPr>
            <w:tcW w:w="3556" w:type="dxa"/>
          </w:tcPr>
          <w:p w14:paraId="5B164BB6" w14:textId="77777777" w:rsidR="006C4234" w:rsidRDefault="006010C7">
            <w:pPr>
              <w:keepNext/>
              <w:spacing w:before="40" w:after="40"/>
              <w:jc w:val="center"/>
            </w:pPr>
            <w:r>
              <w:rPr>
                <w:sz w:val="26"/>
              </w:rPr>
              <w:t>Tính phạt theo ngày lịch (R10)</w:t>
            </w:r>
          </w:p>
        </w:tc>
        <w:tc>
          <w:tcPr>
            <w:tcW w:w="1082" w:type="dxa"/>
          </w:tcPr>
          <w:p w14:paraId="016377FD" w14:textId="77777777" w:rsidR="006C4234" w:rsidRDefault="006010C7">
            <w:pPr>
              <w:keepNext/>
              <w:spacing w:before="40" w:after="40"/>
              <w:jc w:val="center"/>
            </w:pPr>
            <w:r>
              <w:rPr>
                <w:sz w:val="26"/>
              </w:rPr>
              <w:t>6</w:t>
            </w:r>
          </w:p>
        </w:tc>
        <w:tc>
          <w:tcPr>
            <w:tcW w:w="1488" w:type="dxa"/>
          </w:tcPr>
          <w:p w14:paraId="5FFEC37B" w14:textId="77777777" w:rsidR="006C4234" w:rsidRDefault="006010C7">
            <w:pPr>
              <w:keepNext/>
              <w:spacing w:before="40" w:after="40"/>
              <w:jc w:val="center"/>
            </w:pPr>
            <w:r>
              <w:rPr>
                <w:sz w:val="26"/>
              </w:rPr>
              <w:t>Quản lý dự án duyệt</w:t>
            </w:r>
          </w:p>
        </w:tc>
        <w:tc>
          <w:tcPr>
            <w:tcW w:w="1862" w:type="dxa"/>
          </w:tcPr>
          <w:p w14:paraId="4B9E23B8" w14:textId="77777777" w:rsidR="006C4234" w:rsidRDefault="006010C7">
            <w:pPr>
              <w:keepNext/>
              <w:spacing w:before="40" w:after="40"/>
              <w:jc w:val="center"/>
            </w:pPr>
            <w:r>
              <w:rPr>
                <w:sz w:val="26"/>
              </w:rPr>
              <w:t>Nằm trong mức vượt của EVA (đã tính vào AC)</w:t>
            </w:r>
          </w:p>
        </w:tc>
      </w:tr>
      <w:tr w:rsidR="006C4234" w14:paraId="0D77C8BA" w14:textId="77777777">
        <w:trPr>
          <w:cantSplit/>
          <w:jc w:val="center"/>
        </w:trPr>
        <w:tc>
          <w:tcPr>
            <w:tcW w:w="1082" w:type="dxa"/>
          </w:tcPr>
          <w:p w14:paraId="365A312D" w14:textId="77777777" w:rsidR="006C4234" w:rsidRDefault="006010C7">
            <w:pPr>
              <w:keepNext/>
              <w:spacing w:before="40" w:after="40"/>
              <w:jc w:val="center"/>
            </w:pPr>
            <w:r>
              <w:rPr>
                <w:sz w:val="26"/>
              </w:rPr>
              <w:t>CR-02</w:t>
            </w:r>
          </w:p>
        </w:tc>
        <w:tc>
          <w:tcPr>
            <w:tcW w:w="3556" w:type="dxa"/>
          </w:tcPr>
          <w:p w14:paraId="3D1D5DD8" w14:textId="77777777" w:rsidR="006C4234" w:rsidRDefault="006010C7">
            <w:pPr>
              <w:keepNext/>
              <w:spacing w:before="40" w:after="40"/>
              <w:jc w:val="center"/>
            </w:pPr>
            <w:r>
              <w:rPr>
                <w:sz w:val="26"/>
              </w:rPr>
              <w:t>Trang quản trị đầy đủ (kho sách, tài khoản, phiếu mượn, khoản phạt, theo dõi mô hình)</w:t>
            </w:r>
          </w:p>
        </w:tc>
        <w:tc>
          <w:tcPr>
            <w:tcW w:w="1082" w:type="dxa"/>
          </w:tcPr>
          <w:p w14:paraId="2AA600C9" w14:textId="77777777" w:rsidR="006C4234" w:rsidRDefault="006010C7">
            <w:pPr>
              <w:keepNext/>
              <w:spacing w:before="40" w:after="40"/>
              <w:jc w:val="center"/>
            </w:pPr>
            <w:r>
              <w:rPr>
                <w:sz w:val="26"/>
              </w:rPr>
              <w:t>30</w:t>
            </w:r>
          </w:p>
        </w:tc>
        <w:tc>
          <w:tcPr>
            <w:tcW w:w="1488" w:type="dxa"/>
          </w:tcPr>
          <w:p w14:paraId="3D78E647" w14:textId="77777777" w:rsidR="006C4234" w:rsidRDefault="006010C7">
            <w:pPr>
              <w:keepNext/>
              <w:spacing w:before="40" w:after="40"/>
              <w:jc w:val="center"/>
            </w:pPr>
            <w:r>
              <w:rPr>
                <w:sz w:val="26"/>
              </w:rPr>
              <w:t>Khách hàng duyệt</w:t>
            </w:r>
          </w:p>
        </w:tc>
        <w:tc>
          <w:tcPr>
            <w:tcW w:w="1862" w:type="dxa"/>
          </w:tcPr>
          <w:p w14:paraId="622701AA" w14:textId="77777777" w:rsidR="006C4234" w:rsidRDefault="006010C7">
            <w:pPr>
              <w:keepNext/>
              <w:spacing w:before="40" w:after="40"/>
              <w:jc w:val="center"/>
            </w:pPr>
            <w:r>
              <w:rPr>
                <w:sz w:val="26"/>
              </w:rPr>
              <w:t>Ngân sách thay đổi riêng, ghi vào đường cơ sở 1.1, không trừ dự phòng</w:t>
            </w:r>
          </w:p>
        </w:tc>
      </w:tr>
      <w:tr w:rsidR="006C4234" w14:paraId="379928CB" w14:textId="77777777">
        <w:trPr>
          <w:cantSplit/>
          <w:jc w:val="center"/>
        </w:trPr>
        <w:tc>
          <w:tcPr>
            <w:tcW w:w="1082" w:type="dxa"/>
          </w:tcPr>
          <w:p w14:paraId="475C459C" w14:textId="77777777" w:rsidR="006C4234" w:rsidRDefault="006010C7">
            <w:pPr>
              <w:keepNext/>
              <w:spacing w:before="40" w:after="40"/>
              <w:jc w:val="center"/>
            </w:pPr>
            <w:r>
              <w:rPr>
                <w:sz w:val="26"/>
              </w:rPr>
              <w:t>CR-03</w:t>
            </w:r>
          </w:p>
        </w:tc>
        <w:tc>
          <w:tcPr>
            <w:tcW w:w="3556" w:type="dxa"/>
          </w:tcPr>
          <w:p w14:paraId="39E75ACC" w14:textId="77777777" w:rsidR="006C4234" w:rsidRDefault="006010C7">
            <w:pPr>
              <w:keepNext/>
              <w:spacing w:before="40" w:after="40"/>
              <w:jc w:val="center"/>
            </w:pPr>
            <w:r>
              <w:rPr>
                <w:sz w:val="26"/>
              </w:rPr>
              <w:t>Đổi nguồn dữ liệu chính sang goodbooks-10k, Google Books chỉ bổ sung khi có khoá (R2)</w:t>
            </w:r>
          </w:p>
        </w:tc>
        <w:tc>
          <w:tcPr>
            <w:tcW w:w="1082" w:type="dxa"/>
          </w:tcPr>
          <w:p w14:paraId="7B9317E0" w14:textId="77777777" w:rsidR="006C4234" w:rsidRDefault="006010C7">
            <w:pPr>
              <w:keepNext/>
              <w:spacing w:before="40" w:after="40"/>
              <w:jc w:val="center"/>
            </w:pPr>
            <w:r>
              <w:rPr>
                <w:sz w:val="26"/>
              </w:rPr>
              <w:t>8</w:t>
            </w:r>
          </w:p>
        </w:tc>
        <w:tc>
          <w:tcPr>
            <w:tcW w:w="1488" w:type="dxa"/>
          </w:tcPr>
          <w:p w14:paraId="5507EF6C" w14:textId="77777777" w:rsidR="006C4234" w:rsidRDefault="006010C7">
            <w:pPr>
              <w:keepNext/>
              <w:spacing w:before="40" w:after="40"/>
              <w:jc w:val="center"/>
            </w:pPr>
            <w:r>
              <w:rPr>
                <w:sz w:val="26"/>
              </w:rPr>
              <w:t>Quản lý dự án duyệt, báo khách hàng</w:t>
            </w:r>
          </w:p>
        </w:tc>
        <w:tc>
          <w:tcPr>
            <w:tcW w:w="1862" w:type="dxa"/>
          </w:tcPr>
          <w:p w14:paraId="2C78F699" w14:textId="77777777" w:rsidR="006C4234" w:rsidRDefault="006010C7">
            <w:pPr>
              <w:keepNext/>
              <w:spacing w:before="40" w:after="40"/>
              <w:jc w:val="center"/>
            </w:pPr>
            <w:r>
              <w:rPr>
                <w:sz w:val="26"/>
              </w:rPr>
              <w:t>Nằm trong mức vượt của EVA (đã tính vào AC)</w:t>
            </w:r>
          </w:p>
        </w:tc>
      </w:tr>
      <w:tr w:rsidR="006C4234" w14:paraId="1A37A0A3" w14:textId="77777777">
        <w:trPr>
          <w:cantSplit/>
          <w:jc w:val="center"/>
        </w:trPr>
        <w:tc>
          <w:tcPr>
            <w:tcW w:w="1082" w:type="dxa"/>
          </w:tcPr>
          <w:p w14:paraId="09BECC17" w14:textId="77777777" w:rsidR="006C4234" w:rsidRDefault="006010C7">
            <w:pPr>
              <w:keepNext/>
              <w:spacing w:before="40" w:after="40"/>
              <w:jc w:val="center"/>
            </w:pPr>
            <w:r>
              <w:rPr>
                <w:sz w:val="26"/>
              </w:rPr>
              <w:t>CR-04</w:t>
            </w:r>
          </w:p>
        </w:tc>
        <w:tc>
          <w:tcPr>
            <w:tcW w:w="3556" w:type="dxa"/>
          </w:tcPr>
          <w:p w14:paraId="77A847BF" w14:textId="77777777" w:rsidR="006C4234" w:rsidRDefault="006010C7">
            <w:pPr>
              <w:keepNext/>
              <w:spacing w:before="40" w:after="40"/>
              <w:jc w:val="center"/>
            </w:pPr>
            <w:r>
              <w:rPr>
                <w:sz w:val="26"/>
              </w:rPr>
              <w:t>Đợt mở rộng sau MVP (Sprint 5): đặt trước, thông báo và email nhắc hạn, tài khoản và mật khẩu, thanh toán VNPay, xuất báo cáo và in thẻ, nhập sách từ tệp (US21 đến US37)</w:t>
            </w:r>
          </w:p>
        </w:tc>
        <w:tc>
          <w:tcPr>
            <w:tcW w:w="1082" w:type="dxa"/>
          </w:tcPr>
          <w:p w14:paraId="0DD56FD6" w14:textId="77777777" w:rsidR="006C4234" w:rsidRDefault="006010C7">
            <w:pPr>
              <w:keepNext/>
              <w:spacing w:before="40" w:after="40"/>
              <w:jc w:val="center"/>
            </w:pPr>
            <w:r>
              <w:rPr>
                <w:sz w:val="26"/>
              </w:rPr>
              <w:t>Không ước lượng</w:t>
            </w:r>
          </w:p>
        </w:tc>
        <w:tc>
          <w:tcPr>
            <w:tcW w:w="1488" w:type="dxa"/>
          </w:tcPr>
          <w:p w14:paraId="50302B8C" w14:textId="77777777" w:rsidR="006C4234" w:rsidRDefault="006010C7">
            <w:pPr>
              <w:keepNext/>
              <w:spacing w:before="40" w:after="40"/>
              <w:jc w:val="center"/>
            </w:pPr>
            <w:r>
              <w:rPr>
                <w:sz w:val="26"/>
              </w:rPr>
              <w:t>Ghi nhận ở SRS 2.0</w:t>
            </w:r>
          </w:p>
        </w:tc>
        <w:tc>
          <w:tcPr>
            <w:tcW w:w="1862" w:type="dxa"/>
          </w:tcPr>
          <w:p w14:paraId="63038CA6" w14:textId="77777777" w:rsidR="006C4234" w:rsidRDefault="006010C7">
            <w:pPr>
              <w:keepNext/>
              <w:spacing w:before="40" w:after="40"/>
              <w:jc w:val="center"/>
            </w:pPr>
            <w:r>
              <w:rPr>
                <w:sz w:val="26"/>
              </w:rPr>
              <w:t>Ngoài mô hình EVA của báo cáo này</w:t>
            </w:r>
          </w:p>
        </w:tc>
      </w:tr>
      <w:tr w:rsidR="006C4234" w14:paraId="026FA99F" w14:textId="77777777">
        <w:trPr>
          <w:cantSplit/>
          <w:jc w:val="center"/>
        </w:trPr>
        <w:tc>
          <w:tcPr>
            <w:tcW w:w="9068" w:type="dxa"/>
            <w:gridSpan w:val="5"/>
            <w:tcBorders>
              <w:top w:val="nil"/>
              <w:left w:val="nil"/>
              <w:bottom w:val="nil"/>
              <w:right w:val="nil"/>
            </w:tcBorders>
          </w:tcPr>
          <w:p w14:paraId="631A4901" w14:textId="77777777" w:rsidR="006C4234" w:rsidRDefault="006010C7">
            <w:pPr>
              <w:spacing w:before="120" w:after="200"/>
              <w:jc w:val="center"/>
            </w:pPr>
            <w:r>
              <w:rPr>
                <w:b/>
                <w:sz w:val="24"/>
              </w:rPr>
              <w:t>Bảng 4.13. Nhật ký thay đổi</w:t>
            </w:r>
          </w:p>
        </w:tc>
      </w:tr>
    </w:tbl>
    <w:p w14:paraId="10CAEEB7" w14:textId="77777777" w:rsidR="00E25708" w:rsidRPr="00197957" w:rsidRDefault="00E25708" w:rsidP="009C5CB0">
      <w:pPr>
        <w:spacing w:beforeLines="20" w:before="48" w:afterLines="20" w:after="48" w:line="360" w:lineRule="exact"/>
        <w:ind w:firstLine="432"/>
        <w:jc w:val="both"/>
      </w:pPr>
    </w:p>
    <w:p w14:paraId="54348D91" w14:textId="77777777" w:rsidR="00E25708" w:rsidRPr="00197957" w:rsidRDefault="006010C7" w:rsidP="009C5CB0">
      <w:pPr>
        <w:spacing w:beforeLines="20" w:before="48" w:afterLines="20" w:after="48" w:line="360" w:lineRule="exact"/>
        <w:ind w:firstLine="432"/>
        <w:jc w:val="both"/>
      </w:pPr>
      <w:r>
        <w:rPr>
          <w:sz w:val="26"/>
          <w:szCs w:val="26"/>
        </w:rPr>
        <w:t>Ghi chú: CR-01 và CR-03 (14 giờ, khoảng 700.000 đồng) nằm trong mức vượt chi phí của EVA nên không cộng thêm vào dự phòng; CR-02 (30 giờ, khoảng 1.500.000 đồng) được khách hàng cấp ngân sách riêng và ghi vào đường cơ sở phiên bản 1.1, nên EVA ở mục 4.3 đo trên đường cơ sở 1.0 để so sánh được.</w:t>
      </w:r>
    </w:p>
    <w:p w14:paraId="7F27CF29" w14:textId="77777777" w:rsidR="00E25708" w:rsidRPr="00197957" w:rsidRDefault="006010C7" w:rsidP="009C5CB0">
      <w:pPr>
        <w:keepNext/>
        <w:spacing w:beforeLines="20" w:before="48" w:afterLines="20" w:after="48" w:line="360" w:lineRule="exact"/>
        <w:outlineLvl w:val="2"/>
      </w:pPr>
      <w:r>
        <w:rPr>
          <w:i/>
          <w:iCs/>
          <w:sz w:val="26"/>
          <w:szCs w:val="26"/>
        </w:rPr>
        <w:t>4.4.3. Quản lý cấu hình</w:t>
      </w:r>
    </w:p>
    <w:p w14:paraId="35434FC8" w14:textId="77777777" w:rsidR="00E25708" w:rsidRPr="00197957" w:rsidRDefault="006010C7" w:rsidP="009C5CB0">
      <w:pPr>
        <w:spacing w:beforeLines="20" w:before="48" w:afterLines="20" w:after="48" w:line="360" w:lineRule="exact"/>
        <w:ind w:firstLine="432"/>
        <w:jc w:val="both"/>
      </w:pPr>
      <w:r>
        <w:rPr>
          <w:sz w:val="26"/>
          <w:szCs w:val="26"/>
        </w:rPr>
        <w:t xml:space="preserve">Mã nguồn quản lý trên Git, nhánh </w:t>
      </w:r>
      <w:r>
        <w:rPr>
          <w:rFonts w:ascii="Consolas" w:eastAsia="Consolas" w:hAnsi="Consolas" w:cs="Consolas"/>
          <w:sz w:val="26"/>
          <w:szCs w:val="26"/>
        </w:rPr>
        <w:t>main</w:t>
      </w:r>
      <w:r>
        <w:rPr>
          <w:sz w:val="26"/>
          <w:szCs w:val="26"/>
        </w:rPr>
        <w:t xml:space="preserve"> được bảo vệ; mỗi công việc làm trên nhánh riêng, gộp qua Pull Request có rà soát và CI xanh; cấu hình bí mật chỉ nằm trong biến môi trường; tài liệu thiết kế (ERD, đặc tả API) sinh từ mã nguồn để không lệch; mỗi mốc phát hành gắn phiên bản. Đường cơ sở tài liệu (SRS, SDD) chỉ đổi qua Change Request.</w:t>
      </w:r>
    </w:p>
    <w:p w14:paraId="7258771B" w14:textId="77777777" w:rsidR="00E25708" w:rsidRPr="00197957" w:rsidRDefault="006010C7" w:rsidP="009C5CB0">
      <w:pPr>
        <w:keepNext/>
        <w:spacing w:beforeLines="20" w:before="48" w:afterLines="20" w:after="48" w:line="360" w:lineRule="exact"/>
        <w:outlineLvl w:val="1"/>
      </w:pPr>
      <w:bookmarkStart w:id="25" w:name="_Toc243462806"/>
      <w:r>
        <w:rPr>
          <w:b/>
          <w:bCs/>
          <w:i/>
          <w:iCs/>
          <w:sz w:val="26"/>
          <w:szCs w:val="26"/>
        </w:rPr>
        <w:t>4.5. Nhiệm vụ 4: Đảm bảo chất lượng và kết thúc dự án</w:t>
      </w:r>
      <w:bookmarkEnd w:id="25"/>
    </w:p>
    <w:p w14:paraId="46DE43A4" w14:textId="77777777" w:rsidR="00E25708" w:rsidRPr="00197957" w:rsidRDefault="006010C7" w:rsidP="009C5CB0">
      <w:pPr>
        <w:keepNext/>
        <w:spacing w:beforeLines="20" w:before="48" w:afterLines="20" w:after="48" w:line="360" w:lineRule="exact"/>
        <w:outlineLvl w:val="2"/>
      </w:pPr>
      <w:r>
        <w:rPr>
          <w:i/>
          <w:iCs/>
          <w:sz w:val="26"/>
          <w:szCs w:val="26"/>
        </w:rPr>
        <w:t>4.5.1. Kế hoạch kiểm thử (Test Plan)</w:t>
      </w:r>
    </w:p>
    <w:tbl>
      <w:tblPr>
        <w:tblStyle w:val="TableGrid"/>
        <w:tblW w:w="9070" w:type="dxa"/>
        <w:jc w:val="center"/>
        <w:tblLayout w:type="fixed"/>
        <w:tblLook w:val="04A0" w:firstRow="1" w:lastRow="0" w:firstColumn="1" w:lastColumn="0" w:noHBand="0" w:noVBand="1"/>
      </w:tblPr>
      <w:tblGrid>
        <w:gridCol w:w="1848"/>
        <w:gridCol w:w="7222"/>
      </w:tblGrid>
      <w:tr w:rsidR="006C4234" w14:paraId="539AB151" w14:textId="77777777">
        <w:trPr>
          <w:cantSplit/>
          <w:tblHeader/>
          <w:jc w:val="center"/>
        </w:trPr>
        <w:tc>
          <w:tcPr>
            <w:tcW w:w="1848" w:type="dxa"/>
            <w:shd w:val="clear" w:color="auto" w:fill="E7E9F0"/>
          </w:tcPr>
          <w:p w14:paraId="57D5B5BB" w14:textId="77777777" w:rsidR="006C4234" w:rsidRDefault="006010C7">
            <w:pPr>
              <w:keepNext/>
              <w:spacing w:before="40" w:after="40"/>
              <w:jc w:val="center"/>
            </w:pPr>
            <w:r>
              <w:rPr>
                <w:b/>
                <w:sz w:val="26"/>
              </w:rPr>
              <w:t>Hạng mục</w:t>
            </w:r>
          </w:p>
        </w:tc>
        <w:tc>
          <w:tcPr>
            <w:tcW w:w="7223" w:type="dxa"/>
            <w:shd w:val="clear" w:color="auto" w:fill="E7E9F0"/>
          </w:tcPr>
          <w:p w14:paraId="3CA9A7E4" w14:textId="77777777" w:rsidR="006C4234" w:rsidRDefault="006010C7">
            <w:pPr>
              <w:keepNext/>
              <w:spacing w:before="40" w:after="40"/>
              <w:jc w:val="center"/>
            </w:pPr>
            <w:r>
              <w:rPr>
                <w:b/>
                <w:sz w:val="26"/>
              </w:rPr>
              <w:t>Nội dung</w:t>
            </w:r>
          </w:p>
        </w:tc>
      </w:tr>
      <w:tr w:rsidR="006C4234" w14:paraId="67F02679" w14:textId="77777777">
        <w:trPr>
          <w:cantSplit/>
          <w:jc w:val="center"/>
        </w:trPr>
        <w:tc>
          <w:tcPr>
            <w:tcW w:w="1848" w:type="dxa"/>
          </w:tcPr>
          <w:p w14:paraId="709141F2" w14:textId="77777777" w:rsidR="006C4234" w:rsidRDefault="006010C7">
            <w:pPr>
              <w:spacing w:before="40" w:after="40"/>
              <w:jc w:val="center"/>
            </w:pPr>
            <w:r>
              <w:rPr>
                <w:b/>
                <w:sz w:val="26"/>
              </w:rPr>
              <w:t>Mục tiêu</w:t>
            </w:r>
          </w:p>
        </w:tc>
        <w:tc>
          <w:tcPr>
            <w:tcW w:w="7223" w:type="dxa"/>
          </w:tcPr>
          <w:p w14:paraId="0F9BD2BC" w14:textId="77777777" w:rsidR="006C4234" w:rsidRDefault="006010C7">
            <w:pPr>
              <w:spacing w:before="40" w:after="40"/>
              <w:jc w:val="center"/>
            </w:pPr>
            <w:r>
              <w:rPr>
                <w:sz w:val="26"/>
              </w:rPr>
              <w:t>Xác nhận ULS đáp ứng yêu cầu trong SRS, quy tắc BR-01 đến BR-08 và các yêu cầu phi chức năng đo được; tìm lỗi sớm và chặn lỗi tái diễn.</w:t>
            </w:r>
          </w:p>
        </w:tc>
      </w:tr>
      <w:tr w:rsidR="006C4234" w14:paraId="2394F38D" w14:textId="77777777">
        <w:trPr>
          <w:cantSplit/>
          <w:jc w:val="center"/>
        </w:trPr>
        <w:tc>
          <w:tcPr>
            <w:tcW w:w="1848" w:type="dxa"/>
          </w:tcPr>
          <w:p w14:paraId="0300E84C" w14:textId="77777777" w:rsidR="006C4234" w:rsidRDefault="006010C7">
            <w:pPr>
              <w:spacing w:before="40" w:after="40"/>
              <w:jc w:val="center"/>
            </w:pPr>
            <w:r>
              <w:rPr>
                <w:b/>
                <w:sz w:val="26"/>
              </w:rPr>
              <w:lastRenderedPageBreak/>
              <w:t>Phạm vi kiểm thử</w:t>
            </w:r>
          </w:p>
        </w:tc>
        <w:tc>
          <w:tcPr>
            <w:tcW w:w="7223" w:type="dxa"/>
          </w:tcPr>
          <w:p w14:paraId="54DC5425" w14:textId="77777777" w:rsidR="006C4234" w:rsidRDefault="006010C7">
            <w:pPr>
              <w:spacing w:before="40" w:after="40"/>
              <w:jc w:val="center"/>
            </w:pPr>
            <w:r>
              <w:rPr>
                <w:sz w:val="26"/>
              </w:rPr>
              <w:t>Trong: xác thực và phân quyền, quản lý sách, mượn trả và phạt, tìm kiếm, báo cáo, gợi ý và dự báo, giao diện, triển khai bằng docker compose. Ngoài: kiểm thử tải lớn, kiểm thử bảo mật xâm nhập chuyên sâu, thiết bị di động thật.</w:t>
            </w:r>
          </w:p>
        </w:tc>
      </w:tr>
      <w:tr w:rsidR="006C4234" w14:paraId="06F5F239" w14:textId="77777777">
        <w:trPr>
          <w:cantSplit/>
          <w:jc w:val="center"/>
        </w:trPr>
        <w:tc>
          <w:tcPr>
            <w:tcW w:w="1848" w:type="dxa"/>
          </w:tcPr>
          <w:p w14:paraId="2450261E" w14:textId="77777777" w:rsidR="006C4234" w:rsidRDefault="006010C7">
            <w:pPr>
              <w:spacing w:before="40" w:after="40"/>
              <w:jc w:val="center"/>
            </w:pPr>
            <w:r>
              <w:rPr>
                <w:b/>
                <w:sz w:val="26"/>
              </w:rPr>
              <w:t>Chiến lược</w:t>
            </w:r>
          </w:p>
        </w:tc>
        <w:tc>
          <w:tcPr>
            <w:tcW w:w="7223" w:type="dxa"/>
          </w:tcPr>
          <w:p w14:paraId="31D301B9" w14:textId="77777777" w:rsidR="006C4234" w:rsidRDefault="006010C7">
            <w:pPr>
              <w:spacing w:before="40" w:after="40"/>
              <w:jc w:val="center"/>
            </w:pPr>
            <w:r>
              <w:rPr>
                <w:sz w:val="26"/>
              </w:rPr>
              <w:t>Tháp kiểm thử: nhiều test đơn vị, ít hơn test tích hợp trên cơ sở dữ liệu thật, ít nhất là test hệ thống và UAT; tự động hoá trên CI; chạy thật luồng liên quan tiền, quyền và dữ liệu.</w:t>
            </w:r>
          </w:p>
        </w:tc>
      </w:tr>
      <w:tr w:rsidR="006C4234" w14:paraId="660D61B6" w14:textId="77777777">
        <w:trPr>
          <w:cantSplit/>
          <w:jc w:val="center"/>
        </w:trPr>
        <w:tc>
          <w:tcPr>
            <w:tcW w:w="1848" w:type="dxa"/>
          </w:tcPr>
          <w:p w14:paraId="245A2A48" w14:textId="77777777" w:rsidR="006C4234" w:rsidRDefault="006010C7">
            <w:pPr>
              <w:spacing w:before="40" w:after="40"/>
              <w:jc w:val="center"/>
            </w:pPr>
            <w:r>
              <w:rPr>
                <w:b/>
                <w:sz w:val="26"/>
              </w:rPr>
              <w:t>Loại kiểm thử</w:t>
            </w:r>
          </w:p>
        </w:tc>
        <w:tc>
          <w:tcPr>
            <w:tcW w:w="7223" w:type="dxa"/>
          </w:tcPr>
          <w:p w14:paraId="3214E120" w14:textId="77777777" w:rsidR="006C4234" w:rsidRDefault="006010C7">
            <w:pPr>
              <w:spacing w:before="40" w:after="40"/>
              <w:jc w:val="center"/>
            </w:pPr>
            <w:r>
              <w:rPr>
                <w:sz w:val="26"/>
              </w:rPr>
              <w:t>Đơn vị (Jest, pytest); tích hợp, e2e (Jest, Supertest, PostgreSQL thật); hệ thống (script smoke qua gateway, docker compose trên máy sạch); chấp nhận UAT theo kịch bản; phi chức năng (hiệu năng, bảo mật, khả năng truy cập).</w:t>
            </w:r>
          </w:p>
        </w:tc>
      </w:tr>
      <w:tr w:rsidR="006C4234" w14:paraId="6476FDE5" w14:textId="77777777">
        <w:trPr>
          <w:cantSplit/>
          <w:jc w:val="center"/>
        </w:trPr>
        <w:tc>
          <w:tcPr>
            <w:tcW w:w="1848" w:type="dxa"/>
          </w:tcPr>
          <w:p w14:paraId="2A6A8232" w14:textId="77777777" w:rsidR="006C4234" w:rsidRDefault="006010C7">
            <w:pPr>
              <w:spacing w:before="40" w:after="40"/>
              <w:jc w:val="center"/>
            </w:pPr>
            <w:r>
              <w:rPr>
                <w:b/>
                <w:sz w:val="26"/>
              </w:rPr>
              <w:t>Môi trường</w:t>
            </w:r>
          </w:p>
        </w:tc>
        <w:tc>
          <w:tcPr>
            <w:tcW w:w="7223" w:type="dxa"/>
          </w:tcPr>
          <w:p w14:paraId="53119466" w14:textId="77777777" w:rsidR="006C4234" w:rsidRDefault="006010C7">
            <w:pPr>
              <w:spacing w:before="40" w:after="40"/>
              <w:jc w:val="center"/>
            </w:pPr>
            <w:r>
              <w:rPr>
                <w:sz w:val="26"/>
              </w:rPr>
              <w:t>Cục bộ bằng docker compose; CI trên GitHub Actions; môi trường thật trên Vercel, Render, Neon.</w:t>
            </w:r>
          </w:p>
        </w:tc>
      </w:tr>
      <w:tr w:rsidR="006C4234" w14:paraId="3025D453" w14:textId="77777777">
        <w:trPr>
          <w:cantSplit/>
          <w:jc w:val="center"/>
        </w:trPr>
        <w:tc>
          <w:tcPr>
            <w:tcW w:w="1848" w:type="dxa"/>
          </w:tcPr>
          <w:p w14:paraId="43F72929" w14:textId="77777777" w:rsidR="006C4234" w:rsidRDefault="006010C7">
            <w:pPr>
              <w:spacing w:before="40" w:after="40"/>
              <w:jc w:val="center"/>
            </w:pPr>
            <w:r>
              <w:rPr>
                <w:b/>
                <w:sz w:val="26"/>
              </w:rPr>
              <w:t>Tiêu chí vào</w:t>
            </w:r>
          </w:p>
        </w:tc>
        <w:tc>
          <w:tcPr>
            <w:tcW w:w="7223" w:type="dxa"/>
          </w:tcPr>
          <w:p w14:paraId="7BF2E41B" w14:textId="77777777" w:rsidR="006C4234" w:rsidRDefault="006010C7">
            <w:pPr>
              <w:spacing w:before="40" w:after="40"/>
              <w:jc w:val="center"/>
            </w:pPr>
            <w:r>
              <w:rPr>
                <w:sz w:val="26"/>
              </w:rPr>
              <w:t>Mã đã gộp vào nhánh làm việc, build thành công, môi trường kiểm thử sẵn sàng, dữ liệu mẫu đã nạp.</w:t>
            </w:r>
          </w:p>
        </w:tc>
      </w:tr>
      <w:tr w:rsidR="006C4234" w14:paraId="102B7DEC" w14:textId="77777777">
        <w:trPr>
          <w:cantSplit/>
          <w:jc w:val="center"/>
        </w:trPr>
        <w:tc>
          <w:tcPr>
            <w:tcW w:w="1848" w:type="dxa"/>
          </w:tcPr>
          <w:p w14:paraId="364F3903" w14:textId="77777777" w:rsidR="006C4234" w:rsidRDefault="006010C7">
            <w:pPr>
              <w:spacing w:before="40" w:after="40"/>
              <w:jc w:val="center"/>
            </w:pPr>
            <w:r>
              <w:rPr>
                <w:b/>
                <w:sz w:val="26"/>
              </w:rPr>
              <w:t>Tiêu chí ra</w:t>
            </w:r>
          </w:p>
        </w:tc>
        <w:tc>
          <w:tcPr>
            <w:tcW w:w="7223" w:type="dxa"/>
          </w:tcPr>
          <w:p w14:paraId="184AFF29" w14:textId="77777777" w:rsidR="006C4234" w:rsidRDefault="006010C7">
            <w:pPr>
              <w:spacing w:before="40" w:after="40"/>
              <w:jc w:val="center"/>
            </w:pPr>
            <w:r>
              <w:rPr>
                <w:sz w:val="26"/>
              </w:rPr>
              <w:t>Coverage dòng từ 80% trên lớp nghiệp vụ; mọi test tự động đạt; không còn lỗi Nghiêm trọng hoặc Cao đang mở; UAT đạt 100% kịch bản; chỉ số mô hình đạt ngưỡng.</w:t>
            </w:r>
          </w:p>
        </w:tc>
      </w:tr>
      <w:tr w:rsidR="006C4234" w14:paraId="32D8836D" w14:textId="77777777">
        <w:trPr>
          <w:cantSplit/>
          <w:jc w:val="center"/>
        </w:trPr>
        <w:tc>
          <w:tcPr>
            <w:tcW w:w="1848" w:type="dxa"/>
          </w:tcPr>
          <w:p w14:paraId="6F8A78C9" w14:textId="77777777" w:rsidR="006C4234" w:rsidRDefault="006010C7">
            <w:pPr>
              <w:spacing w:before="40" w:after="40"/>
              <w:jc w:val="center"/>
            </w:pPr>
            <w:r>
              <w:rPr>
                <w:b/>
                <w:sz w:val="26"/>
              </w:rPr>
              <w:t>Nguồn lực</w:t>
            </w:r>
          </w:p>
        </w:tc>
        <w:tc>
          <w:tcPr>
            <w:tcW w:w="7223" w:type="dxa"/>
          </w:tcPr>
          <w:p w14:paraId="2E489DBF" w14:textId="77777777" w:rsidR="006C4234" w:rsidRDefault="006010C7">
            <w:pPr>
              <w:spacing w:before="40" w:after="40"/>
              <w:jc w:val="center"/>
            </w:pPr>
            <w:r>
              <w:rPr>
                <w:sz w:val="26"/>
              </w:rPr>
              <w:t>QA chịu trách nhiệm chính (kế hoạch, ca kiểm thử, UAT), lập trình viên viết test đơn vị cùng với mã; khách hàng tham gia UAT.</w:t>
            </w:r>
          </w:p>
        </w:tc>
      </w:tr>
      <w:tr w:rsidR="006C4234" w14:paraId="3CB819FA" w14:textId="77777777">
        <w:trPr>
          <w:cantSplit/>
          <w:jc w:val="center"/>
        </w:trPr>
        <w:tc>
          <w:tcPr>
            <w:tcW w:w="1848" w:type="dxa"/>
          </w:tcPr>
          <w:p w14:paraId="3736BAAC" w14:textId="77777777" w:rsidR="006C4234" w:rsidRDefault="006010C7">
            <w:pPr>
              <w:keepNext/>
              <w:spacing w:before="40" w:after="40"/>
              <w:jc w:val="center"/>
            </w:pPr>
            <w:r>
              <w:rPr>
                <w:b/>
                <w:sz w:val="26"/>
              </w:rPr>
              <w:t>Lịch</w:t>
            </w:r>
          </w:p>
        </w:tc>
        <w:tc>
          <w:tcPr>
            <w:tcW w:w="7223" w:type="dxa"/>
          </w:tcPr>
          <w:p w14:paraId="49A43CAA" w14:textId="77777777" w:rsidR="006C4234" w:rsidRDefault="006010C7">
            <w:pPr>
              <w:keepNext/>
              <w:spacing w:before="40" w:after="40"/>
              <w:jc w:val="center"/>
            </w:pPr>
            <w:r>
              <w:rPr>
                <w:sz w:val="26"/>
              </w:rPr>
              <w:t>Kế hoạch kiểm thử (5.1) song song với phát triển từ tuần 6; kiểm thử đơn vị và tích hợp tuần 6 đến 10; kiểm thử hệ thống và UAT tuần 13 đến 14 (xem Gantt).</w:t>
            </w:r>
          </w:p>
        </w:tc>
      </w:tr>
      <w:tr w:rsidR="006C4234" w14:paraId="1E34E288" w14:textId="77777777">
        <w:trPr>
          <w:cantSplit/>
          <w:jc w:val="center"/>
        </w:trPr>
        <w:tc>
          <w:tcPr>
            <w:tcW w:w="1848" w:type="dxa"/>
          </w:tcPr>
          <w:p w14:paraId="7DC96BF3" w14:textId="77777777" w:rsidR="006C4234" w:rsidRDefault="006010C7">
            <w:pPr>
              <w:keepNext/>
              <w:spacing w:before="40" w:after="40"/>
              <w:jc w:val="center"/>
            </w:pPr>
            <w:r>
              <w:rPr>
                <w:b/>
                <w:sz w:val="26"/>
              </w:rPr>
              <w:t>Quản lý lỗi</w:t>
            </w:r>
          </w:p>
        </w:tc>
        <w:tc>
          <w:tcPr>
            <w:tcW w:w="7223" w:type="dxa"/>
          </w:tcPr>
          <w:p w14:paraId="333F4B34" w14:textId="77777777" w:rsidR="006C4234" w:rsidRDefault="006010C7">
            <w:pPr>
              <w:keepNext/>
              <w:spacing w:before="40" w:after="40"/>
              <w:jc w:val="center"/>
            </w:pPr>
            <w:r>
              <w:rPr>
                <w:sz w:val="26"/>
              </w:rPr>
              <w:t>Ghi trên GitHub Issues theo vòng đời ở mục 4.5.3; báo cáo kiểm thử cuối mỗi sprint.</w:t>
            </w:r>
          </w:p>
        </w:tc>
      </w:tr>
      <w:tr w:rsidR="006C4234" w14:paraId="017BC316" w14:textId="77777777">
        <w:trPr>
          <w:cantSplit/>
          <w:jc w:val="center"/>
        </w:trPr>
        <w:tc>
          <w:tcPr>
            <w:tcW w:w="1848" w:type="dxa"/>
          </w:tcPr>
          <w:p w14:paraId="6DE350AC" w14:textId="77777777" w:rsidR="006C4234" w:rsidRDefault="006010C7">
            <w:pPr>
              <w:keepNext/>
              <w:spacing w:before="40" w:after="40"/>
              <w:jc w:val="center"/>
            </w:pPr>
            <w:r>
              <w:rPr>
                <w:b/>
                <w:sz w:val="26"/>
              </w:rPr>
              <w:t>Kết quả đạt được</w:t>
            </w:r>
          </w:p>
        </w:tc>
        <w:tc>
          <w:tcPr>
            <w:tcW w:w="7223" w:type="dxa"/>
          </w:tcPr>
          <w:p w14:paraId="449ACB73" w14:textId="77777777" w:rsidR="006C4234" w:rsidRDefault="006010C7">
            <w:pPr>
              <w:keepNext/>
              <w:spacing w:before="40" w:after="40"/>
              <w:jc w:val="center"/>
            </w:pPr>
            <w:r>
              <w:rPr>
                <w:sz w:val="26"/>
              </w:rPr>
              <w:t>576 test tự động đạt 100% ở lần chạy CI gần nhất trên main (19/10/2026): 322 unit Backend (33 suite), 228 e2e Backend trên PostgreSQL thật (20 suite, gồm ca đua song song) và 26 test AI; coverage unit Backend 92,34% dòng, 91,72% câu lệnh, 95,26% hàm, 76,13% nhánh (ngưỡng 80% dòng và 75% nhánh); AI 93,59%; CI xanh trên mọi Pull Request.</w:t>
            </w:r>
          </w:p>
        </w:tc>
      </w:tr>
      <w:tr w:rsidR="006C4234" w14:paraId="578C5883" w14:textId="77777777">
        <w:trPr>
          <w:cantSplit/>
          <w:jc w:val="center"/>
        </w:trPr>
        <w:tc>
          <w:tcPr>
            <w:tcW w:w="9070" w:type="dxa"/>
            <w:gridSpan w:val="2"/>
            <w:tcBorders>
              <w:top w:val="nil"/>
              <w:left w:val="nil"/>
              <w:bottom w:val="nil"/>
              <w:right w:val="nil"/>
            </w:tcBorders>
          </w:tcPr>
          <w:p w14:paraId="03F7E156" w14:textId="77777777" w:rsidR="006C4234" w:rsidRDefault="006010C7">
            <w:pPr>
              <w:spacing w:before="120" w:after="200"/>
              <w:jc w:val="center"/>
            </w:pPr>
            <w:r>
              <w:rPr>
                <w:b/>
                <w:sz w:val="24"/>
              </w:rPr>
              <w:t>Bảng 4.14. Kế hoạch kiểm thử (Test Plan)</w:t>
            </w:r>
          </w:p>
        </w:tc>
      </w:tr>
    </w:tbl>
    <w:p w14:paraId="3E2C8EBC" w14:textId="77777777" w:rsidR="00E25708" w:rsidRPr="00197957" w:rsidRDefault="00E25708" w:rsidP="009C5CB0">
      <w:pPr>
        <w:spacing w:beforeLines="20" w:before="48" w:afterLines="20" w:after="48" w:line="360" w:lineRule="exact"/>
        <w:ind w:firstLine="432"/>
        <w:jc w:val="both"/>
      </w:pPr>
    </w:p>
    <w:p w14:paraId="4E6CA786" w14:textId="77777777" w:rsidR="00E25708" w:rsidRPr="00197957" w:rsidRDefault="006010C7" w:rsidP="009C5CB0">
      <w:pPr>
        <w:keepNext/>
        <w:spacing w:beforeLines="20" w:before="48" w:afterLines="20" w:after="48" w:line="360" w:lineRule="exact"/>
        <w:outlineLvl w:val="2"/>
      </w:pPr>
      <w:r>
        <w:rPr>
          <w:i/>
          <w:iCs/>
          <w:sz w:val="26"/>
          <w:szCs w:val="26"/>
        </w:rPr>
        <w:t>4.5.2. Các Test Script mẫu</w:t>
      </w:r>
    </w:p>
    <w:p w14:paraId="3963A8BB" w14:textId="77777777" w:rsidR="00E25708" w:rsidRPr="00197957" w:rsidRDefault="006010C7" w:rsidP="009C5CB0">
      <w:pPr>
        <w:spacing w:beforeLines="20" w:before="48" w:afterLines="20" w:after="48" w:line="360" w:lineRule="exact"/>
        <w:ind w:firstLine="432"/>
        <w:jc w:val="both"/>
      </w:pPr>
      <w:r>
        <w:rPr>
          <w:sz w:val="26"/>
          <w:szCs w:val="26"/>
        </w:rPr>
        <w:t>Ba kịch bản dưới đây dành cho ba chức năng trọng yếu: mượn sách (nghiệp vụ lõi), trả sách và tính phạt (liên quan tiền), đăng nhập và phân quyền (bảo mật). Cột "Kết quả thực tế" để trống vì là mẫu dùng khi thực thi; các luồng tương đương đã có kiểm thử tự động đạt trên CI.</w:t>
      </w:r>
    </w:p>
    <w:p w14:paraId="3F4CDABC" w14:textId="77777777" w:rsidR="00E25708" w:rsidRPr="00197957" w:rsidRDefault="006010C7" w:rsidP="009C5CB0">
      <w:pPr>
        <w:keepNext/>
        <w:spacing w:beforeLines="20" w:before="48" w:afterLines="20" w:after="48" w:line="360" w:lineRule="exact"/>
        <w:outlineLvl w:val="3"/>
      </w:pPr>
      <w:r>
        <w:rPr>
          <w:sz w:val="26"/>
          <w:szCs w:val="26"/>
        </w:rPr>
        <w:lastRenderedPageBreak/>
        <w:t>4.5.2.1. TS-01: Mượn sách tại quầy (US thủ thư: tạo phiếu mượn)</w:t>
      </w:r>
    </w:p>
    <w:tbl>
      <w:tblPr>
        <w:tblStyle w:val="TableGrid"/>
        <w:tblW w:w="9070" w:type="dxa"/>
        <w:jc w:val="center"/>
        <w:tblLayout w:type="fixed"/>
        <w:tblLook w:val="04A0" w:firstRow="1" w:lastRow="0" w:firstColumn="1" w:lastColumn="0" w:noHBand="0" w:noVBand="1"/>
      </w:tblPr>
      <w:tblGrid>
        <w:gridCol w:w="1853"/>
        <w:gridCol w:w="7217"/>
      </w:tblGrid>
      <w:tr w:rsidR="006C4234" w14:paraId="3A13EF30" w14:textId="77777777">
        <w:trPr>
          <w:cantSplit/>
          <w:tblHeader/>
          <w:jc w:val="center"/>
        </w:trPr>
        <w:tc>
          <w:tcPr>
            <w:tcW w:w="1853" w:type="dxa"/>
            <w:shd w:val="clear" w:color="auto" w:fill="E7E9F0"/>
          </w:tcPr>
          <w:p w14:paraId="02703F1C" w14:textId="77777777" w:rsidR="006C4234" w:rsidRDefault="006010C7">
            <w:pPr>
              <w:keepNext/>
              <w:spacing w:before="40" w:after="40"/>
              <w:jc w:val="center"/>
            </w:pPr>
            <w:r>
              <w:rPr>
                <w:b/>
                <w:sz w:val="26"/>
              </w:rPr>
              <w:t>Thuộc tính</w:t>
            </w:r>
          </w:p>
        </w:tc>
        <w:tc>
          <w:tcPr>
            <w:tcW w:w="7218" w:type="dxa"/>
            <w:shd w:val="clear" w:color="auto" w:fill="E7E9F0"/>
          </w:tcPr>
          <w:p w14:paraId="2731BC5C" w14:textId="77777777" w:rsidR="006C4234" w:rsidRDefault="006010C7">
            <w:pPr>
              <w:keepNext/>
              <w:spacing w:before="40" w:after="40"/>
              <w:jc w:val="center"/>
            </w:pPr>
            <w:r>
              <w:rPr>
                <w:b/>
                <w:sz w:val="26"/>
              </w:rPr>
              <w:t>Nội dung</w:t>
            </w:r>
          </w:p>
        </w:tc>
      </w:tr>
      <w:tr w:rsidR="006C4234" w14:paraId="1EDAEC24" w14:textId="77777777">
        <w:trPr>
          <w:cantSplit/>
          <w:jc w:val="center"/>
        </w:trPr>
        <w:tc>
          <w:tcPr>
            <w:tcW w:w="1853" w:type="dxa"/>
          </w:tcPr>
          <w:p w14:paraId="29CBE625" w14:textId="77777777" w:rsidR="006C4234" w:rsidRDefault="006010C7">
            <w:pPr>
              <w:keepNext/>
              <w:spacing w:before="40" w:after="40"/>
              <w:jc w:val="center"/>
            </w:pPr>
            <w:r>
              <w:rPr>
                <w:b/>
                <w:sz w:val="26"/>
              </w:rPr>
              <w:t>Mục tiêu</w:t>
            </w:r>
          </w:p>
        </w:tc>
        <w:tc>
          <w:tcPr>
            <w:tcW w:w="7218" w:type="dxa"/>
          </w:tcPr>
          <w:p w14:paraId="0E48EDE4" w14:textId="77777777" w:rsidR="006C4234" w:rsidRDefault="006010C7">
            <w:pPr>
              <w:keepNext/>
              <w:spacing w:before="40" w:after="40"/>
              <w:jc w:val="center"/>
            </w:pPr>
            <w:r>
              <w:rPr>
                <w:sz w:val="26"/>
              </w:rPr>
              <w:t>Kiểm tra thủ thư tạo được phiếu mượn đúng quy tắc BR về hạn mức, tình trạng bản sao, nợ phạt và quá hạn.</w:t>
            </w:r>
          </w:p>
        </w:tc>
      </w:tr>
      <w:tr w:rsidR="006C4234" w14:paraId="138851EA" w14:textId="77777777">
        <w:trPr>
          <w:cantSplit/>
          <w:jc w:val="center"/>
        </w:trPr>
        <w:tc>
          <w:tcPr>
            <w:tcW w:w="1853" w:type="dxa"/>
          </w:tcPr>
          <w:p w14:paraId="4FA1F047" w14:textId="77777777" w:rsidR="006C4234" w:rsidRDefault="006010C7">
            <w:pPr>
              <w:keepNext/>
              <w:spacing w:before="40" w:after="40"/>
              <w:jc w:val="center"/>
            </w:pPr>
            <w:r>
              <w:rPr>
                <w:b/>
                <w:sz w:val="26"/>
              </w:rPr>
              <w:t>Tiền điều kiện</w:t>
            </w:r>
          </w:p>
        </w:tc>
        <w:tc>
          <w:tcPr>
            <w:tcW w:w="7218" w:type="dxa"/>
          </w:tcPr>
          <w:p w14:paraId="128BAD69" w14:textId="77777777" w:rsidR="006C4234" w:rsidRDefault="006010C7">
            <w:pPr>
              <w:keepNext/>
              <w:spacing w:before="40" w:after="40"/>
              <w:jc w:val="center"/>
            </w:pPr>
            <w:r>
              <w:rPr>
                <w:sz w:val="26"/>
              </w:rPr>
              <w:t xml:space="preserve">Đăng nhập tài khoản thủ thư; có một bạn đọc sinh viên đang hoạt động, không quá hạn, không nợ phạt; có bản sao ở trạng thái </w:t>
            </w:r>
            <w:r>
              <w:rPr>
                <w:rFonts w:ascii="Consolas" w:eastAsia="Consolas" w:hAnsi="Consolas" w:cs="Consolas"/>
                <w:sz w:val="26"/>
              </w:rPr>
              <w:t>AVAILABLE</w:t>
            </w:r>
            <w:r>
              <w:rPr>
                <w:sz w:val="26"/>
              </w:rPr>
              <w:t xml:space="preserve"> với mã vạch hợp lệ.</w:t>
            </w:r>
          </w:p>
        </w:tc>
      </w:tr>
      <w:tr w:rsidR="006C4234" w14:paraId="1896B7ED" w14:textId="77777777">
        <w:trPr>
          <w:cantSplit/>
          <w:jc w:val="center"/>
        </w:trPr>
        <w:tc>
          <w:tcPr>
            <w:tcW w:w="1853" w:type="dxa"/>
          </w:tcPr>
          <w:p w14:paraId="6FBB3D65" w14:textId="77777777" w:rsidR="006C4234" w:rsidRDefault="006010C7">
            <w:pPr>
              <w:keepNext/>
              <w:spacing w:before="40" w:after="40"/>
              <w:jc w:val="center"/>
            </w:pPr>
            <w:r>
              <w:rPr>
                <w:b/>
                <w:sz w:val="26"/>
              </w:rPr>
              <w:t>Dữ liệu kiểm thử</w:t>
            </w:r>
          </w:p>
        </w:tc>
        <w:tc>
          <w:tcPr>
            <w:tcW w:w="7218" w:type="dxa"/>
          </w:tcPr>
          <w:p w14:paraId="7D2F3F27" w14:textId="77777777" w:rsidR="006C4234" w:rsidRDefault="006010C7">
            <w:pPr>
              <w:keepNext/>
              <w:spacing w:before="40" w:after="40"/>
              <w:jc w:val="center"/>
            </w:pPr>
            <w:r>
              <w:rPr>
                <w:sz w:val="26"/>
              </w:rPr>
              <w:t xml:space="preserve">Mã vạch bản sao </w:t>
            </w:r>
            <w:r>
              <w:rPr>
                <w:rFonts w:ascii="Consolas" w:eastAsia="Consolas" w:hAnsi="Consolas" w:cs="Consolas"/>
                <w:sz w:val="26"/>
              </w:rPr>
              <w:t>AVAILABLE</w:t>
            </w:r>
            <w:r>
              <w:rPr>
                <w:sz w:val="26"/>
              </w:rPr>
              <w:t xml:space="preserve">, mã vạch bản sao </w:t>
            </w:r>
            <w:r>
              <w:rPr>
                <w:rFonts w:ascii="Consolas" w:eastAsia="Consolas" w:hAnsi="Consolas" w:cs="Consolas"/>
                <w:sz w:val="26"/>
              </w:rPr>
              <w:t>BORROWED</w:t>
            </w:r>
            <w:r>
              <w:rPr>
                <w:sz w:val="26"/>
              </w:rPr>
              <w:t>, mã bạn đọc hợp lệ, bạn đọc đã mượn đủ hạn mức, bạn đọc còn nợ phạt, bạn đọc có sách quá hạn.</w:t>
            </w:r>
          </w:p>
        </w:tc>
      </w:tr>
      <w:tr w:rsidR="006C4234" w14:paraId="42BFA65D" w14:textId="77777777">
        <w:trPr>
          <w:cantSplit/>
          <w:jc w:val="center"/>
        </w:trPr>
        <w:tc>
          <w:tcPr>
            <w:tcW w:w="9070" w:type="dxa"/>
            <w:gridSpan w:val="2"/>
            <w:tcBorders>
              <w:top w:val="nil"/>
              <w:left w:val="nil"/>
              <w:bottom w:val="nil"/>
              <w:right w:val="nil"/>
            </w:tcBorders>
          </w:tcPr>
          <w:p w14:paraId="691AC335" w14:textId="77777777" w:rsidR="006C4234" w:rsidRDefault="006010C7">
            <w:pPr>
              <w:spacing w:before="120" w:after="200"/>
              <w:jc w:val="center"/>
            </w:pPr>
            <w:r>
              <w:rPr>
                <w:b/>
                <w:sz w:val="24"/>
              </w:rPr>
              <w:t>Bảng 4.15. TS-01: Mượn sách tại quầy (US thủ thư: tạo phiếu mượn): thông tin chung</w:t>
            </w:r>
          </w:p>
        </w:tc>
      </w:tr>
    </w:tbl>
    <w:p w14:paraId="4D5E1D05" w14:textId="77777777" w:rsidR="00E25708" w:rsidRPr="00197957" w:rsidRDefault="00E25708" w:rsidP="009C5CB0">
      <w:pPr>
        <w:spacing w:beforeLines="20" w:before="48" w:afterLines="20" w:after="48" w:line="360" w:lineRule="exact"/>
        <w:ind w:firstLine="432"/>
        <w:jc w:val="both"/>
      </w:pPr>
    </w:p>
    <w:p w14:paraId="2E8C1D7D"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026"/>
        <w:gridCol w:w="3960"/>
        <w:gridCol w:w="5308"/>
        <w:gridCol w:w="1966"/>
        <w:gridCol w:w="1686"/>
      </w:tblGrid>
      <w:tr w:rsidR="006C4234" w14:paraId="485B1FFE" w14:textId="77777777">
        <w:trPr>
          <w:cantSplit/>
          <w:tblHeader/>
          <w:jc w:val="center"/>
        </w:trPr>
        <w:tc>
          <w:tcPr>
            <w:tcW w:w="1026" w:type="dxa"/>
            <w:shd w:val="clear" w:color="auto" w:fill="E7E9F0"/>
          </w:tcPr>
          <w:p w14:paraId="505401A0" w14:textId="77777777" w:rsidR="006C4234" w:rsidRDefault="006010C7">
            <w:pPr>
              <w:keepNext/>
              <w:spacing w:before="40" w:after="40"/>
              <w:jc w:val="center"/>
            </w:pPr>
            <w:r>
              <w:rPr>
                <w:b/>
                <w:sz w:val="26"/>
              </w:rPr>
              <w:lastRenderedPageBreak/>
              <w:t>Bước</w:t>
            </w:r>
          </w:p>
        </w:tc>
        <w:tc>
          <w:tcPr>
            <w:tcW w:w="3960" w:type="dxa"/>
            <w:shd w:val="clear" w:color="auto" w:fill="E7E9F0"/>
          </w:tcPr>
          <w:p w14:paraId="41CF4053" w14:textId="77777777" w:rsidR="006C4234" w:rsidRDefault="006010C7">
            <w:pPr>
              <w:keepNext/>
              <w:spacing w:before="40" w:after="40"/>
              <w:jc w:val="center"/>
            </w:pPr>
            <w:r>
              <w:rPr>
                <w:b/>
                <w:sz w:val="26"/>
              </w:rPr>
              <w:t>Hành động</w:t>
            </w:r>
          </w:p>
        </w:tc>
        <w:tc>
          <w:tcPr>
            <w:tcW w:w="5308" w:type="dxa"/>
            <w:shd w:val="clear" w:color="auto" w:fill="E7E9F0"/>
          </w:tcPr>
          <w:p w14:paraId="46E38AE4" w14:textId="77777777" w:rsidR="006C4234" w:rsidRDefault="006010C7">
            <w:pPr>
              <w:keepNext/>
              <w:spacing w:before="40" w:after="40"/>
              <w:jc w:val="center"/>
            </w:pPr>
            <w:r>
              <w:rPr>
                <w:b/>
                <w:sz w:val="26"/>
              </w:rPr>
              <w:t>Kết quả mong đợi</w:t>
            </w:r>
          </w:p>
        </w:tc>
        <w:tc>
          <w:tcPr>
            <w:tcW w:w="1966" w:type="dxa"/>
            <w:shd w:val="clear" w:color="auto" w:fill="E7E9F0"/>
          </w:tcPr>
          <w:p w14:paraId="22542565" w14:textId="77777777" w:rsidR="006C4234" w:rsidRDefault="006010C7">
            <w:pPr>
              <w:keepNext/>
              <w:spacing w:before="40" w:after="40"/>
              <w:jc w:val="center"/>
            </w:pPr>
            <w:r>
              <w:rPr>
                <w:b/>
                <w:sz w:val="26"/>
              </w:rPr>
              <w:t>Kết quả thực tế</w:t>
            </w:r>
          </w:p>
        </w:tc>
        <w:tc>
          <w:tcPr>
            <w:tcW w:w="1686" w:type="dxa"/>
            <w:shd w:val="clear" w:color="auto" w:fill="E7E9F0"/>
          </w:tcPr>
          <w:p w14:paraId="112B61FF" w14:textId="77777777" w:rsidR="006C4234" w:rsidRDefault="006010C7">
            <w:pPr>
              <w:keepNext/>
              <w:spacing w:before="40" w:after="40"/>
              <w:jc w:val="center"/>
            </w:pPr>
            <w:r>
              <w:rPr>
                <w:b/>
                <w:sz w:val="26"/>
              </w:rPr>
              <w:t>Đạt/Không</w:t>
            </w:r>
          </w:p>
        </w:tc>
      </w:tr>
      <w:tr w:rsidR="006C4234" w14:paraId="1477BBD0" w14:textId="77777777">
        <w:trPr>
          <w:cantSplit/>
          <w:jc w:val="center"/>
        </w:trPr>
        <w:tc>
          <w:tcPr>
            <w:tcW w:w="1026" w:type="dxa"/>
          </w:tcPr>
          <w:p w14:paraId="6AE7417E" w14:textId="77777777" w:rsidR="006C4234" w:rsidRDefault="006010C7">
            <w:pPr>
              <w:spacing w:before="40" w:after="40"/>
              <w:jc w:val="center"/>
            </w:pPr>
            <w:r>
              <w:rPr>
                <w:sz w:val="26"/>
              </w:rPr>
              <w:t>1</w:t>
            </w:r>
          </w:p>
        </w:tc>
        <w:tc>
          <w:tcPr>
            <w:tcW w:w="3960" w:type="dxa"/>
          </w:tcPr>
          <w:p w14:paraId="44C86008" w14:textId="77777777" w:rsidR="006C4234" w:rsidRDefault="006010C7">
            <w:pPr>
              <w:spacing w:before="40" w:after="40"/>
              <w:jc w:val="center"/>
            </w:pPr>
            <w:r>
              <w:rPr>
                <w:rFonts w:ascii="Consolas" w:eastAsia="Consolas" w:hAnsi="Consolas" w:cs="Consolas"/>
                <w:sz w:val="26"/>
              </w:rPr>
              <w:t>POST /api/loans</w:t>
            </w:r>
            <w:r>
              <w:rPr>
                <w:sz w:val="26"/>
              </w:rPr>
              <w:t xml:space="preserve"> với mã vạch </w:t>
            </w:r>
            <w:r>
              <w:rPr>
                <w:rFonts w:ascii="Consolas" w:eastAsia="Consolas" w:hAnsi="Consolas" w:cs="Consolas"/>
                <w:sz w:val="26"/>
              </w:rPr>
              <w:t>AVAILABLE</w:t>
            </w:r>
            <w:r>
              <w:rPr>
                <w:sz w:val="26"/>
              </w:rPr>
              <w:t xml:space="preserve"> và mã bạn đọc hợp lệ</w:t>
            </w:r>
          </w:p>
        </w:tc>
        <w:tc>
          <w:tcPr>
            <w:tcW w:w="5308" w:type="dxa"/>
          </w:tcPr>
          <w:p w14:paraId="5618E40D" w14:textId="77777777" w:rsidR="006C4234" w:rsidRDefault="006010C7">
            <w:pPr>
              <w:spacing w:before="40" w:after="40"/>
              <w:jc w:val="center"/>
            </w:pPr>
            <w:r>
              <w:rPr>
                <w:sz w:val="26"/>
              </w:rPr>
              <w:t xml:space="preserve">201; phiếu có trạng thái </w:t>
            </w:r>
            <w:r>
              <w:rPr>
                <w:rFonts w:ascii="Consolas" w:eastAsia="Consolas" w:hAnsi="Consolas" w:cs="Consolas"/>
                <w:sz w:val="26"/>
              </w:rPr>
              <w:t>ACTIVE</w:t>
            </w:r>
            <w:r>
              <w:rPr>
                <w:sz w:val="26"/>
              </w:rPr>
              <w:t xml:space="preserve">; hạn trả = ngày mượn + số ngày theo chính sách của nhóm bạn đọc; bản sao chuyển </w:t>
            </w:r>
            <w:r>
              <w:rPr>
                <w:rFonts w:ascii="Consolas" w:eastAsia="Consolas" w:hAnsi="Consolas" w:cs="Consolas"/>
                <w:sz w:val="26"/>
              </w:rPr>
              <w:t>BORROWED</w:t>
            </w:r>
            <w:r>
              <w:rPr>
                <w:sz w:val="26"/>
              </w:rPr>
              <w:t xml:space="preserve">; có điểm nguy cơ trễ hoặc </w:t>
            </w:r>
            <w:r>
              <w:rPr>
                <w:rFonts w:ascii="Consolas" w:eastAsia="Consolas" w:hAnsi="Consolas" w:cs="Consolas"/>
                <w:sz w:val="26"/>
              </w:rPr>
              <w:t>null</w:t>
            </w:r>
            <w:r>
              <w:rPr>
                <w:sz w:val="26"/>
              </w:rPr>
              <w:t xml:space="preserve"> khi dịch vụ gợi ý chưa sẵn sàng</w:t>
            </w:r>
          </w:p>
        </w:tc>
        <w:tc>
          <w:tcPr>
            <w:tcW w:w="1966" w:type="dxa"/>
          </w:tcPr>
          <w:p w14:paraId="13F1BC10" w14:textId="77777777" w:rsidR="006C4234" w:rsidRDefault="006010C7">
            <w:pPr>
              <w:spacing w:before="40" w:after="40"/>
              <w:jc w:val="center"/>
            </w:pPr>
            <w:r>
              <w:rPr>
                <w:sz w:val="26"/>
              </w:rPr>
              <w:t>(điền khi thực thi)</w:t>
            </w:r>
          </w:p>
        </w:tc>
        <w:tc>
          <w:tcPr>
            <w:tcW w:w="1686" w:type="dxa"/>
          </w:tcPr>
          <w:p w14:paraId="3BC87686" w14:textId="77777777" w:rsidR="006C4234" w:rsidRDefault="006C4234">
            <w:pPr>
              <w:spacing w:before="40" w:after="40"/>
              <w:jc w:val="center"/>
            </w:pPr>
          </w:p>
        </w:tc>
      </w:tr>
      <w:tr w:rsidR="006C4234" w14:paraId="75FE18AD" w14:textId="77777777">
        <w:trPr>
          <w:cantSplit/>
          <w:jc w:val="center"/>
        </w:trPr>
        <w:tc>
          <w:tcPr>
            <w:tcW w:w="1026" w:type="dxa"/>
          </w:tcPr>
          <w:p w14:paraId="506CD8D4" w14:textId="77777777" w:rsidR="006C4234" w:rsidRDefault="006010C7">
            <w:pPr>
              <w:spacing w:before="40" w:after="40"/>
              <w:jc w:val="center"/>
            </w:pPr>
            <w:r>
              <w:rPr>
                <w:sz w:val="26"/>
              </w:rPr>
              <w:t>2</w:t>
            </w:r>
          </w:p>
        </w:tc>
        <w:tc>
          <w:tcPr>
            <w:tcW w:w="3960" w:type="dxa"/>
          </w:tcPr>
          <w:p w14:paraId="7AC714AE" w14:textId="77777777" w:rsidR="006C4234" w:rsidRDefault="006010C7">
            <w:pPr>
              <w:spacing w:before="40" w:after="40"/>
              <w:jc w:val="center"/>
            </w:pPr>
            <w:r>
              <w:rPr>
                <w:rFonts w:ascii="Consolas" w:eastAsia="Consolas" w:hAnsi="Consolas" w:cs="Consolas"/>
                <w:sz w:val="26"/>
              </w:rPr>
              <w:t>POST /api/loans</w:t>
            </w:r>
            <w:r>
              <w:rPr>
                <w:sz w:val="26"/>
              </w:rPr>
              <w:t xml:space="preserve"> với mã vạch bản sao đang </w:t>
            </w:r>
            <w:r>
              <w:rPr>
                <w:rFonts w:ascii="Consolas" w:eastAsia="Consolas" w:hAnsi="Consolas" w:cs="Consolas"/>
                <w:sz w:val="26"/>
              </w:rPr>
              <w:t>BORROWED</w:t>
            </w:r>
          </w:p>
        </w:tc>
        <w:tc>
          <w:tcPr>
            <w:tcW w:w="5308" w:type="dxa"/>
          </w:tcPr>
          <w:p w14:paraId="427144FB" w14:textId="77777777" w:rsidR="006C4234" w:rsidRDefault="006010C7">
            <w:pPr>
              <w:spacing w:before="40" w:after="40"/>
              <w:jc w:val="center"/>
            </w:pPr>
            <w:r>
              <w:rPr>
                <w:sz w:val="26"/>
              </w:rPr>
              <w:t xml:space="preserve">409, mã lỗi </w:t>
            </w:r>
            <w:r>
              <w:rPr>
                <w:rFonts w:ascii="Consolas" w:eastAsia="Consolas" w:hAnsi="Consolas" w:cs="Consolas"/>
                <w:sz w:val="26"/>
              </w:rPr>
              <w:t>COPY_NOT_AVAILABLE</w:t>
            </w:r>
            <w:r>
              <w:rPr>
                <w:sz w:val="26"/>
              </w:rPr>
              <w:t>; không tạo phiếu</w:t>
            </w:r>
          </w:p>
        </w:tc>
        <w:tc>
          <w:tcPr>
            <w:tcW w:w="1966" w:type="dxa"/>
          </w:tcPr>
          <w:p w14:paraId="0E702F12" w14:textId="77777777" w:rsidR="006C4234" w:rsidRDefault="006010C7">
            <w:pPr>
              <w:spacing w:before="40" w:after="40"/>
              <w:jc w:val="center"/>
            </w:pPr>
            <w:r>
              <w:rPr>
                <w:sz w:val="26"/>
              </w:rPr>
              <w:t>(điền khi thực thi)</w:t>
            </w:r>
          </w:p>
        </w:tc>
        <w:tc>
          <w:tcPr>
            <w:tcW w:w="1686" w:type="dxa"/>
          </w:tcPr>
          <w:p w14:paraId="00CA8FDF" w14:textId="77777777" w:rsidR="006C4234" w:rsidRDefault="006C4234">
            <w:pPr>
              <w:spacing w:before="40" w:after="40"/>
              <w:jc w:val="center"/>
            </w:pPr>
          </w:p>
        </w:tc>
      </w:tr>
      <w:tr w:rsidR="006C4234" w14:paraId="7652EB1A" w14:textId="77777777">
        <w:trPr>
          <w:cantSplit/>
          <w:jc w:val="center"/>
        </w:trPr>
        <w:tc>
          <w:tcPr>
            <w:tcW w:w="1026" w:type="dxa"/>
          </w:tcPr>
          <w:p w14:paraId="3005ADAB" w14:textId="77777777" w:rsidR="006C4234" w:rsidRDefault="006010C7">
            <w:pPr>
              <w:spacing w:before="40" w:after="40"/>
              <w:jc w:val="center"/>
            </w:pPr>
            <w:r>
              <w:rPr>
                <w:sz w:val="26"/>
              </w:rPr>
              <w:t>3</w:t>
            </w:r>
          </w:p>
        </w:tc>
        <w:tc>
          <w:tcPr>
            <w:tcW w:w="3960" w:type="dxa"/>
          </w:tcPr>
          <w:p w14:paraId="64E4520F" w14:textId="77777777" w:rsidR="006C4234" w:rsidRDefault="006010C7">
            <w:pPr>
              <w:spacing w:before="40" w:after="40"/>
              <w:jc w:val="center"/>
            </w:pPr>
            <w:r>
              <w:rPr>
                <w:rFonts w:ascii="Consolas" w:eastAsia="Consolas" w:hAnsi="Consolas" w:cs="Consolas"/>
                <w:sz w:val="26"/>
              </w:rPr>
              <w:t>POST /api/loans</w:t>
            </w:r>
            <w:r>
              <w:rPr>
                <w:sz w:val="26"/>
              </w:rPr>
              <w:t xml:space="preserve"> cho bạn đọc đã mượn đủ hạn mức</w:t>
            </w:r>
          </w:p>
        </w:tc>
        <w:tc>
          <w:tcPr>
            <w:tcW w:w="5308" w:type="dxa"/>
          </w:tcPr>
          <w:p w14:paraId="262CFA98" w14:textId="77777777" w:rsidR="006C4234" w:rsidRDefault="006010C7">
            <w:pPr>
              <w:spacing w:before="40" w:after="40"/>
              <w:jc w:val="center"/>
            </w:pPr>
            <w:r>
              <w:rPr>
                <w:sz w:val="26"/>
              </w:rPr>
              <w:t xml:space="preserve">409, mã lỗi </w:t>
            </w:r>
            <w:r>
              <w:rPr>
                <w:rFonts w:ascii="Consolas" w:eastAsia="Consolas" w:hAnsi="Consolas" w:cs="Consolas"/>
                <w:sz w:val="26"/>
              </w:rPr>
              <w:t>LOAN_LIMIT_REACHED</w:t>
            </w:r>
          </w:p>
        </w:tc>
        <w:tc>
          <w:tcPr>
            <w:tcW w:w="1966" w:type="dxa"/>
          </w:tcPr>
          <w:p w14:paraId="26965756" w14:textId="77777777" w:rsidR="006C4234" w:rsidRDefault="006010C7">
            <w:pPr>
              <w:spacing w:before="40" w:after="40"/>
              <w:jc w:val="center"/>
            </w:pPr>
            <w:r>
              <w:rPr>
                <w:sz w:val="26"/>
              </w:rPr>
              <w:t>(điền khi thực thi)</w:t>
            </w:r>
          </w:p>
        </w:tc>
        <w:tc>
          <w:tcPr>
            <w:tcW w:w="1686" w:type="dxa"/>
          </w:tcPr>
          <w:p w14:paraId="70A147F8" w14:textId="77777777" w:rsidR="006C4234" w:rsidRDefault="006C4234">
            <w:pPr>
              <w:spacing w:before="40" w:after="40"/>
              <w:jc w:val="center"/>
            </w:pPr>
          </w:p>
        </w:tc>
      </w:tr>
      <w:tr w:rsidR="006C4234" w14:paraId="0DB7C1F1" w14:textId="77777777">
        <w:trPr>
          <w:cantSplit/>
          <w:jc w:val="center"/>
        </w:trPr>
        <w:tc>
          <w:tcPr>
            <w:tcW w:w="1026" w:type="dxa"/>
          </w:tcPr>
          <w:p w14:paraId="661247F1" w14:textId="77777777" w:rsidR="006C4234" w:rsidRDefault="006010C7">
            <w:pPr>
              <w:keepNext/>
              <w:spacing w:before="40" w:after="40"/>
              <w:jc w:val="center"/>
            </w:pPr>
            <w:r>
              <w:rPr>
                <w:sz w:val="26"/>
              </w:rPr>
              <w:t>4</w:t>
            </w:r>
          </w:p>
        </w:tc>
        <w:tc>
          <w:tcPr>
            <w:tcW w:w="3960" w:type="dxa"/>
          </w:tcPr>
          <w:p w14:paraId="665EE05C" w14:textId="77777777" w:rsidR="006C4234" w:rsidRDefault="006010C7">
            <w:pPr>
              <w:keepNext/>
              <w:spacing w:before="40" w:after="40"/>
              <w:jc w:val="center"/>
            </w:pPr>
            <w:r>
              <w:rPr>
                <w:rFonts w:ascii="Consolas" w:eastAsia="Consolas" w:hAnsi="Consolas" w:cs="Consolas"/>
                <w:sz w:val="26"/>
              </w:rPr>
              <w:t>POST /api/loans</w:t>
            </w:r>
            <w:r>
              <w:rPr>
                <w:sz w:val="26"/>
              </w:rPr>
              <w:t xml:space="preserve"> cho bạn đọc còn khoản phạt chưa thu</w:t>
            </w:r>
          </w:p>
        </w:tc>
        <w:tc>
          <w:tcPr>
            <w:tcW w:w="5308" w:type="dxa"/>
          </w:tcPr>
          <w:p w14:paraId="60D21445" w14:textId="77777777" w:rsidR="006C4234" w:rsidRDefault="006010C7">
            <w:pPr>
              <w:keepNext/>
              <w:spacing w:before="40" w:after="40"/>
              <w:jc w:val="center"/>
            </w:pPr>
            <w:r>
              <w:rPr>
                <w:sz w:val="26"/>
              </w:rPr>
              <w:t xml:space="preserve">409, mã lỗi </w:t>
            </w:r>
            <w:r>
              <w:rPr>
                <w:rFonts w:ascii="Consolas" w:eastAsia="Consolas" w:hAnsi="Consolas" w:cs="Consolas"/>
                <w:sz w:val="26"/>
              </w:rPr>
              <w:t>UNPAID_FINE</w:t>
            </w:r>
          </w:p>
        </w:tc>
        <w:tc>
          <w:tcPr>
            <w:tcW w:w="1966" w:type="dxa"/>
          </w:tcPr>
          <w:p w14:paraId="766075A7" w14:textId="77777777" w:rsidR="006C4234" w:rsidRDefault="006010C7">
            <w:pPr>
              <w:keepNext/>
              <w:spacing w:before="40" w:after="40"/>
              <w:jc w:val="center"/>
            </w:pPr>
            <w:r>
              <w:rPr>
                <w:sz w:val="26"/>
              </w:rPr>
              <w:t>(điền khi thực thi)</w:t>
            </w:r>
          </w:p>
        </w:tc>
        <w:tc>
          <w:tcPr>
            <w:tcW w:w="1686" w:type="dxa"/>
          </w:tcPr>
          <w:p w14:paraId="6D8E78A8" w14:textId="77777777" w:rsidR="006C4234" w:rsidRDefault="006C4234">
            <w:pPr>
              <w:keepNext/>
              <w:spacing w:before="40" w:after="40"/>
              <w:jc w:val="center"/>
            </w:pPr>
          </w:p>
        </w:tc>
      </w:tr>
      <w:tr w:rsidR="006C4234" w14:paraId="3C074737" w14:textId="77777777">
        <w:trPr>
          <w:cantSplit/>
          <w:jc w:val="center"/>
        </w:trPr>
        <w:tc>
          <w:tcPr>
            <w:tcW w:w="1026" w:type="dxa"/>
          </w:tcPr>
          <w:p w14:paraId="5D97E63C" w14:textId="77777777" w:rsidR="006C4234" w:rsidRDefault="006010C7">
            <w:pPr>
              <w:keepNext/>
              <w:spacing w:before="40" w:after="40"/>
              <w:jc w:val="center"/>
            </w:pPr>
            <w:r>
              <w:rPr>
                <w:sz w:val="26"/>
              </w:rPr>
              <w:t>5</w:t>
            </w:r>
          </w:p>
        </w:tc>
        <w:tc>
          <w:tcPr>
            <w:tcW w:w="3960" w:type="dxa"/>
          </w:tcPr>
          <w:p w14:paraId="276861AB" w14:textId="77777777" w:rsidR="006C4234" w:rsidRDefault="006010C7">
            <w:pPr>
              <w:keepNext/>
              <w:spacing w:before="40" w:after="40"/>
              <w:jc w:val="center"/>
            </w:pPr>
            <w:r>
              <w:rPr>
                <w:rFonts w:ascii="Consolas" w:eastAsia="Consolas" w:hAnsi="Consolas" w:cs="Consolas"/>
                <w:sz w:val="26"/>
              </w:rPr>
              <w:t>POST /api/loans</w:t>
            </w:r>
            <w:r>
              <w:rPr>
                <w:sz w:val="26"/>
              </w:rPr>
              <w:t xml:space="preserve"> cho bạn đọc đang giữ sách quá hạn</w:t>
            </w:r>
          </w:p>
        </w:tc>
        <w:tc>
          <w:tcPr>
            <w:tcW w:w="5308" w:type="dxa"/>
          </w:tcPr>
          <w:p w14:paraId="6A7796BD" w14:textId="77777777" w:rsidR="006C4234" w:rsidRDefault="006010C7">
            <w:pPr>
              <w:keepNext/>
              <w:spacing w:before="40" w:after="40"/>
              <w:jc w:val="center"/>
            </w:pPr>
            <w:r>
              <w:rPr>
                <w:sz w:val="26"/>
              </w:rPr>
              <w:t xml:space="preserve">409, mã lỗi </w:t>
            </w:r>
            <w:r>
              <w:rPr>
                <w:rFonts w:ascii="Consolas" w:eastAsia="Consolas" w:hAnsi="Consolas" w:cs="Consolas"/>
                <w:sz w:val="26"/>
              </w:rPr>
              <w:t>HAS_OVERDUE_LOAN</w:t>
            </w:r>
          </w:p>
        </w:tc>
        <w:tc>
          <w:tcPr>
            <w:tcW w:w="1966" w:type="dxa"/>
          </w:tcPr>
          <w:p w14:paraId="08DEC4A7" w14:textId="77777777" w:rsidR="006C4234" w:rsidRDefault="006010C7">
            <w:pPr>
              <w:keepNext/>
              <w:spacing w:before="40" w:after="40"/>
              <w:jc w:val="center"/>
            </w:pPr>
            <w:r>
              <w:rPr>
                <w:sz w:val="26"/>
              </w:rPr>
              <w:t>(điền khi thực thi)</w:t>
            </w:r>
          </w:p>
        </w:tc>
        <w:tc>
          <w:tcPr>
            <w:tcW w:w="1686" w:type="dxa"/>
          </w:tcPr>
          <w:p w14:paraId="652AF509" w14:textId="77777777" w:rsidR="006C4234" w:rsidRDefault="006C4234">
            <w:pPr>
              <w:keepNext/>
              <w:spacing w:before="40" w:after="40"/>
              <w:jc w:val="center"/>
            </w:pPr>
          </w:p>
        </w:tc>
      </w:tr>
      <w:tr w:rsidR="006C4234" w14:paraId="5F15465D" w14:textId="77777777">
        <w:trPr>
          <w:cantSplit/>
          <w:jc w:val="center"/>
        </w:trPr>
        <w:tc>
          <w:tcPr>
            <w:tcW w:w="1026" w:type="dxa"/>
          </w:tcPr>
          <w:p w14:paraId="7E43E6DD" w14:textId="77777777" w:rsidR="006C4234" w:rsidRDefault="006010C7">
            <w:pPr>
              <w:keepNext/>
              <w:spacing w:before="40" w:after="40"/>
              <w:jc w:val="center"/>
            </w:pPr>
            <w:r>
              <w:rPr>
                <w:sz w:val="26"/>
              </w:rPr>
              <w:t>6</w:t>
            </w:r>
          </w:p>
        </w:tc>
        <w:tc>
          <w:tcPr>
            <w:tcW w:w="3960" w:type="dxa"/>
          </w:tcPr>
          <w:p w14:paraId="0DFC9CFB" w14:textId="77777777" w:rsidR="006C4234" w:rsidRDefault="006010C7">
            <w:pPr>
              <w:keepNext/>
              <w:spacing w:before="40" w:after="40"/>
              <w:jc w:val="center"/>
            </w:pPr>
            <w:r>
              <w:rPr>
                <w:sz w:val="26"/>
              </w:rPr>
              <w:t xml:space="preserve">Gọi </w:t>
            </w:r>
            <w:r>
              <w:rPr>
                <w:rFonts w:ascii="Consolas" w:eastAsia="Consolas" w:hAnsi="Consolas" w:cs="Consolas"/>
                <w:sz w:val="26"/>
              </w:rPr>
              <w:t>POST /api/loans</w:t>
            </w:r>
            <w:r>
              <w:rPr>
                <w:sz w:val="26"/>
              </w:rPr>
              <w:t xml:space="preserve"> bằng tài khoản bạn đọc (không phải thủ thư)</w:t>
            </w:r>
          </w:p>
        </w:tc>
        <w:tc>
          <w:tcPr>
            <w:tcW w:w="5308" w:type="dxa"/>
          </w:tcPr>
          <w:p w14:paraId="2F1F03DB" w14:textId="77777777" w:rsidR="006C4234" w:rsidRDefault="006010C7">
            <w:pPr>
              <w:keepNext/>
              <w:spacing w:before="40" w:after="40"/>
              <w:jc w:val="center"/>
            </w:pPr>
            <w:r>
              <w:rPr>
                <w:sz w:val="26"/>
              </w:rPr>
              <w:t>403; không tạo phiếu</w:t>
            </w:r>
          </w:p>
        </w:tc>
        <w:tc>
          <w:tcPr>
            <w:tcW w:w="1966" w:type="dxa"/>
          </w:tcPr>
          <w:p w14:paraId="53E3A4A6" w14:textId="77777777" w:rsidR="006C4234" w:rsidRDefault="006010C7">
            <w:pPr>
              <w:keepNext/>
              <w:spacing w:before="40" w:after="40"/>
              <w:jc w:val="center"/>
            </w:pPr>
            <w:r>
              <w:rPr>
                <w:sz w:val="26"/>
              </w:rPr>
              <w:t>(điền khi thực thi)</w:t>
            </w:r>
          </w:p>
        </w:tc>
        <w:tc>
          <w:tcPr>
            <w:tcW w:w="1686" w:type="dxa"/>
          </w:tcPr>
          <w:p w14:paraId="5F306811" w14:textId="77777777" w:rsidR="006C4234" w:rsidRDefault="006C4234">
            <w:pPr>
              <w:keepNext/>
              <w:spacing w:before="40" w:after="40"/>
              <w:jc w:val="center"/>
            </w:pPr>
          </w:p>
        </w:tc>
      </w:tr>
      <w:tr w:rsidR="006C4234" w14:paraId="08CF107C" w14:textId="77777777">
        <w:trPr>
          <w:cantSplit/>
          <w:jc w:val="center"/>
        </w:trPr>
        <w:tc>
          <w:tcPr>
            <w:tcW w:w="13944" w:type="dxa"/>
            <w:gridSpan w:val="5"/>
            <w:tcBorders>
              <w:top w:val="nil"/>
              <w:left w:val="nil"/>
              <w:bottom w:val="nil"/>
              <w:right w:val="nil"/>
            </w:tcBorders>
          </w:tcPr>
          <w:p w14:paraId="4E395718" w14:textId="77777777" w:rsidR="006C4234" w:rsidRDefault="006010C7">
            <w:pPr>
              <w:spacing w:before="120" w:after="200"/>
              <w:jc w:val="center"/>
            </w:pPr>
            <w:r>
              <w:rPr>
                <w:b/>
                <w:sz w:val="24"/>
              </w:rPr>
              <w:t>Bảng 4.16. Kịch bản kiểm thử TS-01</w:t>
            </w:r>
          </w:p>
        </w:tc>
      </w:tr>
    </w:tbl>
    <w:p w14:paraId="0AB81395" w14:textId="77777777" w:rsidR="00E25708" w:rsidRPr="00197957" w:rsidRDefault="00E25708" w:rsidP="009C5CB0">
      <w:pPr>
        <w:spacing w:beforeLines="20" w:before="48" w:afterLines="20" w:after="48" w:line="360" w:lineRule="exact"/>
        <w:ind w:firstLine="432"/>
        <w:jc w:val="both"/>
      </w:pPr>
    </w:p>
    <w:p w14:paraId="52D3E6E3" w14:textId="77777777" w:rsidR="006C4234" w:rsidRDefault="006C4234">
      <w:pPr>
        <w:sectPr w:rsidR="006C4234">
          <w:pgSz w:w="16834" w:h="11909" w:orient="landscape"/>
          <w:pgMar w:top="1133" w:right="1133" w:bottom="1133" w:left="1701" w:header="720" w:footer="720" w:gutter="0"/>
          <w:cols w:space="720"/>
          <w:docGrid w:linePitch="360"/>
        </w:sectPr>
      </w:pPr>
    </w:p>
    <w:p w14:paraId="264D6F4E" w14:textId="77777777" w:rsidR="00E25708" w:rsidRPr="00197957" w:rsidRDefault="006010C7" w:rsidP="009C5CB0">
      <w:pPr>
        <w:spacing w:beforeLines="20" w:before="48" w:afterLines="20" w:after="48" w:line="360" w:lineRule="exact"/>
        <w:ind w:firstLine="432"/>
        <w:jc w:val="both"/>
      </w:pPr>
      <w:r>
        <w:rPr>
          <w:b/>
          <w:bCs/>
          <w:sz w:val="26"/>
          <w:szCs w:val="26"/>
        </w:rPr>
        <w:lastRenderedPageBreak/>
        <w:t>Tiêu chí đạt:</w:t>
      </w:r>
      <w:r>
        <w:rPr>
          <w:sz w:val="26"/>
          <w:szCs w:val="26"/>
        </w:rPr>
        <w:t xml:space="preserve"> Cả 6 bước cho đúng mã trạng thái và mã lỗi; sau bước 1 số bản sao còn trên kệ của đầu sách giảm đúng 1; không có thay đổi dữ liệu ở bước 2 đến 6.</w:t>
      </w:r>
    </w:p>
    <w:p w14:paraId="03B3B8D7" w14:textId="77777777" w:rsidR="00E25708" w:rsidRPr="00197957" w:rsidRDefault="006010C7" w:rsidP="009C5CB0">
      <w:pPr>
        <w:spacing w:beforeLines="20" w:before="48" w:afterLines="20" w:after="48" w:line="360" w:lineRule="exact"/>
        <w:ind w:firstLine="432"/>
        <w:jc w:val="both"/>
      </w:pPr>
      <w:r>
        <w:rPr>
          <w:b/>
          <w:bCs/>
          <w:sz w:val="26"/>
          <w:szCs w:val="26"/>
        </w:rPr>
        <w:t>Liên hệ thực tế:</w:t>
      </w:r>
      <w:r>
        <w:rPr>
          <w:sz w:val="26"/>
          <w:szCs w:val="26"/>
        </w:rPr>
        <w:t xml:space="preserve"> Luồng tương đương đã có kiểm thử tự động (e2e trên PostgreSQL thật) và kịch bản smoke trong kho mã.</w:t>
      </w:r>
    </w:p>
    <w:p w14:paraId="20C6B7BF" w14:textId="77777777" w:rsidR="00E25708" w:rsidRPr="00197957" w:rsidRDefault="006010C7" w:rsidP="009C5CB0">
      <w:pPr>
        <w:keepNext/>
        <w:spacing w:beforeLines="20" w:before="48" w:afterLines="20" w:after="48" w:line="360" w:lineRule="exact"/>
        <w:outlineLvl w:val="3"/>
      </w:pPr>
      <w:r>
        <w:rPr>
          <w:sz w:val="26"/>
          <w:szCs w:val="26"/>
        </w:rPr>
        <w:t>4.5.2.2. TS-02: Trả sách quá hạn, tính phạt và thu phạt</w:t>
      </w:r>
    </w:p>
    <w:tbl>
      <w:tblPr>
        <w:tblStyle w:val="TableGrid"/>
        <w:tblW w:w="9070" w:type="dxa"/>
        <w:jc w:val="center"/>
        <w:tblLayout w:type="fixed"/>
        <w:tblLook w:val="04A0" w:firstRow="1" w:lastRow="0" w:firstColumn="1" w:lastColumn="0" w:noHBand="0" w:noVBand="1"/>
      </w:tblPr>
      <w:tblGrid>
        <w:gridCol w:w="2005"/>
        <w:gridCol w:w="7065"/>
      </w:tblGrid>
      <w:tr w:rsidR="006C4234" w14:paraId="6990F579" w14:textId="77777777">
        <w:trPr>
          <w:cantSplit/>
          <w:tblHeader/>
          <w:jc w:val="center"/>
        </w:trPr>
        <w:tc>
          <w:tcPr>
            <w:tcW w:w="2005" w:type="dxa"/>
            <w:shd w:val="clear" w:color="auto" w:fill="E7E9F0"/>
          </w:tcPr>
          <w:p w14:paraId="0283D13D" w14:textId="77777777" w:rsidR="006C4234" w:rsidRDefault="006010C7">
            <w:pPr>
              <w:keepNext/>
              <w:spacing w:before="40" w:after="40"/>
              <w:jc w:val="center"/>
            </w:pPr>
            <w:r>
              <w:rPr>
                <w:b/>
                <w:sz w:val="26"/>
              </w:rPr>
              <w:t>Thuộc tính</w:t>
            </w:r>
          </w:p>
        </w:tc>
        <w:tc>
          <w:tcPr>
            <w:tcW w:w="7066" w:type="dxa"/>
            <w:shd w:val="clear" w:color="auto" w:fill="E7E9F0"/>
          </w:tcPr>
          <w:p w14:paraId="15FEC324" w14:textId="77777777" w:rsidR="006C4234" w:rsidRDefault="006010C7">
            <w:pPr>
              <w:keepNext/>
              <w:spacing w:before="40" w:after="40"/>
              <w:jc w:val="center"/>
            </w:pPr>
            <w:r>
              <w:rPr>
                <w:b/>
                <w:sz w:val="26"/>
              </w:rPr>
              <w:t>Nội dung</w:t>
            </w:r>
          </w:p>
        </w:tc>
      </w:tr>
      <w:tr w:rsidR="006C4234" w14:paraId="7E3095E6" w14:textId="77777777">
        <w:trPr>
          <w:cantSplit/>
          <w:jc w:val="center"/>
        </w:trPr>
        <w:tc>
          <w:tcPr>
            <w:tcW w:w="2005" w:type="dxa"/>
          </w:tcPr>
          <w:p w14:paraId="7926190A" w14:textId="77777777" w:rsidR="006C4234" w:rsidRDefault="006010C7">
            <w:pPr>
              <w:keepNext/>
              <w:spacing w:before="40" w:after="40"/>
              <w:jc w:val="center"/>
            </w:pPr>
            <w:r>
              <w:rPr>
                <w:b/>
                <w:sz w:val="26"/>
              </w:rPr>
              <w:t>Mục tiêu</w:t>
            </w:r>
          </w:p>
        </w:tc>
        <w:tc>
          <w:tcPr>
            <w:tcW w:w="7066" w:type="dxa"/>
          </w:tcPr>
          <w:p w14:paraId="459B9F06" w14:textId="77777777" w:rsidR="006C4234" w:rsidRDefault="006010C7">
            <w:pPr>
              <w:keepNext/>
              <w:spacing w:before="40" w:after="40"/>
              <w:jc w:val="center"/>
            </w:pPr>
            <w:r>
              <w:rPr>
                <w:sz w:val="26"/>
              </w:rPr>
              <w:t>Kiểm tra quy tắc phạt theo số ngày lịch (BR-07), ca biên quanh ngày hạn và việc chặn mượn khi còn nợ phạt.</w:t>
            </w:r>
          </w:p>
        </w:tc>
      </w:tr>
      <w:tr w:rsidR="006C4234" w14:paraId="2BBF658A" w14:textId="77777777">
        <w:trPr>
          <w:cantSplit/>
          <w:jc w:val="center"/>
        </w:trPr>
        <w:tc>
          <w:tcPr>
            <w:tcW w:w="2005" w:type="dxa"/>
          </w:tcPr>
          <w:p w14:paraId="28F387E6" w14:textId="77777777" w:rsidR="006C4234" w:rsidRDefault="006010C7">
            <w:pPr>
              <w:keepNext/>
              <w:spacing w:before="40" w:after="40"/>
              <w:jc w:val="center"/>
            </w:pPr>
            <w:r>
              <w:rPr>
                <w:b/>
                <w:sz w:val="26"/>
              </w:rPr>
              <w:t>Tiền điều kiện</w:t>
            </w:r>
          </w:p>
        </w:tc>
        <w:tc>
          <w:tcPr>
            <w:tcW w:w="7066" w:type="dxa"/>
          </w:tcPr>
          <w:p w14:paraId="21B15966" w14:textId="77777777" w:rsidR="006C4234" w:rsidRDefault="006010C7">
            <w:pPr>
              <w:keepNext/>
              <w:spacing w:before="40" w:after="40"/>
              <w:jc w:val="center"/>
            </w:pPr>
            <w:r>
              <w:rPr>
                <w:sz w:val="26"/>
              </w:rPr>
              <w:t xml:space="preserve">Có phiếu </w:t>
            </w:r>
            <w:r>
              <w:rPr>
                <w:rFonts w:ascii="Consolas" w:eastAsia="Consolas" w:hAnsi="Consolas" w:cs="Consolas"/>
                <w:sz w:val="26"/>
              </w:rPr>
              <w:t>ACTIVE</w:t>
            </w:r>
            <w:r>
              <w:rPr>
                <w:sz w:val="26"/>
              </w:rPr>
              <w:t xml:space="preserve"> quá hạn 5 ngày của sinh viên; chính sách phạt 5.000 đồng mỗi ngày; thủ thư đã đăng nhập.</w:t>
            </w:r>
          </w:p>
        </w:tc>
      </w:tr>
      <w:tr w:rsidR="006C4234" w14:paraId="2C4BB966" w14:textId="77777777">
        <w:trPr>
          <w:cantSplit/>
          <w:jc w:val="center"/>
        </w:trPr>
        <w:tc>
          <w:tcPr>
            <w:tcW w:w="2005" w:type="dxa"/>
          </w:tcPr>
          <w:p w14:paraId="68A71D8C" w14:textId="77777777" w:rsidR="006C4234" w:rsidRDefault="006010C7">
            <w:pPr>
              <w:keepNext/>
              <w:spacing w:before="40" w:after="40"/>
              <w:jc w:val="center"/>
            </w:pPr>
            <w:r>
              <w:rPr>
                <w:b/>
                <w:sz w:val="26"/>
              </w:rPr>
              <w:t>Dữ liệu kiểm thử</w:t>
            </w:r>
          </w:p>
        </w:tc>
        <w:tc>
          <w:tcPr>
            <w:tcW w:w="7066" w:type="dxa"/>
          </w:tcPr>
          <w:p w14:paraId="6E256976" w14:textId="77777777" w:rsidR="006C4234" w:rsidRDefault="006010C7">
            <w:pPr>
              <w:keepNext/>
              <w:spacing w:before="40" w:after="40"/>
              <w:jc w:val="center"/>
            </w:pPr>
            <w:r>
              <w:rPr>
                <w:sz w:val="26"/>
              </w:rPr>
              <w:t>Phiếu quá hạn 5 ngày; phiếu còn hạn; phiếu trả đúng cuối ngày hạn; phiếu trả sang ngày kế tiếp.</w:t>
            </w:r>
          </w:p>
        </w:tc>
      </w:tr>
      <w:tr w:rsidR="006C4234" w14:paraId="5274F7CD" w14:textId="77777777">
        <w:trPr>
          <w:cantSplit/>
          <w:jc w:val="center"/>
        </w:trPr>
        <w:tc>
          <w:tcPr>
            <w:tcW w:w="9069" w:type="dxa"/>
            <w:gridSpan w:val="2"/>
            <w:tcBorders>
              <w:top w:val="nil"/>
              <w:left w:val="nil"/>
              <w:bottom w:val="nil"/>
              <w:right w:val="nil"/>
            </w:tcBorders>
          </w:tcPr>
          <w:p w14:paraId="70143653" w14:textId="77777777" w:rsidR="006C4234" w:rsidRDefault="006010C7">
            <w:pPr>
              <w:spacing w:before="120" w:after="200"/>
              <w:jc w:val="center"/>
            </w:pPr>
            <w:r>
              <w:rPr>
                <w:b/>
                <w:sz w:val="24"/>
              </w:rPr>
              <w:t>Bảng 4.17. TS-02: Trả sách quá hạn, tính phạt và thu phạt: thông tin chung</w:t>
            </w:r>
          </w:p>
        </w:tc>
      </w:tr>
    </w:tbl>
    <w:p w14:paraId="6C5351CE" w14:textId="77777777" w:rsidR="00E25708" w:rsidRPr="00197957" w:rsidRDefault="00E25708" w:rsidP="009C5CB0">
      <w:pPr>
        <w:spacing w:beforeLines="20" w:before="48" w:afterLines="20" w:after="48" w:line="360" w:lineRule="exact"/>
        <w:ind w:firstLine="432"/>
        <w:jc w:val="both"/>
      </w:pPr>
    </w:p>
    <w:p w14:paraId="53763FF9"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980"/>
        <w:gridCol w:w="5248"/>
        <w:gridCol w:w="4333"/>
        <w:gridCol w:w="1744"/>
        <w:gridCol w:w="1641"/>
      </w:tblGrid>
      <w:tr w:rsidR="006C4234" w14:paraId="18B2E293" w14:textId="77777777">
        <w:trPr>
          <w:cantSplit/>
          <w:tblHeader/>
          <w:jc w:val="center"/>
        </w:trPr>
        <w:tc>
          <w:tcPr>
            <w:tcW w:w="981" w:type="dxa"/>
            <w:shd w:val="clear" w:color="auto" w:fill="E7E9F0"/>
          </w:tcPr>
          <w:p w14:paraId="7A812246" w14:textId="77777777" w:rsidR="006C4234" w:rsidRDefault="006010C7">
            <w:pPr>
              <w:keepNext/>
              <w:spacing w:before="40" w:after="40"/>
              <w:jc w:val="center"/>
            </w:pPr>
            <w:r>
              <w:rPr>
                <w:b/>
                <w:sz w:val="26"/>
              </w:rPr>
              <w:lastRenderedPageBreak/>
              <w:t>Bước</w:t>
            </w:r>
          </w:p>
        </w:tc>
        <w:tc>
          <w:tcPr>
            <w:tcW w:w="5248" w:type="dxa"/>
            <w:shd w:val="clear" w:color="auto" w:fill="E7E9F0"/>
          </w:tcPr>
          <w:p w14:paraId="470CCA12" w14:textId="77777777" w:rsidR="006C4234" w:rsidRDefault="006010C7">
            <w:pPr>
              <w:keepNext/>
              <w:spacing w:before="40" w:after="40"/>
              <w:jc w:val="center"/>
            </w:pPr>
            <w:r>
              <w:rPr>
                <w:b/>
                <w:sz w:val="26"/>
              </w:rPr>
              <w:t>Hành động</w:t>
            </w:r>
          </w:p>
        </w:tc>
        <w:tc>
          <w:tcPr>
            <w:tcW w:w="4333" w:type="dxa"/>
            <w:shd w:val="clear" w:color="auto" w:fill="E7E9F0"/>
          </w:tcPr>
          <w:p w14:paraId="50B0EB15" w14:textId="77777777" w:rsidR="006C4234" w:rsidRDefault="006010C7">
            <w:pPr>
              <w:keepNext/>
              <w:spacing w:before="40" w:after="40"/>
              <w:jc w:val="center"/>
            </w:pPr>
            <w:r>
              <w:rPr>
                <w:b/>
                <w:sz w:val="26"/>
              </w:rPr>
              <w:t>Kết quả mong đợi</w:t>
            </w:r>
          </w:p>
        </w:tc>
        <w:tc>
          <w:tcPr>
            <w:tcW w:w="1744" w:type="dxa"/>
            <w:shd w:val="clear" w:color="auto" w:fill="E7E9F0"/>
          </w:tcPr>
          <w:p w14:paraId="2E37569A" w14:textId="77777777" w:rsidR="006C4234" w:rsidRDefault="006010C7">
            <w:pPr>
              <w:keepNext/>
              <w:spacing w:before="40" w:after="40"/>
              <w:jc w:val="center"/>
            </w:pPr>
            <w:r>
              <w:rPr>
                <w:b/>
                <w:sz w:val="26"/>
              </w:rPr>
              <w:t>Kết quả thực tế</w:t>
            </w:r>
          </w:p>
        </w:tc>
        <w:tc>
          <w:tcPr>
            <w:tcW w:w="1641" w:type="dxa"/>
            <w:shd w:val="clear" w:color="auto" w:fill="E7E9F0"/>
          </w:tcPr>
          <w:p w14:paraId="1C0220D9" w14:textId="77777777" w:rsidR="006C4234" w:rsidRDefault="006010C7">
            <w:pPr>
              <w:keepNext/>
              <w:spacing w:before="40" w:after="40"/>
              <w:jc w:val="center"/>
            </w:pPr>
            <w:r>
              <w:rPr>
                <w:b/>
                <w:sz w:val="26"/>
              </w:rPr>
              <w:t>Đạt/Không</w:t>
            </w:r>
          </w:p>
        </w:tc>
      </w:tr>
      <w:tr w:rsidR="006C4234" w14:paraId="18302D20" w14:textId="77777777">
        <w:trPr>
          <w:cantSplit/>
          <w:jc w:val="center"/>
        </w:trPr>
        <w:tc>
          <w:tcPr>
            <w:tcW w:w="981" w:type="dxa"/>
          </w:tcPr>
          <w:p w14:paraId="21AAEEA8" w14:textId="77777777" w:rsidR="006C4234" w:rsidRDefault="006010C7">
            <w:pPr>
              <w:spacing w:before="40" w:after="40"/>
              <w:jc w:val="center"/>
            </w:pPr>
            <w:r>
              <w:rPr>
                <w:sz w:val="26"/>
              </w:rPr>
              <w:t>1</w:t>
            </w:r>
          </w:p>
        </w:tc>
        <w:tc>
          <w:tcPr>
            <w:tcW w:w="5248" w:type="dxa"/>
          </w:tcPr>
          <w:p w14:paraId="359260EC" w14:textId="77777777" w:rsidR="006C4234" w:rsidRDefault="006010C7">
            <w:pPr>
              <w:spacing w:before="40" w:after="40"/>
              <w:jc w:val="center"/>
            </w:pPr>
            <w:r>
              <w:rPr>
                <w:rFonts w:ascii="Consolas" w:eastAsia="Consolas" w:hAnsi="Consolas" w:cs="Consolas"/>
                <w:sz w:val="26"/>
              </w:rPr>
              <w:t>POST /api/loans/{id}/return</w:t>
            </w:r>
            <w:r>
              <w:rPr>
                <w:sz w:val="26"/>
              </w:rPr>
              <w:t xml:space="preserve"> cho phiếu quá hạn 5 ngày</w:t>
            </w:r>
          </w:p>
        </w:tc>
        <w:tc>
          <w:tcPr>
            <w:tcW w:w="4333" w:type="dxa"/>
          </w:tcPr>
          <w:p w14:paraId="4B9D18EC" w14:textId="77777777" w:rsidR="006C4234" w:rsidRDefault="006010C7">
            <w:pPr>
              <w:spacing w:before="40" w:after="40"/>
              <w:jc w:val="center"/>
            </w:pPr>
            <w:r>
              <w:rPr>
                <w:sz w:val="26"/>
              </w:rPr>
              <w:t xml:space="preserve">200; phiếu </w:t>
            </w:r>
            <w:r>
              <w:rPr>
                <w:rFonts w:ascii="Consolas" w:eastAsia="Consolas" w:hAnsi="Consolas" w:cs="Consolas"/>
                <w:sz w:val="26"/>
              </w:rPr>
              <w:t>RETURNED</w:t>
            </w:r>
            <w:r>
              <w:rPr>
                <w:sz w:val="26"/>
              </w:rPr>
              <w:t xml:space="preserve">; có khoản phạt loại </w:t>
            </w:r>
            <w:r>
              <w:rPr>
                <w:rFonts w:ascii="Consolas" w:eastAsia="Consolas" w:hAnsi="Consolas" w:cs="Consolas"/>
                <w:sz w:val="26"/>
              </w:rPr>
              <w:t>OVERDUE</w:t>
            </w:r>
            <w:r>
              <w:rPr>
                <w:sz w:val="26"/>
              </w:rPr>
              <w:t xml:space="preserve"> = 5 x 5.000 = 25.000 đồng; bản sao về </w:t>
            </w:r>
            <w:r>
              <w:rPr>
                <w:rFonts w:ascii="Consolas" w:eastAsia="Consolas" w:hAnsi="Consolas" w:cs="Consolas"/>
                <w:sz w:val="26"/>
              </w:rPr>
              <w:t>AVAILABLE</w:t>
            </w:r>
          </w:p>
        </w:tc>
        <w:tc>
          <w:tcPr>
            <w:tcW w:w="1744" w:type="dxa"/>
          </w:tcPr>
          <w:p w14:paraId="64D1F1BF" w14:textId="77777777" w:rsidR="006C4234" w:rsidRDefault="006010C7">
            <w:pPr>
              <w:spacing w:before="40" w:after="40"/>
              <w:jc w:val="center"/>
            </w:pPr>
            <w:r>
              <w:rPr>
                <w:sz w:val="26"/>
              </w:rPr>
              <w:t>(điền khi thực thi)</w:t>
            </w:r>
          </w:p>
        </w:tc>
        <w:tc>
          <w:tcPr>
            <w:tcW w:w="1641" w:type="dxa"/>
          </w:tcPr>
          <w:p w14:paraId="65340852" w14:textId="77777777" w:rsidR="006C4234" w:rsidRDefault="006C4234">
            <w:pPr>
              <w:spacing w:before="40" w:after="40"/>
              <w:jc w:val="center"/>
            </w:pPr>
          </w:p>
        </w:tc>
      </w:tr>
      <w:tr w:rsidR="006C4234" w14:paraId="51D78003" w14:textId="77777777">
        <w:trPr>
          <w:cantSplit/>
          <w:jc w:val="center"/>
        </w:trPr>
        <w:tc>
          <w:tcPr>
            <w:tcW w:w="981" w:type="dxa"/>
          </w:tcPr>
          <w:p w14:paraId="0B3FD75B" w14:textId="77777777" w:rsidR="006C4234" w:rsidRDefault="006010C7">
            <w:pPr>
              <w:spacing w:before="40" w:after="40"/>
              <w:jc w:val="center"/>
            </w:pPr>
            <w:r>
              <w:rPr>
                <w:sz w:val="26"/>
              </w:rPr>
              <w:t>2</w:t>
            </w:r>
          </w:p>
        </w:tc>
        <w:tc>
          <w:tcPr>
            <w:tcW w:w="5248" w:type="dxa"/>
          </w:tcPr>
          <w:p w14:paraId="2B357069" w14:textId="77777777" w:rsidR="006C4234" w:rsidRDefault="006010C7">
            <w:pPr>
              <w:spacing w:before="40" w:after="40"/>
              <w:jc w:val="center"/>
            </w:pPr>
            <w:r>
              <w:rPr>
                <w:rFonts w:ascii="Consolas" w:eastAsia="Consolas" w:hAnsi="Consolas" w:cs="Consolas"/>
                <w:sz w:val="26"/>
              </w:rPr>
              <w:t>POST /api/loans/{id}/return</w:t>
            </w:r>
            <w:r>
              <w:rPr>
                <w:sz w:val="26"/>
              </w:rPr>
              <w:t xml:space="preserve"> cho phiếu trả đúng vào ngày hạn (cuối ngày)</w:t>
            </w:r>
          </w:p>
        </w:tc>
        <w:tc>
          <w:tcPr>
            <w:tcW w:w="4333" w:type="dxa"/>
          </w:tcPr>
          <w:p w14:paraId="3C264862" w14:textId="77777777" w:rsidR="006C4234" w:rsidRDefault="006010C7">
            <w:pPr>
              <w:spacing w:before="40" w:after="40"/>
              <w:jc w:val="center"/>
            </w:pPr>
            <w:r>
              <w:rPr>
                <w:sz w:val="26"/>
              </w:rPr>
              <w:t>200; không có khoản phạt</w:t>
            </w:r>
          </w:p>
        </w:tc>
        <w:tc>
          <w:tcPr>
            <w:tcW w:w="1744" w:type="dxa"/>
          </w:tcPr>
          <w:p w14:paraId="23B3A215" w14:textId="77777777" w:rsidR="006C4234" w:rsidRDefault="006010C7">
            <w:pPr>
              <w:spacing w:before="40" w:after="40"/>
              <w:jc w:val="center"/>
            </w:pPr>
            <w:r>
              <w:rPr>
                <w:sz w:val="26"/>
              </w:rPr>
              <w:t>(điền khi thực thi)</w:t>
            </w:r>
          </w:p>
        </w:tc>
        <w:tc>
          <w:tcPr>
            <w:tcW w:w="1641" w:type="dxa"/>
          </w:tcPr>
          <w:p w14:paraId="3D5DC83C" w14:textId="77777777" w:rsidR="006C4234" w:rsidRDefault="006C4234">
            <w:pPr>
              <w:spacing w:before="40" w:after="40"/>
              <w:jc w:val="center"/>
            </w:pPr>
          </w:p>
        </w:tc>
      </w:tr>
      <w:tr w:rsidR="006C4234" w14:paraId="5CA9AFEF" w14:textId="77777777">
        <w:trPr>
          <w:cantSplit/>
          <w:jc w:val="center"/>
        </w:trPr>
        <w:tc>
          <w:tcPr>
            <w:tcW w:w="981" w:type="dxa"/>
          </w:tcPr>
          <w:p w14:paraId="5356C13D" w14:textId="77777777" w:rsidR="006C4234" w:rsidRDefault="006010C7">
            <w:pPr>
              <w:spacing w:before="40" w:after="40"/>
              <w:jc w:val="center"/>
            </w:pPr>
            <w:r>
              <w:rPr>
                <w:sz w:val="26"/>
              </w:rPr>
              <w:t>3</w:t>
            </w:r>
          </w:p>
        </w:tc>
        <w:tc>
          <w:tcPr>
            <w:tcW w:w="5248" w:type="dxa"/>
          </w:tcPr>
          <w:p w14:paraId="42402C4F" w14:textId="77777777" w:rsidR="006C4234" w:rsidRDefault="006010C7">
            <w:pPr>
              <w:spacing w:before="40" w:after="40"/>
              <w:jc w:val="center"/>
            </w:pPr>
            <w:r>
              <w:rPr>
                <w:rFonts w:ascii="Consolas" w:eastAsia="Consolas" w:hAnsi="Consolas" w:cs="Consolas"/>
                <w:sz w:val="26"/>
              </w:rPr>
              <w:t>POST /api/loans/{id}/return</w:t>
            </w:r>
            <w:r>
              <w:rPr>
                <w:sz w:val="26"/>
              </w:rPr>
              <w:t xml:space="preserve"> cho phiếu trả sau ngày hạn 1 ngày lịch (ví dụ hạn 23:59, trả 00:01 hôm sau)</w:t>
            </w:r>
          </w:p>
        </w:tc>
        <w:tc>
          <w:tcPr>
            <w:tcW w:w="4333" w:type="dxa"/>
          </w:tcPr>
          <w:p w14:paraId="32F0A2CC" w14:textId="77777777" w:rsidR="006C4234" w:rsidRDefault="006010C7">
            <w:pPr>
              <w:spacing w:before="40" w:after="40"/>
              <w:jc w:val="center"/>
            </w:pPr>
            <w:r>
              <w:rPr>
                <w:sz w:val="26"/>
              </w:rPr>
              <w:t>200; phạt 1 ngày = 5.000 đồng (tính theo ngày lịch, không theo mỗi 24 giờ)</w:t>
            </w:r>
          </w:p>
        </w:tc>
        <w:tc>
          <w:tcPr>
            <w:tcW w:w="1744" w:type="dxa"/>
          </w:tcPr>
          <w:p w14:paraId="54A24C9E" w14:textId="77777777" w:rsidR="006C4234" w:rsidRDefault="006010C7">
            <w:pPr>
              <w:spacing w:before="40" w:after="40"/>
              <w:jc w:val="center"/>
            </w:pPr>
            <w:r>
              <w:rPr>
                <w:sz w:val="26"/>
              </w:rPr>
              <w:t>(điền khi thực thi)</w:t>
            </w:r>
          </w:p>
        </w:tc>
        <w:tc>
          <w:tcPr>
            <w:tcW w:w="1641" w:type="dxa"/>
          </w:tcPr>
          <w:p w14:paraId="71622170" w14:textId="77777777" w:rsidR="006C4234" w:rsidRDefault="006C4234">
            <w:pPr>
              <w:spacing w:before="40" w:after="40"/>
              <w:jc w:val="center"/>
            </w:pPr>
          </w:p>
        </w:tc>
      </w:tr>
      <w:tr w:rsidR="006C4234" w14:paraId="6149D479" w14:textId="77777777">
        <w:trPr>
          <w:cantSplit/>
          <w:jc w:val="center"/>
        </w:trPr>
        <w:tc>
          <w:tcPr>
            <w:tcW w:w="981" w:type="dxa"/>
          </w:tcPr>
          <w:p w14:paraId="74CF538A" w14:textId="77777777" w:rsidR="006C4234" w:rsidRDefault="006010C7">
            <w:pPr>
              <w:keepNext/>
              <w:spacing w:before="40" w:after="40"/>
              <w:jc w:val="center"/>
            </w:pPr>
            <w:r>
              <w:rPr>
                <w:sz w:val="26"/>
              </w:rPr>
              <w:t>4</w:t>
            </w:r>
          </w:p>
        </w:tc>
        <w:tc>
          <w:tcPr>
            <w:tcW w:w="5248" w:type="dxa"/>
          </w:tcPr>
          <w:p w14:paraId="50C4CEAA" w14:textId="77777777" w:rsidR="006C4234" w:rsidRDefault="006010C7">
            <w:pPr>
              <w:keepNext/>
              <w:spacing w:before="40" w:after="40"/>
              <w:jc w:val="center"/>
            </w:pPr>
            <w:r>
              <w:rPr>
                <w:sz w:val="26"/>
              </w:rPr>
              <w:t>Thử mượn thêm cho bạn đọc vừa bị phạt ở bước 1</w:t>
            </w:r>
          </w:p>
        </w:tc>
        <w:tc>
          <w:tcPr>
            <w:tcW w:w="4333" w:type="dxa"/>
          </w:tcPr>
          <w:p w14:paraId="29394193" w14:textId="77777777" w:rsidR="006C4234" w:rsidRDefault="006010C7">
            <w:pPr>
              <w:keepNext/>
              <w:spacing w:before="40" w:after="40"/>
              <w:jc w:val="center"/>
            </w:pPr>
            <w:r>
              <w:rPr>
                <w:sz w:val="26"/>
              </w:rPr>
              <w:t xml:space="preserve">409, mã lỗi </w:t>
            </w:r>
            <w:r>
              <w:rPr>
                <w:rFonts w:ascii="Consolas" w:eastAsia="Consolas" w:hAnsi="Consolas" w:cs="Consolas"/>
                <w:sz w:val="26"/>
              </w:rPr>
              <w:t>UNPAID_FINE</w:t>
            </w:r>
          </w:p>
        </w:tc>
        <w:tc>
          <w:tcPr>
            <w:tcW w:w="1744" w:type="dxa"/>
          </w:tcPr>
          <w:p w14:paraId="14957ADF" w14:textId="77777777" w:rsidR="006C4234" w:rsidRDefault="006010C7">
            <w:pPr>
              <w:keepNext/>
              <w:spacing w:before="40" w:after="40"/>
              <w:jc w:val="center"/>
            </w:pPr>
            <w:r>
              <w:rPr>
                <w:sz w:val="26"/>
              </w:rPr>
              <w:t>(điền khi thực thi)</w:t>
            </w:r>
          </w:p>
        </w:tc>
        <w:tc>
          <w:tcPr>
            <w:tcW w:w="1641" w:type="dxa"/>
          </w:tcPr>
          <w:p w14:paraId="45978804" w14:textId="77777777" w:rsidR="006C4234" w:rsidRDefault="006C4234">
            <w:pPr>
              <w:keepNext/>
              <w:spacing w:before="40" w:after="40"/>
              <w:jc w:val="center"/>
            </w:pPr>
          </w:p>
        </w:tc>
      </w:tr>
      <w:tr w:rsidR="006C4234" w14:paraId="1FCD1485" w14:textId="77777777">
        <w:trPr>
          <w:cantSplit/>
          <w:jc w:val="center"/>
        </w:trPr>
        <w:tc>
          <w:tcPr>
            <w:tcW w:w="981" w:type="dxa"/>
          </w:tcPr>
          <w:p w14:paraId="686909AF" w14:textId="77777777" w:rsidR="006C4234" w:rsidRDefault="006010C7">
            <w:pPr>
              <w:keepNext/>
              <w:spacing w:before="40" w:after="40"/>
              <w:jc w:val="center"/>
            </w:pPr>
            <w:r>
              <w:rPr>
                <w:sz w:val="26"/>
              </w:rPr>
              <w:t>5</w:t>
            </w:r>
          </w:p>
        </w:tc>
        <w:tc>
          <w:tcPr>
            <w:tcW w:w="5248" w:type="dxa"/>
          </w:tcPr>
          <w:p w14:paraId="20A575B6" w14:textId="77777777" w:rsidR="006C4234" w:rsidRDefault="006010C7">
            <w:pPr>
              <w:keepNext/>
              <w:spacing w:before="40" w:after="40"/>
              <w:jc w:val="center"/>
            </w:pPr>
            <w:r>
              <w:rPr>
                <w:rFonts w:ascii="Consolas" w:eastAsia="Consolas" w:hAnsi="Consolas" w:cs="Consolas"/>
                <w:sz w:val="26"/>
              </w:rPr>
              <w:t>POST /api/fines/{id}/pay</w:t>
            </w:r>
            <w:r>
              <w:rPr>
                <w:sz w:val="26"/>
              </w:rPr>
              <w:t xml:space="preserve"> cho khoản phạt bước 1</w:t>
            </w:r>
          </w:p>
        </w:tc>
        <w:tc>
          <w:tcPr>
            <w:tcW w:w="4333" w:type="dxa"/>
          </w:tcPr>
          <w:p w14:paraId="06A1999E" w14:textId="77777777" w:rsidR="006C4234" w:rsidRDefault="006010C7">
            <w:pPr>
              <w:keepNext/>
              <w:spacing w:before="40" w:after="40"/>
              <w:jc w:val="center"/>
            </w:pPr>
            <w:r>
              <w:rPr>
                <w:sz w:val="26"/>
              </w:rPr>
              <w:t>200; khoản phạt có thời điểm thu; bạn đọc mượn lại được</w:t>
            </w:r>
          </w:p>
        </w:tc>
        <w:tc>
          <w:tcPr>
            <w:tcW w:w="1744" w:type="dxa"/>
          </w:tcPr>
          <w:p w14:paraId="008EF55B" w14:textId="77777777" w:rsidR="006C4234" w:rsidRDefault="006010C7">
            <w:pPr>
              <w:keepNext/>
              <w:spacing w:before="40" w:after="40"/>
              <w:jc w:val="center"/>
            </w:pPr>
            <w:r>
              <w:rPr>
                <w:sz w:val="26"/>
              </w:rPr>
              <w:t>(điền khi thực thi)</w:t>
            </w:r>
          </w:p>
        </w:tc>
        <w:tc>
          <w:tcPr>
            <w:tcW w:w="1641" w:type="dxa"/>
          </w:tcPr>
          <w:p w14:paraId="076744F5" w14:textId="77777777" w:rsidR="006C4234" w:rsidRDefault="006C4234">
            <w:pPr>
              <w:keepNext/>
              <w:spacing w:before="40" w:after="40"/>
              <w:jc w:val="center"/>
            </w:pPr>
          </w:p>
        </w:tc>
      </w:tr>
      <w:tr w:rsidR="006C4234" w14:paraId="410F475B" w14:textId="77777777">
        <w:trPr>
          <w:cantSplit/>
          <w:jc w:val="center"/>
        </w:trPr>
        <w:tc>
          <w:tcPr>
            <w:tcW w:w="981" w:type="dxa"/>
          </w:tcPr>
          <w:p w14:paraId="1998E30F" w14:textId="77777777" w:rsidR="006C4234" w:rsidRDefault="006010C7">
            <w:pPr>
              <w:keepNext/>
              <w:spacing w:before="40" w:after="40"/>
              <w:jc w:val="center"/>
            </w:pPr>
            <w:r>
              <w:rPr>
                <w:sz w:val="26"/>
              </w:rPr>
              <w:t>6</w:t>
            </w:r>
          </w:p>
        </w:tc>
        <w:tc>
          <w:tcPr>
            <w:tcW w:w="5248" w:type="dxa"/>
          </w:tcPr>
          <w:p w14:paraId="194B8324" w14:textId="77777777" w:rsidR="006C4234" w:rsidRDefault="006010C7">
            <w:pPr>
              <w:keepNext/>
              <w:spacing w:before="40" w:after="40"/>
              <w:jc w:val="center"/>
            </w:pPr>
            <w:r>
              <w:rPr>
                <w:rFonts w:ascii="Consolas" w:eastAsia="Consolas" w:hAnsi="Consolas" w:cs="Consolas"/>
                <w:sz w:val="26"/>
              </w:rPr>
              <w:t>POST /api/fines/{id}/pay</w:t>
            </w:r>
            <w:r>
              <w:rPr>
                <w:sz w:val="26"/>
              </w:rPr>
              <w:t xml:space="preserve"> lần thứ hai</w:t>
            </w:r>
          </w:p>
        </w:tc>
        <w:tc>
          <w:tcPr>
            <w:tcW w:w="4333" w:type="dxa"/>
          </w:tcPr>
          <w:p w14:paraId="00F2BF41" w14:textId="77777777" w:rsidR="006C4234" w:rsidRDefault="006010C7">
            <w:pPr>
              <w:keepNext/>
              <w:spacing w:before="40" w:after="40"/>
              <w:jc w:val="center"/>
            </w:pPr>
            <w:r>
              <w:rPr>
                <w:sz w:val="26"/>
              </w:rPr>
              <w:t xml:space="preserve">409, mã lỗi </w:t>
            </w:r>
            <w:r>
              <w:rPr>
                <w:rFonts w:ascii="Consolas" w:eastAsia="Consolas" w:hAnsi="Consolas" w:cs="Consolas"/>
                <w:sz w:val="26"/>
              </w:rPr>
              <w:t>FINE_ALREADY_PAID</w:t>
            </w:r>
          </w:p>
        </w:tc>
        <w:tc>
          <w:tcPr>
            <w:tcW w:w="1744" w:type="dxa"/>
          </w:tcPr>
          <w:p w14:paraId="7B9FE129" w14:textId="77777777" w:rsidR="006C4234" w:rsidRDefault="006010C7">
            <w:pPr>
              <w:keepNext/>
              <w:spacing w:before="40" w:after="40"/>
              <w:jc w:val="center"/>
            </w:pPr>
            <w:r>
              <w:rPr>
                <w:sz w:val="26"/>
              </w:rPr>
              <w:t>(điền khi thực thi)</w:t>
            </w:r>
          </w:p>
        </w:tc>
        <w:tc>
          <w:tcPr>
            <w:tcW w:w="1641" w:type="dxa"/>
          </w:tcPr>
          <w:p w14:paraId="3F8DE176" w14:textId="77777777" w:rsidR="006C4234" w:rsidRDefault="006C4234">
            <w:pPr>
              <w:keepNext/>
              <w:spacing w:before="40" w:after="40"/>
              <w:jc w:val="center"/>
            </w:pPr>
          </w:p>
        </w:tc>
      </w:tr>
      <w:tr w:rsidR="006C4234" w14:paraId="36610295" w14:textId="77777777">
        <w:trPr>
          <w:cantSplit/>
          <w:jc w:val="center"/>
        </w:trPr>
        <w:tc>
          <w:tcPr>
            <w:tcW w:w="13943" w:type="dxa"/>
            <w:gridSpan w:val="5"/>
            <w:tcBorders>
              <w:top w:val="nil"/>
              <w:left w:val="nil"/>
              <w:bottom w:val="nil"/>
              <w:right w:val="nil"/>
            </w:tcBorders>
          </w:tcPr>
          <w:p w14:paraId="02313F96" w14:textId="77777777" w:rsidR="006C4234" w:rsidRDefault="006010C7">
            <w:pPr>
              <w:spacing w:before="120" w:after="200"/>
              <w:jc w:val="center"/>
            </w:pPr>
            <w:r>
              <w:rPr>
                <w:b/>
                <w:sz w:val="24"/>
              </w:rPr>
              <w:t>Bảng 4.18. Kịch bản kiểm thử TS-02</w:t>
            </w:r>
          </w:p>
        </w:tc>
      </w:tr>
    </w:tbl>
    <w:p w14:paraId="42ACE499" w14:textId="77777777" w:rsidR="00E25708" w:rsidRPr="00197957" w:rsidRDefault="00E25708" w:rsidP="009C5CB0">
      <w:pPr>
        <w:spacing w:beforeLines="20" w:before="48" w:afterLines="20" w:after="48" w:line="360" w:lineRule="exact"/>
        <w:ind w:firstLine="432"/>
        <w:jc w:val="both"/>
      </w:pPr>
    </w:p>
    <w:p w14:paraId="7DCAA396" w14:textId="77777777" w:rsidR="006C4234" w:rsidRDefault="006C4234">
      <w:pPr>
        <w:sectPr w:rsidR="006C4234">
          <w:pgSz w:w="16834" w:h="11909" w:orient="landscape"/>
          <w:pgMar w:top="1133" w:right="1133" w:bottom="1133" w:left="1701" w:header="720" w:footer="720" w:gutter="0"/>
          <w:cols w:space="720"/>
          <w:docGrid w:linePitch="360"/>
        </w:sectPr>
      </w:pPr>
    </w:p>
    <w:p w14:paraId="61F2A1CF" w14:textId="77777777" w:rsidR="00E25708" w:rsidRPr="00197957" w:rsidRDefault="006010C7" w:rsidP="009C5CB0">
      <w:pPr>
        <w:spacing w:beforeLines="20" w:before="48" w:afterLines="20" w:after="48" w:line="360" w:lineRule="exact"/>
        <w:ind w:firstLine="432"/>
        <w:jc w:val="both"/>
      </w:pPr>
      <w:r>
        <w:rPr>
          <w:b/>
          <w:bCs/>
          <w:sz w:val="26"/>
          <w:szCs w:val="26"/>
        </w:rPr>
        <w:lastRenderedPageBreak/>
        <w:t>Tiêu chí đạt:</w:t>
      </w:r>
      <w:r>
        <w:rPr>
          <w:sz w:val="26"/>
          <w:szCs w:val="26"/>
        </w:rPr>
        <w:t xml:space="preserve"> Số tiền phạt đúng ở cả 3 ca (quá hạn, đúng hạn, trễ 1 ngày lịch); trạng thái bản sao và phiếu nhất quán; không thu phạt hai lần.</w:t>
      </w:r>
    </w:p>
    <w:p w14:paraId="343666D4" w14:textId="77777777" w:rsidR="00E25708" w:rsidRPr="00197957" w:rsidRDefault="006010C7" w:rsidP="009C5CB0">
      <w:pPr>
        <w:spacing w:beforeLines="20" w:before="48" w:afterLines="20" w:after="48" w:line="360" w:lineRule="exact"/>
        <w:ind w:firstLine="432"/>
        <w:jc w:val="both"/>
      </w:pPr>
      <w:r>
        <w:rPr>
          <w:b/>
          <w:bCs/>
          <w:sz w:val="26"/>
          <w:szCs w:val="26"/>
        </w:rPr>
        <w:t>Liên hệ thực tế:</w:t>
      </w:r>
      <w:r>
        <w:rPr>
          <w:sz w:val="26"/>
          <w:szCs w:val="26"/>
        </w:rPr>
        <w:t xml:space="preserve"> Đây là luồng đã từng phát hiện lỗi thật (tính theo giờ thay vì ngày lịch), đã sửa và có bài test biên chặn tái diễn.</w:t>
      </w:r>
    </w:p>
    <w:p w14:paraId="2613AAAF" w14:textId="77777777" w:rsidR="00E25708" w:rsidRPr="00197957" w:rsidRDefault="006010C7" w:rsidP="009C5CB0">
      <w:pPr>
        <w:keepNext/>
        <w:spacing w:beforeLines="20" w:before="48" w:afterLines="20" w:after="48" w:line="360" w:lineRule="exact"/>
        <w:outlineLvl w:val="3"/>
      </w:pPr>
      <w:r>
        <w:rPr>
          <w:sz w:val="26"/>
          <w:szCs w:val="26"/>
        </w:rPr>
        <w:t>4.5.2.3. TS-03: Đăng nhập, khoá thẻ và phân quyền</w:t>
      </w:r>
    </w:p>
    <w:tbl>
      <w:tblPr>
        <w:tblStyle w:val="TableGrid"/>
        <w:tblW w:w="9070" w:type="dxa"/>
        <w:jc w:val="center"/>
        <w:tblLayout w:type="fixed"/>
        <w:tblLook w:val="04A0" w:firstRow="1" w:lastRow="0" w:firstColumn="1" w:lastColumn="0" w:noHBand="0" w:noVBand="1"/>
      </w:tblPr>
      <w:tblGrid>
        <w:gridCol w:w="1969"/>
        <w:gridCol w:w="7101"/>
      </w:tblGrid>
      <w:tr w:rsidR="006C4234" w14:paraId="50769DFF" w14:textId="77777777">
        <w:trPr>
          <w:cantSplit/>
          <w:tblHeader/>
          <w:jc w:val="center"/>
        </w:trPr>
        <w:tc>
          <w:tcPr>
            <w:tcW w:w="1969" w:type="dxa"/>
            <w:shd w:val="clear" w:color="auto" w:fill="E7E9F0"/>
          </w:tcPr>
          <w:p w14:paraId="5B87C2FB" w14:textId="77777777" w:rsidR="006C4234" w:rsidRDefault="006010C7">
            <w:pPr>
              <w:keepNext/>
              <w:spacing w:before="40" w:after="40"/>
              <w:jc w:val="center"/>
            </w:pPr>
            <w:r>
              <w:rPr>
                <w:b/>
                <w:sz w:val="26"/>
              </w:rPr>
              <w:t>Thuộc tính</w:t>
            </w:r>
          </w:p>
        </w:tc>
        <w:tc>
          <w:tcPr>
            <w:tcW w:w="7102" w:type="dxa"/>
            <w:shd w:val="clear" w:color="auto" w:fill="E7E9F0"/>
          </w:tcPr>
          <w:p w14:paraId="024FF4FF" w14:textId="77777777" w:rsidR="006C4234" w:rsidRDefault="006010C7">
            <w:pPr>
              <w:keepNext/>
              <w:spacing w:before="40" w:after="40"/>
              <w:jc w:val="center"/>
            </w:pPr>
            <w:r>
              <w:rPr>
                <w:b/>
                <w:sz w:val="26"/>
              </w:rPr>
              <w:t>Nội dung</w:t>
            </w:r>
          </w:p>
        </w:tc>
      </w:tr>
      <w:tr w:rsidR="006C4234" w14:paraId="44108D73" w14:textId="77777777">
        <w:trPr>
          <w:cantSplit/>
          <w:jc w:val="center"/>
        </w:trPr>
        <w:tc>
          <w:tcPr>
            <w:tcW w:w="1969" w:type="dxa"/>
          </w:tcPr>
          <w:p w14:paraId="719824CA" w14:textId="77777777" w:rsidR="006C4234" w:rsidRDefault="006010C7">
            <w:pPr>
              <w:keepNext/>
              <w:spacing w:before="40" w:after="40"/>
              <w:jc w:val="center"/>
            </w:pPr>
            <w:r>
              <w:rPr>
                <w:b/>
                <w:sz w:val="26"/>
              </w:rPr>
              <w:t>Mục tiêu</w:t>
            </w:r>
          </w:p>
        </w:tc>
        <w:tc>
          <w:tcPr>
            <w:tcW w:w="7102" w:type="dxa"/>
          </w:tcPr>
          <w:p w14:paraId="74C85277" w14:textId="77777777" w:rsidR="006C4234" w:rsidRDefault="006010C7">
            <w:pPr>
              <w:keepNext/>
              <w:spacing w:before="40" w:after="40"/>
              <w:jc w:val="center"/>
            </w:pPr>
            <w:r>
              <w:rPr>
                <w:sz w:val="26"/>
              </w:rPr>
              <w:t>Kiểm tra xác thực, khoá tài khoản, giới hạn tần suất và phân quyền theo vai trò (NFR-SEC-01 đến 05).</w:t>
            </w:r>
          </w:p>
        </w:tc>
      </w:tr>
      <w:tr w:rsidR="006C4234" w14:paraId="1A4749FF" w14:textId="77777777">
        <w:trPr>
          <w:cantSplit/>
          <w:jc w:val="center"/>
        </w:trPr>
        <w:tc>
          <w:tcPr>
            <w:tcW w:w="1969" w:type="dxa"/>
          </w:tcPr>
          <w:p w14:paraId="4A0F561C" w14:textId="77777777" w:rsidR="006C4234" w:rsidRDefault="006010C7">
            <w:pPr>
              <w:keepNext/>
              <w:spacing w:before="40" w:after="40"/>
              <w:jc w:val="center"/>
            </w:pPr>
            <w:r>
              <w:rPr>
                <w:b/>
                <w:sz w:val="26"/>
              </w:rPr>
              <w:t>Tiền điều kiện</w:t>
            </w:r>
          </w:p>
        </w:tc>
        <w:tc>
          <w:tcPr>
            <w:tcW w:w="7102" w:type="dxa"/>
          </w:tcPr>
          <w:p w14:paraId="49674823" w14:textId="77777777" w:rsidR="006C4234" w:rsidRDefault="006010C7">
            <w:pPr>
              <w:keepNext/>
              <w:spacing w:before="40" w:after="40"/>
              <w:jc w:val="center"/>
            </w:pPr>
            <w:r>
              <w:rPr>
                <w:sz w:val="26"/>
              </w:rPr>
              <w:t>Có tài khoản bạn đọc, thủ thư, quản trị viên; một tài khoản đã bị khoá; hệ thống đang chạy.</w:t>
            </w:r>
          </w:p>
        </w:tc>
      </w:tr>
      <w:tr w:rsidR="006C4234" w14:paraId="0099E7ED" w14:textId="77777777">
        <w:trPr>
          <w:cantSplit/>
          <w:jc w:val="center"/>
        </w:trPr>
        <w:tc>
          <w:tcPr>
            <w:tcW w:w="1969" w:type="dxa"/>
          </w:tcPr>
          <w:p w14:paraId="3BEE88F7" w14:textId="77777777" w:rsidR="006C4234" w:rsidRDefault="006010C7">
            <w:pPr>
              <w:keepNext/>
              <w:spacing w:before="40" w:after="40"/>
              <w:jc w:val="center"/>
            </w:pPr>
            <w:r>
              <w:rPr>
                <w:b/>
                <w:sz w:val="26"/>
              </w:rPr>
              <w:t>Dữ liệu kiểm thử</w:t>
            </w:r>
          </w:p>
        </w:tc>
        <w:tc>
          <w:tcPr>
            <w:tcW w:w="7102" w:type="dxa"/>
          </w:tcPr>
          <w:p w14:paraId="49093097" w14:textId="77777777" w:rsidR="006C4234" w:rsidRDefault="006010C7">
            <w:pPr>
              <w:keepNext/>
              <w:spacing w:before="40" w:after="40"/>
              <w:jc w:val="center"/>
            </w:pPr>
            <w:r>
              <w:rPr>
                <w:sz w:val="26"/>
              </w:rPr>
              <w:t>Email và mật khẩu đúng, mật khẩu sai, tài khoản bị khoá, mã JWT hợp lệ của bạn đọc, yêu cầu không có mã.</w:t>
            </w:r>
          </w:p>
        </w:tc>
      </w:tr>
      <w:tr w:rsidR="006C4234" w14:paraId="1593EEAE" w14:textId="77777777">
        <w:trPr>
          <w:cantSplit/>
          <w:jc w:val="center"/>
        </w:trPr>
        <w:tc>
          <w:tcPr>
            <w:tcW w:w="9070" w:type="dxa"/>
            <w:gridSpan w:val="2"/>
            <w:tcBorders>
              <w:top w:val="nil"/>
              <w:left w:val="nil"/>
              <w:bottom w:val="nil"/>
              <w:right w:val="nil"/>
            </w:tcBorders>
          </w:tcPr>
          <w:p w14:paraId="2B63251F" w14:textId="77777777" w:rsidR="006C4234" w:rsidRDefault="006010C7">
            <w:pPr>
              <w:spacing w:before="120" w:after="200"/>
              <w:jc w:val="center"/>
            </w:pPr>
            <w:r>
              <w:rPr>
                <w:b/>
                <w:sz w:val="24"/>
              </w:rPr>
              <w:t>Bảng 4.19. TS-03: Đăng nhập, khoá thẻ và phân quyền: thông tin chung</w:t>
            </w:r>
          </w:p>
        </w:tc>
      </w:tr>
    </w:tbl>
    <w:p w14:paraId="67385513" w14:textId="77777777" w:rsidR="00E25708" w:rsidRPr="00197957" w:rsidRDefault="00E25708" w:rsidP="009C5CB0">
      <w:pPr>
        <w:spacing w:beforeLines="20" w:before="48" w:afterLines="20" w:after="48" w:line="360" w:lineRule="exact"/>
        <w:ind w:firstLine="432"/>
        <w:jc w:val="both"/>
      </w:pPr>
    </w:p>
    <w:p w14:paraId="7724A383"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047"/>
        <w:gridCol w:w="4500"/>
        <w:gridCol w:w="4632"/>
        <w:gridCol w:w="2062"/>
        <w:gridCol w:w="1705"/>
      </w:tblGrid>
      <w:tr w:rsidR="006C4234" w14:paraId="4FEC4AC4" w14:textId="77777777">
        <w:trPr>
          <w:cantSplit/>
          <w:tblHeader/>
          <w:jc w:val="center"/>
        </w:trPr>
        <w:tc>
          <w:tcPr>
            <w:tcW w:w="1046" w:type="dxa"/>
            <w:shd w:val="clear" w:color="auto" w:fill="E7E9F0"/>
          </w:tcPr>
          <w:p w14:paraId="53A1C66F" w14:textId="77777777" w:rsidR="006C4234" w:rsidRDefault="006010C7">
            <w:pPr>
              <w:keepNext/>
              <w:spacing w:before="40" w:after="40"/>
              <w:jc w:val="center"/>
            </w:pPr>
            <w:r>
              <w:rPr>
                <w:b/>
                <w:sz w:val="26"/>
              </w:rPr>
              <w:lastRenderedPageBreak/>
              <w:t>Bước</w:t>
            </w:r>
          </w:p>
        </w:tc>
        <w:tc>
          <w:tcPr>
            <w:tcW w:w="4500" w:type="dxa"/>
            <w:shd w:val="clear" w:color="auto" w:fill="E7E9F0"/>
          </w:tcPr>
          <w:p w14:paraId="00467542" w14:textId="77777777" w:rsidR="006C4234" w:rsidRDefault="006010C7">
            <w:pPr>
              <w:keepNext/>
              <w:spacing w:before="40" w:after="40"/>
              <w:jc w:val="center"/>
            </w:pPr>
            <w:r>
              <w:rPr>
                <w:b/>
                <w:sz w:val="26"/>
              </w:rPr>
              <w:t>Hành động</w:t>
            </w:r>
          </w:p>
        </w:tc>
        <w:tc>
          <w:tcPr>
            <w:tcW w:w="4632" w:type="dxa"/>
            <w:shd w:val="clear" w:color="auto" w:fill="E7E9F0"/>
          </w:tcPr>
          <w:p w14:paraId="2A0D0BCB" w14:textId="77777777" w:rsidR="006C4234" w:rsidRDefault="006010C7">
            <w:pPr>
              <w:keepNext/>
              <w:spacing w:before="40" w:after="40"/>
              <w:jc w:val="center"/>
            </w:pPr>
            <w:r>
              <w:rPr>
                <w:b/>
                <w:sz w:val="26"/>
              </w:rPr>
              <w:t>Kết quả mong đợi</w:t>
            </w:r>
          </w:p>
        </w:tc>
        <w:tc>
          <w:tcPr>
            <w:tcW w:w="2062" w:type="dxa"/>
            <w:shd w:val="clear" w:color="auto" w:fill="E7E9F0"/>
          </w:tcPr>
          <w:p w14:paraId="518A21AB" w14:textId="77777777" w:rsidR="006C4234" w:rsidRDefault="006010C7">
            <w:pPr>
              <w:keepNext/>
              <w:spacing w:before="40" w:after="40"/>
              <w:jc w:val="center"/>
            </w:pPr>
            <w:r>
              <w:rPr>
                <w:b/>
                <w:sz w:val="26"/>
              </w:rPr>
              <w:t>Kết quả thực tế</w:t>
            </w:r>
          </w:p>
        </w:tc>
        <w:tc>
          <w:tcPr>
            <w:tcW w:w="1705" w:type="dxa"/>
            <w:shd w:val="clear" w:color="auto" w:fill="E7E9F0"/>
          </w:tcPr>
          <w:p w14:paraId="3B3A8AD1" w14:textId="77777777" w:rsidR="006C4234" w:rsidRDefault="006010C7">
            <w:pPr>
              <w:keepNext/>
              <w:spacing w:before="40" w:after="40"/>
              <w:jc w:val="center"/>
            </w:pPr>
            <w:r>
              <w:rPr>
                <w:b/>
                <w:sz w:val="26"/>
              </w:rPr>
              <w:t>Đạt/Không</w:t>
            </w:r>
          </w:p>
        </w:tc>
      </w:tr>
      <w:tr w:rsidR="006C4234" w14:paraId="54ABDA35" w14:textId="77777777">
        <w:trPr>
          <w:cantSplit/>
          <w:jc w:val="center"/>
        </w:trPr>
        <w:tc>
          <w:tcPr>
            <w:tcW w:w="1046" w:type="dxa"/>
          </w:tcPr>
          <w:p w14:paraId="36FD2F0D" w14:textId="77777777" w:rsidR="006C4234" w:rsidRDefault="006010C7">
            <w:pPr>
              <w:spacing w:before="40" w:after="40"/>
              <w:jc w:val="center"/>
            </w:pPr>
            <w:r>
              <w:rPr>
                <w:sz w:val="26"/>
              </w:rPr>
              <w:t>1</w:t>
            </w:r>
          </w:p>
        </w:tc>
        <w:tc>
          <w:tcPr>
            <w:tcW w:w="4500" w:type="dxa"/>
          </w:tcPr>
          <w:p w14:paraId="2A02C424" w14:textId="77777777" w:rsidR="006C4234" w:rsidRDefault="006010C7">
            <w:pPr>
              <w:spacing w:before="40" w:after="40"/>
              <w:jc w:val="center"/>
            </w:pPr>
            <w:r>
              <w:rPr>
                <w:rFonts w:ascii="Consolas" w:eastAsia="Consolas" w:hAnsi="Consolas" w:cs="Consolas"/>
                <w:sz w:val="26"/>
              </w:rPr>
              <w:t>POST /api/auth/login</w:t>
            </w:r>
            <w:r>
              <w:rPr>
                <w:sz w:val="26"/>
              </w:rPr>
              <w:t xml:space="preserve"> với email và mật khẩu đúng</w:t>
            </w:r>
          </w:p>
        </w:tc>
        <w:tc>
          <w:tcPr>
            <w:tcW w:w="4632" w:type="dxa"/>
          </w:tcPr>
          <w:p w14:paraId="472B5851" w14:textId="77777777" w:rsidR="006C4234" w:rsidRDefault="006010C7">
            <w:pPr>
              <w:spacing w:before="40" w:after="40"/>
              <w:jc w:val="center"/>
            </w:pPr>
            <w:r>
              <w:rPr>
                <w:sz w:val="26"/>
              </w:rPr>
              <w:t>200; trả mã truy cập JWT hạn 24 giờ và thông tin người dùng, không có mật khẩu hay mã băm</w:t>
            </w:r>
          </w:p>
        </w:tc>
        <w:tc>
          <w:tcPr>
            <w:tcW w:w="2062" w:type="dxa"/>
          </w:tcPr>
          <w:p w14:paraId="64E800F4" w14:textId="77777777" w:rsidR="006C4234" w:rsidRDefault="006010C7">
            <w:pPr>
              <w:spacing w:before="40" w:after="40"/>
              <w:jc w:val="center"/>
            </w:pPr>
            <w:r>
              <w:rPr>
                <w:sz w:val="26"/>
              </w:rPr>
              <w:t>(điền khi thực thi)</w:t>
            </w:r>
          </w:p>
        </w:tc>
        <w:tc>
          <w:tcPr>
            <w:tcW w:w="1705" w:type="dxa"/>
          </w:tcPr>
          <w:p w14:paraId="33796F34" w14:textId="77777777" w:rsidR="006C4234" w:rsidRDefault="006C4234">
            <w:pPr>
              <w:spacing w:before="40" w:after="40"/>
              <w:jc w:val="center"/>
            </w:pPr>
          </w:p>
        </w:tc>
      </w:tr>
      <w:tr w:rsidR="006C4234" w14:paraId="741D6CA6" w14:textId="77777777">
        <w:trPr>
          <w:cantSplit/>
          <w:jc w:val="center"/>
        </w:trPr>
        <w:tc>
          <w:tcPr>
            <w:tcW w:w="1046" w:type="dxa"/>
          </w:tcPr>
          <w:p w14:paraId="5FDF058F" w14:textId="77777777" w:rsidR="006C4234" w:rsidRDefault="006010C7">
            <w:pPr>
              <w:spacing w:before="40" w:after="40"/>
              <w:jc w:val="center"/>
            </w:pPr>
            <w:r>
              <w:rPr>
                <w:sz w:val="26"/>
              </w:rPr>
              <w:t>2</w:t>
            </w:r>
          </w:p>
        </w:tc>
        <w:tc>
          <w:tcPr>
            <w:tcW w:w="4500" w:type="dxa"/>
          </w:tcPr>
          <w:p w14:paraId="09E524C8" w14:textId="77777777" w:rsidR="006C4234" w:rsidRDefault="006010C7">
            <w:pPr>
              <w:spacing w:before="40" w:after="40"/>
              <w:jc w:val="center"/>
            </w:pPr>
            <w:r>
              <w:rPr>
                <w:rFonts w:ascii="Consolas" w:eastAsia="Consolas" w:hAnsi="Consolas" w:cs="Consolas"/>
                <w:sz w:val="26"/>
              </w:rPr>
              <w:t>POST /api/auth/login</w:t>
            </w:r>
            <w:r>
              <w:rPr>
                <w:sz w:val="26"/>
              </w:rPr>
              <w:t xml:space="preserve"> với mật khẩu sai</w:t>
            </w:r>
          </w:p>
        </w:tc>
        <w:tc>
          <w:tcPr>
            <w:tcW w:w="4632" w:type="dxa"/>
          </w:tcPr>
          <w:p w14:paraId="36C0BA5D" w14:textId="77777777" w:rsidR="006C4234" w:rsidRDefault="006010C7">
            <w:pPr>
              <w:spacing w:before="40" w:after="40"/>
              <w:jc w:val="center"/>
            </w:pPr>
            <w:r>
              <w:rPr>
                <w:sz w:val="26"/>
              </w:rPr>
              <w:t xml:space="preserve">401, mã lỗi </w:t>
            </w:r>
            <w:r>
              <w:rPr>
                <w:rFonts w:ascii="Consolas" w:eastAsia="Consolas" w:hAnsi="Consolas" w:cs="Consolas"/>
                <w:sz w:val="26"/>
              </w:rPr>
              <w:t>INVALID_CREDENTIALS</w:t>
            </w:r>
          </w:p>
        </w:tc>
        <w:tc>
          <w:tcPr>
            <w:tcW w:w="2062" w:type="dxa"/>
          </w:tcPr>
          <w:p w14:paraId="1ABA53FC" w14:textId="77777777" w:rsidR="006C4234" w:rsidRDefault="006010C7">
            <w:pPr>
              <w:spacing w:before="40" w:after="40"/>
              <w:jc w:val="center"/>
            </w:pPr>
            <w:r>
              <w:rPr>
                <w:sz w:val="26"/>
              </w:rPr>
              <w:t>(điền khi thực thi)</w:t>
            </w:r>
          </w:p>
        </w:tc>
        <w:tc>
          <w:tcPr>
            <w:tcW w:w="1705" w:type="dxa"/>
          </w:tcPr>
          <w:p w14:paraId="7934A7FC" w14:textId="77777777" w:rsidR="006C4234" w:rsidRDefault="006C4234">
            <w:pPr>
              <w:spacing w:before="40" w:after="40"/>
              <w:jc w:val="center"/>
            </w:pPr>
          </w:p>
        </w:tc>
      </w:tr>
      <w:tr w:rsidR="006C4234" w14:paraId="4F33CED1" w14:textId="77777777">
        <w:trPr>
          <w:cantSplit/>
          <w:jc w:val="center"/>
        </w:trPr>
        <w:tc>
          <w:tcPr>
            <w:tcW w:w="1046" w:type="dxa"/>
          </w:tcPr>
          <w:p w14:paraId="27DE111F" w14:textId="77777777" w:rsidR="006C4234" w:rsidRDefault="006010C7">
            <w:pPr>
              <w:spacing w:before="40" w:after="40"/>
              <w:jc w:val="center"/>
            </w:pPr>
            <w:r>
              <w:rPr>
                <w:sz w:val="26"/>
              </w:rPr>
              <w:t>3</w:t>
            </w:r>
          </w:p>
        </w:tc>
        <w:tc>
          <w:tcPr>
            <w:tcW w:w="4500" w:type="dxa"/>
          </w:tcPr>
          <w:p w14:paraId="0D438CA2" w14:textId="77777777" w:rsidR="006C4234" w:rsidRDefault="006010C7">
            <w:pPr>
              <w:spacing w:before="40" w:after="40"/>
              <w:jc w:val="center"/>
            </w:pPr>
            <w:r>
              <w:rPr>
                <w:rFonts w:ascii="Consolas" w:eastAsia="Consolas" w:hAnsi="Consolas" w:cs="Consolas"/>
                <w:sz w:val="26"/>
              </w:rPr>
              <w:t>POST /api/auth/login</w:t>
            </w:r>
            <w:r>
              <w:rPr>
                <w:sz w:val="26"/>
              </w:rPr>
              <w:t xml:space="preserve"> với tài khoản đã bị khoá</w:t>
            </w:r>
          </w:p>
        </w:tc>
        <w:tc>
          <w:tcPr>
            <w:tcW w:w="4632" w:type="dxa"/>
          </w:tcPr>
          <w:p w14:paraId="7376E96E" w14:textId="77777777" w:rsidR="006C4234" w:rsidRDefault="006010C7">
            <w:pPr>
              <w:spacing w:before="40" w:after="40"/>
              <w:jc w:val="center"/>
            </w:pPr>
            <w:r>
              <w:rPr>
                <w:sz w:val="26"/>
              </w:rPr>
              <w:t xml:space="preserve">403, mã lỗi </w:t>
            </w:r>
            <w:r>
              <w:rPr>
                <w:rFonts w:ascii="Consolas" w:eastAsia="Consolas" w:hAnsi="Consolas" w:cs="Consolas"/>
                <w:sz w:val="26"/>
              </w:rPr>
              <w:t>ACCOUNT_LOCKED</w:t>
            </w:r>
          </w:p>
        </w:tc>
        <w:tc>
          <w:tcPr>
            <w:tcW w:w="2062" w:type="dxa"/>
          </w:tcPr>
          <w:p w14:paraId="33E62536" w14:textId="77777777" w:rsidR="006C4234" w:rsidRDefault="006010C7">
            <w:pPr>
              <w:spacing w:before="40" w:after="40"/>
              <w:jc w:val="center"/>
            </w:pPr>
            <w:r>
              <w:rPr>
                <w:sz w:val="26"/>
              </w:rPr>
              <w:t>(điền khi thực thi)</w:t>
            </w:r>
          </w:p>
        </w:tc>
        <w:tc>
          <w:tcPr>
            <w:tcW w:w="1705" w:type="dxa"/>
          </w:tcPr>
          <w:p w14:paraId="1F2E5306" w14:textId="77777777" w:rsidR="006C4234" w:rsidRDefault="006C4234">
            <w:pPr>
              <w:spacing w:before="40" w:after="40"/>
              <w:jc w:val="center"/>
            </w:pPr>
          </w:p>
        </w:tc>
      </w:tr>
      <w:tr w:rsidR="006C4234" w14:paraId="4A0335D8" w14:textId="77777777">
        <w:trPr>
          <w:cantSplit/>
          <w:jc w:val="center"/>
        </w:trPr>
        <w:tc>
          <w:tcPr>
            <w:tcW w:w="1046" w:type="dxa"/>
          </w:tcPr>
          <w:p w14:paraId="11920643" w14:textId="77777777" w:rsidR="006C4234" w:rsidRDefault="006010C7">
            <w:pPr>
              <w:keepNext/>
              <w:spacing w:before="40" w:after="40"/>
              <w:jc w:val="center"/>
            </w:pPr>
            <w:r>
              <w:rPr>
                <w:sz w:val="26"/>
              </w:rPr>
              <w:t>4</w:t>
            </w:r>
          </w:p>
        </w:tc>
        <w:tc>
          <w:tcPr>
            <w:tcW w:w="4500" w:type="dxa"/>
          </w:tcPr>
          <w:p w14:paraId="2A07061E" w14:textId="77777777" w:rsidR="006C4234" w:rsidRDefault="006010C7">
            <w:pPr>
              <w:keepNext/>
              <w:spacing w:before="40" w:after="40"/>
              <w:jc w:val="center"/>
            </w:pPr>
            <w:r>
              <w:rPr>
                <w:sz w:val="26"/>
              </w:rPr>
              <w:t xml:space="preserve">Gọi </w:t>
            </w:r>
            <w:r>
              <w:rPr>
                <w:rFonts w:ascii="Consolas" w:eastAsia="Consolas" w:hAnsi="Consolas" w:cs="Consolas"/>
                <w:sz w:val="26"/>
              </w:rPr>
              <w:t>POST /api/books</w:t>
            </w:r>
            <w:r>
              <w:rPr>
                <w:sz w:val="26"/>
              </w:rPr>
              <w:t xml:space="preserve"> bằng mã JWT của bạn đọc</w:t>
            </w:r>
          </w:p>
        </w:tc>
        <w:tc>
          <w:tcPr>
            <w:tcW w:w="4632" w:type="dxa"/>
          </w:tcPr>
          <w:p w14:paraId="6A827534" w14:textId="77777777" w:rsidR="006C4234" w:rsidRDefault="006010C7">
            <w:pPr>
              <w:keepNext/>
              <w:spacing w:before="40" w:after="40"/>
              <w:jc w:val="center"/>
            </w:pPr>
            <w:r>
              <w:rPr>
                <w:sz w:val="26"/>
              </w:rPr>
              <w:t>403</w:t>
            </w:r>
          </w:p>
        </w:tc>
        <w:tc>
          <w:tcPr>
            <w:tcW w:w="2062" w:type="dxa"/>
          </w:tcPr>
          <w:p w14:paraId="29D73099" w14:textId="77777777" w:rsidR="006C4234" w:rsidRDefault="006010C7">
            <w:pPr>
              <w:keepNext/>
              <w:spacing w:before="40" w:after="40"/>
              <w:jc w:val="center"/>
            </w:pPr>
            <w:r>
              <w:rPr>
                <w:sz w:val="26"/>
              </w:rPr>
              <w:t>(điền khi thực thi)</w:t>
            </w:r>
          </w:p>
        </w:tc>
        <w:tc>
          <w:tcPr>
            <w:tcW w:w="1705" w:type="dxa"/>
          </w:tcPr>
          <w:p w14:paraId="3F7015DB" w14:textId="77777777" w:rsidR="006C4234" w:rsidRDefault="006C4234">
            <w:pPr>
              <w:keepNext/>
              <w:spacing w:before="40" w:after="40"/>
              <w:jc w:val="center"/>
            </w:pPr>
          </w:p>
        </w:tc>
      </w:tr>
      <w:tr w:rsidR="006C4234" w14:paraId="55D06FB7" w14:textId="77777777">
        <w:trPr>
          <w:cantSplit/>
          <w:jc w:val="center"/>
        </w:trPr>
        <w:tc>
          <w:tcPr>
            <w:tcW w:w="1046" w:type="dxa"/>
          </w:tcPr>
          <w:p w14:paraId="78357DA7" w14:textId="77777777" w:rsidR="006C4234" w:rsidRDefault="006010C7">
            <w:pPr>
              <w:keepNext/>
              <w:spacing w:before="40" w:after="40"/>
              <w:jc w:val="center"/>
            </w:pPr>
            <w:r>
              <w:rPr>
                <w:sz w:val="26"/>
              </w:rPr>
              <w:t>5</w:t>
            </w:r>
          </w:p>
        </w:tc>
        <w:tc>
          <w:tcPr>
            <w:tcW w:w="4500" w:type="dxa"/>
          </w:tcPr>
          <w:p w14:paraId="372255DF" w14:textId="77777777" w:rsidR="006C4234" w:rsidRDefault="006010C7">
            <w:pPr>
              <w:keepNext/>
              <w:spacing w:before="40" w:after="40"/>
              <w:jc w:val="center"/>
            </w:pPr>
            <w:r>
              <w:rPr>
                <w:sz w:val="26"/>
              </w:rPr>
              <w:t xml:space="preserve">Gọi </w:t>
            </w:r>
            <w:r>
              <w:rPr>
                <w:rFonts w:ascii="Consolas" w:eastAsia="Consolas" w:hAnsi="Consolas" w:cs="Consolas"/>
                <w:sz w:val="26"/>
              </w:rPr>
              <w:t>GET /api/loans</w:t>
            </w:r>
            <w:r>
              <w:rPr>
                <w:sz w:val="26"/>
              </w:rPr>
              <w:t xml:space="preserve"> không kèm mã truy cập</w:t>
            </w:r>
          </w:p>
        </w:tc>
        <w:tc>
          <w:tcPr>
            <w:tcW w:w="4632" w:type="dxa"/>
          </w:tcPr>
          <w:p w14:paraId="3B451C8F" w14:textId="77777777" w:rsidR="006C4234" w:rsidRDefault="006010C7">
            <w:pPr>
              <w:keepNext/>
              <w:spacing w:before="40" w:after="40"/>
              <w:jc w:val="center"/>
            </w:pPr>
            <w:r>
              <w:rPr>
                <w:sz w:val="26"/>
              </w:rPr>
              <w:t>401</w:t>
            </w:r>
          </w:p>
        </w:tc>
        <w:tc>
          <w:tcPr>
            <w:tcW w:w="2062" w:type="dxa"/>
          </w:tcPr>
          <w:p w14:paraId="65657DE7" w14:textId="77777777" w:rsidR="006C4234" w:rsidRDefault="006010C7">
            <w:pPr>
              <w:keepNext/>
              <w:spacing w:before="40" w:after="40"/>
              <w:jc w:val="center"/>
            </w:pPr>
            <w:r>
              <w:rPr>
                <w:sz w:val="26"/>
              </w:rPr>
              <w:t>(điền khi thực thi)</w:t>
            </w:r>
          </w:p>
        </w:tc>
        <w:tc>
          <w:tcPr>
            <w:tcW w:w="1705" w:type="dxa"/>
          </w:tcPr>
          <w:p w14:paraId="019BEC9A" w14:textId="77777777" w:rsidR="006C4234" w:rsidRDefault="006C4234">
            <w:pPr>
              <w:keepNext/>
              <w:spacing w:before="40" w:after="40"/>
              <w:jc w:val="center"/>
            </w:pPr>
          </w:p>
        </w:tc>
      </w:tr>
      <w:tr w:rsidR="006C4234" w14:paraId="52E2ECA0" w14:textId="77777777">
        <w:trPr>
          <w:cantSplit/>
          <w:jc w:val="center"/>
        </w:trPr>
        <w:tc>
          <w:tcPr>
            <w:tcW w:w="1046" w:type="dxa"/>
          </w:tcPr>
          <w:p w14:paraId="385A99EC" w14:textId="77777777" w:rsidR="006C4234" w:rsidRDefault="006010C7">
            <w:pPr>
              <w:keepNext/>
              <w:spacing w:before="40" w:after="40"/>
              <w:jc w:val="center"/>
            </w:pPr>
            <w:r>
              <w:rPr>
                <w:sz w:val="26"/>
              </w:rPr>
              <w:t>6</w:t>
            </w:r>
          </w:p>
        </w:tc>
        <w:tc>
          <w:tcPr>
            <w:tcW w:w="4500" w:type="dxa"/>
          </w:tcPr>
          <w:p w14:paraId="06CFBAE5" w14:textId="77777777" w:rsidR="006C4234" w:rsidRDefault="006010C7">
            <w:pPr>
              <w:keepNext/>
              <w:spacing w:before="40" w:after="40"/>
              <w:jc w:val="center"/>
            </w:pPr>
            <w:r>
              <w:rPr>
                <w:sz w:val="26"/>
              </w:rPr>
              <w:t>Gửi 11 yêu cầu đăng nhập trong 1 phút từ cùng một địa chỉ</w:t>
            </w:r>
          </w:p>
        </w:tc>
        <w:tc>
          <w:tcPr>
            <w:tcW w:w="4632" w:type="dxa"/>
          </w:tcPr>
          <w:p w14:paraId="6A419398" w14:textId="77777777" w:rsidR="006C4234" w:rsidRDefault="006010C7">
            <w:pPr>
              <w:keepNext/>
              <w:spacing w:before="40" w:after="40"/>
              <w:jc w:val="center"/>
            </w:pPr>
            <w:r>
              <w:rPr>
                <w:sz w:val="26"/>
              </w:rPr>
              <w:t>Yêu cầu thứ 11 bị từ chối 429 (giới hạn 10 lần mỗi phút)</w:t>
            </w:r>
          </w:p>
        </w:tc>
        <w:tc>
          <w:tcPr>
            <w:tcW w:w="2062" w:type="dxa"/>
          </w:tcPr>
          <w:p w14:paraId="70C81518" w14:textId="77777777" w:rsidR="006C4234" w:rsidRDefault="006010C7">
            <w:pPr>
              <w:keepNext/>
              <w:spacing w:before="40" w:after="40"/>
              <w:jc w:val="center"/>
            </w:pPr>
            <w:r>
              <w:rPr>
                <w:sz w:val="26"/>
              </w:rPr>
              <w:t>(điền khi thực thi)</w:t>
            </w:r>
          </w:p>
        </w:tc>
        <w:tc>
          <w:tcPr>
            <w:tcW w:w="1705" w:type="dxa"/>
          </w:tcPr>
          <w:p w14:paraId="46DE229E" w14:textId="77777777" w:rsidR="006C4234" w:rsidRDefault="006C4234">
            <w:pPr>
              <w:keepNext/>
              <w:spacing w:before="40" w:after="40"/>
              <w:jc w:val="center"/>
            </w:pPr>
          </w:p>
        </w:tc>
      </w:tr>
      <w:tr w:rsidR="006C4234" w14:paraId="21934E27" w14:textId="77777777">
        <w:trPr>
          <w:cantSplit/>
          <w:jc w:val="center"/>
        </w:trPr>
        <w:tc>
          <w:tcPr>
            <w:tcW w:w="13945" w:type="dxa"/>
            <w:gridSpan w:val="5"/>
            <w:tcBorders>
              <w:top w:val="nil"/>
              <w:left w:val="nil"/>
              <w:bottom w:val="nil"/>
              <w:right w:val="nil"/>
            </w:tcBorders>
          </w:tcPr>
          <w:p w14:paraId="669C9F2C" w14:textId="77777777" w:rsidR="006C4234" w:rsidRDefault="006010C7">
            <w:pPr>
              <w:spacing w:before="120" w:after="200"/>
              <w:jc w:val="center"/>
            </w:pPr>
            <w:r>
              <w:rPr>
                <w:b/>
                <w:sz w:val="24"/>
              </w:rPr>
              <w:t>Bảng 4.20. Kịch bản kiểm thử TS-03</w:t>
            </w:r>
          </w:p>
        </w:tc>
      </w:tr>
    </w:tbl>
    <w:p w14:paraId="2B29E89D" w14:textId="77777777" w:rsidR="00E25708" w:rsidRPr="00197957" w:rsidRDefault="00E25708" w:rsidP="009C5CB0">
      <w:pPr>
        <w:spacing w:beforeLines="20" w:before="48" w:afterLines="20" w:after="48" w:line="360" w:lineRule="exact"/>
        <w:ind w:firstLine="432"/>
        <w:jc w:val="both"/>
      </w:pPr>
    </w:p>
    <w:p w14:paraId="01CD9C97" w14:textId="77777777" w:rsidR="006C4234" w:rsidRDefault="006C4234">
      <w:pPr>
        <w:sectPr w:rsidR="006C4234">
          <w:pgSz w:w="16834" w:h="11909" w:orient="landscape"/>
          <w:pgMar w:top="1133" w:right="1133" w:bottom="1133" w:left="1701" w:header="720" w:footer="720" w:gutter="0"/>
          <w:cols w:space="720"/>
          <w:docGrid w:linePitch="360"/>
        </w:sectPr>
      </w:pPr>
    </w:p>
    <w:p w14:paraId="47FD0042" w14:textId="77777777" w:rsidR="00E25708" w:rsidRPr="00197957" w:rsidRDefault="006010C7" w:rsidP="009C5CB0">
      <w:pPr>
        <w:spacing w:beforeLines="20" w:before="48" w:afterLines="20" w:after="48" w:line="360" w:lineRule="exact"/>
        <w:ind w:firstLine="432"/>
        <w:jc w:val="both"/>
      </w:pPr>
      <w:r>
        <w:rPr>
          <w:b/>
          <w:bCs/>
          <w:sz w:val="26"/>
          <w:szCs w:val="26"/>
        </w:rPr>
        <w:lastRenderedPageBreak/>
        <w:t>Tiêu chí đạt:</w:t>
      </w:r>
      <w:r>
        <w:rPr>
          <w:sz w:val="26"/>
          <w:szCs w:val="26"/>
        </w:rPr>
        <w:t xml:space="preserve"> Cả 6 bước đúng mã trạng thái; phản hồi không lộ thông tin nhạy cảm; thông báo lỗi dùng đúng định dạng thống nhất (statusCode, error, message).</w:t>
      </w:r>
    </w:p>
    <w:p w14:paraId="4FFFAEAF" w14:textId="77777777" w:rsidR="00E25708" w:rsidRPr="00197957" w:rsidRDefault="006010C7" w:rsidP="009C5CB0">
      <w:pPr>
        <w:spacing w:beforeLines="20" w:before="48" w:afterLines="20" w:after="48" w:line="360" w:lineRule="exact"/>
        <w:ind w:firstLine="432"/>
        <w:jc w:val="both"/>
      </w:pPr>
      <w:r>
        <w:rPr>
          <w:b/>
          <w:bCs/>
          <w:sz w:val="26"/>
          <w:szCs w:val="26"/>
        </w:rPr>
        <w:t>Liên hệ thực tế:</w:t>
      </w:r>
      <w:r>
        <w:rPr>
          <w:sz w:val="26"/>
          <w:szCs w:val="26"/>
        </w:rPr>
        <w:t xml:space="preserve"> Đã có kiểm thử tự động cho phân quyền và đăng nhập; riêng giới hạn tần suất kiểm bằng kịch bản thủ công.</w:t>
      </w:r>
    </w:p>
    <w:p w14:paraId="1EDD3DBA" w14:textId="77777777" w:rsidR="00E25708" w:rsidRPr="00197957" w:rsidRDefault="006010C7" w:rsidP="009C5CB0">
      <w:pPr>
        <w:keepNext/>
        <w:spacing w:beforeLines="20" w:before="48" w:afterLines="20" w:after="48" w:line="360" w:lineRule="exact"/>
        <w:outlineLvl w:val="2"/>
      </w:pPr>
      <w:r>
        <w:rPr>
          <w:i/>
          <w:iCs/>
          <w:sz w:val="26"/>
          <w:szCs w:val="26"/>
        </w:rPr>
        <w:t>4.5.3. Quy trình theo dõi sửa lỗi (Defect Life Cycle)</w:t>
      </w:r>
    </w:p>
    <w:p w14:paraId="2895CD5B" w14:textId="77777777" w:rsidR="006C4234" w:rsidRDefault="006010C7">
      <w:pPr>
        <w:keepNext/>
        <w:spacing w:before="120" w:after="40"/>
        <w:jc w:val="center"/>
      </w:pPr>
      <w:r>
        <w:rPr>
          <w:noProof/>
        </w:rPr>
        <w:drawing>
          <wp:inline distT="0" distB="0" distL="0" distR="0" wp14:anchorId="7443F94A" wp14:editId="6EBF72C2">
            <wp:extent cx="5400000" cy="2359960"/>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lifecycle.png"/>
                    <pic:cNvPicPr/>
                  </pic:nvPicPr>
                  <pic:blipFill>
                    <a:blip r:embed="rId29"/>
                    <a:stretch>
                      <a:fillRect/>
                    </a:stretch>
                  </pic:blipFill>
                  <pic:spPr>
                    <a:xfrm>
                      <a:off x="0" y="0"/>
                      <a:ext cx="5400000" cy="2359960"/>
                    </a:xfrm>
                    <a:prstGeom prst="rect">
                      <a:avLst/>
                    </a:prstGeom>
                  </pic:spPr>
                </pic:pic>
              </a:graphicData>
            </a:graphic>
          </wp:inline>
        </w:drawing>
      </w:r>
    </w:p>
    <w:p w14:paraId="15F3EC29" w14:textId="77777777" w:rsidR="00E25708" w:rsidRPr="00197957" w:rsidRDefault="006010C7" w:rsidP="009C5CB0">
      <w:pPr>
        <w:spacing w:before="60" w:line="240" w:lineRule="auto"/>
        <w:jc w:val="center"/>
      </w:pPr>
      <w:r>
        <w:rPr>
          <w:b/>
          <w:bCs/>
          <w:sz w:val="24"/>
          <w:szCs w:val="24"/>
        </w:rPr>
        <w:t>Hình 4.4. Vòng đời lỗi (Defect Life Cycle)</w:t>
      </w:r>
    </w:p>
    <w:p w14:paraId="49B79B0A" w14:textId="77777777" w:rsidR="00E25708" w:rsidRPr="00197957" w:rsidRDefault="006010C7" w:rsidP="009C5CB0">
      <w:pPr>
        <w:spacing w:beforeLines="20" w:before="48" w:afterLines="20" w:after="48" w:line="360" w:lineRule="exact"/>
        <w:ind w:firstLine="432"/>
        <w:jc w:val="both"/>
      </w:pPr>
      <w:r>
        <w:rPr>
          <w:sz w:val="26"/>
          <w:szCs w:val="26"/>
        </w:rPr>
        <w:t xml:space="preserve">Mỗi lỗi là một Issue trên GitHub, đi qua các trạng thái: </w:t>
      </w:r>
      <w:r>
        <w:rPr>
          <w:b/>
          <w:bCs/>
          <w:sz w:val="26"/>
          <w:szCs w:val="26"/>
        </w:rPr>
        <w:t>Mới</w:t>
      </w:r>
      <w:r>
        <w:rPr>
          <w:sz w:val="26"/>
          <w:szCs w:val="26"/>
        </w:rPr>
        <w:t xml:space="preserve"> (QA ghi lỗi kèm bước tái hiện, mức độ) → </w:t>
      </w:r>
      <w:r>
        <w:rPr>
          <w:b/>
          <w:bCs/>
          <w:sz w:val="26"/>
          <w:szCs w:val="26"/>
        </w:rPr>
        <w:t>Đã giao</w:t>
      </w:r>
      <w:r>
        <w:rPr>
          <w:sz w:val="26"/>
          <w:szCs w:val="26"/>
        </w:rPr>
        <w:t xml:space="preserve"> (QA hoặc Quản lý dự án phân loại và giao) → </w:t>
      </w:r>
      <w:r>
        <w:rPr>
          <w:b/>
          <w:bCs/>
          <w:sz w:val="26"/>
          <w:szCs w:val="26"/>
        </w:rPr>
        <w:t>Đang sửa</w:t>
      </w:r>
      <w:r>
        <w:rPr>
          <w:sz w:val="26"/>
          <w:szCs w:val="26"/>
        </w:rPr>
        <w:t xml:space="preserve"> (lập trình viên nhận) → </w:t>
      </w:r>
      <w:r>
        <w:rPr>
          <w:b/>
          <w:bCs/>
          <w:sz w:val="26"/>
          <w:szCs w:val="26"/>
        </w:rPr>
        <w:t>Đã sửa</w:t>
      </w:r>
      <w:r>
        <w:rPr>
          <w:sz w:val="26"/>
          <w:szCs w:val="26"/>
        </w:rPr>
        <w:t xml:space="preserve"> (tạo Pull Request, gộp khi CI xanh) → </w:t>
      </w:r>
      <w:r>
        <w:rPr>
          <w:b/>
          <w:bCs/>
          <w:sz w:val="26"/>
          <w:szCs w:val="26"/>
        </w:rPr>
        <w:t>Kiểm thử lại</w:t>
      </w:r>
      <w:r>
        <w:rPr>
          <w:sz w:val="26"/>
          <w:szCs w:val="26"/>
        </w:rPr>
        <w:t xml:space="preserve"> (QA chạy lại ca lỗi) → </w:t>
      </w:r>
      <w:r>
        <w:rPr>
          <w:b/>
          <w:bCs/>
          <w:sz w:val="26"/>
          <w:szCs w:val="26"/>
        </w:rPr>
        <w:t>Đóng</w:t>
      </w:r>
      <w:r>
        <w:rPr>
          <w:sz w:val="26"/>
          <w:szCs w:val="26"/>
        </w:rPr>
        <w:t xml:space="preserve"> nếu đạt, hoặc </w:t>
      </w:r>
      <w:r>
        <w:rPr>
          <w:b/>
          <w:bCs/>
          <w:sz w:val="26"/>
          <w:szCs w:val="26"/>
        </w:rPr>
        <w:t>Mở lại</w:t>
      </w:r>
      <w:r>
        <w:rPr>
          <w:sz w:val="26"/>
          <w:szCs w:val="26"/>
        </w:rPr>
        <w:t xml:space="preserve"> nếu không đạt rồi quay về Đang sửa. Các nhánh phụ: </w:t>
      </w:r>
      <w:r>
        <w:rPr>
          <w:b/>
          <w:bCs/>
          <w:sz w:val="26"/>
          <w:szCs w:val="26"/>
        </w:rPr>
        <w:t>Trùng</w:t>
      </w:r>
      <w:r>
        <w:rPr>
          <w:sz w:val="26"/>
          <w:szCs w:val="26"/>
        </w:rPr>
        <w:t xml:space="preserve">, </w:t>
      </w:r>
      <w:r>
        <w:rPr>
          <w:b/>
          <w:bCs/>
          <w:sz w:val="26"/>
          <w:szCs w:val="26"/>
        </w:rPr>
        <w:t>Từ chối</w:t>
      </w:r>
      <w:r>
        <w:rPr>
          <w:sz w:val="26"/>
          <w:szCs w:val="26"/>
        </w:rPr>
        <w:t xml:space="preserve"> (không phải lỗi), </w:t>
      </w:r>
      <w:r>
        <w:rPr>
          <w:b/>
          <w:bCs/>
          <w:sz w:val="26"/>
          <w:szCs w:val="26"/>
        </w:rPr>
        <w:t>Hoãn</w:t>
      </w:r>
      <w:r>
        <w:rPr>
          <w:sz w:val="26"/>
          <w:szCs w:val="26"/>
        </w:rPr>
        <w:t xml:space="preserve"> (có lý do và người duyệt). Nguyên tắc: lỗi Nghiêm trọng phải thêm bài test chặn tái diễn trước khi đóng.</w:t>
      </w:r>
    </w:p>
    <w:tbl>
      <w:tblPr>
        <w:tblStyle w:val="TableGrid"/>
        <w:tblW w:w="9070" w:type="dxa"/>
        <w:jc w:val="center"/>
        <w:tblLayout w:type="fixed"/>
        <w:tblLook w:val="04A0" w:firstRow="1" w:lastRow="0" w:firstColumn="1" w:lastColumn="0" w:noHBand="0" w:noVBand="1"/>
      </w:tblPr>
      <w:tblGrid>
        <w:gridCol w:w="1698"/>
        <w:gridCol w:w="3095"/>
        <w:gridCol w:w="2294"/>
        <w:gridCol w:w="1983"/>
      </w:tblGrid>
      <w:tr w:rsidR="006C4234" w14:paraId="106557A1" w14:textId="77777777">
        <w:trPr>
          <w:cantSplit/>
          <w:tblHeader/>
          <w:jc w:val="center"/>
        </w:trPr>
        <w:tc>
          <w:tcPr>
            <w:tcW w:w="1699" w:type="dxa"/>
            <w:shd w:val="clear" w:color="auto" w:fill="E7E9F0"/>
          </w:tcPr>
          <w:p w14:paraId="23C3A6AD" w14:textId="77777777" w:rsidR="006C4234" w:rsidRDefault="006010C7">
            <w:pPr>
              <w:keepNext/>
              <w:spacing w:before="40" w:after="40"/>
              <w:jc w:val="center"/>
            </w:pPr>
            <w:r>
              <w:rPr>
                <w:b/>
                <w:sz w:val="26"/>
              </w:rPr>
              <w:t>Mức độ</w:t>
            </w:r>
          </w:p>
        </w:tc>
        <w:tc>
          <w:tcPr>
            <w:tcW w:w="3095" w:type="dxa"/>
            <w:shd w:val="clear" w:color="auto" w:fill="E7E9F0"/>
          </w:tcPr>
          <w:p w14:paraId="23DDFEBC" w14:textId="77777777" w:rsidR="006C4234" w:rsidRDefault="006010C7">
            <w:pPr>
              <w:keepNext/>
              <w:spacing w:before="40" w:after="40"/>
              <w:jc w:val="center"/>
            </w:pPr>
            <w:r>
              <w:rPr>
                <w:b/>
                <w:sz w:val="26"/>
              </w:rPr>
              <w:t>Định nghĩa</w:t>
            </w:r>
          </w:p>
        </w:tc>
        <w:tc>
          <w:tcPr>
            <w:tcW w:w="2294" w:type="dxa"/>
            <w:shd w:val="clear" w:color="auto" w:fill="E7E9F0"/>
          </w:tcPr>
          <w:p w14:paraId="16823B81" w14:textId="77777777" w:rsidR="006C4234" w:rsidRDefault="006010C7">
            <w:pPr>
              <w:keepNext/>
              <w:spacing w:before="40" w:after="40"/>
              <w:jc w:val="center"/>
            </w:pPr>
            <w:r>
              <w:rPr>
                <w:b/>
                <w:sz w:val="26"/>
              </w:rPr>
              <w:t>Ví dụ</w:t>
            </w:r>
          </w:p>
        </w:tc>
        <w:tc>
          <w:tcPr>
            <w:tcW w:w="1983" w:type="dxa"/>
            <w:shd w:val="clear" w:color="auto" w:fill="E7E9F0"/>
          </w:tcPr>
          <w:p w14:paraId="1D318919" w14:textId="77777777" w:rsidR="006C4234" w:rsidRDefault="006010C7">
            <w:pPr>
              <w:keepNext/>
              <w:spacing w:before="40" w:after="40"/>
              <w:jc w:val="center"/>
            </w:pPr>
            <w:r>
              <w:rPr>
                <w:b/>
                <w:sz w:val="26"/>
              </w:rPr>
              <w:t>Thời hạn xử lý</w:t>
            </w:r>
          </w:p>
        </w:tc>
      </w:tr>
      <w:tr w:rsidR="006C4234" w14:paraId="7D074458" w14:textId="77777777">
        <w:trPr>
          <w:cantSplit/>
          <w:jc w:val="center"/>
        </w:trPr>
        <w:tc>
          <w:tcPr>
            <w:tcW w:w="1699" w:type="dxa"/>
          </w:tcPr>
          <w:p w14:paraId="1ADF8346" w14:textId="77777777" w:rsidR="006C4234" w:rsidRDefault="006010C7">
            <w:pPr>
              <w:keepNext/>
              <w:spacing w:before="40" w:after="40"/>
              <w:jc w:val="center"/>
            </w:pPr>
            <w:r>
              <w:rPr>
                <w:sz w:val="26"/>
              </w:rPr>
              <w:t>Nghiêm trọng</w:t>
            </w:r>
          </w:p>
        </w:tc>
        <w:tc>
          <w:tcPr>
            <w:tcW w:w="3095" w:type="dxa"/>
          </w:tcPr>
          <w:p w14:paraId="0BBBC85C" w14:textId="77777777" w:rsidR="006C4234" w:rsidRDefault="006010C7">
            <w:pPr>
              <w:keepNext/>
              <w:spacing w:before="40" w:after="40"/>
              <w:jc w:val="center"/>
            </w:pPr>
            <w:r>
              <w:rPr>
                <w:sz w:val="26"/>
              </w:rPr>
              <w:t>Sai tiền, lộ hoặc mất dữ liệu, hệ thống không chạy</w:t>
            </w:r>
          </w:p>
        </w:tc>
        <w:tc>
          <w:tcPr>
            <w:tcW w:w="2294" w:type="dxa"/>
          </w:tcPr>
          <w:p w14:paraId="3E02202D" w14:textId="77777777" w:rsidR="006C4234" w:rsidRDefault="006010C7">
            <w:pPr>
              <w:keepNext/>
              <w:spacing w:before="40" w:after="40"/>
              <w:jc w:val="center"/>
            </w:pPr>
            <w:r>
              <w:rPr>
                <w:sz w:val="26"/>
              </w:rPr>
              <w:t>Phạt tính sai; mật khẩu lộ trong phản hồi</w:t>
            </w:r>
          </w:p>
        </w:tc>
        <w:tc>
          <w:tcPr>
            <w:tcW w:w="1983" w:type="dxa"/>
          </w:tcPr>
          <w:p w14:paraId="7299455F" w14:textId="77777777" w:rsidR="006C4234" w:rsidRDefault="006010C7">
            <w:pPr>
              <w:keepNext/>
              <w:spacing w:before="40" w:after="40"/>
              <w:jc w:val="center"/>
            </w:pPr>
            <w:r>
              <w:rPr>
                <w:sz w:val="26"/>
              </w:rPr>
              <w:t>Trong ngày</w:t>
            </w:r>
          </w:p>
        </w:tc>
      </w:tr>
      <w:tr w:rsidR="006C4234" w14:paraId="7A329F0E" w14:textId="77777777">
        <w:trPr>
          <w:cantSplit/>
          <w:jc w:val="center"/>
        </w:trPr>
        <w:tc>
          <w:tcPr>
            <w:tcW w:w="1699" w:type="dxa"/>
          </w:tcPr>
          <w:p w14:paraId="1AD5E778" w14:textId="77777777" w:rsidR="006C4234" w:rsidRDefault="006010C7">
            <w:pPr>
              <w:keepNext/>
              <w:spacing w:before="40" w:after="40"/>
              <w:jc w:val="center"/>
            </w:pPr>
            <w:r>
              <w:rPr>
                <w:sz w:val="26"/>
              </w:rPr>
              <w:t>Cao</w:t>
            </w:r>
          </w:p>
        </w:tc>
        <w:tc>
          <w:tcPr>
            <w:tcW w:w="3095" w:type="dxa"/>
          </w:tcPr>
          <w:p w14:paraId="1B1DB80B" w14:textId="77777777" w:rsidR="006C4234" w:rsidRDefault="006010C7">
            <w:pPr>
              <w:keepNext/>
              <w:spacing w:before="40" w:after="40"/>
              <w:jc w:val="center"/>
            </w:pPr>
            <w:r>
              <w:rPr>
                <w:sz w:val="26"/>
              </w:rPr>
              <w:t>Một luồng chính hỏng, không có cách đi vòng</w:t>
            </w:r>
          </w:p>
        </w:tc>
        <w:tc>
          <w:tcPr>
            <w:tcW w:w="2294" w:type="dxa"/>
          </w:tcPr>
          <w:p w14:paraId="5E2A427B" w14:textId="77777777" w:rsidR="006C4234" w:rsidRDefault="006010C7">
            <w:pPr>
              <w:keepNext/>
              <w:spacing w:before="40" w:after="40"/>
              <w:jc w:val="center"/>
            </w:pPr>
            <w:r>
              <w:rPr>
                <w:sz w:val="26"/>
              </w:rPr>
              <w:t>Không mượn được sách</w:t>
            </w:r>
          </w:p>
        </w:tc>
        <w:tc>
          <w:tcPr>
            <w:tcW w:w="1983" w:type="dxa"/>
          </w:tcPr>
          <w:p w14:paraId="16454346" w14:textId="77777777" w:rsidR="006C4234" w:rsidRDefault="006010C7">
            <w:pPr>
              <w:keepNext/>
              <w:spacing w:before="40" w:after="40"/>
              <w:jc w:val="center"/>
            </w:pPr>
            <w:r>
              <w:rPr>
                <w:sz w:val="26"/>
              </w:rPr>
              <w:t>Trong sprint</w:t>
            </w:r>
          </w:p>
        </w:tc>
      </w:tr>
      <w:tr w:rsidR="006C4234" w14:paraId="4BCFB160" w14:textId="77777777">
        <w:trPr>
          <w:cantSplit/>
          <w:jc w:val="center"/>
        </w:trPr>
        <w:tc>
          <w:tcPr>
            <w:tcW w:w="1699" w:type="dxa"/>
          </w:tcPr>
          <w:p w14:paraId="030CD8FF" w14:textId="77777777" w:rsidR="006C4234" w:rsidRDefault="006010C7">
            <w:pPr>
              <w:keepNext/>
              <w:spacing w:before="40" w:after="40"/>
              <w:jc w:val="center"/>
            </w:pPr>
            <w:r>
              <w:rPr>
                <w:sz w:val="26"/>
              </w:rPr>
              <w:t>Trung bình</w:t>
            </w:r>
          </w:p>
        </w:tc>
        <w:tc>
          <w:tcPr>
            <w:tcW w:w="3095" w:type="dxa"/>
          </w:tcPr>
          <w:p w14:paraId="1EED5A52" w14:textId="77777777" w:rsidR="006C4234" w:rsidRDefault="006010C7">
            <w:pPr>
              <w:keepNext/>
              <w:spacing w:before="40" w:after="40"/>
              <w:jc w:val="center"/>
            </w:pPr>
            <w:r>
              <w:rPr>
                <w:sz w:val="26"/>
              </w:rPr>
              <w:t>Chức năng phụ sai hoặc có cách đi vòng</w:t>
            </w:r>
          </w:p>
        </w:tc>
        <w:tc>
          <w:tcPr>
            <w:tcW w:w="2294" w:type="dxa"/>
          </w:tcPr>
          <w:p w14:paraId="12AED1AA" w14:textId="77777777" w:rsidR="006C4234" w:rsidRDefault="006010C7">
            <w:pPr>
              <w:keepNext/>
              <w:spacing w:before="40" w:after="40"/>
              <w:jc w:val="center"/>
            </w:pPr>
            <w:r>
              <w:rPr>
                <w:sz w:val="26"/>
              </w:rPr>
              <w:t>Lọc thể loại sai</w:t>
            </w:r>
          </w:p>
        </w:tc>
        <w:tc>
          <w:tcPr>
            <w:tcW w:w="1983" w:type="dxa"/>
          </w:tcPr>
          <w:p w14:paraId="57AE1104" w14:textId="77777777" w:rsidR="006C4234" w:rsidRDefault="006010C7">
            <w:pPr>
              <w:keepNext/>
              <w:spacing w:before="40" w:after="40"/>
              <w:jc w:val="center"/>
            </w:pPr>
            <w:r>
              <w:rPr>
                <w:sz w:val="26"/>
              </w:rPr>
              <w:t>Trong 2 sprint</w:t>
            </w:r>
          </w:p>
        </w:tc>
      </w:tr>
      <w:tr w:rsidR="006C4234" w14:paraId="6DA14EDE" w14:textId="77777777">
        <w:trPr>
          <w:cantSplit/>
          <w:jc w:val="center"/>
        </w:trPr>
        <w:tc>
          <w:tcPr>
            <w:tcW w:w="1699" w:type="dxa"/>
          </w:tcPr>
          <w:p w14:paraId="79D4916E" w14:textId="77777777" w:rsidR="006C4234" w:rsidRDefault="006010C7">
            <w:pPr>
              <w:keepNext/>
              <w:spacing w:before="40" w:after="40"/>
              <w:jc w:val="center"/>
            </w:pPr>
            <w:r>
              <w:rPr>
                <w:sz w:val="26"/>
              </w:rPr>
              <w:t>Thấp</w:t>
            </w:r>
          </w:p>
        </w:tc>
        <w:tc>
          <w:tcPr>
            <w:tcW w:w="3095" w:type="dxa"/>
          </w:tcPr>
          <w:p w14:paraId="6ADC15D4" w14:textId="77777777" w:rsidR="006C4234" w:rsidRDefault="006010C7">
            <w:pPr>
              <w:keepNext/>
              <w:spacing w:before="40" w:after="40"/>
              <w:jc w:val="center"/>
            </w:pPr>
            <w:r>
              <w:rPr>
                <w:sz w:val="26"/>
              </w:rPr>
              <w:t>Giao diện, câu chữ</w:t>
            </w:r>
          </w:p>
        </w:tc>
        <w:tc>
          <w:tcPr>
            <w:tcW w:w="2294" w:type="dxa"/>
          </w:tcPr>
          <w:p w14:paraId="183E6360" w14:textId="77777777" w:rsidR="006C4234" w:rsidRDefault="006010C7">
            <w:pPr>
              <w:keepNext/>
              <w:spacing w:before="40" w:after="40"/>
              <w:jc w:val="center"/>
            </w:pPr>
            <w:r>
              <w:rPr>
                <w:sz w:val="26"/>
              </w:rPr>
              <w:t>Sai chính tả</w:t>
            </w:r>
          </w:p>
        </w:tc>
        <w:tc>
          <w:tcPr>
            <w:tcW w:w="1983" w:type="dxa"/>
          </w:tcPr>
          <w:p w14:paraId="2C770902" w14:textId="77777777" w:rsidR="006C4234" w:rsidRDefault="006010C7">
            <w:pPr>
              <w:keepNext/>
              <w:spacing w:before="40" w:after="40"/>
              <w:jc w:val="center"/>
            </w:pPr>
            <w:r>
              <w:rPr>
                <w:sz w:val="26"/>
              </w:rPr>
              <w:t>Khi tiện</w:t>
            </w:r>
          </w:p>
        </w:tc>
      </w:tr>
      <w:tr w:rsidR="006C4234" w14:paraId="30D2A2AC" w14:textId="77777777">
        <w:trPr>
          <w:cantSplit/>
          <w:jc w:val="center"/>
        </w:trPr>
        <w:tc>
          <w:tcPr>
            <w:tcW w:w="9069" w:type="dxa"/>
            <w:gridSpan w:val="4"/>
            <w:tcBorders>
              <w:top w:val="nil"/>
              <w:left w:val="nil"/>
              <w:bottom w:val="nil"/>
              <w:right w:val="nil"/>
            </w:tcBorders>
          </w:tcPr>
          <w:p w14:paraId="605B7CE1" w14:textId="77777777" w:rsidR="006C4234" w:rsidRDefault="006010C7">
            <w:pPr>
              <w:spacing w:before="120" w:after="200"/>
              <w:jc w:val="center"/>
            </w:pPr>
            <w:r>
              <w:rPr>
                <w:b/>
                <w:sz w:val="24"/>
              </w:rPr>
              <w:t>Bảng 4.21. Mức độ lỗi và thời hạn xử lý</w:t>
            </w:r>
          </w:p>
        </w:tc>
      </w:tr>
    </w:tbl>
    <w:p w14:paraId="1BB77FA5" w14:textId="77777777" w:rsidR="00E25708" w:rsidRPr="00197957" w:rsidRDefault="00E25708" w:rsidP="009C5CB0">
      <w:pPr>
        <w:spacing w:beforeLines="20" w:before="48" w:afterLines="20" w:after="48" w:line="360" w:lineRule="exact"/>
        <w:ind w:firstLine="432"/>
        <w:jc w:val="both"/>
      </w:pPr>
    </w:p>
    <w:p w14:paraId="69A8AAA4" w14:textId="77777777" w:rsidR="00E25708" w:rsidRPr="00197957" w:rsidRDefault="006010C7" w:rsidP="009C5CB0">
      <w:pPr>
        <w:keepNext/>
        <w:spacing w:beforeLines="20" w:before="48" w:afterLines="20" w:after="48" w:line="360" w:lineRule="exact"/>
        <w:outlineLvl w:val="2"/>
      </w:pPr>
      <w:r>
        <w:rPr>
          <w:i/>
          <w:iCs/>
          <w:sz w:val="26"/>
          <w:szCs w:val="26"/>
        </w:rPr>
        <w:lastRenderedPageBreak/>
        <w:t>4.5.4. Tiêu chí đánh giá mức độ thành công khi nghiệm thu</w:t>
      </w:r>
    </w:p>
    <w:tbl>
      <w:tblPr>
        <w:tblStyle w:val="TableGrid"/>
        <w:tblW w:w="9070" w:type="dxa"/>
        <w:jc w:val="center"/>
        <w:tblLayout w:type="fixed"/>
        <w:tblLook w:val="04A0" w:firstRow="1" w:lastRow="0" w:firstColumn="1" w:lastColumn="0" w:noHBand="0" w:noVBand="1"/>
      </w:tblPr>
      <w:tblGrid>
        <w:gridCol w:w="1895"/>
        <w:gridCol w:w="4711"/>
        <w:gridCol w:w="2464"/>
      </w:tblGrid>
      <w:tr w:rsidR="006C4234" w14:paraId="0FD3B634" w14:textId="77777777">
        <w:trPr>
          <w:cantSplit/>
          <w:tblHeader/>
          <w:jc w:val="center"/>
        </w:trPr>
        <w:tc>
          <w:tcPr>
            <w:tcW w:w="1895" w:type="dxa"/>
            <w:shd w:val="clear" w:color="auto" w:fill="E7E9F0"/>
          </w:tcPr>
          <w:p w14:paraId="06A73D48" w14:textId="77777777" w:rsidR="006C4234" w:rsidRDefault="006010C7">
            <w:pPr>
              <w:keepNext/>
              <w:spacing w:before="40" w:after="40"/>
              <w:jc w:val="center"/>
            </w:pPr>
            <w:r>
              <w:rPr>
                <w:b/>
                <w:sz w:val="26"/>
              </w:rPr>
              <w:t>Trụ cột, tiêu chí</w:t>
            </w:r>
          </w:p>
        </w:tc>
        <w:tc>
          <w:tcPr>
            <w:tcW w:w="4712" w:type="dxa"/>
            <w:shd w:val="clear" w:color="auto" w:fill="E7E9F0"/>
          </w:tcPr>
          <w:p w14:paraId="58E6B59E" w14:textId="77777777" w:rsidR="006C4234" w:rsidRDefault="006010C7">
            <w:pPr>
              <w:keepNext/>
              <w:spacing w:before="40" w:after="40"/>
              <w:jc w:val="center"/>
            </w:pPr>
            <w:r>
              <w:rPr>
                <w:b/>
                <w:sz w:val="26"/>
              </w:rPr>
              <w:t>Chỉ tiêu nghiệm thu</w:t>
            </w:r>
          </w:p>
        </w:tc>
        <w:tc>
          <w:tcPr>
            <w:tcW w:w="2464" w:type="dxa"/>
            <w:shd w:val="clear" w:color="auto" w:fill="E7E9F0"/>
          </w:tcPr>
          <w:p w14:paraId="25D24CA9" w14:textId="77777777" w:rsidR="006C4234" w:rsidRDefault="006010C7">
            <w:pPr>
              <w:keepNext/>
              <w:spacing w:before="40" w:after="40"/>
              <w:jc w:val="center"/>
            </w:pPr>
            <w:r>
              <w:rPr>
                <w:b/>
                <w:sz w:val="26"/>
              </w:rPr>
              <w:t>Cách đo</w:t>
            </w:r>
          </w:p>
        </w:tc>
      </w:tr>
      <w:tr w:rsidR="006C4234" w14:paraId="141D0CF6" w14:textId="77777777">
        <w:trPr>
          <w:cantSplit/>
          <w:jc w:val="center"/>
        </w:trPr>
        <w:tc>
          <w:tcPr>
            <w:tcW w:w="1895" w:type="dxa"/>
          </w:tcPr>
          <w:p w14:paraId="4801B551" w14:textId="77777777" w:rsidR="006C4234" w:rsidRDefault="006010C7">
            <w:pPr>
              <w:spacing w:before="40" w:after="40"/>
              <w:jc w:val="center"/>
            </w:pPr>
            <w:r>
              <w:rPr>
                <w:sz w:val="26"/>
              </w:rPr>
              <w:t>Phạm vi</w:t>
            </w:r>
          </w:p>
        </w:tc>
        <w:tc>
          <w:tcPr>
            <w:tcW w:w="4712" w:type="dxa"/>
          </w:tcPr>
          <w:p w14:paraId="0495C8C2" w14:textId="77777777" w:rsidR="006C4234" w:rsidRDefault="006010C7">
            <w:pPr>
              <w:spacing w:before="40" w:after="40"/>
              <w:jc w:val="center"/>
            </w:pPr>
            <w:r>
              <w:rPr>
                <w:sz w:val="26"/>
              </w:rPr>
              <w:t>100% User Story trong phạm vi đạt tiêu chí chấp nhận; 0 lỗi Nghiêm trọng và Cao đang mở</w:t>
            </w:r>
          </w:p>
        </w:tc>
        <w:tc>
          <w:tcPr>
            <w:tcW w:w="2464" w:type="dxa"/>
          </w:tcPr>
          <w:p w14:paraId="01437646" w14:textId="77777777" w:rsidR="006C4234" w:rsidRDefault="006010C7">
            <w:pPr>
              <w:spacing w:before="40" w:after="40"/>
              <w:jc w:val="center"/>
            </w:pPr>
            <w:r>
              <w:rPr>
                <w:sz w:val="26"/>
              </w:rPr>
              <w:t>Danh sách kiểm tra User Story, báo cáo lỗi</w:t>
            </w:r>
          </w:p>
        </w:tc>
      </w:tr>
      <w:tr w:rsidR="006C4234" w14:paraId="40F0E0AA" w14:textId="77777777">
        <w:trPr>
          <w:cantSplit/>
          <w:jc w:val="center"/>
        </w:trPr>
        <w:tc>
          <w:tcPr>
            <w:tcW w:w="1895" w:type="dxa"/>
          </w:tcPr>
          <w:p w14:paraId="3986EF51" w14:textId="77777777" w:rsidR="006C4234" w:rsidRDefault="006010C7">
            <w:pPr>
              <w:spacing w:before="40" w:after="40"/>
              <w:jc w:val="center"/>
            </w:pPr>
            <w:r>
              <w:rPr>
                <w:sz w:val="26"/>
              </w:rPr>
              <w:t>Tiến độ</w:t>
            </w:r>
          </w:p>
        </w:tc>
        <w:tc>
          <w:tcPr>
            <w:tcW w:w="4712" w:type="dxa"/>
          </w:tcPr>
          <w:p w14:paraId="0897D361" w14:textId="77777777" w:rsidR="006C4234" w:rsidRDefault="006010C7">
            <w:pPr>
              <w:spacing w:before="40" w:after="40"/>
              <w:jc w:val="center"/>
            </w:pPr>
            <w:r>
              <w:rPr>
                <w:sz w:val="26"/>
              </w:rPr>
              <w:t>Hoàn thành trong 16 tuần; mỗi mốc M1 đến M8 trễ không quá 1 tuần</w:t>
            </w:r>
          </w:p>
        </w:tc>
        <w:tc>
          <w:tcPr>
            <w:tcW w:w="2464" w:type="dxa"/>
          </w:tcPr>
          <w:p w14:paraId="4394DD0C" w14:textId="77777777" w:rsidR="006C4234" w:rsidRDefault="006010C7">
            <w:pPr>
              <w:spacing w:before="40" w:after="40"/>
              <w:jc w:val="center"/>
            </w:pPr>
            <w:r>
              <w:rPr>
                <w:sz w:val="26"/>
              </w:rPr>
              <w:t>Gantt, SPI từ 0,95 ở mốc cuối</w:t>
            </w:r>
          </w:p>
        </w:tc>
      </w:tr>
      <w:tr w:rsidR="006C4234" w14:paraId="5744C69E" w14:textId="77777777">
        <w:trPr>
          <w:cantSplit/>
          <w:jc w:val="center"/>
        </w:trPr>
        <w:tc>
          <w:tcPr>
            <w:tcW w:w="1895" w:type="dxa"/>
          </w:tcPr>
          <w:p w14:paraId="73E7A249" w14:textId="77777777" w:rsidR="006C4234" w:rsidRDefault="006010C7">
            <w:pPr>
              <w:spacing w:before="40" w:after="40"/>
              <w:jc w:val="center"/>
            </w:pPr>
            <w:r>
              <w:rPr>
                <w:sz w:val="26"/>
              </w:rPr>
              <w:t>Chi phí</w:t>
            </w:r>
          </w:p>
        </w:tc>
        <w:tc>
          <w:tcPr>
            <w:tcW w:w="4712" w:type="dxa"/>
          </w:tcPr>
          <w:p w14:paraId="1849C422" w14:textId="77777777" w:rsidR="006C4234" w:rsidRDefault="006010C7">
            <w:pPr>
              <w:spacing w:before="40" w:after="40"/>
              <w:jc w:val="center"/>
            </w:pPr>
            <w:r>
              <w:rPr>
                <w:sz w:val="26"/>
              </w:rPr>
              <w:t>Chi phí thực tế không vượt BAC cộng dự phòng; CPI từ 0,90 ở mốc cuối</w:t>
            </w:r>
          </w:p>
        </w:tc>
        <w:tc>
          <w:tcPr>
            <w:tcW w:w="2464" w:type="dxa"/>
          </w:tcPr>
          <w:p w14:paraId="60F5F855" w14:textId="77777777" w:rsidR="006C4234" w:rsidRDefault="006010C7">
            <w:pPr>
              <w:spacing w:before="40" w:after="40"/>
              <w:jc w:val="center"/>
            </w:pPr>
            <w:r>
              <w:rPr>
                <w:sz w:val="26"/>
              </w:rPr>
              <w:t>Báo cáo EVA</w:t>
            </w:r>
          </w:p>
        </w:tc>
      </w:tr>
      <w:tr w:rsidR="006C4234" w14:paraId="371F59B4" w14:textId="77777777">
        <w:trPr>
          <w:cantSplit/>
          <w:jc w:val="center"/>
        </w:trPr>
        <w:tc>
          <w:tcPr>
            <w:tcW w:w="1895" w:type="dxa"/>
          </w:tcPr>
          <w:p w14:paraId="04849144" w14:textId="77777777" w:rsidR="006C4234" w:rsidRDefault="006010C7">
            <w:pPr>
              <w:spacing w:before="40" w:after="40"/>
              <w:jc w:val="center"/>
            </w:pPr>
            <w:r>
              <w:rPr>
                <w:sz w:val="26"/>
              </w:rPr>
              <w:t>Chất lượng</w:t>
            </w:r>
          </w:p>
        </w:tc>
        <w:tc>
          <w:tcPr>
            <w:tcW w:w="4712" w:type="dxa"/>
          </w:tcPr>
          <w:p w14:paraId="6CC58676" w14:textId="77777777" w:rsidR="006C4234" w:rsidRDefault="006010C7">
            <w:pPr>
              <w:spacing w:before="40" w:after="40"/>
              <w:jc w:val="center"/>
            </w:pPr>
            <w:r>
              <w:rPr>
                <w:sz w:val="26"/>
              </w:rPr>
              <w:t>Coverage từ 80%; CI xanh; chỉ số mô hình đạt ngưỡng; hiệu năng đạt NFR</w:t>
            </w:r>
          </w:p>
        </w:tc>
        <w:tc>
          <w:tcPr>
            <w:tcW w:w="2464" w:type="dxa"/>
          </w:tcPr>
          <w:p w14:paraId="70C455E0" w14:textId="77777777" w:rsidR="006C4234" w:rsidRDefault="006010C7">
            <w:pPr>
              <w:spacing w:before="40" w:after="40"/>
              <w:jc w:val="center"/>
            </w:pPr>
            <w:r>
              <w:rPr>
                <w:sz w:val="26"/>
              </w:rPr>
              <w:t>CI, báo cáo kiểm thử</w:t>
            </w:r>
          </w:p>
        </w:tc>
      </w:tr>
      <w:tr w:rsidR="006C4234" w14:paraId="2F4F6739" w14:textId="77777777">
        <w:trPr>
          <w:cantSplit/>
          <w:jc w:val="center"/>
        </w:trPr>
        <w:tc>
          <w:tcPr>
            <w:tcW w:w="1895" w:type="dxa"/>
          </w:tcPr>
          <w:p w14:paraId="48C11473" w14:textId="77777777" w:rsidR="006C4234" w:rsidRDefault="006010C7">
            <w:pPr>
              <w:keepNext/>
              <w:spacing w:before="40" w:after="40"/>
              <w:jc w:val="center"/>
            </w:pPr>
            <w:r>
              <w:rPr>
                <w:sz w:val="26"/>
              </w:rPr>
              <w:t>Sự hài lòng của khách hàng</w:t>
            </w:r>
          </w:p>
        </w:tc>
        <w:tc>
          <w:tcPr>
            <w:tcW w:w="4712" w:type="dxa"/>
          </w:tcPr>
          <w:p w14:paraId="323A5340" w14:textId="77777777" w:rsidR="006C4234" w:rsidRDefault="006010C7">
            <w:pPr>
              <w:keepNext/>
              <w:spacing w:before="40" w:after="40"/>
              <w:jc w:val="center"/>
            </w:pPr>
            <w:r>
              <w:rPr>
                <w:sz w:val="26"/>
              </w:rPr>
              <w:t>UAT đạt 100% kịch bản; điểm hài lòng từ 4 trên 5; khách hàng ký nghiệm thu</w:t>
            </w:r>
          </w:p>
        </w:tc>
        <w:tc>
          <w:tcPr>
            <w:tcW w:w="2464" w:type="dxa"/>
          </w:tcPr>
          <w:p w14:paraId="02987F11" w14:textId="77777777" w:rsidR="006C4234" w:rsidRDefault="006010C7">
            <w:pPr>
              <w:keepNext/>
              <w:spacing w:before="40" w:after="40"/>
              <w:jc w:val="center"/>
            </w:pPr>
            <w:r>
              <w:rPr>
                <w:sz w:val="26"/>
              </w:rPr>
              <w:t>Biên bản UAT, phiếu khảo sát</w:t>
            </w:r>
          </w:p>
        </w:tc>
      </w:tr>
      <w:tr w:rsidR="006C4234" w14:paraId="53F957FB" w14:textId="77777777">
        <w:trPr>
          <w:cantSplit/>
          <w:jc w:val="center"/>
        </w:trPr>
        <w:tc>
          <w:tcPr>
            <w:tcW w:w="1895" w:type="dxa"/>
          </w:tcPr>
          <w:p w14:paraId="1437CA75" w14:textId="77777777" w:rsidR="006C4234" w:rsidRDefault="006010C7">
            <w:pPr>
              <w:keepNext/>
              <w:spacing w:before="40" w:after="40"/>
              <w:jc w:val="center"/>
            </w:pPr>
            <w:r>
              <w:rPr>
                <w:sz w:val="26"/>
              </w:rPr>
              <w:t>Lợi ích kinh doanh</w:t>
            </w:r>
          </w:p>
        </w:tc>
        <w:tc>
          <w:tcPr>
            <w:tcW w:w="4712" w:type="dxa"/>
          </w:tcPr>
          <w:p w14:paraId="3B5E9F54" w14:textId="77777777" w:rsidR="006C4234" w:rsidRDefault="006010C7">
            <w:pPr>
              <w:keepNext/>
              <w:spacing w:before="40" w:after="40"/>
              <w:jc w:val="center"/>
            </w:pPr>
            <w:r>
              <w:rPr>
                <w:sz w:val="26"/>
              </w:rPr>
              <w:t>Từ 60% phiếu mượn nhập qua hệ thống sau 2 tuần chạy thật</w:t>
            </w:r>
          </w:p>
        </w:tc>
        <w:tc>
          <w:tcPr>
            <w:tcW w:w="2464" w:type="dxa"/>
          </w:tcPr>
          <w:p w14:paraId="38133587" w14:textId="77777777" w:rsidR="006C4234" w:rsidRDefault="006010C7">
            <w:pPr>
              <w:keepNext/>
              <w:spacing w:before="40" w:after="40"/>
              <w:jc w:val="center"/>
            </w:pPr>
            <w:r>
              <w:rPr>
                <w:sz w:val="26"/>
              </w:rPr>
              <w:t>Số liệu hệ thống sau vận hành</w:t>
            </w:r>
          </w:p>
        </w:tc>
      </w:tr>
      <w:tr w:rsidR="006C4234" w14:paraId="1748E88A" w14:textId="77777777">
        <w:trPr>
          <w:cantSplit/>
          <w:jc w:val="center"/>
        </w:trPr>
        <w:tc>
          <w:tcPr>
            <w:tcW w:w="1895" w:type="dxa"/>
          </w:tcPr>
          <w:p w14:paraId="1FB10D28" w14:textId="77777777" w:rsidR="006C4234" w:rsidRDefault="006010C7">
            <w:pPr>
              <w:keepNext/>
              <w:spacing w:before="40" w:after="40"/>
              <w:jc w:val="center"/>
            </w:pPr>
            <w:r>
              <w:rPr>
                <w:sz w:val="26"/>
              </w:rPr>
              <w:t>Chuyển giao</w:t>
            </w:r>
          </w:p>
        </w:tc>
        <w:tc>
          <w:tcPr>
            <w:tcW w:w="4712" w:type="dxa"/>
          </w:tcPr>
          <w:p w14:paraId="66526A41" w14:textId="77777777" w:rsidR="006C4234" w:rsidRDefault="006010C7">
            <w:pPr>
              <w:keepNext/>
              <w:spacing w:before="40" w:after="40"/>
              <w:jc w:val="center"/>
            </w:pPr>
            <w:r>
              <w:rPr>
                <w:sz w:val="26"/>
              </w:rPr>
              <w:t>Thủ thư được đào tạo; có tài liệu hướng dẫn và kịch bản vận hành</w:t>
            </w:r>
          </w:p>
        </w:tc>
        <w:tc>
          <w:tcPr>
            <w:tcW w:w="2464" w:type="dxa"/>
          </w:tcPr>
          <w:p w14:paraId="02C33EB2" w14:textId="77777777" w:rsidR="006C4234" w:rsidRDefault="006010C7">
            <w:pPr>
              <w:keepNext/>
              <w:spacing w:before="40" w:after="40"/>
              <w:jc w:val="center"/>
            </w:pPr>
            <w:r>
              <w:rPr>
                <w:sz w:val="26"/>
              </w:rPr>
              <w:t>Biên bản đào tạo, tài liệu</w:t>
            </w:r>
          </w:p>
        </w:tc>
      </w:tr>
      <w:tr w:rsidR="006C4234" w14:paraId="21A326A5" w14:textId="77777777">
        <w:trPr>
          <w:cantSplit/>
          <w:jc w:val="center"/>
        </w:trPr>
        <w:tc>
          <w:tcPr>
            <w:tcW w:w="9069" w:type="dxa"/>
            <w:gridSpan w:val="3"/>
            <w:tcBorders>
              <w:top w:val="nil"/>
              <w:left w:val="nil"/>
              <w:bottom w:val="nil"/>
              <w:right w:val="nil"/>
            </w:tcBorders>
          </w:tcPr>
          <w:p w14:paraId="630DC09D" w14:textId="77777777" w:rsidR="006C4234" w:rsidRDefault="006010C7">
            <w:pPr>
              <w:spacing w:before="120" w:after="200"/>
              <w:jc w:val="center"/>
            </w:pPr>
            <w:r>
              <w:rPr>
                <w:b/>
                <w:sz w:val="24"/>
              </w:rPr>
              <w:t>Bảng 4.22. Tiêu chí đánh giá thành công của dự án khi nghiệm thu</w:t>
            </w:r>
          </w:p>
        </w:tc>
      </w:tr>
    </w:tbl>
    <w:p w14:paraId="0B0E5918" w14:textId="77777777" w:rsidR="00E25708" w:rsidRPr="00197957" w:rsidRDefault="00E25708" w:rsidP="009C5CB0">
      <w:pPr>
        <w:spacing w:beforeLines="20" w:before="48" w:afterLines="20" w:after="48" w:line="360" w:lineRule="exact"/>
        <w:ind w:firstLine="432"/>
        <w:jc w:val="both"/>
      </w:pPr>
    </w:p>
    <w:p w14:paraId="407C9655"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26" w:name="_Toc243462807"/>
      <w:r>
        <w:rPr>
          <w:b/>
          <w:sz w:val="28"/>
          <w:szCs w:val="28"/>
        </w:rPr>
        <w:lastRenderedPageBreak/>
        <w:t>CHƯƠNG 5: PHÂN TÍCH YÊU CẦU, USE CASE VÀ WBS THEO CHỨC NĂNG</w:t>
      </w:r>
      <w:bookmarkEnd w:id="26"/>
    </w:p>
    <w:p w14:paraId="069FFF98" w14:textId="77777777" w:rsidR="00E25708" w:rsidRPr="00197957" w:rsidRDefault="006010C7" w:rsidP="009C5CB0">
      <w:pPr>
        <w:keepNext/>
        <w:spacing w:beforeLines="20" w:before="48" w:afterLines="20" w:after="48" w:line="360" w:lineRule="exact"/>
        <w:outlineLvl w:val="1"/>
      </w:pPr>
      <w:bookmarkStart w:id="27" w:name="_Toc243462808"/>
      <w:r>
        <w:rPr>
          <w:b/>
          <w:bCs/>
          <w:i/>
          <w:iCs/>
          <w:sz w:val="26"/>
          <w:szCs w:val="26"/>
        </w:rPr>
        <w:t>5.1. Yêu cầu chức năng</w:t>
      </w:r>
      <w:bookmarkEnd w:id="27"/>
    </w:p>
    <w:p w14:paraId="431D0CFC" w14:textId="77777777" w:rsidR="00E25708" w:rsidRPr="00197957" w:rsidRDefault="006010C7" w:rsidP="009C5CB0">
      <w:pPr>
        <w:spacing w:beforeLines="20" w:before="48" w:afterLines="20" w:after="48" w:line="360" w:lineRule="exact"/>
        <w:ind w:firstLine="432"/>
        <w:jc w:val="both"/>
      </w:pPr>
      <w:r>
        <w:rPr>
          <w:sz w:val="26"/>
          <w:szCs w:val="26"/>
        </w:rPr>
        <w:t>Hệ thống có 16 nhóm chức năng (F1 đến F16). Phần F1 đến F10 thuộc MVP; F11 đến F16 được làm thêm sau MVP.</w:t>
      </w:r>
    </w:p>
    <w:tbl>
      <w:tblPr>
        <w:tblStyle w:val="TableGrid"/>
        <w:tblW w:w="9070" w:type="dxa"/>
        <w:jc w:val="center"/>
        <w:tblLayout w:type="fixed"/>
        <w:tblLook w:val="04A0" w:firstRow="1" w:lastRow="0" w:firstColumn="1" w:lastColumn="0" w:noHBand="0" w:noVBand="1"/>
      </w:tblPr>
      <w:tblGrid>
        <w:gridCol w:w="907"/>
        <w:gridCol w:w="2608"/>
        <w:gridCol w:w="5555"/>
      </w:tblGrid>
      <w:tr w:rsidR="006C4234" w14:paraId="1B308FBC" w14:textId="77777777">
        <w:trPr>
          <w:cantSplit/>
          <w:tblHeader/>
          <w:jc w:val="center"/>
        </w:trPr>
        <w:tc>
          <w:tcPr>
            <w:tcW w:w="907" w:type="dxa"/>
            <w:shd w:val="clear" w:color="auto" w:fill="E7E9F0"/>
          </w:tcPr>
          <w:p w14:paraId="4C88042D" w14:textId="77777777" w:rsidR="006C4234" w:rsidRDefault="006010C7">
            <w:pPr>
              <w:keepNext/>
              <w:spacing w:before="40" w:after="40"/>
              <w:jc w:val="center"/>
            </w:pPr>
            <w:r>
              <w:rPr>
                <w:b/>
                <w:sz w:val="26"/>
              </w:rPr>
              <w:t>Mã</w:t>
            </w:r>
          </w:p>
        </w:tc>
        <w:tc>
          <w:tcPr>
            <w:tcW w:w="2608" w:type="dxa"/>
            <w:shd w:val="clear" w:color="auto" w:fill="E7E9F0"/>
          </w:tcPr>
          <w:p w14:paraId="19150A04" w14:textId="77777777" w:rsidR="006C4234" w:rsidRDefault="006010C7">
            <w:pPr>
              <w:keepNext/>
              <w:spacing w:before="40" w:after="40"/>
              <w:jc w:val="center"/>
            </w:pPr>
            <w:r>
              <w:rPr>
                <w:b/>
                <w:sz w:val="26"/>
              </w:rPr>
              <w:t>Nhóm chức năng</w:t>
            </w:r>
          </w:p>
        </w:tc>
        <w:tc>
          <w:tcPr>
            <w:tcW w:w="5556" w:type="dxa"/>
            <w:shd w:val="clear" w:color="auto" w:fill="E7E9F0"/>
          </w:tcPr>
          <w:p w14:paraId="572E02DC" w14:textId="77777777" w:rsidR="006C4234" w:rsidRDefault="006010C7">
            <w:pPr>
              <w:keepNext/>
              <w:spacing w:before="40" w:after="40"/>
              <w:jc w:val="center"/>
            </w:pPr>
            <w:r>
              <w:rPr>
                <w:b/>
                <w:sz w:val="26"/>
              </w:rPr>
              <w:t>Mô tả ngắn</w:t>
            </w:r>
          </w:p>
        </w:tc>
      </w:tr>
      <w:tr w:rsidR="006C4234" w14:paraId="5C5E7487" w14:textId="77777777">
        <w:trPr>
          <w:cantSplit/>
          <w:jc w:val="center"/>
        </w:trPr>
        <w:tc>
          <w:tcPr>
            <w:tcW w:w="907" w:type="dxa"/>
          </w:tcPr>
          <w:p w14:paraId="3106E2A9" w14:textId="77777777" w:rsidR="006C4234" w:rsidRDefault="006010C7">
            <w:pPr>
              <w:spacing w:before="40" w:after="40"/>
              <w:jc w:val="center"/>
            </w:pPr>
            <w:r>
              <w:rPr>
                <w:sz w:val="26"/>
              </w:rPr>
              <w:t>F1</w:t>
            </w:r>
          </w:p>
        </w:tc>
        <w:tc>
          <w:tcPr>
            <w:tcW w:w="2608" w:type="dxa"/>
          </w:tcPr>
          <w:p w14:paraId="70322C2F" w14:textId="77777777" w:rsidR="006C4234" w:rsidRDefault="006010C7">
            <w:pPr>
              <w:spacing w:before="40" w:after="40"/>
              <w:jc w:val="center"/>
            </w:pPr>
            <w:r>
              <w:rPr>
                <w:sz w:val="26"/>
              </w:rPr>
              <w:t>Xác thực và phân quyền</w:t>
            </w:r>
          </w:p>
        </w:tc>
        <w:tc>
          <w:tcPr>
            <w:tcW w:w="5556" w:type="dxa"/>
          </w:tcPr>
          <w:p w14:paraId="4FD5E928" w14:textId="77777777" w:rsidR="006C4234" w:rsidRDefault="006010C7">
            <w:pPr>
              <w:spacing w:before="40" w:after="40"/>
              <w:jc w:val="center"/>
            </w:pPr>
            <w:r>
              <w:rPr>
                <w:sz w:val="26"/>
              </w:rPr>
              <w:t>Đăng ký, đăng nhập, ba vai trò Reader / Librarian / Admin, từ chối token của tài khoản bị khoá</w:t>
            </w:r>
          </w:p>
        </w:tc>
      </w:tr>
      <w:tr w:rsidR="006C4234" w14:paraId="43269CB7" w14:textId="77777777">
        <w:trPr>
          <w:cantSplit/>
          <w:jc w:val="center"/>
        </w:trPr>
        <w:tc>
          <w:tcPr>
            <w:tcW w:w="907" w:type="dxa"/>
          </w:tcPr>
          <w:p w14:paraId="2EA94672" w14:textId="77777777" w:rsidR="006C4234" w:rsidRDefault="006010C7">
            <w:pPr>
              <w:spacing w:before="40" w:after="40"/>
              <w:jc w:val="center"/>
            </w:pPr>
            <w:r>
              <w:rPr>
                <w:sz w:val="26"/>
              </w:rPr>
              <w:t>F2</w:t>
            </w:r>
          </w:p>
        </w:tc>
        <w:tc>
          <w:tcPr>
            <w:tcW w:w="2608" w:type="dxa"/>
          </w:tcPr>
          <w:p w14:paraId="2F00505E" w14:textId="77777777" w:rsidR="006C4234" w:rsidRDefault="006010C7">
            <w:pPr>
              <w:spacing w:before="40" w:after="40"/>
              <w:jc w:val="center"/>
            </w:pPr>
            <w:r>
              <w:rPr>
                <w:sz w:val="26"/>
              </w:rPr>
              <w:t>Quản lý sách</w:t>
            </w:r>
          </w:p>
        </w:tc>
        <w:tc>
          <w:tcPr>
            <w:tcW w:w="5556" w:type="dxa"/>
          </w:tcPr>
          <w:p w14:paraId="3A17EE88" w14:textId="77777777" w:rsidR="006C4234" w:rsidRDefault="006010C7">
            <w:pPr>
              <w:spacing w:before="40" w:after="40"/>
              <w:jc w:val="center"/>
            </w:pPr>
            <w:r>
              <w:rPr>
                <w:sz w:val="26"/>
              </w:rPr>
              <w:t>CRUD đầu sách, tác giả, thể loại, bản sao vật lý (mã vạch, trạng thái, vị trí kệ); nhập hàng loạt theo ISBN</w:t>
            </w:r>
          </w:p>
        </w:tc>
      </w:tr>
      <w:tr w:rsidR="006C4234" w14:paraId="1B74D907" w14:textId="77777777">
        <w:trPr>
          <w:cantSplit/>
          <w:jc w:val="center"/>
        </w:trPr>
        <w:tc>
          <w:tcPr>
            <w:tcW w:w="907" w:type="dxa"/>
          </w:tcPr>
          <w:p w14:paraId="3B56F2FF" w14:textId="77777777" w:rsidR="006C4234" w:rsidRDefault="006010C7">
            <w:pPr>
              <w:spacing w:before="40" w:after="40"/>
              <w:jc w:val="center"/>
            </w:pPr>
            <w:r>
              <w:rPr>
                <w:sz w:val="26"/>
              </w:rPr>
              <w:t>F3</w:t>
            </w:r>
          </w:p>
        </w:tc>
        <w:tc>
          <w:tcPr>
            <w:tcW w:w="2608" w:type="dxa"/>
          </w:tcPr>
          <w:p w14:paraId="11B4E44D" w14:textId="77777777" w:rsidR="006C4234" w:rsidRDefault="006010C7">
            <w:pPr>
              <w:spacing w:before="40" w:after="40"/>
              <w:jc w:val="center"/>
            </w:pPr>
            <w:r>
              <w:rPr>
                <w:sz w:val="26"/>
              </w:rPr>
              <w:t>Quản lý bạn đọc</w:t>
            </w:r>
          </w:p>
        </w:tc>
        <w:tc>
          <w:tcPr>
            <w:tcW w:w="5556" w:type="dxa"/>
          </w:tcPr>
          <w:p w14:paraId="63A71245" w14:textId="77777777" w:rsidR="006C4234" w:rsidRDefault="006010C7">
            <w:pPr>
              <w:spacing w:before="40" w:after="40"/>
              <w:jc w:val="center"/>
            </w:pPr>
            <w:r>
              <w:rPr>
                <w:sz w:val="26"/>
              </w:rPr>
              <w:t>Xem hồ sơ, lịch sử mượn, khoá/mở thẻ, tạo tài khoản thủ thư, thủ thư tạo bạn đọc tại quầy</w:t>
            </w:r>
          </w:p>
        </w:tc>
      </w:tr>
      <w:tr w:rsidR="006C4234" w14:paraId="7B69504F" w14:textId="77777777">
        <w:trPr>
          <w:cantSplit/>
          <w:jc w:val="center"/>
        </w:trPr>
        <w:tc>
          <w:tcPr>
            <w:tcW w:w="907" w:type="dxa"/>
          </w:tcPr>
          <w:p w14:paraId="6CB6B3F6" w14:textId="77777777" w:rsidR="006C4234" w:rsidRDefault="006010C7">
            <w:pPr>
              <w:spacing w:before="40" w:after="40"/>
              <w:jc w:val="center"/>
            </w:pPr>
            <w:r>
              <w:rPr>
                <w:sz w:val="26"/>
              </w:rPr>
              <w:t>F4</w:t>
            </w:r>
          </w:p>
        </w:tc>
        <w:tc>
          <w:tcPr>
            <w:tcW w:w="2608" w:type="dxa"/>
          </w:tcPr>
          <w:p w14:paraId="3822DD14" w14:textId="77777777" w:rsidR="006C4234" w:rsidRDefault="006010C7">
            <w:pPr>
              <w:spacing w:before="40" w:after="40"/>
              <w:jc w:val="center"/>
            </w:pPr>
            <w:r>
              <w:rPr>
                <w:sz w:val="26"/>
              </w:rPr>
              <w:t>Mượn, trả</w:t>
            </w:r>
          </w:p>
        </w:tc>
        <w:tc>
          <w:tcPr>
            <w:tcW w:w="5556" w:type="dxa"/>
          </w:tcPr>
          <w:p w14:paraId="2C8813B8" w14:textId="77777777" w:rsidR="006C4234" w:rsidRDefault="006010C7">
            <w:pPr>
              <w:spacing w:before="40" w:after="40"/>
              <w:jc w:val="center"/>
            </w:pPr>
            <w:r>
              <w:rPr>
                <w:sz w:val="26"/>
              </w:rPr>
              <w:t>Cho mượn tại quầy, trả, gia hạn, báo mất, tính phạt, ghi nhận thu tiền mặt</w:t>
            </w:r>
          </w:p>
        </w:tc>
      </w:tr>
      <w:tr w:rsidR="006C4234" w14:paraId="3B5D97DB" w14:textId="77777777">
        <w:trPr>
          <w:cantSplit/>
          <w:jc w:val="center"/>
        </w:trPr>
        <w:tc>
          <w:tcPr>
            <w:tcW w:w="907" w:type="dxa"/>
          </w:tcPr>
          <w:p w14:paraId="123AD812" w14:textId="77777777" w:rsidR="006C4234" w:rsidRDefault="006010C7">
            <w:pPr>
              <w:spacing w:before="40" w:after="40"/>
              <w:jc w:val="center"/>
            </w:pPr>
            <w:r>
              <w:rPr>
                <w:sz w:val="26"/>
              </w:rPr>
              <w:t>F5</w:t>
            </w:r>
          </w:p>
        </w:tc>
        <w:tc>
          <w:tcPr>
            <w:tcW w:w="2608" w:type="dxa"/>
          </w:tcPr>
          <w:p w14:paraId="767FD745" w14:textId="77777777" w:rsidR="006C4234" w:rsidRDefault="006010C7">
            <w:pPr>
              <w:spacing w:before="40" w:after="40"/>
              <w:jc w:val="center"/>
            </w:pPr>
            <w:r>
              <w:rPr>
                <w:sz w:val="26"/>
              </w:rPr>
              <w:t>Tìm kiếm</w:t>
            </w:r>
          </w:p>
        </w:tc>
        <w:tc>
          <w:tcPr>
            <w:tcW w:w="5556" w:type="dxa"/>
          </w:tcPr>
          <w:p w14:paraId="21725CC4" w14:textId="77777777" w:rsidR="006C4234" w:rsidRDefault="006010C7">
            <w:pPr>
              <w:spacing w:before="40" w:after="40"/>
              <w:jc w:val="center"/>
            </w:pPr>
            <w:r>
              <w:rPr>
                <w:sz w:val="26"/>
              </w:rPr>
              <w:t>Tìm theo tiêu đề / tác giả / thể loại / ISBN, lọc còn sách, phân trang</w:t>
            </w:r>
          </w:p>
        </w:tc>
      </w:tr>
      <w:tr w:rsidR="006C4234" w14:paraId="657B68BC" w14:textId="77777777">
        <w:trPr>
          <w:cantSplit/>
          <w:jc w:val="center"/>
        </w:trPr>
        <w:tc>
          <w:tcPr>
            <w:tcW w:w="907" w:type="dxa"/>
          </w:tcPr>
          <w:p w14:paraId="10977F6F" w14:textId="77777777" w:rsidR="006C4234" w:rsidRDefault="006010C7">
            <w:pPr>
              <w:spacing w:before="40" w:after="40"/>
              <w:jc w:val="center"/>
            </w:pPr>
            <w:r>
              <w:rPr>
                <w:sz w:val="26"/>
              </w:rPr>
              <w:t>F6</w:t>
            </w:r>
          </w:p>
        </w:tc>
        <w:tc>
          <w:tcPr>
            <w:tcW w:w="2608" w:type="dxa"/>
          </w:tcPr>
          <w:p w14:paraId="1F0074C2" w14:textId="77777777" w:rsidR="006C4234" w:rsidRDefault="006010C7">
            <w:pPr>
              <w:spacing w:before="40" w:after="40"/>
              <w:jc w:val="center"/>
            </w:pPr>
            <w:r>
              <w:rPr>
                <w:sz w:val="26"/>
              </w:rPr>
              <w:t>Thống kê, báo cáo</w:t>
            </w:r>
          </w:p>
        </w:tc>
        <w:tc>
          <w:tcPr>
            <w:tcW w:w="5556" w:type="dxa"/>
          </w:tcPr>
          <w:p w14:paraId="6F8BE920" w14:textId="77777777" w:rsidR="006C4234" w:rsidRDefault="006010C7">
            <w:pPr>
              <w:spacing w:before="40" w:after="40"/>
              <w:jc w:val="center"/>
            </w:pPr>
            <w:r>
              <w:rPr>
                <w:sz w:val="26"/>
              </w:rPr>
              <w:t>Sách mượn nhiều, bạn đọc quá hạn, lượt mượn theo tháng, tồn kho theo thể loại</w:t>
            </w:r>
          </w:p>
        </w:tc>
      </w:tr>
      <w:tr w:rsidR="006C4234" w14:paraId="40722C34" w14:textId="77777777">
        <w:trPr>
          <w:cantSplit/>
          <w:jc w:val="center"/>
        </w:trPr>
        <w:tc>
          <w:tcPr>
            <w:tcW w:w="907" w:type="dxa"/>
          </w:tcPr>
          <w:p w14:paraId="4A6DD4BB" w14:textId="77777777" w:rsidR="006C4234" w:rsidRDefault="006010C7">
            <w:pPr>
              <w:spacing w:before="40" w:after="40"/>
              <w:jc w:val="center"/>
            </w:pPr>
            <w:r>
              <w:rPr>
                <w:sz w:val="26"/>
              </w:rPr>
              <w:t>F7</w:t>
            </w:r>
          </w:p>
        </w:tc>
        <w:tc>
          <w:tcPr>
            <w:tcW w:w="2608" w:type="dxa"/>
          </w:tcPr>
          <w:p w14:paraId="7286DB01" w14:textId="77777777" w:rsidR="006C4234" w:rsidRDefault="006010C7">
            <w:pPr>
              <w:spacing w:before="40" w:after="40"/>
              <w:jc w:val="center"/>
            </w:pPr>
            <w:r>
              <w:rPr>
                <w:sz w:val="26"/>
              </w:rPr>
              <w:t>Đánh giá sách</w:t>
            </w:r>
          </w:p>
        </w:tc>
        <w:tc>
          <w:tcPr>
            <w:tcW w:w="5556" w:type="dxa"/>
          </w:tcPr>
          <w:p w14:paraId="3A8CA3BC" w14:textId="77777777" w:rsidR="006C4234" w:rsidRDefault="006010C7">
            <w:pPr>
              <w:spacing w:before="40" w:after="40"/>
              <w:jc w:val="center"/>
            </w:pPr>
            <w:r>
              <w:rPr>
                <w:sz w:val="26"/>
              </w:rPr>
              <w:t>Bạn đọc chấm 1 đến 5 sao sách đã mượn</w:t>
            </w:r>
          </w:p>
        </w:tc>
      </w:tr>
      <w:tr w:rsidR="006C4234" w14:paraId="58160BC0" w14:textId="77777777">
        <w:trPr>
          <w:cantSplit/>
          <w:jc w:val="center"/>
        </w:trPr>
        <w:tc>
          <w:tcPr>
            <w:tcW w:w="907" w:type="dxa"/>
          </w:tcPr>
          <w:p w14:paraId="7716969C" w14:textId="77777777" w:rsidR="006C4234" w:rsidRDefault="006010C7">
            <w:pPr>
              <w:spacing w:before="40" w:after="40"/>
              <w:jc w:val="center"/>
            </w:pPr>
            <w:r>
              <w:rPr>
                <w:sz w:val="26"/>
              </w:rPr>
              <w:t>F8</w:t>
            </w:r>
          </w:p>
        </w:tc>
        <w:tc>
          <w:tcPr>
            <w:tcW w:w="2608" w:type="dxa"/>
          </w:tcPr>
          <w:p w14:paraId="389CE911" w14:textId="77777777" w:rsidR="006C4234" w:rsidRDefault="006010C7">
            <w:pPr>
              <w:spacing w:before="40" w:after="40"/>
              <w:jc w:val="center"/>
            </w:pPr>
            <w:r>
              <w:rPr>
                <w:sz w:val="26"/>
              </w:rPr>
              <w:t>Cấu hình chính sách</w:t>
            </w:r>
          </w:p>
        </w:tc>
        <w:tc>
          <w:tcPr>
            <w:tcW w:w="5556" w:type="dxa"/>
          </w:tcPr>
          <w:p w14:paraId="76A5F788" w14:textId="77777777" w:rsidR="006C4234" w:rsidRDefault="006010C7">
            <w:pPr>
              <w:spacing w:before="40" w:after="40"/>
              <w:jc w:val="center"/>
            </w:pPr>
            <w:r>
              <w:rPr>
                <w:sz w:val="26"/>
              </w:rPr>
              <w:t>Admin sửa tham số mượn theo loại bạn đọc</w:t>
            </w:r>
          </w:p>
        </w:tc>
      </w:tr>
      <w:tr w:rsidR="006C4234" w14:paraId="249FC471" w14:textId="77777777">
        <w:trPr>
          <w:cantSplit/>
          <w:jc w:val="center"/>
        </w:trPr>
        <w:tc>
          <w:tcPr>
            <w:tcW w:w="907" w:type="dxa"/>
          </w:tcPr>
          <w:p w14:paraId="60CD9B97" w14:textId="77777777" w:rsidR="006C4234" w:rsidRDefault="006010C7">
            <w:pPr>
              <w:spacing w:before="40" w:after="40"/>
              <w:jc w:val="center"/>
            </w:pPr>
            <w:r>
              <w:rPr>
                <w:sz w:val="26"/>
              </w:rPr>
              <w:t>F9</w:t>
            </w:r>
          </w:p>
        </w:tc>
        <w:tc>
          <w:tcPr>
            <w:tcW w:w="2608" w:type="dxa"/>
          </w:tcPr>
          <w:p w14:paraId="4AD6DDB3" w14:textId="77777777" w:rsidR="006C4234" w:rsidRDefault="006010C7">
            <w:pPr>
              <w:spacing w:before="40" w:after="40"/>
              <w:jc w:val="center"/>
            </w:pPr>
            <w:r>
              <w:rPr>
                <w:sz w:val="26"/>
              </w:rPr>
              <w:t>AI gợi ý sách</w:t>
            </w:r>
          </w:p>
        </w:tc>
        <w:tc>
          <w:tcPr>
            <w:tcW w:w="5556" w:type="dxa"/>
          </w:tcPr>
          <w:p w14:paraId="300400CF" w14:textId="77777777" w:rsidR="006C4234" w:rsidRDefault="006010C7">
            <w:pPr>
              <w:spacing w:before="40" w:after="40"/>
              <w:jc w:val="center"/>
            </w:pPr>
            <w:r>
              <w:rPr>
                <w:sz w:val="26"/>
              </w:rPr>
              <w:t>Danh sách sách gợi ý cá nhân hoá cho từng bạn đọc</w:t>
            </w:r>
          </w:p>
        </w:tc>
      </w:tr>
      <w:tr w:rsidR="006C4234" w14:paraId="7ECBC3DD" w14:textId="77777777">
        <w:trPr>
          <w:cantSplit/>
          <w:jc w:val="center"/>
        </w:trPr>
        <w:tc>
          <w:tcPr>
            <w:tcW w:w="907" w:type="dxa"/>
          </w:tcPr>
          <w:p w14:paraId="203FE238" w14:textId="77777777" w:rsidR="006C4234" w:rsidRDefault="006010C7">
            <w:pPr>
              <w:spacing w:before="40" w:after="40"/>
              <w:jc w:val="center"/>
            </w:pPr>
            <w:r>
              <w:rPr>
                <w:sz w:val="26"/>
              </w:rPr>
              <w:t>F10</w:t>
            </w:r>
          </w:p>
        </w:tc>
        <w:tc>
          <w:tcPr>
            <w:tcW w:w="2608" w:type="dxa"/>
          </w:tcPr>
          <w:p w14:paraId="4DD6368A" w14:textId="77777777" w:rsidR="006C4234" w:rsidRDefault="006010C7">
            <w:pPr>
              <w:spacing w:before="40" w:after="40"/>
              <w:jc w:val="center"/>
            </w:pPr>
            <w:r>
              <w:rPr>
                <w:sz w:val="26"/>
              </w:rPr>
              <w:t>AI dự báo trả trễ</w:t>
            </w:r>
          </w:p>
        </w:tc>
        <w:tc>
          <w:tcPr>
            <w:tcW w:w="5556" w:type="dxa"/>
          </w:tcPr>
          <w:p w14:paraId="2DF72ED1" w14:textId="77777777" w:rsidR="006C4234" w:rsidRDefault="006010C7">
            <w:pPr>
              <w:spacing w:before="40" w:after="40"/>
              <w:jc w:val="center"/>
            </w:pPr>
            <w:r>
              <w:rPr>
                <w:sz w:val="26"/>
              </w:rPr>
              <w:t>Xác suất trả trễ hiển thị cho thủ thư lúc cho mượn</w:t>
            </w:r>
          </w:p>
        </w:tc>
      </w:tr>
      <w:tr w:rsidR="006C4234" w14:paraId="40B43960" w14:textId="77777777">
        <w:trPr>
          <w:cantSplit/>
          <w:jc w:val="center"/>
        </w:trPr>
        <w:tc>
          <w:tcPr>
            <w:tcW w:w="907" w:type="dxa"/>
          </w:tcPr>
          <w:p w14:paraId="6A260179" w14:textId="77777777" w:rsidR="006C4234" w:rsidRDefault="006010C7">
            <w:pPr>
              <w:spacing w:before="40" w:after="40"/>
              <w:jc w:val="center"/>
            </w:pPr>
            <w:r>
              <w:rPr>
                <w:sz w:val="26"/>
              </w:rPr>
              <w:t>F11</w:t>
            </w:r>
          </w:p>
        </w:tc>
        <w:tc>
          <w:tcPr>
            <w:tcW w:w="2608" w:type="dxa"/>
          </w:tcPr>
          <w:p w14:paraId="4F137977" w14:textId="77777777" w:rsidR="006C4234" w:rsidRDefault="006010C7">
            <w:pPr>
              <w:spacing w:before="40" w:after="40"/>
              <w:jc w:val="center"/>
            </w:pPr>
            <w:r>
              <w:rPr>
                <w:sz w:val="26"/>
              </w:rPr>
              <w:t>Đặt trước sách</w:t>
            </w:r>
          </w:p>
        </w:tc>
        <w:tc>
          <w:tcPr>
            <w:tcW w:w="5556" w:type="dxa"/>
          </w:tcPr>
          <w:p w14:paraId="3927A365" w14:textId="77777777" w:rsidR="006C4234" w:rsidRDefault="006010C7">
            <w:pPr>
              <w:spacing w:before="40" w:after="40"/>
              <w:jc w:val="center"/>
            </w:pPr>
            <w:r>
              <w:rPr>
                <w:sz w:val="26"/>
              </w:rPr>
              <w:t>Bạn đọc xếp hàng chờ sách hết bản, được giữ bản sao 3 ngày khi có người trả, tối đa 3 đặt trước cùng lúc</w:t>
            </w:r>
          </w:p>
        </w:tc>
      </w:tr>
      <w:tr w:rsidR="006C4234" w14:paraId="6E2FB782" w14:textId="77777777">
        <w:trPr>
          <w:cantSplit/>
          <w:jc w:val="center"/>
        </w:trPr>
        <w:tc>
          <w:tcPr>
            <w:tcW w:w="907" w:type="dxa"/>
          </w:tcPr>
          <w:p w14:paraId="5D09EFFD" w14:textId="77777777" w:rsidR="006C4234" w:rsidRDefault="006010C7">
            <w:pPr>
              <w:spacing w:before="40" w:after="40"/>
              <w:jc w:val="center"/>
            </w:pPr>
            <w:r>
              <w:rPr>
                <w:sz w:val="26"/>
              </w:rPr>
              <w:t>F12</w:t>
            </w:r>
          </w:p>
        </w:tc>
        <w:tc>
          <w:tcPr>
            <w:tcW w:w="2608" w:type="dxa"/>
          </w:tcPr>
          <w:p w14:paraId="6148AE20" w14:textId="77777777" w:rsidR="006C4234" w:rsidRDefault="006010C7">
            <w:pPr>
              <w:spacing w:before="40" w:after="40"/>
              <w:jc w:val="center"/>
            </w:pPr>
            <w:r>
              <w:rPr>
                <w:sz w:val="26"/>
              </w:rPr>
              <w:t>Thông báo và nhắc hạn</w:t>
            </w:r>
          </w:p>
        </w:tc>
        <w:tc>
          <w:tcPr>
            <w:tcW w:w="5556" w:type="dxa"/>
          </w:tcPr>
          <w:p w14:paraId="3C4CED13" w14:textId="77777777" w:rsidR="006C4234" w:rsidRDefault="006010C7">
            <w:pPr>
              <w:spacing w:before="40" w:after="40"/>
              <w:jc w:val="center"/>
            </w:pPr>
            <w:r>
              <w:rPr>
                <w:sz w:val="26"/>
              </w:rPr>
              <w:t>Chuông thông báo trong web, nhắc sắp đến hạn và quá hạn, thông báo đặt trước sẵn sàng hoặc hết hạn, email nhắc hạn có thể tắt</w:t>
            </w:r>
          </w:p>
        </w:tc>
      </w:tr>
      <w:tr w:rsidR="006C4234" w14:paraId="796FF12F" w14:textId="77777777">
        <w:trPr>
          <w:cantSplit/>
          <w:jc w:val="center"/>
        </w:trPr>
        <w:tc>
          <w:tcPr>
            <w:tcW w:w="907" w:type="dxa"/>
          </w:tcPr>
          <w:p w14:paraId="379FEC9D" w14:textId="77777777" w:rsidR="006C4234" w:rsidRDefault="006010C7">
            <w:pPr>
              <w:spacing w:before="40" w:after="40"/>
              <w:jc w:val="center"/>
            </w:pPr>
            <w:r>
              <w:rPr>
                <w:sz w:val="26"/>
              </w:rPr>
              <w:t>F13</w:t>
            </w:r>
          </w:p>
        </w:tc>
        <w:tc>
          <w:tcPr>
            <w:tcW w:w="2608" w:type="dxa"/>
          </w:tcPr>
          <w:p w14:paraId="0D451C94" w14:textId="77777777" w:rsidR="006C4234" w:rsidRDefault="006010C7">
            <w:pPr>
              <w:spacing w:before="40" w:after="40"/>
              <w:jc w:val="center"/>
            </w:pPr>
            <w:r>
              <w:rPr>
                <w:sz w:val="26"/>
              </w:rPr>
              <w:t>Tài khoản và mật khẩu</w:t>
            </w:r>
          </w:p>
        </w:tc>
        <w:tc>
          <w:tcPr>
            <w:tcW w:w="5556" w:type="dxa"/>
          </w:tcPr>
          <w:p w14:paraId="2F660F91" w14:textId="77777777" w:rsidR="006C4234" w:rsidRDefault="006010C7">
            <w:pPr>
              <w:spacing w:before="40" w:after="40"/>
              <w:jc w:val="center"/>
            </w:pPr>
            <w:r>
              <w:rPr>
                <w:sz w:val="26"/>
              </w:rPr>
              <w:t>Hồ sơ cá nhân, đổi mật khẩu, quên và đặt lại mật khẩu qua email, mật khẩu tạm và buộc đổi, cấp lại mật khẩu</w:t>
            </w:r>
          </w:p>
        </w:tc>
      </w:tr>
      <w:tr w:rsidR="006C4234" w14:paraId="3315D981" w14:textId="77777777">
        <w:trPr>
          <w:cantSplit/>
          <w:jc w:val="center"/>
        </w:trPr>
        <w:tc>
          <w:tcPr>
            <w:tcW w:w="907" w:type="dxa"/>
          </w:tcPr>
          <w:p w14:paraId="56848B2A" w14:textId="77777777" w:rsidR="006C4234" w:rsidRDefault="006010C7">
            <w:pPr>
              <w:keepNext/>
              <w:spacing w:before="40" w:after="40"/>
              <w:jc w:val="center"/>
            </w:pPr>
            <w:r>
              <w:rPr>
                <w:sz w:val="26"/>
              </w:rPr>
              <w:t>F14</w:t>
            </w:r>
          </w:p>
        </w:tc>
        <w:tc>
          <w:tcPr>
            <w:tcW w:w="2608" w:type="dxa"/>
          </w:tcPr>
          <w:p w14:paraId="35DBA419" w14:textId="77777777" w:rsidR="006C4234" w:rsidRDefault="006010C7">
            <w:pPr>
              <w:keepNext/>
              <w:spacing w:before="40" w:after="40"/>
              <w:jc w:val="center"/>
            </w:pPr>
            <w:r>
              <w:rPr>
                <w:sz w:val="26"/>
              </w:rPr>
              <w:t>Thanh toán phạt trực tuyến</w:t>
            </w:r>
          </w:p>
        </w:tc>
        <w:tc>
          <w:tcPr>
            <w:tcW w:w="5556" w:type="dxa"/>
          </w:tcPr>
          <w:p w14:paraId="463324C1" w14:textId="77777777" w:rsidR="006C4234" w:rsidRDefault="006010C7">
            <w:pPr>
              <w:keepNext/>
              <w:spacing w:before="40" w:after="40"/>
              <w:jc w:val="center"/>
            </w:pPr>
            <w:r>
              <w:rPr>
                <w:sz w:val="26"/>
              </w:rPr>
              <w:t>Nộp phạt qua VNPay, xác nhận bằng IPN và return, chặn thu trùng, đánh dấu cần hoàn tiền</w:t>
            </w:r>
          </w:p>
        </w:tc>
      </w:tr>
      <w:tr w:rsidR="006C4234" w14:paraId="10975EB1" w14:textId="77777777">
        <w:trPr>
          <w:cantSplit/>
          <w:jc w:val="center"/>
        </w:trPr>
        <w:tc>
          <w:tcPr>
            <w:tcW w:w="907" w:type="dxa"/>
          </w:tcPr>
          <w:p w14:paraId="6845F816" w14:textId="77777777" w:rsidR="006C4234" w:rsidRDefault="006010C7">
            <w:pPr>
              <w:keepNext/>
              <w:spacing w:before="40" w:after="40"/>
              <w:jc w:val="center"/>
            </w:pPr>
            <w:r>
              <w:rPr>
                <w:sz w:val="26"/>
              </w:rPr>
              <w:t>F15</w:t>
            </w:r>
          </w:p>
        </w:tc>
        <w:tc>
          <w:tcPr>
            <w:tcW w:w="2608" w:type="dxa"/>
          </w:tcPr>
          <w:p w14:paraId="5F4B561B" w14:textId="77777777" w:rsidR="006C4234" w:rsidRDefault="006010C7">
            <w:pPr>
              <w:keepNext/>
              <w:spacing w:before="40" w:after="40"/>
              <w:jc w:val="center"/>
            </w:pPr>
            <w:r>
              <w:rPr>
                <w:sz w:val="26"/>
              </w:rPr>
              <w:t>Xuất báo cáo, in thẻ và nhãn</w:t>
            </w:r>
          </w:p>
        </w:tc>
        <w:tc>
          <w:tcPr>
            <w:tcW w:w="5556" w:type="dxa"/>
          </w:tcPr>
          <w:p w14:paraId="68333C26" w14:textId="77777777" w:rsidR="006C4234" w:rsidRDefault="006010C7">
            <w:pPr>
              <w:keepNext/>
              <w:spacing w:before="40" w:after="40"/>
              <w:jc w:val="center"/>
            </w:pPr>
            <w:r>
              <w:rPr>
                <w:sz w:val="26"/>
              </w:rPr>
              <w:t>Xuất 7 loại dữ liệu ra CSV hoặc Excel, in thẻ bạn đọc, in nhãn mã vạch bản sao (Code 128, QR)</w:t>
            </w:r>
          </w:p>
        </w:tc>
      </w:tr>
      <w:tr w:rsidR="006C4234" w14:paraId="3E555417" w14:textId="77777777">
        <w:trPr>
          <w:cantSplit/>
          <w:jc w:val="center"/>
        </w:trPr>
        <w:tc>
          <w:tcPr>
            <w:tcW w:w="907" w:type="dxa"/>
          </w:tcPr>
          <w:p w14:paraId="1A185A76" w14:textId="77777777" w:rsidR="006C4234" w:rsidRDefault="006010C7">
            <w:pPr>
              <w:keepNext/>
              <w:spacing w:before="40" w:after="40"/>
              <w:jc w:val="center"/>
            </w:pPr>
            <w:r>
              <w:rPr>
                <w:sz w:val="26"/>
              </w:rPr>
              <w:t>F16</w:t>
            </w:r>
          </w:p>
        </w:tc>
        <w:tc>
          <w:tcPr>
            <w:tcW w:w="2608" w:type="dxa"/>
          </w:tcPr>
          <w:p w14:paraId="33531026" w14:textId="77777777" w:rsidR="006C4234" w:rsidRDefault="006010C7">
            <w:pPr>
              <w:keepNext/>
              <w:spacing w:before="40" w:after="40"/>
              <w:jc w:val="center"/>
            </w:pPr>
            <w:r>
              <w:rPr>
                <w:sz w:val="26"/>
              </w:rPr>
              <w:t>Nhập sách từ file</w:t>
            </w:r>
          </w:p>
        </w:tc>
        <w:tc>
          <w:tcPr>
            <w:tcW w:w="5556" w:type="dxa"/>
          </w:tcPr>
          <w:p w14:paraId="149F4CE3" w14:textId="77777777" w:rsidR="006C4234" w:rsidRDefault="006010C7">
            <w:pPr>
              <w:keepNext/>
              <w:spacing w:before="40" w:after="40"/>
              <w:jc w:val="center"/>
            </w:pPr>
            <w:r>
              <w:rPr>
                <w:sz w:val="26"/>
              </w:rPr>
              <w:t>Nhập hàng loạt từ CSV hoặc xlsx có xem trước, báo cáo từng dòng lỗi</w:t>
            </w:r>
          </w:p>
        </w:tc>
      </w:tr>
      <w:tr w:rsidR="006C4234" w14:paraId="782835E0" w14:textId="77777777">
        <w:trPr>
          <w:cantSplit/>
          <w:jc w:val="center"/>
        </w:trPr>
        <w:tc>
          <w:tcPr>
            <w:tcW w:w="9069" w:type="dxa"/>
            <w:gridSpan w:val="3"/>
            <w:tcBorders>
              <w:top w:val="nil"/>
              <w:left w:val="nil"/>
              <w:bottom w:val="nil"/>
              <w:right w:val="nil"/>
            </w:tcBorders>
          </w:tcPr>
          <w:p w14:paraId="6A87D5F6" w14:textId="77777777" w:rsidR="006C4234" w:rsidRDefault="006010C7">
            <w:pPr>
              <w:spacing w:before="120" w:after="200"/>
              <w:jc w:val="center"/>
            </w:pPr>
            <w:r>
              <w:rPr>
                <w:b/>
                <w:sz w:val="24"/>
              </w:rPr>
              <w:t>Bảng 5.1. Các nhóm chức năng của hệ thống</w:t>
            </w:r>
          </w:p>
        </w:tc>
      </w:tr>
    </w:tbl>
    <w:p w14:paraId="39A7C7B7" w14:textId="77777777" w:rsidR="00E25708" w:rsidRPr="00197957" w:rsidRDefault="00E25708" w:rsidP="009C5CB0">
      <w:pPr>
        <w:spacing w:beforeLines="20" w:before="48" w:afterLines="20" w:after="48" w:line="360" w:lineRule="exact"/>
        <w:ind w:firstLine="432"/>
        <w:jc w:val="both"/>
      </w:pPr>
    </w:p>
    <w:p w14:paraId="74A57C56" w14:textId="77777777" w:rsidR="00E25708" w:rsidRPr="00197957" w:rsidRDefault="006010C7" w:rsidP="009C5CB0">
      <w:pPr>
        <w:spacing w:beforeLines="20" w:before="48" w:afterLines="20" w:after="48" w:line="360" w:lineRule="exact"/>
        <w:ind w:firstLine="432"/>
        <w:jc w:val="both"/>
      </w:pPr>
      <w:r>
        <w:rPr>
          <w:sz w:val="26"/>
          <w:szCs w:val="26"/>
        </w:rPr>
        <w:t>Mỗi nhóm có các yêu cầu chi tiết mã FR-... trong SRS phiên bản 2.0 (</w:t>
      </w:r>
      <w:r>
        <w:rPr>
          <w:rFonts w:ascii="Consolas" w:eastAsia="Consolas" w:hAnsi="Consolas" w:cs="Consolas"/>
          <w:sz w:val="26"/>
          <w:szCs w:val="26"/>
        </w:rPr>
        <w:t>docs/srs/SRS.md</w:t>
      </w:r>
      <w:r>
        <w:rPr>
          <w:sz w:val="26"/>
          <w:szCs w:val="26"/>
        </w:rPr>
        <w:t>); tổng cộng 37 User Story, 155 điểm (Phụ lục B).</w:t>
      </w:r>
    </w:p>
    <w:p w14:paraId="0B9FECAD" w14:textId="77777777" w:rsidR="00E25708" w:rsidRPr="00197957" w:rsidRDefault="006010C7" w:rsidP="009C5CB0">
      <w:pPr>
        <w:keepNext/>
        <w:spacing w:beforeLines="20" w:before="48" w:afterLines="20" w:after="48" w:line="360" w:lineRule="exact"/>
        <w:outlineLvl w:val="1"/>
      </w:pPr>
      <w:bookmarkStart w:id="28" w:name="_Toc243462809"/>
      <w:r>
        <w:rPr>
          <w:b/>
          <w:bCs/>
          <w:i/>
          <w:iCs/>
          <w:sz w:val="26"/>
          <w:szCs w:val="26"/>
        </w:rPr>
        <w:t>5.2. Yêu cầu phi chức năng</w:t>
      </w:r>
      <w:bookmarkEnd w:id="28"/>
    </w:p>
    <w:p w14:paraId="11475F06" w14:textId="77777777" w:rsidR="00E25708" w:rsidRPr="00197957" w:rsidRDefault="006010C7" w:rsidP="009C5CB0">
      <w:pPr>
        <w:spacing w:beforeLines="20" w:before="48" w:afterLines="20" w:after="48" w:line="360" w:lineRule="exact"/>
        <w:ind w:firstLine="432"/>
        <w:jc w:val="both"/>
      </w:pPr>
      <w:r>
        <w:rPr>
          <w:sz w:val="26"/>
          <w:szCs w:val="26"/>
        </w:rPr>
        <w:t>Yêu cầu phi chức năng được đặt ra thành chỉ tiêu đo được (SRS mục 3.3); mã chi tiết ở cột cuối:</w:t>
      </w:r>
    </w:p>
    <w:tbl>
      <w:tblPr>
        <w:tblStyle w:val="TableGrid"/>
        <w:tblW w:w="9070" w:type="dxa"/>
        <w:jc w:val="center"/>
        <w:tblLayout w:type="fixed"/>
        <w:tblLook w:val="04A0" w:firstRow="1" w:lastRow="0" w:firstColumn="1" w:lastColumn="0" w:noHBand="0" w:noVBand="1"/>
      </w:tblPr>
      <w:tblGrid>
        <w:gridCol w:w="1701"/>
        <w:gridCol w:w="5668"/>
        <w:gridCol w:w="1701"/>
      </w:tblGrid>
      <w:tr w:rsidR="006C4234" w14:paraId="5C3D3C9D" w14:textId="77777777">
        <w:trPr>
          <w:cantSplit/>
          <w:tblHeader/>
          <w:jc w:val="center"/>
        </w:trPr>
        <w:tc>
          <w:tcPr>
            <w:tcW w:w="1701" w:type="dxa"/>
            <w:shd w:val="clear" w:color="auto" w:fill="E7E9F0"/>
          </w:tcPr>
          <w:p w14:paraId="7A15292A" w14:textId="77777777" w:rsidR="006C4234" w:rsidRDefault="006010C7">
            <w:pPr>
              <w:keepNext/>
              <w:spacing w:before="40" w:after="40"/>
              <w:jc w:val="center"/>
            </w:pPr>
            <w:r>
              <w:rPr>
                <w:b/>
                <w:sz w:val="26"/>
              </w:rPr>
              <w:t>Nhóm</w:t>
            </w:r>
          </w:p>
        </w:tc>
        <w:tc>
          <w:tcPr>
            <w:tcW w:w="5669" w:type="dxa"/>
            <w:shd w:val="clear" w:color="auto" w:fill="E7E9F0"/>
          </w:tcPr>
          <w:p w14:paraId="18D9351C" w14:textId="77777777" w:rsidR="006C4234" w:rsidRDefault="006010C7">
            <w:pPr>
              <w:keepNext/>
              <w:spacing w:before="40" w:after="40"/>
              <w:jc w:val="center"/>
            </w:pPr>
            <w:r>
              <w:rPr>
                <w:b/>
                <w:sz w:val="26"/>
              </w:rPr>
              <w:t>Chỉ tiêu chính</w:t>
            </w:r>
          </w:p>
        </w:tc>
        <w:tc>
          <w:tcPr>
            <w:tcW w:w="1701" w:type="dxa"/>
            <w:shd w:val="clear" w:color="auto" w:fill="E7E9F0"/>
          </w:tcPr>
          <w:p w14:paraId="5FD72898" w14:textId="77777777" w:rsidR="006C4234" w:rsidRDefault="006010C7">
            <w:pPr>
              <w:keepNext/>
              <w:spacing w:before="40" w:after="40"/>
              <w:jc w:val="center"/>
            </w:pPr>
            <w:r>
              <w:rPr>
                <w:b/>
                <w:sz w:val="26"/>
              </w:rPr>
              <w:t>Mã yêu cầu</w:t>
            </w:r>
          </w:p>
        </w:tc>
      </w:tr>
      <w:tr w:rsidR="006C4234" w14:paraId="5D237040" w14:textId="77777777">
        <w:trPr>
          <w:cantSplit/>
          <w:jc w:val="center"/>
        </w:trPr>
        <w:tc>
          <w:tcPr>
            <w:tcW w:w="1701" w:type="dxa"/>
          </w:tcPr>
          <w:p w14:paraId="344B345E" w14:textId="77777777" w:rsidR="006C4234" w:rsidRDefault="006010C7">
            <w:pPr>
              <w:spacing w:before="40" w:after="40"/>
              <w:jc w:val="center"/>
            </w:pPr>
            <w:r>
              <w:rPr>
                <w:sz w:val="26"/>
              </w:rPr>
              <w:t>Hiệu năng</w:t>
            </w:r>
          </w:p>
        </w:tc>
        <w:tc>
          <w:tcPr>
            <w:tcW w:w="5669" w:type="dxa"/>
          </w:tcPr>
          <w:p w14:paraId="4424D21D" w14:textId="77777777" w:rsidR="006C4234" w:rsidRDefault="006010C7">
            <w:pPr>
              <w:spacing w:before="40" w:after="40"/>
              <w:jc w:val="center"/>
            </w:pPr>
            <w:r>
              <w:rPr>
                <w:sz w:val="26"/>
              </w:rPr>
              <w:t>API nghiệp vụ p95 ≤ 2 giây (1.000 sách, 3.000 bản sao, 2.000 bạn đọc, 20 người dùng đồng thời); tìm kiếm p95 ≤ 1 giây; gợi ý AI ≤ 3 giây; trang đầu ≤ 3 giây trên 4G, Lighthouse Performance ≥ 80</w:t>
            </w:r>
          </w:p>
        </w:tc>
        <w:tc>
          <w:tcPr>
            <w:tcW w:w="1701" w:type="dxa"/>
          </w:tcPr>
          <w:p w14:paraId="539D85D0" w14:textId="77777777" w:rsidR="006C4234" w:rsidRDefault="006010C7">
            <w:pPr>
              <w:spacing w:before="40" w:after="40"/>
              <w:jc w:val="center"/>
            </w:pPr>
            <w:r>
              <w:rPr>
                <w:sz w:val="26"/>
              </w:rPr>
              <w:t>NFR-PERF-01 đến 08</w:t>
            </w:r>
          </w:p>
        </w:tc>
      </w:tr>
      <w:tr w:rsidR="006C4234" w14:paraId="79138817" w14:textId="77777777">
        <w:trPr>
          <w:cantSplit/>
          <w:jc w:val="center"/>
        </w:trPr>
        <w:tc>
          <w:tcPr>
            <w:tcW w:w="1701" w:type="dxa"/>
          </w:tcPr>
          <w:p w14:paraId="33963279" w14:textId="77777777" w:rsidR="006C4234" w:rsidRDefault="006010C7">
            <w:pPr>
              <w:spacing w:before="40" w:after="40"/>
              <w:jc w:val="center"/>
            </w:pPr>
            <w:r>
              <w:rPr>
                <w:sz w:val="26"/>
              </w:rPr>
              <w:t>Bảo mật</w:t>
            </w:r>
          </w:p>
        </w:tc>
        <w:tc>
          <w:tcPr>
            <w:tcW w:w="5669" w:type="dxa"/>
          </w:tcPr>
          <w:p w14:paraId="241B2307" w14:textId="77777777" w:rsidR="006C4234" w:rsidRDefault="006010C7">
            <w:pPr>
              <w:spacing w:before="40" w:after="40"/>
              <w:jc w:val="center"/>
            </w:pPr>
            <w:r>
              <w:rPr>
                <w:sz w:val="26"/>
              </w:rPr>
              <w:t>bcrypt; JWT 24 giờ và đọc lại tài khoản ở mọi yêu cầu; RBAC; kiểm tra đầu vào; giới hạn tần suất theo IP; chữ ký HMAC-SHA512 cho VNPay; chống formula injection; kiểm tra tệp tải lên; header bảo mật</w:t>
            </w:r>
          </w:p>
        </w:tc>
        <w:tc>
          <w:tcPr>
            <w:tcW w:w="1701" w:type="dxa"/>
          </w:tcPr>
          <w:p w14:paraId="401B7991" w14:textId="77777777" w:rsidR="006C4234" w:rsidRDefault="006010C7">
            <w:pPr>
              <w:spacing w:before="40" w:after="40"/>
              <w:jc w:val="center"/>
            </w:pPr>
            <w:r>
              <w:rPr>
                <w:sz w:val="26"/>
              </w:rPr>
              <w:t>NFR-SEC-01 đến 14</w:t>
            </w:r>
          </w:p>
        </w:tc>
      </w:tr>
      <w:tr w:rsidR="006C4234" w14:paraId="1874FD37" w14:textId="77777777">
        <w:trPr>
          <w:cantSplit/>
          <w:jc w:val="center"/>
        </w:trPr>
        <w:tc>
          <w:tcPr>
            <w:tcW w:w="1701" w:type="dxa"/>
          </w:tcPr>
          <w:p w14:paraId="7D58C114" w14:textId="77777777" w:rsidR="006C4234" w:rsidRDefault="006010C7">
            <w:pPr>
              <w:spacing w:before="40" w:after="40"/>
              <w:jc w:val="center"/>
            </w:pPr>
            <w:r>
              <w:rPr>
                <w:sz w:val="26"/>
              </w:rPr>
              <w:t>Độ tin cậy, khả dụng</w:t>
            </w:r>
          </w:p>
        </w:tc>
        <w:tc>
          <w:tcPr>
            <w:tcW w:w="5669" w:type="dxa"/>
          </w:tcPr>
          <w:p w14:paraId="50F41DAB" w14:textId="77777777" w:rsidR="006C4234" w:rsidRDefault="006010C7">
            <w:pPr>
              <w:spacing w:before="40" w:after="40"/>
              <w:jc w:val="center"/>
            </w:pPr>
            <w:r>
              <w:rPr>
                <w:sz w:val="26"/>
              </w:rPr>
              <w:t>Khả dụng 99% trong giờ làm việc 7h đến 21h (hạ tầng miễn phí không cam kết 99,9%); giao dịch nguyên tử; AI lỗi không chặn mượn trả; sao lưu Neon hằng ngày; an toàn khi chạy đồng thời (12 ca đua trên PostgreSQL thật); việc định kỳ chạy lặp an toàn</w:t>
            </w:r>
          </w:p>
        </w:tc>
        <w:tc>
          <w:tcPr>
            <w:tcW w:w="1701" w:type="dxa"/>
          </w:tcPr>
          <w:p w14:paraId="4022F746" w14:textId="77777777" w:rsidR="006C4234" w:rsidRDefault="006010C7">
            <w:pPr>
              <w:spacing w:before="40" w:after="40"/>
              <w:jc w:val="center"/>
            </w:pPr>
            <w:r>
              <w:rPr>
                <w:sz w:val="26"/>
              </w:rPr>
              <w:t>NFR-AVAIL-01 đến 06</w:t>
            </w:r>
          </w:p>
        </w:tc>
      </w:tr>
      <w:tr w:rsidR="006C4234" w14:paraId="4ED59557" w14:textId="77777777">
        <w:trPr>
          <w:cantSplit/>
          <w:jc w:val="center"/>
        </w:trPr>
        <w:tc>
          <w:tcPr>
            <w:tcW w:w="1701" w:type="dxa"/>
          </w:tcPr>
          <w:p w14:paraId="5B22F714" w14:textId="77777777" w:rsidR="006C4234" w:rsidRDefault="006010C7">
            <w:pPr>
              <w:keepNext/>
              <w:spacing w:before="40" w:after="40"/>
              <w:jc w:val="center"/>
            </w:pPr>
            <w:r>
              <w:rPr>
                <w:sz w:val="26"/>
              </w:rPr>
              <w:t>Khả năng sử dụng</w:t>
            </w:r>
          </w:p>
        </w:tc>
        <w:tc>
          <w:tcPr>
            <w:tcW w:w="5669" w:type="dxa"/>
          </w:tcPr>
          <w:p w14:paraId="676D9AC5" w14:textId="77777777" w:rsidR="006C4234" w:rsidRDefault="006010C7">
            <w:pPr>
              <w:keepNext/>
              <w:spacing w:before="40" w:after="40"/>
              <w:jc w:val="center"/>
            </w:pPr>
            <w:r>
              <w:rPr>
                <w:sz w:val="26"/>
              </w:rPr>
              <w:t>Responsive từ 360 px, không cuộn ngang; mượn tại quầy ≤ 3 lần nhấp và ≤ 30 giây; giao diện tiếng Việt; WCAG AA; một hệ thiết kế chung</w:t>
            </w:r>
          </w:p>
        </w:tc>
        <w:tc>
          <w:tcPr>
            <w:tcW w:w="1701" w:type="dxa"/>
          </w:tcPr>
          <w:p w14:paraId="72D775F8" w14:textId="77777777" w:rsidR="006C4234" w:rsidRDefault="006010C7">
            <w:pPr>
              <w:keepNext/>
              <w:spacing w:before="40" w:after="40"/>
              <w:jc w:val="center"/>
            </w:pPr>
            <w:r>
              <w:rPr>
                <w:sz w:val="26"/>
              </w:rPr>
              <w:t>NFR-USE-01 đến 06</w:t>
            </w:r>
          </w:p>
        </w:tc>
      </w:tr>
      <w:tr w:rsidR="006C4234" w14:paraId="14B89CC7" w14:textId="77777777">
        <w:trPr>
          <w:cantSplit/>
          <w:jc w:val="center"/>
        </w:trPr>
        <w:tc>
          <w:tcPr>
            <w:tcW w:w="1701" w:type="dxa"/>
          </w:tcPr>
          <w:p w14:paraId="72CF1A52" w14:textId="77777777" w:rsidR="006C4234" w:rsidRDefault="006010C7">
            <w:pPr>
              <w:keepNext/>
              <w:spacing w:before="40" w:after="40"/>
              <w:jc w:val="center"/>
            </w:pPr>
            <w:r>
              <w:rPr>
                <w:sz w:val="26"/>
              </w:rPr>
              <w:t>Bảo trì, kiểm thử</w:t>
            </w:r>
          </w:p>
        </w:tc>
        <w:tc>
          <w:tcPr>
            <w:tcW w:w="5669" w:type="dxa"/>
          </w:tcPr>
          <w:p w14:paraId="0E31B553" w14:textId="77777777" w:rsidR="006C4234" w:rsidRDefault="006010C7">
            <w:pPr>
              <w:keepNext/>
              <w:spacing w:before="40" w:after="40"/>
              <w:jc w:val="center"/>
            </w:pPr>
            <w:r>
              <w:rPr>
                <w:sz w:val="26"/>
              </w:rPr>
              <w:t>Controller, Service, Repository; coverage unit ≥ 80% dòng và 75% nhánh; Pull Request và CI xanh mới được gộp; e2e trên PostgreSQL thật cho mã chạm cơ sở dữ liệu, tiền, quyền; OpenAPI sinh tự động</w:t>
            </w:r>
          </w:p>
        </w:tc>
        <w:tc>
          <w:tcPr>
            <w:tcW w:w="1701" w:type="dxa"/>
          </w:tcPr>
          <w:p w14:paraId="2405FC9B" w14:textId="77777777" w:rsidR="006C4234" w:rsidRDefault="006010C7">
            <w:pPr>
              <w:keepNext/>
              <w:spacing w:before="40" w:after="40"/>
              <w:jc w:val="center"/>
            </w:pPr>
            <w:r>
              <w:rPr>
                <w:sz w:val="26"/>
              </w:rPr>
              <w:t>NFR-MAINT-01 đến 06</w:t>
            </w:r>
          </w:p>
        </w:tc>
      </w:tr>
      <w:tr w:rsidR="006C4234" w14:paraId="50F87C1E" w14:textId="77777777">
        <w:trPr>
          <w:cantSplit/>
          <w:jc w:val="center"/>
        </w:trPr>
        <w:tc>
          <w:tcPr>
            <w:tcW w:w="1701" w:type="dxa"/>
          </w:tcPr>
          <w:p w14:paraId="0963494D" w14:textId="77777777" w:rsidR="006C4234" w:rsidRDefault="006010C7">
            <w:pPr>
              <w:keepNext/>
              <w:spacing w:before="40" w:after="40"/>
              <w:jc w:val="center"/>
            </w:pPr>
            <w:r>
              <w:rPr>
                <w:sz w:val="26"/>
              </w:rPr>
              <w:t>Triển khai, chuyển đổi</w:t>
            </w:r>
          </w:p>
        </w:tc>
        <w:tc>
          <w:tcPr>
            <w:tcW w:w="5669" w:type="dxa"/>
          </w:tcPr>
          <w:p w14:paraId="40FFBBA1" w14:textId="77777777" w:rsidR="006C4234" w:rsidRDefault="006010C7">
            <w:pPr>
              <w:keepNext/>
              <w:spacing w:before="40" w:after="40"/>
              <w:jc w:val="center"/>
            </w:pPr>
            <w:r>
              <w:rPr>
                <w:sz w:val="26"/>
              </w:rPr>
              <w:t>Một lệnh docker compose up dựng cả hệ thống; cấu hình qua biến môi trường; tự triển khai khi gộp vào main; Vercel, Render, Neon</w:t>
            </w:r>
          </w:p>
        </w:tc>
        <w:tc>
          <w:tcPr>
            <w:tcW w:w="1701" w:type="dxa"/>
          </w:tcPr>
          <w:p w14:paraId="2DCDF338" w14:textId="77777777" w:rsidR="006C4234" w:rsidRDefault="006010C7">
            <w:pPr>
              <w:keepNext/>
              <w:spacing w:before="40" w:after="40"/>
              <w:jc w:val="center"/>
            </w:pPr>
            <w:r>
              <w:rPr>
                <w:sz w:val="26"/>
              </w:rPr>
              <w:t>NFR-PORT-01 đến 05</w:t>
            </w:r>
          </w:p>
        </w:tc>
      </w:tr>
      <w:tr w:rsidR="006C4234" w14:paraId="0D11C502" w14:textId="77777777">
        <w:trPr>
          <w:cantSplit/>
          <w:jc w:val="center"/>
        </w:trPr>
        <w:tc>
          <w:tcPr>
            <w:tcW w:w="9069" w:type="dxa"/>
            <w:gridSpan w:val="3"/>
            <w:tcBorders>
              <w:top w:val="nil"/>
              <w:left w:val="nil"/>
              <w:bottom w:val="nil"/>
              <w:right w:val="nil"/>
            </w:tcBorders>
          </w:tcPr>
          <w:p w14:paraId="67BE5D64" w14:textId="77777777" w:rsidR="006C4234" w:rsidRDefault="006010C7">
            <w:pPr>
              <w:spacing w:before="120" w:after="200"/>
              <w:jc w:val="center"/>
            </w:pPr>
            <w:r>
              <w:rPr>
                <w:b/>
                <w:sz w:val="24"/>
              </w:rPr>
              <w:t>Bảng 5.2. Yêu cầu phi chức năng</w:t>
            </w:r>
          </w:p>
        </w:tc>
      </w:tr>
    </w:tbl>
    <w:p w14:paraId="7DBFA4FB" w14:textId="77777777" w:rsidR="00E25708" w:rsidRPr="00197957" w:rsidRDefault="00E25708" w:rsidP="009C5CB0">
      <w:pPr>
        <w:spacing w:beforeLines="20" w:before="48" w:afterLines="20" w:after="48" w:line="360" w:lineRule="exact"/>
        <w:ind w:firstLine="432"/>
        <w:jc w:val="both"/>
      </w:pPr>
    </w:p>
    <w:p w14:paraId="3C29276C" w14:textId="77777777" w:rsidR="00E25708" w:rsidRPr="00197957" w:rsidRDefault="006010C7" w:rsidP="009C5CB0">
      <w:pPr>
        <w:keepNext/>
        <w:spacing w:beforeLines="20" w:before="48" w:afterLines="20" w:after="48" w:line="360" w:lineRule="exact"/>
        <w:outlineLvl w:val="1"/>
      </w:pPr>
      <w:bookmarkStart w:id="29" w:name="_Toc243462810"/>
      <w:r>
        <w:rPr>
          <w:b/>
          <w:bCs/>
          <w:i/>
          <w:iCs/>
          <w:sz w:val="26"/>
          <w:szCs w:val="26"/>
        </w:rPr>
        <w:t>5.3. Quy tắc nghiệp vụ</w:t>
      </w:r>
      <w:bookmarkEnd w:id="29"/>
    </w:p>
    <w:p w14:paraId="11DA25FD" w14:textId="77777777" w:rsidR="00E25708" w:rsidRPr="00197957" w:rsidRDefault="006010C7" w:rsidP="009C5CB0">
      <w:pPr>
        <w:spacing w:beforeLines="20" w:before="48" w:afterLines="20" w:after="48" w:line="360" w:lineRule="exact"/>
        <w:ind w:firstLine="432"/>
        <w:jc w:val="both"/>
      </w:pPr>
      <w:r>
        <w:rPr>
          <w:sz w:val="26"/>
          <w:szCs w:val="26"/>
        </w:rPr>
        <w:t>Chính sách mượn mặc định (Admin thay đổi được qua giao diện) và 26 quy tắc nghiệp vụ BR-01 đến BR-26 là nền của toàn bộ phần xử lý ở Backend:</w:t>
      </w:r>
    </w:p>
    <w:tbl>
      <w:tblPr>
        <w:tblStyle w:val="TableGrid"/>
        <w:tblW w:w="9070" w:type="dxa"/>
        <w:jc w:val="center"/>
        <w:tblLayout w:type="fixed"/>
        <w:tblLook w:val="04A0" w:firstRow="1" w:lastRow="0" w:firstColumn="1" w:lastColumn="0" w:noHBand="0" w:noVBand="1"/>
      </w:tblPr>
      <w:tblGrid>
        <w:gridCol w:w="2154"/>
        <w:gridCol w:w="1474"/>
        <w:gridCol w:w="1474"/>
        <w:gridCol w:w="2154"/>
        <w:gridCol w:w="1814"/>
      </w:tblGrid>
      <w:tr w:rsidR="006C4234" w14:paraId="065FC158" w14:textId="77777777">
        <w:trPr>
          <w:cantSplit/>
          <w:tblHeader/>
          <w:jc w:val="center"/>
        </w:trPr>
        <w:tc>
          <w:tcPr>
            <w:tcW w:w="2154" w:type="dxa"/>
            <w:shd w:val="clear" w:color="auto" w:fill="E7E9F0"/>
          </w:tcPr>
          <w:p w14:paraId="78F026E2" w14:textId="77777777" w:rsidR="006C4234" w:rsidRDefault="006010C7">
            <w:pPr>
              <w:keepNext/>
              <w:spacing w:before="40" w:after="40"/>
              <w:jc w:val="center"/>
            </w:pPr>
            <w:r>
              <w:rPr>
                <w:b/>
                <w:sz w:val="26"/>
              </w:rPr>
              <w:lastRenderedPageBreak/>
              <w:t>Loại bạn đọc</w:t>
            </w:r>
          </w:p>
        </w:tc>
        <w:tc>
          <w:tcPr>
            <w:tcW w:w="1474" w:type="dxa"/>
            <w:shd w:val="clear" w:color="auto" w:fill="E7E9F0"/>
          </w:tcPr>
          <w:p w14:paraId="3010B359" w14:textId="77777777" w:rsidR="006C4234" w:rsidRDefault="006010C7">
            <w:pPr>
              <w:keepNext/>
              <w:spacing w:before="40" w:after="40"/>
              <w:jc w:val="center"/>
            </w:pPr>
            <w:r>
              <w:rPr>
                <w:b/>
                <w:sz w:val="26"/>
              </w:rPr>
              <w:t>Số cuốn tối đa</w:t>
            </w:r>
          </w:p>
        </w:tc>
        <w:tc>
          <w:tcPr>
            <w:tcW w:w="1474" w:type="dxa"/>
            <w:shd w:val="clear" w:color="auto" w:fill="E7E9F0"/>
          </w:tcPr>
          <w:p w14:paraId="0BBD31EE" w14:textId="77777777" w:rsidR="006C4234" w:rsidRDefault="006010C7">
            <w:pPr>
              <w:keepNext/>
              <w:spacing w:before="40" w:after="40"/>
              <w:jc w:val="center"/>
            </w:pPr>
            <w:r>
              <w:rPr>
                <w:b/>
                <w:sz w:val="26"/>
              </w:rPr>
              <w:t>Hạn mượn</w:t>
            </w:r>
          </w:p>
        </w:tc>
        <w:tc>
          <w:tcPr>
            <w:tcW w:w="2154" w:type="dxa"/>
            <w:shd w:val="clear" w:color="auto" w:fill="E7E9F0"/>
          </w:tcPr>
          <w:p w14:paraId="74312DB5" w14:textId="77777777" w:rsidR="006C4234" w:rsidRDefault="006010C7">
            <w:pPr>
              <w:keepNext/>
              <w:spacing w:before="40" w:after="40"/>
              <w:jc w:val="center"/>
            </w:pPr>
            <w:r>
              <w:rPr>
                <w:b/>
                <w:sz w:val="26"/>
              </w:rPr>
              <w:t>Gia hạn</w:t>
            </w:r>
          </w:p>
        </w:tc>
        <w:tc>
          <w:tcPr>
            <w:tcW w:w="1814" w:type="dxa"/>
            <w:shd w:val="clear" w:color="auto" w:fill="E7E9F0"/>
          </w:tcPr>
          <w:p w14:paraId="1DB36614" w14:textId="77777777" w:rsidR="006C4234" w:rsidRDefault="006010C7">
            <w:pPr>
              <w:keepNext/>
              <w:spacing w:before="40" w:after="40"/>
              <w:jc w:val="center"/>
            </w:pPr>
            <w:r>
              <w:rPr>
                <w:b/>
                <w:sz w:val="26"/>
              </w:rPr>
              <w:t>Mức phạt trễ</w:t>
            </w:r>
          </w:p>
        </w:tc>
      </w:tr>
      <w:tr w:rsidR="006C4234" w14:paraId="7B233C08" w14:textId="77777777">
        <w:trPr>
          <w:cantSplit/>
          <w:jc w:val="center"/>
        </w:trPr>
        <w:tc>
          <w:tcPr>
            <w:tcW w:w="2154" w:type="dxa"/>
          </w:tcPr>
          <w:p w14:paraId="228909AA" w14:textId="77777777" w:rsidR="006C4234" w:rsidRDefault="006010C7">
            <w:pPr>
              <w:keepNext/>
              <w:spacing w:before="40" w:after="40"/>
              <w:jc w:val="center"/>
            </w:pPr>
            <w:r>
              <w:rPr>
                <w:sz w:val="26"/>
              </w:rPr>
              <w:t>Sinh viên (STUDENT)</w:t>
            </w:r>
          </w:p>
        </w:tc>
        <w:tc>
          <w:tcPr>
            <w:tcW w:w="1474" w:type="dxa"/>
          </w:tcPr>
          <w:p w14:paraId="7E44772D" w14:textId="77777777" w:rsidR="006C4234" w:rsidRDefault="006010C7">
            <w:pPr>
              <w:keepNext/>
              <w:spacing w:before="40" w:after="40"/>
              <w:jc w:val="center"/>
            </w:pPr>
            <w:r>
              <w:rPr>
                <w:sz w:val="26"/>
              </w:rPr>
              <w:t>3</w:t>
            </w:r>
          </w:p>
        </w:tc>
        <w:tc>
          <w:tcPr>
            <w:tcW w:w="1474" w:type="dxa"/>
          </w:tcPr>
          <w:p w14:paraId="239CF0EF" w14:textId="77777777" w:rsidR="006C4234" w:rsidRDefault="006010C7">
            <w:pPr>
              <w:keepNext/>
              <w:spacing w:before="40" w:after="40"/>
              <w:jc w:val="center"/>
            </w:pPr>
            <w:r>
              <w:rPr>
                <w:sz w:val="26"/>
              </w:rPr>
              <w:t>14 ngày</w:t>
            </w:r>
          </w:p>
        </w:tc>
        <w:tc>
          <w:tcPr>
            <w:tcW w:w="2154" w:type="dxa"/>
          </w:tcPr>
          <w:p w14:paraId="56D3D6C4" w14:textId="77777777" w:rsidR="006C4234" w:rsidRDefault="006010C7">
            <w:pPr>
              <w:keepNext/>
              <w:spacing w:before="40" w:after="40"/>
              <w:jc w:val="center"/>
            </w:pPr>
            <w:r>
              <w:rPr>
                <w:sz w:val="26"/>
              </w:rPr>
              <w:t>1 lần, thêm 7 ngày</w:t>
            </w:r>
          </w:p>
        </w:tc>
        <w:tc>
          <w:tcPr>
            <w:tcW w:w="1814" w:type="dxa"/>
          </w:tcPr>
          <w:p w14:paraId="17E30428" w14:textId="77777777" w:rsidR="006C4234" w:rsidRDefault="006010C7">
            <w:pPr>
              <w:keepNext/>
              <w:spacing w:before="40" w:after="40"/>
              <w:jc w:val="center"/>
            </w:pPr>
            <w:r>
              <w:rPr>
                <w:sz w:val="26"/>
              </w:rPr>
              <w:t>5.000 đồng mỗi ngày</w:t>
            </w:r>
          </w:p>
        </w:tc>
      </w:tr>
      <w:tr w:rsidR="006C4234" w14:paraId="75748425" w14:textId="77777777">
        <w:trPr>
          <w:cantSplit/>
          <w:jc w:val="center"/>
        </w:trPr>
        <w:tc>
          <w:tcPr>
            <w:tcW w:w="2154" w:type="dxa"/>
          </w:tcPr>
          <w:p w14:paraId="11C30661" w14:textId="77777777" w:rsidR="006C4234" w:rsidRDefault="006010C7">
            <w:pPr>
              <w:keepNext/>
              <w:spacing w:before="40" w:after="40"/>
              <w:jc w:val="center"/>
            </w:pPr>
            <w:r>
              <w:rPr>
                <w:sz w:val="26"/>
              </w:rPr>
              <w:t>Giảng viên (LECTURER)</w:t>
            </w:r>
          </w:p>
        </w:tc>
        <w:tc>
          <w:tcPr>
            <w:tcW w:w="1474" w:type="dxa"/>
          </w:tcPr>
          <w:p w14:paraId="01D87A4E" w14:textId="77777777" w:rsidR="006C4234" w:rsidRDefault="006010C7">
            <w:pPr>
              <w:keepNext/>
              <w:spacing w:before="40" w:after="40"/>
              <w:jc w:val="center"/>
            </w:pPr>
            <w:r>
              <w:rPr>
                <w:sz w:val="26"/>
              </w:rPr>
              <w:t>5</w:t>
            </w:r>
          </w:p>
        </w:tc>
        <w:tc>
          <w:tcPr>
            <w:tcW w:w="1474" w:type="dxa"/>
          </w:tcPr>
          <w:p w14:paraId="68D8A540" w14:textId="77777777" w:rsidR="006C4234" w:rsidRDefault="006010C7">
            <w:pPr>
              <w:keepNext/>
              <w:spacing w:before="40" w:after="40"/>
              <w:jc w:val="center"/>
            </w:pPr>
            <w:r>
              <w:rPr>
                <w:sz w:val="26"/>
              </w:rPr>
              <w:t>30 ngày</w:t>
            </w:r>
          </w:p>
        </w:tc>
        <w:tc>
          <w:tcPr>
            <w:tcW w:w="2154" w:type="dxa"/>
          </w:tcPr>
          <w:p w14:paraId="5A487AD1" w14:textId="77777777" w:rsidR="006C4234" w:rsidRDefault="006010C7">
            <w:pPr>
              <w:keepNext/>
              <w:spacing w:before="40" w:after="40"/>
              <w:jc w:val="center"/>
            </w:pPr>
            <w:r>
              <w:rPr>
                <w:sz w:val="26"/>
              </w:rPr>
              <w:t>1 lần, thêm 14 ngày</w:t>
            </w:r>
          </w:p>
        </w:tc>
        <w:tc>
          <w:tcPr>
            <w:tcW w:w="1814" w:type="dxa"/>
          </w:tcPr>
          <w:p w14:paraId="299C8A5B" w14:textId="77777777" w:rsidR="006C4234" w:rsidRDefault="006010C7">
            <w:pPr>
              <w:keepNext/>
              <w:spacing w:before="40" w:after="40"/>
              <w:jc w:val="center"/>
            </w:pPr>
            <w:r>
              <w:rPr>
                <w:sz w:val="26"/>
              </w:rPr>
              <w:t>5.000 đồng mỗi ngày</w:t>
            </w:r>
          </w:p>
        </w:tc>
      </w:tr>
      <w:tr w:rsidR="006C4234" w14:paraId="6B1D7291" w14:textId="77777777">
        <w:trPr>
          <w:cantSplit/>
          <w:jc w:val="center"/>
        </w:trPr>
        <w:tc>
          <w:tcPr>
            <w:tcW w:w="9070" w:type="dxa"/>
            <w:gridSpan w:val="5"/>
            <w:tcBorders>
              <w:top w:val="nil"/>
              <w:left w:val="nil"/>
              <w:bottom w:val="nil"/>
              <w:right w:val="nil"/>
            </w:tcBorders>
          </w:tcPr>
          <w:p w14:paraId="11FE7D66" w14:textId="77777777" w:rsidR="006C4234" w:rsidRDefault="006010C7">
            <w:pPr>
              <w:spacing w:before="120" w:after="200"/>
              <w:jc w:val="center"/>
            </w:pPr>
            <w:r>
              <w:rPr>
                <w:b/>
                <w:sz w:val="24"/>
              </w:rPr>
              <w:t>Bảng 5.3. Chính sách mượn mặc định</w:t>
            </w:r>
          </w:p>
        </w:tc>
      </w:tr>
    </w:tbl>
    <w:p w14:paraId="63C10D93"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1077"/>
        <w:gridCol w:w="7993"/>
      </w:tblGrid>
      <w:tr w:rsidR="006C4234" w14:paraId="1D804CF0" w14:textId="77777777">
        <w:trPr>
          <w:cantSplit/>
          <w:tblHeader/>
          <w:jc w:val="center"/>
        </w:trPr>
        <w:tc>
          <w:tcPr>
            <w:tcW w:w="1077" w:type="dxa"/>
            <w:shd w:val="clear" w:color="auto" w:fill="E7E9F0"/>
          </w:tcPr>
          <w:p w14:paraId="0032A5A2" w14:textId="77777777" w:rsidR="006C4234" w:rsidRDefault="006010C7">
            <w:pPr>
              <w:keepNext/>
              <w:spacing w:before="40" w:after="40"/>
              <w:jc w:val="center"/>
            </w:pPr>
            <w:r>
              <w:rPr>
                <w:b/>
                <w:sz w:val="26"/>
              </w:rPr>
              <w:t>Mã</w:t>
            </w:r>
          </w:p>
        </w:tc>
        <w:tc>
          <w:tcPr>
            <w:tcW w:w="7994" w:type="dxa"/>
            <w:shd w:val="clear" w:color="auto" w:fill="E7E9F0"/>
          </w:tcPr>
          <w:p w14:paraId="3208FA8A" w14:textId="77777777" w:rsidR="006C4234" w:rsidRDefault="006010C7">
            <w:pPr>
              <w:keepNext/>
              <w:spacing w:before="40" w:after="40"/>
              <w:jc w:val="center"/>
            </w:pPr>
            <w:r>
              <w:rPr>
                <w:b/>
                <w:sz w:val="26"/>
              </w:rPr>
              <w:t>Quy tắc</w:t>
            </w:r>
          </w:p>
        </w:tc>
      </w:tr>
      <w:tr w:rsidR="006C4234" w14:paraId="7B256D30" w14:textId="77777777">
        <w:trPr>
          <w:cantSplit/>
          <w:jc w:val="center"/>
        </w:trPr>
        <w:tc>
          <w:tcPr>
            <w:tcW w:w="1077" w:type="dxa"/>
          </w:tcPr>
          <w:p w14:paraId="5E145C04" w14:textId="77777777" w:rsidR="006C4234" w:rsidRDefault="006010C7">
            <w:pPr>
              <w:spacing w:before="40" w:after="40"/>
              <w:jc w:val="center"/>
            </w:pPr>
            <w:r>
              <w:rPr>
                <w:sz w:val="26"/>
              </w:rPr>
              <w:t>BR-01</w:t>
            </w:r>
          </w:p>
        </w:tc>
        <w:tc>
          <w:tcPr>
            <w:tcW w:w="7994" w:type="dxa"/>
          </w:tcPr>
          <w:p w14:paraId="4E1AF492" w14:textId="77777777" w:rsidR="006C4234" w:rsidRDefault="006010C7">
            <w:pPr>
              <w:spacing w:before="40" w:after="40"/>
              <w:jc w:val="center"/>
            </w:pPr>
            <w:r>
              <w:rPr>
                <w:sz w:val="26"/>
              </w:rPr>
              <w:t>Chỉ tài khoản vai trò READER được mượn sách.</w:t>
            </w:r>
          </w:p>
        </w:tc>
      </w:tr>
      <w:tr w:rsidR="006C4234" w14:paraId="256D9498" w14:textId="77777777">
        <w:trPr>
          <w:cantSplit/>
          <w:jc w:val="center"/>
        </w:trPr>
        <w:tc>
          <w:tcPr>
            <w:tcW w:w="1077" w:type="dxa"/>
          </w:tcPr>
          <w:p w14:paraId="65DAB6B5" w14:textId="77777777" w:rsidR="006C4234" w:rsidRDefault="006010C7">
            <w:pPr>
              <w:spacing w:before="40" w:after="40"/>
              <w:jc w:val="center"/>
            </w:pPr>
            <w:r>
              <w:rPr>
                <w:sz w:val="26"/>
              </w:rPr>
              <w:t>BR-02</w:t>
            </w:r>
          </w:p>
        </w:tc>
        <w:tc>
          <w:tcPr>
            <w:tcW w:w="7994" w:type="dxa"/>
          </w:tcPr>
          <w:p w14:paraId="12A029BB" w14:textId="77777777" w:rsidR="006C4234" w:rsidRDefault="006010C7">
            <w:pPr>
              <w:spacing w:before="40" w:after="40"/>
              <w:jc w:val="center"/>
            </w:pPr>
            <w:r>
              <w:rPr>
                <w:sz w:val="26"/>
              </w:rPr>
              <w:t xml:space="preserve">Không cho mượn khi bạn đọc đã đạt </w:t>
            </w:r>
            <w:r>
              <w:rPr>
                <w:rFonts w:ascii="Consolas" w:eastAsia="Consolas" w:hAnsi="Consolas" w:cs="Consolas"/>
                <w:sz w:val="26"/>
              </w:rPr>
              <w:t>max_books</w:t>
            </w:r>
            <w:r>
              <w:rPr>
                <w:sz w:val="26"/>
              </w:rPr>
              <w:t xml:space="preserve"> phiếu </w:t>
            </w:r>
            <w:r>
              <w:rPr>
                <w:rFonts w:ascii="Consolas" w:eastAsia="Consolas" w:hAnsi="Consolas" w:cs="Consolas"/>
                <w:sz w:val="26"/>
              </w:rPr>
              <w:t>ACTIVE</w:t>
            </w:r>
            <w:r>
              <w:rPr>
                <w:sz w:val="26"/>
              </w:rPr>
              <w:t>.</w:t>
            </w:r>
          </w:p>
        </w:tc>
      </w:tr>
      <w:tr w:rsidR="006C4234" w14:paraId="0191513E" w14:textId="77777777">
        <w:trPr>
          <w:cantSplit/>
          <w:jc w:val="center"/>
        </w:trPr>
        <w:tc>
          <w:tcPr>
            <w:tcW w:w="1077" w:type="dxa"/>
          </w:tcPr>
          <w:p w14:paraId="77EA64C1" w14:textId="77777777" w:rsidR="006C4234" w:rsidRDefault="006010C7">
            <w:pPr>
              <w:spacing w:before="40" w:after="40"/>
              <w:jc w:val="center"/>
            </w:pPr>
            <w:r>
              <w:rPr>
                <w:sz w:val="26"/>
              </w:rPr>
              <w:t>BR-03</w:t>
            </w:r>
          </w:p>
        </w:tc>
        <w:tc>
          <w:tcPr>
            <w:tcW w:w="7994" w:type="dxa"/>
          </w:tcPr>
          <w:p w14:paraId="762842A3" w14:textId="77777777" w:rsidR="006C4234" w:rsidRDefault="006010C7">
            <w:pPr>
              <w:spacing w:before="40" w:after="40"/>
              <w:jc w:val="center"/>
            </w:pPr>
            <w:r>
              <w:rPr>
                <w:sz w:val="26"/>
              </w:rPr>
              <w:t>Không cho mượn khi bạn đọc đang có ít nhất một phiếu quá hạn (</w:t>
            </w:r>
            <w:r>
              <w:rPr>
                <w:rFonts w:ascii="Consolas" w:eastAsia="Consolas" w:hAnsi="Consolas" w:cs="Consolas"/>
                <w:sz w:val="26"/>
              </w:rPr>
              <w:t>returned_at IS NULL AND due_at &lt; now</w:t>
            </w:r>
            <w:r>
              <w:rPr>
                <w:sz w:val="26"/>
              </w:rPr>
              <w:t>).</w:t>
            </w:r>
          </w:p>
        </w:tc>
      </w:tr>
      <w:tr w:rsidR="006C4234" w14:paraId="560A9206" w14:textId="77777777">
        <w:trPr>
          <w:cantSplit/>
          <w:jc w:val="center"/>
        </w:trPr>
        <w:tc>
          <w:tcPr>
            <w:tcW w:w="1077" w:type="dxa"/>
          </w:tcPr>
          <w:p w14:paraId="3EE66BE6" w14:textId="77777777" w:rsidR="006C4234" w:rsidRDefault="006010C7">
            <w:pPr>
              <w:spacing w:before="40" w:after="40"/>
              <w:jc w:val="center"/>
            </w:pPr>
            <w:r>
              <w:rPr>
                <w:sz w:val="26"/>
              </w:rPr>
              <w:t>BR-04</w:t>
            </w:r>
          </w:p>
        </w:tc>
        <w:tc>
          <w:tcPr>
            <w:tcW w:w="7994" w:type="dxa"/>
          </w:tcPr>
          <w:p w14:paraId="28C62F1F" w14:textId="77777777" w:rsidR="006C4234" w:rsidRDefault="006010C7">
            <w:pPr>
              <w:spacing w:before="40" w:after="40"/>
              <w:jc w:val="center"/>
            </w:pPr>
            <w:r>
              <w:rPr>
                <w:sz w:val="26"/>
              </w:rPr>
              <w:t>Không cho mượn khi bạn đọc còn khoản phạt chưa thanh toán.</w:t>
            </w:r>
          </w:p>
        </w:tc>
      </w:tr>
      <w:tr w:rsidR="006C4234" w14:paraId="66A815E7" w14:textId="77777777">
        <w:trPr>
          <w:cantSplit/>
          <w:jc w:val="center"/>
        </w:trPr>
        <w:tc>
          <w:tcPr>
            <w:tcW w:w="1077" w:type="dxa"/>
          </w:tcPr>
          <w:p w14:paraId="6E90E13E" w14:textId="77777777" w:rsidR="006C4234" w:rsidRDefault="006010C7">
            <w:pPr>
              <w:spacing w:before="40" w:after="40"/>
              <w:jc w:val="center"/>
            </w:pPr>
            <w:r>
              <w:rPr>
                <w:sz w:val="26"/>
              </w:rPr>
              <w:t>BR-05</w:t>
            </w:r>
          </w:p>
        </w:tc>
        <w:tc>
          <w:tcPr>
            <w:tcW w:w="7994" w:type="dxa"/>
          </w:tcPr>
          <w:p w14:paraId="471E0B66" w14:textId="77777777" w:rsidR="006C4234" w:rsidRDefault="006010C7">
            <w:pPr>
              <w:spacing w:before="40" w:after="40"/>
              <w:jc w:val="center"/>
            </w:pPr>
            <w:r>
              <w:rPr>
                <w:sz w:val="26"/>
              </w:rPr>
              <w:t xml:space="preserve">Không cho mượn khi thẻ bị khoá hoặc bản sao không ở trạng thái </w:t>
            </w:r>
            <w:r>
              <w:rPr>
                <w:rFonts w:ascii="Consolas" w:eastAsia="Consolas" w:hAnsi="Consolas" w:cs="Consolas"/>
                <w:sz w:val="26"/>
              </w:rPr>
              <w:t>AVAILABLE</w:t>
            </w:r>
            <w:r>
              <w:rPr>
                <w:sz w:val="26"/>
              </w:rPr>
              <w:t xml:space="preserve">. Ngoại lệ: bản sao </w:t>
            </w:r>
            <w:r>
              <w:rPr>
                <w:rFonts w:ascii="Consolas" w:eastAsia="Consolas" w:hAnsi="Consolas" w:cs="Consolas"/>
                <w:sz w:val="26"/>
              </w:rPr>
              <w:t>HELD</w:t>
            </w:r>
            <w:r>
              <w:rPr>
                <w:sz w:val="26"/>
              </w:rPr>
              <w:t xml:space="preserve"> được mượn bởi đúng bạn đọc đã đặt trước (BR-16).</w:t>
            </w:r>
          </w:p>
        </w:tc>
      </w:tr>
      <w:tr w:rsidR="006C4234" w14:paraId="4DFDACA1" w14:textId="77777777">
        <w:trPr>
          <w:cantSplit/>
          <w:jc w:val="center"/>
        </w:trPr>
        <w:tc>
          <w:tcPr>
            <w:tcW w:w="1077" w:type="dxa"/>
          </w:tcPr>
          <w:p w14:paraId="595D348E" w14:textId="77777777" w:rsidR="006C4234" w:rsidRDefault="006010C7">
            <w:pPr>
              <w:spacing w:before="40" w:after="40"/>
              <w:jc w:val="center"/>
            </w:pPr>
            <w:r>
              <w:rPr>
                <w:sz w:val="26"/>
              </w:rPr>
              <w:t>BR-06</w:t>
            </w:r>
          </w:p>
        </w:tc>
        <w:tc>
          <w:tcPr>
            <w:tcW w:w="7994" w:type="dxa"/>
          </w:tcPr>
          <w:p w14:paraId="67B60C2B" w14:textId="77777777" w:rsidR="006C4234" w:rsidRDefault="006010C7">
            <w:pPr>
              <w:spacing w:before="40" w:after="40"/>
              <w:jc w:val="center"/>
            </w:pPr>
            <w:r>
              <w:rPr>
                <w:sz w:val="26"/>
              </w:rPr>
              <w:t xml:space="preserve">Gia hạn chỉ khi: phiếu </w:t>
            </w:r>
            <w:r>
              <w:rPr>
                <w:rFonts w:ascii="Consolas" w:eastAsia="Consolas" w:hAnsi="Consolas" w:cs="Consolas"/>
                <w:sz w:val="26"/>
              </w:rPr>
              <w:t>ACTIVE</w:t>
            </w:r>
            <w:r>
              <w:rPr>
                <w:sz w:val="26"/>
              </w:rPr>
              <w:t xml:space="preserve">, chưa quá hạn, </w:t>
            </w:r>
            <w:r>
              <w:rPr>
                <w:rFonts w:ascii="Consolas" w:eastAsia="Consolas" w:hAnsi="Consolas" w:cs="Consolas"/>
                <w:sz w:val="26"/>
              </w:rPr>
              <w:t>renewed_count &lt; renew_limit</w:t>
            </w:r>
            <w:r>
              <w:rPr>
                <w:sz w:val="26"/>
              </w:rPr>
              <w:t>, không có phạt chưa trả.</w:t>
            </w:r>
          </w:p>
        </w:tc>
      </w:tr>
      <w:tr w:rsidR="006C4234" w14:paraId="78C94EE4" w14:textId="77777777">
        <w:trPr>
          <w:cantSplit/>
          <w:jc w:val="center"/>
        </w:trPr>
        <w:tc>
          <w:tcPr>
            <w:tcW w:w="1077" w:type="dxa"/>
          </w:tcPr>
          <w:p w14:paraId="17D4829E" w14:textId="77777777" w:rsidR="006C4234" w:rsidRDefault="006010C7">
            <w:pPr>
              <w:spacing w:before="40" w:after="40"/>
              <w:jc w:val="center"/>
            </w:pPr>
            <w:r>
              <w:rPr>
                <w:sz w:val="26"/>
              </w:rPr>
              <w:t>BR-07</w:t>
            </w:r>
          </w:p>
        </w:tc>
        <w:tc>
          <w:tcPr>
            <w:tcW w:w="7994" w:type="dxa"/>
          </w:tcPr>
          <w:p w14:paraId="4EA3B0FA" w14:textId="77777777" w:rsidR="006C4234" w:rsidRDefault="006010C7">
            <w:pPr>
              <w:spacing w:before="40" w:after="40"/>
              <w:jc w:val="center"/>
            </w:pPr>
            <w:r>
              <w:rPr>
                <w:sz w:val="26"/>
              </w:rPr>
              <w:t xml:space="preserve">Phạt trễ = số ngày lịch trễ × </w:t>
            </w:r>
            <w:r>
              <w:rPr>
                <w:rFonts w:ascii="Consolas" w:eastAsia="Consolas" w:hAnsi="Consolas" w:cs="Consolas"/>
                <w:sz w:val="26"/>
              </w:rPr>
              <w:t>fine_per_day</w:t>
            </w:r>
            <w:r>
              <w:rPr>
                <w:sz w:val="26"/>
              </w:rPr>
              <w:t xml:space="preserve">; tạo khi trả sách hoặc báo mất. Trả trong chính ngày hết hạn (dù muộn giờ) không bị phạt; sang ngày hôm sau tính 1 ngày. Ngày lịch theo giờ thư viện (mặc định UTC+7, đổi bằng </w:t>
            </w:r>
            <w:r>
              <w:rPr>
                <w:rFonts w:ascii="Consolas" w:eastAsia="Consolas" w:hAnsi="Consolas" w:cs="Consolas"/>
                <w:sz w:val="26"/>
              </w:rPr>
              <w:t>LIBRARY_UTC_OFFSET_MINUTES</w:t>
            </w:r>
            <w:r>
              <w:rPr>
                <w:sz w:val="26"/>
              </w:rPr>
              <w:t>).</w:t>
            </w:r>
          </w:p>
        </w:tc>
      </w:tr>
      <w:tr w:rsidR="006C4234" w14:paraId="168E0D6E" w14:textId="77777777">
        <w:trPr>
          <w:cantSplit/>
          <w:jc w:val="center"/>
        </w:trPr>
        <w:tc>
          <w:tcPr>
            <w:tcW w:w="1077" w:type="dxa"/>
          </w:tcPr>
          <w:p w14:paraId="5DE48C7E" w14:textId="77777777" w:rsidR="006C4234" w:rsidRDefault="006010C7">
            <w:pPr>
              <w:spacing w:before="40" w:after="40"/>
              <w:jc w:val="center"/>
            </w:pPr>
            <w:r>
              <w:rPr>
                <w:sz w:val="26"/>
              </w:rPr>
              <w:t>BR-08</w:t>
            </w:r>
          </w:p>
        </w:tc>
        <w:tc>
          <w:tcPr>
            <w:tcW w:w="7994" w:type="dxa"/>
          </w:tcPr>
          <w:p w14:paraId="23EEADCB" w14:textId="77777777" w:rsidR="006C4234" w:rsidRDefault="006010C7">
            <w:pPr>
              <w:spacing w:before="40" w:after="40"/>
              <w:jc w:val="center"/>
            </w:pPr>
            <w:r>
              <w:rPr>
                <w:sz w:val="26"/>
              </w:rPr>
              <w:t xml:space="preserve">Báo mất: phạt mất = giá bìa sách + phạt trễ tính đến ngày báo; phiếu và bản sao chuyển </w:t>
            </w:r>
            <w:r>
              <w:rPr>
                <w:rFonts w:ascii="Consolas" w:eastAsia="Consolas" w:hAnsi="Consolas" w:cs="Consolas"/>
                <w:sz w:val="26"/>
              </w:rPr>
              <w:t>LOST</w:t>
            </w:r>
            <w:r>
              <w:rPr>
                <w:sz w:val="26"/>
              </w:rPr>
              <w:t>.</w:t>
            </w:r>
          </w:p>
        </w:tc>
      </w:tr>
      <w:tr w:rsidR="006C4234" w14:paraId="19374619" w14:textId="77777777">
        <w:trPr>
          <w:cantSplit/>
          <w:jc w:val="center"/>
        </w:trPr>
        <w:tc>
          <w:tcPr>
            <w:tcW w:w="1077" w:type="dxa"/>
          </w:tcPr>
          <w:p w14:paraId="62A5EFC7" w14:textId="77777777" w:rsidR="006C4234" w:rsidRDefault="006010C7">
            <w:pPr>
              <w:spacing w:before="40" w:after="40"/>
              <w:jc w:val="center"/>
            </w:pPr>
            <w:r>
              <w:rPr>
                <w:sz w:val="26"/>
              </w:rPr>
              <w:t>BR-09</w:t>
            </w:r>
          </w:p>
        </w:tc>
        <w:tc>
          <w:tcPr>
            <w:tcW w:w="7994" w:type="dxa"/>
          </w:tcPr>
          <w:p w14:paraId="12EC95B0" w14:textId="77777777" w:rsidR="006C4234" w:rsidRDefault="006010C7">
            <w:pPr>
              <w:spacing w:before="40" w:after="40"/>
              <w:jc w:val="center"/>
            </w:pPr>
            <w:r>
              <w:rPr>
                <w:sz w:val="26"/>
              </w:rPr>
              <w:t xml:space="preserve">"Quá hạn" là trạng thái suy ra từ </w:t>
            </w:r>
            <w:r>
              <w:rPr>
                <w:rFonts w:ascii="Consolas" w:eastAsia="Consolas" w:hAnsi="Consolas" w:cs="Consolas"/>
                <w:sz w:val="26"/>
              </w:rPr>
              <w:t>due_at</w:t>
            </w:r>
            <w:r>
              <w:rPr>
                <w:sz w:val="26"/>
              </w:rPr>
              <w:t>, không lưu cứng; báo cáo quá hạn tính tại thời điểm truy vấn.</w:t>
            </w:r>
          </w:p>
        </w:tc>
      </w:tr>
      <w:tr w:rsidR="006C4234" w14:paraId="2AEC019A" w14:textId="77777777">
        <w:trPr>
          <w:cantSplit/>
          <w:jc w:val="center"/>
        </w:trPr>
        <w:tc>
          <w:tcPr>
            <w:tcW w:w="1077" w:type="dxa"/>
          </w:tcPr>
          <w:p w14:paraId="7888F9A8" w14:textId="77777777" w:rsidR="006C4234" w:rsidRDefault="006010C7">
            <w:pPr>
              <w:spacing w:before="40" w:after="40"/>
              <w:jc w:val="center"/>
            </w:pPr>
            <w:r>
              <w:rPr>
                <w:sz w:val="26"/>
              </w:rPr>
              <w:t>BR-10</w:t>
            </w:r>
          </w:p>
        </w:tc>
        <w:tc>
          <w:tcPr>
            <w:tcW w:w="7994" w:type="dxa"/>
          </w:tcPr>
          <w:p w14:paraId="39DE944C" w14:textId="77777777" w:rsidR="006C4234" w:rsidRDefault="006010C7">
            <w:pPr>
              <w:spacing w:before="40" w:after="40"/>
              <w:jc w:val="center"/>
            </w:pPr>
            <w:r>
              <w:rPr>
                <w:sz w:val="26"/>
              </w:rPr>
              <w:t>Chính sách mượn được "chụp" vào phiếu tại thời điểm tạo (</w:t>
            </w:r>
            <w:r>
              <w:rPr>
                <w:rFonts w:ascii="Consolas" w:eastAsia="Consolas" w:hAnsi="Consolas" w:cs="Consolas"/>
                <w:sz w:val="26"/>
              </w:rPr>
              <w:t>due_at</w:t>
            </w:r>
            <w:r>
              <w:rPr>
                <w:sz w:val="26"/>
              </w:rPr>
              <w:t xml:space="preserve"> đã tính); đổi chính sách không ảnh hưởng phiếu cũ.</w:t>
            </w:r>
          </w:p>
        </w:tc>
      </w:tr>
      <w:tr w:rsidR="006C4234" w14:paraId="2A4CBB41" w14:textId="77777777">
        <w:trPr>
          <w:cantSplit/>
          <w:jc w:val="center"/>
        </w:trPr>
        <w:tc>
          <w:tcPr>
            <w:tcW w:w="1077" w:type="dxa"/>
          </w:tcPr>
          <w:p w14:paraId="3B062A31" w14:textId="77777777" w:rsidR="006C4234" w:rsidRDefault="006010C7">
            <w:pPr>
              <w:spacing w:before="40" w:after="40"/>
              <w:jc w:val="center"/>
            </w:pPr>
            <w:r>
              <w:rPr>
                <w:sz w:val="26"/>
              </w:rPr>
              <w:t>BR-11</w:t>
            </w:r>
          </w:p>
        </w:tc>
        <w:tc>
          <w:tcPr>
            <w:tcW w:w="7994" w:type="dxa"/>
          </w:tcPr>
          <w:p w14:paraId="768D6AF2" w14:textId="77777777" w:rsidR="006C4234" w:rsidRDefault="006010C7">
            <w:pPr>
              <w:spacing w:before="40" w:after="40"/>
              <w:jc w:val="center"/>
            </w:pPr>
            <w:r>
              <w:rPr>
                <w:sz w:val="26"/>
              </w:rPr>
              <w:t xml:space="preserve">Chỉ đánh giá sách đã có phiếu </w:t>
            </w:r>
            <w:r>
              <w:rPr>
                <w:rFonts w:ascii="Consolas" w:eastAsia="Consolas" w:hAnsi="Consolas" w:cs="Consolas"/>
                <w:sz w:val="26"/>
              </w:rPr>
              <w:t>RETURNED</w:t>
            </w:r>
            <w:r>
              <w:rPr>
                <w:sz w:val="26"/>
              </w:rPr>
              <w:t>; một điểm/bạn đọc/đầu sách.</w:t>
            </w:r>
          </w:p>
        </w:tc>
      </w:tr>
      <w:tr w:rsidR="006C4234" w14:paraId="5581F091" w14:textId="77777777">
        <w:trPr>
          <w:cantSplit/>
          <w:jc w:val="center"/>
        </w:trPr>
        <w:tc>
          <w:tcPr>
            <w:tcW w:w="1077" w:type="dxa"/>
          </w:tcPr>
          <w:p w14:paraId="5CB87179" w14:textId="77777777" w:rsidR="006C4234" w:rsidRDefault="006010C7">
            <w:pPr>
              <w:spacing w:before="40" w:after="40"/>
              <w:jc w:val="center"/>
            </w:pPr>
            <w:r>
              <w:rPr>
                <w:sz w:val="26"/>
              </w:rPr>
              <w:t>BR-12</w:t>
            </w:r>
          </w:p>
        </w:tc>
        <w:tc>
          <w:tcPr>
            <w:tcW w:w="7994" w:type="dxa"/>
          </w:tcPr>
          <w:p w14:paraId="2AE60606" w14:textId="77777777" w:rsidR="006C4234" w:rsidRDefault="006010C7">
            <w:pPr>
              <w:spacing w:before="40" w:after="40"/>
              <w:jc w:val="center"/>
            </w:pPr>
            <w:r>
              <w:rPr>
                <w:sz w:val="26"/>
              </w:rPr>
              <w:t>Không xoá đầu sách còn bản sao đang mượn hoặc đã có lịch sử mượn; không xoá thể loại hay tác giả còn sách.</w:t>
            </w:r>
          </w:p>
        </w:tc>
      </w:tr>
      <w:tr w:rsidR="006C4234" w14:paraId="5DEC70AA" w14:textId="77777777">
        <w:trPr>
          <w:cantSplit/>
          <w:jc w:val="center"/>
        </w:trPr>
        <w:tc>
          <w:tcPr>
            <w:tcW w:w="1077" w:type="dxa"/>
          </w:tcPr>
          <w:p w14:paraId="74F6C317" w14:textId="77777777" w:rsidR="006C4234" w:rsidRDefault="006010C7">
            <w:pPr>
              <w:spacing w:before="40" w:after="40"/>
              <w:jc w:val="center"/>
            </w:pPr>
            <w:r>
              <w:rPr>
                <w:sz w:val="26"/>
              </w:rPr>
              <w:t>BR-13</w:t>
            </w:r>
          </w:p>
        </w:tc>
        <w:tc>
          <w:tcPr>
            <w:tcW w:w="7994" w:type="dxa"/>
          </w:tcPr>
          <w:p w14:paraId="39A73015" w14:textId="77777777" w:rsidR="006C4234" w:rsidRDefault="006010C7">
            <w:pPr>
              <w:spacing w:before="40" w:after="40"/>
              <w:jc w:val="center"/>
            </w:pPr>
            <w:r>
              <w:rPr>
                <w:sz w:val="26"/>
              </w:rPr>
              <w:t>Chỉ đặt trước được đầu sách có ít nhất một bản sao đang lưu hành (</w:t>
            </w:r>
            <w:r>
              <w:rPr>
                <w:rFonts w:ascii="Consolas" w:eastAsia="Consolas" w:hAnsi="Consolas" w:cs="Consolas"/>
                <w:sz w:val="26"/>
              </w:rPr>
              <w:t>AVAILABLE</w:t>
            </w:r>
            <w:r>
              <w:rPr>
                <w:sz w:val="26"/>
              </w:rPr>
              <w:t xml:space="preserve">, </w:t>
            </w:r>
            <w:r>
              <w:rPr>
                <w:rFonts w:ascii="Consolas" w:eastAsia="Consolas" w:hAnsi="Consolas" w:cs="Consolas"/>
                <w:sz w:val="26"/>
              </w:rPr>
              <w:t>BORROWED</w:t>
            </w:r>
            <w:r>
              <w:rPr>
                <w:sz w:val="26"/>
              </w:rPr>
              <w:t xml:space="preserve">, </w:t>
            </w:r>
            <w:r>
              <w:rPr>
                <w:rFonts w:ascii="Consolas" w:eastAsia="Consolas" w:hAnsi="Consolas" w:cs="Consolas"/>
                <w:sz w:val="26"/>
              </w:rPr>
              <w:t>HELD</w:t>
            </w:r>
            <w:r>
              <w:rPr>
                <w:sz w:val="26"/>
              </w:rPr>
              <w:t xml:space="preserve">) và không còn bản </w:t>
            </w:r>
            <w:r>
              <w:rPr>
                <w:rFonts w:ascii="Consolas" w:eastAsia="Consolas" w:hAnsi="Consolas" w:cs="Consolas"/>
                <w:sz w:val="26"/>
              </w:rPr>
              <w:t>AVAILABLE</w:t>
            </w:r>
            <w:r>
              <w:rPr>
                <w:sz w:val="26"/>
              </w:rPr>
              <w:t>.</w:t>
            </w:r>
          </w:p>
        </w:tc>
      </w:tr>
      <w:tr w:rsidR="006C4234" w14:paraId="178E2C31" w14:textId="77777777">
        <w:trPr>
          <w:cantSplit/>
          <w:jc w:val="center"/>
        </w:trPr>
        <w:tc>
          <w:tcPr>
            <w:tcW w:w="1077" w:type="dxa"/>
          </w:tcPr>
          <w:p w14:paraId="52AB1E32" w14:textId="77777777" w:rsidR="006C4234" w:rsidRDefault="006010C7">
            <w:pPr>
              <w:spacing w:before="40" w:after="40"/>
              <w:jc w:val="center"/>
            </w:pPr>
            <w:r>
              <w:rPr>
                <w:sz w:val="26"/>
              </w:rPr>
              <w:t>BR-14</w:t>
            </w:r>
          </w:p>
        </w:tc>
        <w:tc>
          <w:tcPr>
            <w:tcW w:w="7994" w:type="dxa"/>
          </w:tcPr>
          <w:p w14:paraId="09B24859" w14:textId="77777777" w:rsidR="006C4234" w:rsidRDefault="006010C7">
            <w:pPr>
              <w:spacing w:before="40" w:after="40"/>
              <w:jc w:val="center"/>
            </w:pPr>
            <w:r>
              <w:rPr>
                <w:sz w:val="26"/>
              </w:rPr>
              <w:t>Mỗi bạn đọc có tối đa 3 đặt trước đang hiệu lực (WAITING hoặc READY); không đặt trước đầu sách đang mượn hoặc đã đặt; không đặt trước khi còn phạt chưa trả hoặc thẻ bị khoá.</w:t>
            </w:r>
          </w:p>
        </w:tc>
      </w:tr>
      <w:tr w:rsidR="006C4234" w14:paraId="2D1F6D70" w14:textId="77777777">
        <w:trPr>
          <w:cantSplit/>
          <w:jc w:val="center"/>
        </w:trPr>
        <w:tc>
          <w:tcPr>
            <w:tcW w:w="1077" w:type="dxa"/>
          </w:tcPr>
          <w:p w14:paraId="44420D92" w14:textId="77777777" w:rsidR="006C4234" w:rsidRDefault="006010C7">
            <w:pPr>
              <w:spacing w:before="40" w:after="40"/>
              <w:jc w:val="center"/>
            </w:pPr>
            <w:r>
              <w:rPr>
                <w:sz w:val="26"/>
              </w:rPr>
              <w:lastRenderedPageBreak/>
              <w:t>BR-15</w:t>
            </w:r>
          </w:p>
        </w:tc>
        <w:tc>
          <w:tcPr>
            <w:tcW w:w="7994" w:type="dxa"/>
          </w:tcPr>
          <w:p w14:paraId="350F759A" w14:textId="77777777" w:rsidR="006C4234" w:rsidRDefault="006010C7">
            <w:pPr>
              <w:spacing w:before="40" w:after="40"/>
              <w:jc w:val="center"/>
            </w:pPr>
            <w:r>
              <w:rPr>
                <w:sz w:val="26"/>
              </w:rPr>
              <w:t>Hàng đợi theo thứ tự tạo đặt trước. Bản sao được trả về chuyển cho người đứng đầu hàng đợi có thẻ còn hoạt động và giữ 3 ngày (</w:t>
            </w:r>
            <w:r>
              <w:rPr>
                <w:rFonts w:ascii="Consolas" w:eastAsia="Consolas" w:hAnsi="Consolas" w:cs="Consolas"/>
                <w:sz w:val="26"/>
              </w:rPr>
              <w:t>HOLD_DAYS</w:t>
            </w:r>
            <w:r>
              <w:rPr>
                <w:sz w:val="26"/>
              </w:rPr>
              <w:t xml:space="preserve">); quá hạn nhận thì đặt trước EXPIRED và bản sao chuyển cho người kế tiếp hoặc về </w:t>
            </w:r>
            <w:r>
              <w:rPr>
                <w:rFonts w:ascii="Consolas" w:eastAsia="Consolas" w:hAnsi="Consolas" w:cs="Consolas"/>
                <w:sz w:val="26"/>
              </w:rPr>
              <w:t>AVAILABLE</w:t>
            </w:r>
            <w:r>
              <w:rPr>
                <w:sz w:val="26"/>
              </w:rPr>
              <w:t>.</w:t>
            </w:r>
          </w:p>
        </w:tc>
      </w:tr>
      <w:tr w:rsidR="006C4234" w14:paraId="46A4C9E0" w14:textId="77777777">
        <w:trPr>
          <w:cantSplit/>
          <w:jc w:val="center"/>
        </w:trPr>
        <w:tc>
          <w:tcPr>
            <w:tcW w:w="1077" w:type="dxa"/>
          </w:tcPr>
          <w:p w14:paraId="29B62905" w14:textId="77777777" w:rsidR="006C4234" w:rsidRDefault="006010C7">
            <w:pPr>
              <w:spacing w:before="40" w:after="40"/>
              <w:jc w:val="center"/>
            </w:pPr>
            <w:r>
              <w:rPr>
                <w:sz w:val="26"/>
              </w:rPr>
              <w:t>BR-16</w:t>
            </w:r>
          </w:p>
        </w:tc>
        <w:tc>
          <w:tcPr>
            <w:tcW w:w="7994" w:type="dxa"/>
          </w:tcPr>
          <w:p w14:paraId="4C507BA8" w14:textId="77777777" w:rsidR="006C4234" w:rsidRDefault="006010C7">
            <w:pPr>
              <w:spacing w:before="40" w:after="40"/>
              <w:jc w:val="center"/>
            </w:pPr>
            <w:r>
              <w:rPr>
                <w:sz w:val="26"/>
              </w:rPr>
              <w:t xml:space="preserve">Bản sao </w:t>
            </w:r>
            <w:r>
              <w:rPr>
                <w:rFonts w:ascii="Consolas" w:eastAsia="Consolas" w:hAnsi="Consolas" w:cs="Consolas"/>
                <w:sz w:val="26"/>
              </w:rPr>
              <w:t>HELD</w:t>
            </w:r>
            <w:r>
              <w:rPr>
                <w:sz w:val="26"/>
              </w:rPr>
              <w:t xml:space="preserve"> chỉ đúng người đặt trước mượn được; thủ thư không đặt hay gỡ trạng thái </w:t>
            </w:r>
            <w:r>
              <w:rPr>
                <w:rFonts w:ascii="Consolas" w:eastAsia="Consolas" w:hAnsi="Consolas" w:cs="Consolas"/>
                <w:sz w:val="26"/>
              </w:rPr>
              <w:t>HELD</w:t>
            </w:r>
            <w:r>
              <w:rPr>
                <w:sz w:val="26"/>
              </w:rPr>
              <w:t xml:space="preserve"> bằng tay.</w:t>
            </w:r>
          </w:p>
        </w:tc>
      </w:tr>
      <w:tr w:rsidR="006C4234" w14:paraId="30DFA718" w14:textId="77777777">
        <w:trPr>
          <w:cantSplit/>
          <w:jc w:val="center"/>
        </w:trPr>
        <w:tc>
          <w:tcPr>
            <w:tcW w:w="1077" w:type="dxa"/>
          </w:tcPr>
          <w:p w14:paraId="3AE17B27" w14:textId="77777777" w:rsidR="006C4234" w:rsidRDefault="006010C7">
            <w:pPr>
              <w:spacing w:before="40" w:after="40"/>
              <w:jc w:val="center"/>
            </w:pPr>
            <w:r>
              <w:rPr>
                <w:sz w:val="26"/>
              </w:rPr>
              <w:t>BR-17</w:t>
            </w:r>
          </w:p>
        </w:tc>
        <w:tc>
          <w:tcPr>
            <w:tcW w:w="7994" w:type="dxa"/>
          </w:tcPr>
          <w:p w14:paraId="773E6CC5" w14:textId="77777777" w:rsidR="006C4234" w:rsidRDefault="006010C7">
            <w:pPr>
              <w:spacing w:before="40" w:after="40"/>
              <w:jc w:val="center"/>
            </w:pPr>
            <w:r>
              <w:rPr>
                <w:sz w:val="26"/>
              </w:rPr>
              <w:t xml:space="preserve">Nhắc hạn: "sắp đến hạn" khi hạn trả còn trong 2 ngày tới, "quá hạn" khi đã sang ngày sau hạn (cùng mốc BR-09); mỗi phiếu và loại chỉ nhắc một lần trong web, và chỉ gửi email thành công một lần; chỉ nhắc bạn đọc có thẻ còn hoạt động; email chỉ gửi khi bạn đọc còn bật </w:t>
            </w:r>
            <w:r>
              <w:rPr>
                <w:rFonts w:ascii="Consolas" w:eastAsia="Consolas" w:hAnsi="Consolas" w:cs="Consolas"/>
                <w:sz w:val="26"/>
              </w:rPr>
              <w:t>emailReminders</w:t>
            </w:r>
            <w:r>
              <w:rPr>
                <w:sz w:val="26"/>
              </w:rPr>
              <w:t>.</w:t>
            </w:r>
          </w:p>
        </w:tc>
      </w:tr>
      <w:tr w:rsidR="006C4234" w14:paraId="6373CE27" w14:textId="77777777">
        <w:trPr>
          <w:cantSplit/>
          <w:jc w:val="center"/>
        </w:trPr>
        <w:tc>
          <w:tcPr>
            <w:tcW w:w="1077" w:type="dxa"/>
          </w:tcPr>
          <w:p w14:paraId="0F1A225B" w14:textId="77777777" w:rsidR="006C4234" w:rsidRDefault="006010C7">
            <w:pPr>
              <w:spacing w:before="40" w:after="40"/>
              <w:jc w:val="center"/>
            </w:pPr>
            <w:r>
              <w:rPr>
                <w:sz w:val="26"/>
              </w:rPr>
              <w:t>BR-18</w:t>
            </w:r>
          </w:p>
        </w:tc>
        <w:tc>
          <w:tcPr>
            <w:tcW w:w="7994" w:type="dxa"/>
          </w:tcPr>
          <w:p w14:paraId="78A4C057" w14:textId="77777777" w:rsidR="006C4234" w:rsidRDefault="006010C7">
            <w:pPr>
              <w:spacing w:before="40" w:after="40"/>
              <w:jc w:val="center"/>
            </w:pPr>
            <w:r>
              <w:rPr>
                <w:sz w:val="26"/>
              </w:rPr>
              <w:t>Chính sách mật khẩu duy nhất cho đăng ký, đổi và đặt lại: từ 8 ký tự đến 72 byte (giới hạn của bcrypt); mật khẩu mới phải khác mật khẩu hiện tại.</w:t>
            </w:r>
          </w:p>
        </w:tc>
      </w:tr>
      <w:tr w:rsidR="006C4234" w14:paraId="74477A4B" w14:textId="77777777">
        <w:trPr>
          <w:cantSplit/>
          <w:jc w:val="center"/>
        </w:trPr>
        <w:tc>
          <w:tcPr>
            <w:tcW w:w="1077" w:type="dxa"/>
          </w:tcPr>
          <w:p w14:paraId="6CB89471" w14:textId="77777777" w:rsidR="006C4234" w:rsidRDefault="006010C7">
            <w:pPr>
              <w:spacing w:before="40" w:after="40"/>
              <w:jc w:val="center"/>
            </w:pPr>
            <w:r>
              <w:rPr>
                <w:sz w:val="26"/>
              </w:rPr>
              <w:t>BR-19</w:t>
            </w:r>
          </w:p>
        </w:tc>
        <w:tc>
          <w:tcPr>
            <w:tcW w:w="7994" w:type="dxa"/>
          </w:tcPr>
          <w:p w14:paraId="0023B0EF" w14:textId="77777777" w:rsidR="006C4234" w:rsidRDefault="006010C7">
            <w:pPr>
              <w:spacing w:before="40" w:after="40"/>
              <w:jc w:val="center"/>
            </w:pPr>
            <w:r>
              <w:rPr>
                <w:sz w:val="26"/>
              </w:rPr>
              <w:t xml:space="preserve">Mật khẩu tạm gồm 12 ký tự ngẫu nhiên (có chữ hoa, chữ thường, chữ số, bỏ các ký tự dễ nhầm), chỉ hiển thị một lần; tài khoản mang cờ </w:t>
            </w:r>
            <w:r>
              <w:rPr>
                <w:rFonts w:ascii="Consolas" w:eastAsia="Consolas" w:hAnsi="Consolas" w:cs="Consolas"/>
                <w:sz w:val="26"/>
              </w:rPr>
              <w:t>mustChangePassword</w:t>
            </w:r>
            <w:r>
              <w:rPr>
                <w:sz w:val="26"/>
              </w:rPr>
              <w:t xml:space="preserve"> và chỉ được xem hồ sơ và đổi mật khẩu cho tới khi đổi.</w:t>
            </w:r>
          </w:p>
        </w:tc>
      </w:tr>
      <w:tr w:rsidR="006C4234" w14:paraId="6FE6A091" w14:textId="77777777">
        <w:trPr>
          <w:cantSplit/>
          <w:jc w:val="center"/>
        </w:trPr>
        <w:tc>
          <w:tcPr>
            <w:tcW w:w="1077" w:type="dxa"/>
          </w:tcPr>
          <w:p w14:paraId="752B754C" w14:textId="77777777" w:rsidR="006C4234" w:rsidRDefault="006010C7">
            <w:pPr>
              <w:spacing w:before="40" w:after="40"/>
              <w:jc w:val="center"/>
            </w:pPr>
            <w:r>
              <w:rPr>
                <w:sz w:val="26"/>
              </w:rPr>
              <w:t>BR-20</w:t>
            </w:r>
          </w:p>
        </w:tc>
        <w:tc>
          <w:tcPr>
            <w:tcW w:w="7994" w:type="dxa"/>
          </w:tcPr>
          <w:p w14:paraId="1F3FDBF9" w14:textId="77777777" w:rsidR="006C4234" w:rsidRDefault="006010C7">
            <w:pPr>
              <w:spacing w:before="40" w:after="40"/>
              <w:jc w:val="center"/>
            </w:pPr>
            <w:r>
              <w:rPr>
                <w:sz w:val="26"/>
              </w:rPr>
              <w:t>Token đặt lại mật khẩu hạn 1 giờ, dùng một lần; yêu cầu mới vô hiệu token cũ; hai yêu cầu của cùng tài khoản cách nhau tối thiểu 60 giây; đặt lại thành công hoặc cấp lại mật khẩu tạm thì mọi phiên đăng nhập cũ bị thu hồi.</w:t>
            </w:r>
          </w:p>
        </w:tc>
      </w:tr>
      <w:tr w:rsidR="006C4234" w14:paraId="4FB6D73F" w14:textId="77777777">
        <w:trPr>
          <w:cantSplit/>
          <w:jc w:val="center"/>
        </w:trPr>
        <w:tc>
          <w:tcPr>
            <w:tcW w:w="1077" w:type="dxa"/>
          </w:tcPr>
          <w:p w14:paraId="7DAAD4F5" w14:textId="77777777" w:rsidR="006C4234" w:rsidRDefault="006010C7">
            <w:pPr>
              <w:spacing w:before="40" w:after="40"/>
              <w:jc w:val="center"/>
            </w:pPr>
            <w:r>
              <w:rPr>
                <w:sz w:val="26"/>
              </w:rPr>
              <w:t>BR-21</w:t>
            </w:r>
          </w:p>
        </w:tc>
        <w:tc>
          <w:tcPr>
            <w:tcW w:w="7994" w:type="dxa"/>
          </w:tcPr>
          <w:p w14:paraId="1DB8A5A1" w14:textId="77777777" w:rsidR="006C4234" w:rsidRDefault="006010C7">
            <w:pPr>
              <w:spacing w:before="40" w:after="40"/>
              <w:jc w:val="center"/>
            </w:pPr>
            <w:r>
              <w:rPr>
                <w:sz w:val="26"/>
              </w:rPr>
              <w:t>Thủ thư chỉ sửa và cấp lại mật khẩu cho bạn đọc; tài khoản nhân sự do Admin quản lý; không ai tự khoá hoặc tự cấp lại mật khẩu tạm cho chính mình.</w:t>
            </w:r>
          </w:p>
        </w:tc>
      </w:tr>
      <w:tr w:rsidR="006C4234" w14:paraId="3EF17DE6" w14:textId="77777777">
        <w:trPr>
          <w:cantSplit/>
          <w:jc w:val="center"/>
        </w:trPr>
        <w:tc>
          <w:tcPr>
            <w:tcW w:w="1077" w:type="dxa"/>
          </w:tcPr>
          <w:p w14:paraId="346C69D9" w14:textId="77777777" w:rsidR="006C4234" w:rsidRDefault="006010C7">
            <w:pPr>
              <w:spacing w:before="40" w:after="40"/>
              <w:jc w:val="center"/>
            </w:pPr>
            <w:r>
              <w:rPr>
                <w:sz w:val="26"/>
              </w:rPr>
              <w:t>BR-22</w:t>
            </w:r>
          </w:p>
        </w:tc>
        <w:tc>
          <w:tcPr>
            <w:tcW w:w="7994" w:type="dxa"/>
          </w:tcPr>
          <w:p w14:paraId="3E257B21" w14:textId="77777777" w:rsidR="006C4234" w:rsidRDefault="006010C7">
            <w:pPr>
              <w:spacing w:before="40" w:after="40"/>
              <w:jc w:val="center"/>
            </w:pPr>
            <w:r>
              <w:rPr>
                <w:sz w:val="26"/>
              </w:rPr>
              <w:t>Thanh toán trực tuyến: số tiền do máy chủ tính từ các khoản phạt, tối thiểu 5.000 đồng và tối đa 999.999.999 đồng mỗi giao dịch; giao dịch chờ hết hạn sau 15 phút; một khoản phạt chỉ thuộc tối đa một giao dịch đang chờ hoặc đã trả.</w:t>
            </w:r>
          </w:p>
        </w:tc>
      </w:tr>
      <w:tr w:rsidR="006C4234" w14:paraId="6CCF1A0D" w14:textId="77777777">
        <w:trPr>
          <w:cantSplit/>
          <w:jc w:val="center"/>
        </w:trPr>
        <w:tc>
          <w:tcPr>
            <w:tcW w:w="1077" w:type="dxa"/>
          </w:tcPr>
          <w:p w14:paraId="5177C362" w14:textId="77777777" w:rsidR="006C4234" w:rsidRDefault="006010C7">
            <w:pPr>
              <w:spacing w:before="40" w:after="40"/>
              <w:jc w:val="center"/>
            </w:pPr>
            <w:r>
              <w:rPr>
                <w:sz w:val="26"/>
              </w:rPr>
              <w:t>BR-23</w:t>
            </w:r>
          </w:p>
        </w:tc>
        <w:tc>
          <w:tcPr>
            <w:tcW w:w="7994" w:type="dxa"/>
          </w:tcPr>
          <w:p w14:paraId="7A8F76D7" w14:textId="77777777" w:rsidR="006C4234" w:rsidRDefault="006010C7">
            <w:pPr>
              <w:spacing w:before="40" w:after="40"/>
              <w:jc w:val="center"/>
            </w:pPr>
            <w:r>
              <w:rPr>
                <w:sz w:val="26"/>
              </w:rPr>
              <w:t xml:space="preserve">Khoản phạt đang nằm trong giao dịch chờ còn hạn không thu tiền mặt được; thu tiền mặt có </w:t>
            </w:r>
            <w:r>
              <w:rPr>
                <w:rFonts w:ascii="Consolas" w:eastAsia="Consolas" w:hAnsi="Consolas" w:cs="Consolas"/>
                <w:sz w:val="26"/>
              </w:rPr>
              <w:t>paid_to</w:t>
            </w:r>
            <w:r>
              <w:rPr>
                <w:sz w:val="26"/>
              </w:rPr>
              <w:t xml:space="preserve"> là thủ thư, thu trực tuyến có </w:t>
            </w:r>
            <w:r>
              <w:rPr>
                <w:rFonts w:ascii="Consolas" w:eastAsia="Consolas" w:hAnsi="Consolas" w:cs="Consolas"/>
                <w:sz w:val="26"/>
              </w:rPr>
              <w:t>paid_to</w:t>
            </w:r>
            <w:r>
              <w:rPr>
                <w:sz w:val="26"/>
              </w:rPr>
              <w:t xml:space="preserve"> rỗng.</w:t>
            </w:r>
          </w:p>
        </w:tc>
      </w:tr>
      <w:tr w:rsidR="006C4234" w14:paraId="69F4570A" w14:textId="77777777">
        <w:trPr>
          <w:cantSplit/>
          <w:jc w:val="center"/>
        </w:trPr>
        <w:tc>
          <w:tcPr>
            <w:tcW w:w="1077" w:type="dxa"/>
          </w:tcPr>
          <w:p w14:paraId="60275FFA" w14:textId="77777777" w:rsidR="006C4234" w:rsidRDefault="006010C7">
            <w:pPr>
              <w:keepNext/>
              <w:spacing w:before="40" w:after="40"/>
              <w:jc w:val="center"/>
            </w:pPr>
            <w:r>
              <w:rPr>
                <w:sz w:val="26"/>
              </w:rPr>
              <w:t>BR-24</w:t>
            </w:r>
          </w:p>
        </w:tc>
        <w:tc>
          <w:tcPr>
            <w:tcW w:w="7994" w:type="dxa"/>
          </w:tcPr>
          <w:p w14:paraId="6199F261" w14:textId="77777777" w:rsidR="006C4234" w:rsidRDefault="006010C7">
            <w:pPr>
              <w:keepNext/>
              <w:spacing w:before="40" w:after="40"/>
              <w:jc w:val="center"/>
            </w:pPr>
            <w:r>
              <w:rPr>
                <w:sz w:val="26"/>
              </w:rPr>
              <w:t xml:space="preserve">Tiền về muộn cho khoản phạt đã được thu cách khác không được thu lần hai: giao dịch gắn </w:t>
            </w:r>
            <w:r>
              <w:rPr>
                <w:rFonts w:ascii="Consolas" w:eastAsia="Consolas" w:hAnsi="Consolas" w:cs="Consolas"/>
                <w:sz w:val="26"/>
              </w:rPr>
              <w:t>needsRefund</w:t>
            </w:r>
            <w:r>
              <w:rPr>
                <w:sz w:val="26"/>
              </w:rPr>
              <w:t xml:space="preserve"> và thủ thư hoàn tiền thủ công trên cổng VNPay.</w:t>
            </w:r>
          </w:p>
        </w:tc>
      </w:tr>
      <w:tr w:rsidR="006C4234" w14:paraId="724C07F5" w14:textId="77777777">
        <w:trPr>
          <w:cantSplit/>
          <w:jc w:val="center"/>
        </w:trPr>
        <w:tc>
          <w:tcPr>
            <w:tcW w:w="1077" w:type="dxa"/>
          </w:tcPr>
          <w:p w14:paraId="5DBC18BC" w14:textId="77777777" w:rsidR="006C4234" w:rsidRDefault="006010C7">
            <w:pPr>
              <w:keepNext/>
              <w:spacing w:before="40" w:after="40"/>
              <w:jc w:val="center"/>
            </w:pPr>
            <w:r>
              <w:rPr>
                <w:sz w:val="26"/>
              </w:rPr>
              <w:t>BR-25</w:t>
            </w:r>
          </w:p>
        </w:tc>
        <w:tc>
          <w:tcPr>
            <w:tcW w:w="7994" w:type="dxa"/>
          </w:tcPr>
          <w:p w14:paraId="140DD90A" w14:textId="77777777" w:rsidR="006C4234" w:rsidRDefault="006010C7">
            <w:pPr>
              <w:keepNext/>
              <w:spacing w:before="40" w:after="40"/>
              <w:jc w:val="center"/>
            </w:pPr>
            <w:r>
              <w:rPr>
                <w:sz w:val="26"/>
              </w:rPr>
              <w:t>Xuất dữ liệu tối đa 100.000 dòng mỗi lần; ngày lọc tính theo giờ thư viện UTC+7 và bao trọn ngày cuối; ô CSV bắt đầu bằng ký tự công thức được vô hiệu hoá.</w:t>
            </w:r>
          </w:p>
        </w:tc>
      </w:tr>
      <w:tr w:rsidR="006C4234" w14:paraId="707AA3BD" w14:textId="77777777">
        <w:trPr>
          <w:cantSplit/>
          <w:jc w:val="center"/>
        </w:trPr>
        <w:tc>
          <w:tcPr>
            <w:tcW w:w="1077" w:type="dxa"/>
          </w:tcPr>
          <w:p w14:paraId="69DA2C1A" w14:textId="77777777" w:rsidR="006C4234" w:rsidRDefault="006010C7">
            <w:pPr>
              <w:keepNext/>
              <w:spacing w:before="40" w:after="40"/>
              <w:jc w:val="center"/>
            </w:pPr>
            <w:r>
              <w:rPr>
                <w:sz w:val="26"/>
              </w:rPr>
              <w:t>BR-26</w:t>
            </w:r>
          </w:p>
        </w:tc>
        <w:tc>
          <w:tcPr>
            <w:tcW w:w="7994" w:type="dxa"/>
          </w:tcPr>
          <w:p w14:paraId="71DAC313" w14:textId="77777777" w:rsidR="006C4234" w:rsidRDefault="006010C7">
            <w:pPr>
              <w:keepNext/>
              <w:spacing w:before="40" w:after="40"/>
              <w:jc w:val="center"/>
            </w:pPr>
            <w:r>
              <w:rPr>
                <w:sz w:val="26"/>
              </w:rPr>
              <w:t xml:space="preserve">Nhập sách từ file idempotent theo ISBN; </w:t>
            </w:r>
            <w:r>
              <w:rPr>
                <w:rFonts w:ascii="Consolas" w:eastAsia="Consolas" w:hAnsi="Consolas" w:cs="Consolas"/>
                <w:sz w:val="26"/>
              </w:rPr>
              <w:t>copies</w:t>
            </w:r>
            <w:r>
              <w:rPr>
                <w:sz w:val="26"/>
              </w:rPr>
              <w:t xml:space="preserve"> là số bản sao tối thiểu, chỉ bổ sung không xoá; tối đa 5 MB và 5.000 dòng mỗi tệp; hai lần nhập đồng thời xếp hàng theo khoá advisory.</w:t>
            </w:r>
          </w:p>
        </w:tc>
      </w:tr>
      <w:tr w:rsidR="006C4234" w14:paraId="11F540EF" w14:textId="77777777">
        <w:trPr>
          <w:cantSplit/>
          <w:jc w:val="center"/>
        </w:trPr>
        <w:tc>
          <w:tcPr>
            <w:tcW w:w="9070" w:type="dxa"/>
            <w:gridSpan w:val="2"/>
            <w:tcBorders>
              <w:top w:val="nil"/>
              <w:left w:val="nil"/>
              <w:bottom w:val="nil"/>
              <w:right w:val="nil"/>
            </w:tcBorders>
          </w:tcPr>
          <w:p w14:paraId="2BE882F8" w14:textId="77777777" w:rsidR="006C4234" w:rsidRDefault="006010C7">
            <w:pPr>
              <w:spacing w:before="120" w:after="200"/>
              <w:jc w:val="center"/>
            </w:pPr>
            <w:r>
              <w:rPr>
                <w:b/>
                <w:sz w:val="24"/>
              </w:rPr>
              <w:t>Bảng 5.4. Quy tắc nghiệp vụ</w:t>
            </w:r>
          </w:p>
        </w:tc>
      </w:tr>
    </w:tbl>
    <w:p w14:paraId="08C8C654" w14:textId="77777777" w:rsidR="00E25708" w:rsidRPr="00197957" w:rsidRDefault="00E25708" w:rsidP="009C5CB0">
      <w:pPr>
        <w:spacing w:beforeLines="20" w:before="48" w:afterLines="20" w:after="48" w:line="360" w:lineRule="exact"/>
        <w:ind w:firstLine="432"/>
        <w:jc w:val="both"/>
      </w:pPr>
    </w:p>
    <w:p w14:paraId="196D2C28" w14:textId="77777777" w:rsidR="00E25708" w:rsidRPr="00197957" w:rsidRDefault="006010C7" w:rsidP="009C5CB0">
      <w:pPr>
        <w:keepNext/>
        <w:spacing w:beforeLines="20" w:before="48" w:afterLines="20" w:after="48" w:line="360" w:lineRule="exact"/>
        <w:outlineLvl w:val="1"/>
      </w:pPr>
      <w:bookmarkStart w:id="30" w:name="_Toc243462811"/>
      <w:r>
        <w:rPr>
          <w:b/>
          <w:bCs/>
          <w:i/>
          <w:iCs/>
          <w:sz w:val="26"/>
          <w:szCs w:val="26"/>
        </w:rPr>
        <w:lastRenderedPageBreak/>
        <w:t>5.4. Phân tích các tác nhân (Actors)</w:t>
      </w:r>
      <w:bookmarkEnd w:id="30"/>
    </w:p>
    <w:p w14:paraId="0C43B162" w14:textId="77777777" w:rsidR="00E25708" w:rsidRPr="00197957" w:rsidRDefault="006010C7" w:rsidP="009C5CB0">
      <w:pPr>
        <w:spacing w:beforeLines="20" w:before="48" w:afterLines="20" w:after="48" w:line="360" w:lineRule="exact"/>
        <w:ind w:firstLine="432"/>
        <w:jc w:val="both"/>
      </w:pPr>
      <w:r>
        <w:rPr>
          <w:sz w:val="26"/>
          <w:szCs w:val="26"/>
        </w:rPr>
        <w:t>Để xây dựng biểu đồ use case hoàn chỉnh, việc đầu tiên là xác định và phân loại chính xác các tác nhân tương tác với hệ thống. Bảng sau mô tả vai trò và quyền hạn của từng tác nhân (theo SRS 2.0):</w:t>
      </w:r>
    </w:p>
    <w:tbl>
      <w:tblPr>
        <w:tblStyle w:val="TableGrid"/>
        <w:tblW w:w="9070" w:type="dxa"/>
        <w:jc w:val="center"/>
        <w:tblLayout w:type="fixed"/>
        <w:tblLook w:val="04A0" w:firstRow="1" w:lastRow="0" w:firstColumn="1" w:lastColumn="0" w:noHBand="0" w:noVBand="1"/>
      </w:tblPr>
      <w:tblGrid>
        <w:gridCol w:w="964"/>
        <w:gridCol w:w="1871"/>
        <w:gridCol w:w="1417"/>
        <w:gridCol w:w="4818"/>
      </w:tblGrid>
      <w:tr w:rsidR="006C4234" w14:paraId="6D2347A5" w14:textId="77777777">
        <w:trPr>
          <w:cantSplit/>
          <w:tblHeader/>
          <w:jc w:val="center"/>
        </w:trPr>
        <w:tc>
          <w:tcPr>
            <w:tcW w:w="964" w:type="dxa"/>
            <w:shd w:val="clear" w:color="auto" w:fill="E7E9F0"/>
          </w:tcPr>
          <w:p w14:paraId="1BF8AE95" w14:textId="77777777" w:rsidR="006C4234" w:rsidRDefault="006010C7">
            <w:pPr>
              <w:keepNext/>
              <w:spacing w:before="40" w:after="40"/>
              <w:jc w:val="center"/>
            </w:pPr>
            <w:r>
              <w:rPr>
                <w:b/>
                <w:sz w:val="26"/>
              </w:rPr>
              <w:t>STT</w:t>
            </w:r>
          </w:p>
        </w:tc>
        <w:tc>
          <w:tcPr>
            <w:tcW w:w="1871" w:type="dxa"/>
            <w:shd w:val="clear" w:color="auto" w:fill="E7E9F0"/>
          </w:tcPr>
          <w:p w14:paraId="2E4E4386" w14:textId="77777777" w:rsidR="006C4234" w:rsidRDefault="006010C7">
            <w:pPr>
              <w:keepNext/>
              <w:spacing w:before="40" w:after="40"/>
              <w:jc w:val="center"/>
            </w:pPr>
            <w:r>
              <w:rPr>
                <w:b/>
                <w:sz w:val="26"/>
              </w:rPr>
              <w:t>Tác nhân (Actor)</w:t>
            </w:r>
          </w:p>
        </w:tc>
        <w:tc>
          <w:tcPr>
            <w:tcW w:w="1417" w:type="dxa"/>
            <w:shd w:val="clear" w:color="auto" w:fill="E7E9F0"/>
          </w:tcPr>
          <w:p w14:paraId="0B814AC4" w14:textId="77777777" w:rsidR="006C4234" w:rsidRDefault="006010C7">
            <w:pPr>
              <w:keepNext/>
              <w:spacing w:before="40" w:after="40"/>
              <w:jc w:val="center"/>
            </w:pPr>
            <w:r>
              <w:rPr>
                <w:b/>
                <w:sz w:val="26"/>
              </w:rPr>
              <w:t>Phân loại</w:t>
            </w:r>
          </w:p>
        </w:tc>
        <w:tc>
          <w:tcPr>
            <w:tcW w:w="4819" w:type="dxa"/>
            <w:shd w:val="clear" w:color="auto" w:fill="E7E9F0"/>
          </w:tcPr>
          <w:p w14:paraId="7A1E07EF" w14:textId="77777777" w:rsidR="006C4234" w:rsidRDefault="006010C7">
            <w:pPr>
              <w:keepNext/>
              <w:spacing w:before="40" w:after="40"/>
              <w:jc w:val="center"/>
            </w:pPr>
            <w:r>
              <w:rPr>
                <w:b/>
                <w:sz w:val="26"/>
              </w:rPr>
              <w:t>Mô tả vai trò và quyền hạn</w:t>
            </w:r>
          </w:p>
        </w:tc>
      </w:tr>
      <w:tr w:rsidR="006C4234" w14:paraId="3DFBC665" w14:textId="77777777">
        <w:trPr>
          <w:cantSplit/>
          <w:jc w:val="center"/>
        </w:trPr>
        <w:tc>
          <w:tcPr>
            <w:tcW w:w="964" w:type="dxa"/>
          </w:tcPr>
          <w:p w14:paraId="7D806D77" w14:textId="77777777" w:rsidR="006C4234" w:rsidRDefault="006010C7">
            <w:pPr>
              <w:spacing w:before="40" w:after="40"/>
              <w:jc w:val="center"/>
            </w:pPr>
            <w:r>
              <w:rPr>
                <w:sz w:val="26"/>
              </w:rPr>
              <w:t>1</w:t>
            </w:r>
          </w:p>
        </w:tc>
        <w:tc>
          <w:tcPr>
            <w:tcW w:w="1871" w:type="dxa"/>
          </w:tcPr>
          <w:p w14:paraId="42F4570E" w14:textId="77777777" w:rsidR="006C4234" w:rsidRDefault="006010C7">
            <w:pPr>
              <w:spacing w:before="40" w:after="40"/>
              <w:jc w:val="center"/>
            </w:pPr>
            <w:r>
              <w:rPr>
                <w:sz w:val="26"/>
              </w:rPr>
              <w:t>Khách (chưa đăng nhập)</w:t>
            </w:r>
          </w:p>
        </w:tc>
        <w:tc>
          <w:tcPr>
            <w:tcW w:w="1417" w:type="dxa"/>
          </w:tcPr>
          <w:p w14:paraId="32BC926C" w14:textId="77777777" w:rsidR="006C4234" w:rsidRDefault="006010C7">
            <w:pPr>
              <w:spacing w:before="40" w:after="40"/>
              <w:jc w:val="center"/>
            </w:pPr>
            <w:r>
              <w:rPr>
                <w:sz w:val="26"/>
              </w:rPr>
              <w:t>External Actor</w:t>
            </w:r>
          </w:p>
        </w:tc>
        <w:tc>
          <w:tcPr>
            <w:tcW w:w="4819" w:type="dxa"/>
          </w:tcPr>
          <w:p w14:paraId="074A0704" w14:textId="77777777" w:rsidR="006C4234" w:rsidRDefault="006010C7">
            <w:pPr>
              <w:spacing w:before="40" w:after="40"/>
              <w:jc w:val="center"/>
            </w:pPr>
            <w:r>
              <w:rPr>
                <w:sz w:val="26"/>
              </w:rPr>
              <w:t>Tra cứu và xem chi tiết sách công khai; đăng ký tài khoản; yêu cầu đặt lại mật khẩu qua email.</w:t>
            </w:r>
          </w:p>
        </w:tc>
      </w:tr>
      <w:tr w:rsidR="006C4234" w14:paraId="24A6E620" w14:textId="77777777">
        <w:trPr>
          <w:cantSplit/>
          <w:jc w:val="center"/>
        </w:trPr>
        <w:tc>
          <w:tcPr>
            <w:tcW w:w="964" w:type="dxa"/>
          </w:tcPr>
          <w:p w14:paraId="7EF6F564" w14:textId="77777777" w:rsidR="006C4234" w:rsidRDefault="006010C7">
            <w:pPr>
              <w:spacing w:before="40" w:after="40"/>
              <w:jc w:val="center"/>
            </w:pPr>
            <w:r>
              <w:rPr>
                <w:sz w:val="26"/>
              </w:rPr>
              <w:t>2</w:t>
            </w:r>
          </w:p>
        </w:tc>
        <w:tc>
          <w:tcPr>
            <w:tcW w:w="1871" w:type="dxa"/>
          </w:tcPr>
          <w:p w14:paraId="63310253" w14:textId="77777777" w:rsidR="006C4234" w:rsidRDefault="006010C7">
            <w:pPr>
              <w:spacing w:before="40" w:after="40"/>
              <w:jc w:val="center"/>
            </w:pPr>
            <w:r>
              <w:rPr>
                <w:sz w:val="26"/>
              </w:rPr>
              <w:t>Bạn đọc (Reader: sinh viên, giảng viên)</w:t>
            </w:r>
          </w:p>
        </w:tc>
        <w:tc>
          <w:tcPr>
            <w:tcW w:w="1417" w:type="dxa"/>
          </w:tcPr>
          <w:p w14:paraId="6A3313E0" w14:textId="77777777" w:rsidR="006C4234" w:rsidRDefault="006010C7">
            <w:pPr>
              <w:spacing w:before="40" w:after="40"/>
              <w:jc w:val="center"/>
            </w:pPr>
            <w:r>
              <w:rPr>
                <w:sz w:val="26"/>
              </w:rPr>
              <w:t>External Actor</w:t>
            </w:r>
          </w:p>
        </w:tc>
        <w:tc>
          <w:tcPr>
            <w:tcW w:w="4819" w:type="dxa"/>
          </w:tcPr>
          <w:p w14:paraId="448E5D87" w14:textId="77777777" w:rsidR="006C4234" w:rsidRDefault="006010C7">
            <w:pPr>
              <w:spacing w:before="40" w:after="40"/>
              <w:jc w:val="center"/>
            </w:pPr>
            <w:r>
              <w:rPr>
                <w:sz w:val="26"/>
              </w:rPr>
              <w:t>Đăng nhập; xem sách đang mượn, lịch sử, tiền phạt; tự gia hạn; đặt trước sách hết bản; nhận thông báo; nộp phạt trực tuyến; đánh giá sách; nhận gợi ý; sửa hồ sơ, đổi mật khẩu. Chỉ truy cập dữ liệu của chính mình.</w:t>
            </w:r>
          </w:p>
        </w:tc>
      </w:tr>
      <w:tr w:rsidR="006C4234" w14:paraId="245616F1" w14:textId="77777777">
        <w:trPr>
          <w:cantSplit/>
          <w:jc w:val="center"/>
        </w:trPr>
        <w:tc>
          <w:tcPr>
            <w:tcW w:w="964" w:type="dxa"/>
          </w:tcPr>
          <w:p w14:paraId="31D72A8C" w14:textId="77777777" w:rsidR="006C4234" w:rsidRDefault="006010C7">
            <w:pPr>
              <w:spacing w:before="40" w:after="40"/>
              <w:jc w:val="center"/>
            </w:pPr>
            <w:r>
              <w:rPr>
                <w:sz w:val="26"/>
              </w:rPr>
              <w:t>3</w:t>
            </w:r>
          </w:p>
        </w:tc>
        <w:tc>
          <w:tcPr>
            <w:tcW w:w="1871" w:type="dxa"/>
          </w:tcPr>
          <w:p w14:paraId="26881D4B" w14:textId="77777777" w:rsidR="006C4234" w:rsidRDefault="006010C7">
            <w:pPr>
              <w:spacing w:before="40" w:after="40"/>
              <w:jc w:val="center"/>
            </w:pPr>
            <w:r>
              <w:rPr>
                <w:sz w:val="26"/>
              </w:rPr>
              <w:t>Thủ thư (Librarian)</w:t>
            </w:r>
          </w:p>
        </w:tc>
        <w:tc>
          <w:tcPr>
            <w:tcW w:w="1417" w:type="dxa"/>
          </w:tcPr>
          <w:p w14:paraId="4ED89751" w14:textId="77777777" w:rsidR="006C4234" w:rsidRDefault="006010C7">
            <w:pPr>
              <w:spacing w:before="40" w:after="40"/>
              <w:jc w:val="center"/>
            </w:pPr>
            <w:r>
              <w:rPr>
                <w:sz w:val="26"/>
              </w:rPr>
              <w:t>Internal Actor</w:t>
            </w:r>
          </w:p>
        </w:tc>
        <w:tc>
          <w:tcPr>
            <w:tcW w:w="4819" w:type="dxa"/>
          </w:tcPr>
          <w:p w14:paraId="6631ECCB" w14:textId="77777777" w:rsidR="006C4234" w:rsidRDefault="006010C7">
            <w:pPr>
              <w:spacing w:before="40" w:after="40"/>
              <w:jc w:val="center"/>
            </w:pPr>
            <w:r>
              <w:rPr>
                <w:sz w:val="26"/>
              </w:rPr>
              <w:t>Quản lý sách, bản sao, tác giả, thể loại; cho mượn, nhận trả, báo mất, thu phạt tiền mặt; quản lý hàng đợi đặt trước; tạo bạn đọc, khoá và mở thẻ, cấp lại mật khẩu tạm; xuất báo cáo, in thẻ và nhãn, nhập sách từ tệp; xem báo cáo thống kê và dự báo nguy cơ trả trễ.</w:t>
            </w:r>
          </w:p>
        </w:tc>
      </w:tr>
      <w:tr w:rsidR="006C4234" w14:paraId="6DF21134" w14:textId="77777777">
        <w:trPr>
          <w:cantSplit/>
          <w:jc w:val="center"/>
        </w:trPr>
        <w:tc>
          <w:tcPr>
            <w:tcW w:w="964" w:type="dxa"/>
          </w:tcPr>
          <w:p w14:paraId="15BAE44F" w14:textId="77777777" w:rsidR="006C4234" w:rsidRDefault="006010C7">
            <w:pPr>
              <w:spacing w:before="40" w:after="40"/>
              <w:jc w:val="center"/>
            </w:pPr>
            <w:r>
              <w:rPr>
                <w:sz w:val="26"/>
              </w:rPr>
              <w:t>4</w:t>
            </w:r>
          </w:p>
        </w:tc>
        <w:tc>
          <w:tcPr>
            <w:tcW w:w="1871" w:type="dxa"/>
          </w:tcPr>
          <w:p w14:paraId="3DD56C7D" w14:textId="77777777" w:rsidR="006C4234" w:rsidRDefault="006010C7">
            <w:pPr>
              <w:spacing w:before="40" w:after="40"/>
              <w:jc w:val="center"/>
            </w:pPr>
            <w:r>
              <w:rPr>
                <w:sz w:val="26"/>
              </w:rPr>
              <w:t>Quản trị viên (Admin)</w:t>
            </w:r>
          </w:p>
        </w:tc>
        <w:tc>
          <w:tcPr>
            <w:tcW w:w="1417" w:type="dxa"/>
          </w:tcPr>
          <w:p w14:paraId="3FAFBD52" w14:textId="77777777" w:rsidR="006C4234" w:rsidRDefault="006010C7">
            <w:pPr>
              <w:spacing w:before="40" w:after="40"/>
              <w:jc w:val="center"/>
            </w:pPr>
            <w:r>
              <w:rPr>
                <w:sz w:val="26"/>
              </w:rPr>
              <w:t>System Actor</w:t>
            </w:r>
          </w:p>
        </w:tc>
        <w:tc>
          <w:tcPr>
            <w:tcW w:w="4819" w:type="dxa"/>
          </w:tcPr>
          <w:p w14:paraId="53FEB852" w14:textId="77777777" w:rsidR="006C4234" w:rsidRDefault="006010C7">
            <w:pPr>
              <w:spacing w:before="40" w:after="40"/>
              <w:jc w:val="center"/>
            </w:pPr>
            <w:r>
              <w:rPr>
                <w:sz w:val="26"/>
              </w:rPr>
              <w:t>Toàn bộ quyền của thủ thư; tạo tài khoản Librarian và Admin; cấu hình chính sách mượn theo loại bạn đọc; nhập sách theo ISBN; huấn luyện lại mô hình AI.</w:t>
            </w:r>
          </w:p>
        </w:tc>
      </w:tr>
      <w:tr w:rsidR="006C4234" w14:paraId="2B847468" w14:textId="77777777">
        <w:trPr>
          <w:cantSplit/>
          <w:jc w:val="center"/>
        </w:trPr>
        <w:tc>
          <w:tcPr>
            <w:tcW w:w="964" w:type="dxa"/>
          </w:tcPr>
          <w:p w14:paraId="7A8AFBE9" w14:textId="77777777" w:rsidR="006C4234" w:rsidRDefault="006010C7">
            <w:pPr>
              <w:spacing w:before="40" w:after="40"/>
              <w:jc w:val="center"/>
            </w:pPr>
            <w:r>
              <w:rPr>
                <w:sz w:val="26"/>
              </w:rPr>
              <w:t>5</w:t>
            </w:r>
          </w:p>
        </w:tc>
        <w:tc>
          <w:tcPr>
            <w:tcW w:w="1871" w:type="dxa"/>
          </w:tcPr>
          <w:p w14:paraId="40EF1BF2" w14:textId="77777777" w:rsidR="006C4234" w:rsidRDefault="006010C7">
            <w:pPr>
              <w:spacing w:before="40" w:after="40"/>
              <w:jc w:val="center"/>
            </w:pPr>
            <w:r>
              <w:rPr>
                <w:sz w:val="26"/>
              </w:rPr>
              <w:t>AI Service</w:t>
            </w:r>
          </w:p>
        </w:tc>
        <w:tc>
          <w:tcPr>
            <w:tcW w:w="1417" w:type="dxa"/>
          </w:tcPr>
          <w:p w14:paraId="300FE7F5" w14:textId="77777777" w:rsidR="006C4234" w:rsidRDefault="006010C7">
            <w:pPr>
              <w:spacing w:before="40" w:after="40"/>
              <w:jc w:val="center"/>
            </w:pPr>
            <w:r>
              <w:rPr>
                <w:sz w:val="26"/>
              </w:rPr>
              <w:t>System Partner</w:t>
            </w:r>
          </w:p>
        </w:tc>
        <w:tc>
          <w:tcPr>
            <w:tcW w:w="4819" w:type="dxa"/>
          </w:tcPr>
          <w:p w14:paraId="6D42820F" w14:textId="77777777" w:rsidR="006C4234" w:rsidRDefault="006010C7">
            <w:pPr>
              <w:spacing w:before="40" w:after="40"/>
              <w:jc w:val="center"/>
            </w:pPr>
            <w:r>
              <w:rPr>
                <w:sz w:val="26"/>
              </w:rPr>
              <w:t>Nhận yêu cầu từ Backend, trả về danh sách gợi ý và xác suất trả trễ; lấy dữ liệu huấn luyện từ Backend qua khoá nội bộ.</w:t>
            </w:r>
          </w:p>
        </w:tc>
      </w:tr>
      <w:tr w:rsidR="006C4234" w14:paraId="4183C487" w14:textId="77777777">
        <w:trPr>
          <w:cantSplit/>
          <w:jc w:val="center"/>
        </w:trPr>
        <w:tc>
          <w:tcPr>
            <w:tcW w:w="964" w:type="dxa"/>
          </w:tcPr>
          <w:p w14:paraId="13729678" w14:textId="77777777" w:rsidR="006C4234" w:rsidRDefault="006010C7">
            <w:pPr>
              <w:keepNext/>
              <w:spacing w:before="40" w:after="40"/>
              <w:jc w:val="center"/>
            </w:pPr>
            <w:r>
              <w:rPr>
                <w:sz w:val="26"/>
              </w:rPr>
              <w:t>6</w:t>
            </w:r>
          </w:p>
        </w:tc>
        <w:tc>
          <w:tcPr>
            <w:tcW w:w="1871" w:type="dxa"/>
          </w:tcPr>
          <w:p w14:paraId="2E034785" w14:textId="77777777" w:rsidR="006C4234" w:rsidRDefault="006010C7">
            <w:pPr>
              <w:keepNext/>
              <w:spacing w:before="40" w:after="40"/>
              <w:jc w:val="center"/>
            </w:pPr>
            <w:r>
              <w:rPr>
                <w:sz w:val="26"/>
              </w:rPr>
              <w:t>Google Books API</w:t>
            </w:r>
          </w:p>
        </w:tc>
        <w:tc>
          <w:tcPr>
            <w:tcW w:w="1417" w:type="dxa"/>
          </w:tcPr>
          <w:p w14:paraId="4EDB8F8F" w14:textId="77777777" w:rsidR="006C4234" w:rsidRDefault="006010C7">
            <w:pPr>
              <w:keepNext/>
              <w:spacing w:before="40" w:after="40"/>
              <w:jc w:val="center"/>
            </w:pPr>
            <w:r>
              <w:rPr>
                <w:sz w:val="26"/>
              </w:rPr>
              <w:t>External Partner</w:t>
            </w:r>
          </w:p>
        </w:tc>
        <w:tc>
          <w:tcPr>
            <w:tcW w:w="4819" w:type="dxa"/>
          </w:tcPr>
          <w:p w14:paraId="581F3D69" w14:textId="77777777" w:rsidR="006C4234" w:rsidRDefault="006010C7">
            <w:pPr>
              <w:keepNext/>
              <w:spacing w:before="40" w:after="40"/>
              <w:jc w:val="center"/>
            </w:pPr>
            <w:r>
              <w:rPr>
                <w:sz w:val="26"/>
              </w:rPr>
              <w:t>Cung cấp thông tin sách (tiêu đề, tác giả, mô tả, ảnh bìa) theo ISBN khi nhập hàng loạt.</w:t>
            </w:r>
          </w:p>
        </w:tc>
      </w:tr>
      <w:tr w:rsidR="006C4234" w14:paraId="6BB29544" w14:textId="77777777">
        <w:trPr>
          <w:cantSplit/>
          <w:jc w:val="center"/>
        </w:trPr>
        <w:tc>
          <w:tcPr>
            <w:tcW w:w="964" w:type="dxa"/>
          </w:tcPr>
          <w:p w14:paraId="771751A5" w14:textId="77777777" w:rsidR="006C4234" w:rsidRDefault="006010C7">
            <w:pPr>
              <w:keepNext/>
              <w:spacing w:before="40" w:after="40"/>
              <w:jc w:val="center"/>
            </w:pPr>
            <w:r>
              <w:rPr>
                <w:sz w:val="26"/>
              </w:rPr>
              <w:t>7</w:t>
            </w:r>
          </w:p>
        </w:tc>
        <w:tc>
          <w:tcPr>
            <w:tcW w:w="1871" w:type="dxa"/>
          </w:tcPr>
          <w:p w14:paraId="54A428A4" w14:textId="77777777" w:rsidR="006C4234" w:rsidRDefault="006010C7">
            <w:pPr>
              <w:keepNext/>
              <w:spacing w:before="40" w:after="40"/>
              <w:jc w:val="center"/>
            </w:pPr>
            <w:r>
              <w:rPr>
                <w:sz w:val="26"/>
              </w:rPr>
              <w:t>Cổng thanh toán VNPay</w:t>
            </w:r>
          </w:p>
        </w:tc>
        <w:tc>
          <w:tcPr>
            <w:tcW w:w="1417" w:type="dxa"/>
          </w:tcPr>
          <w:p w14:paraId="38B8059A" w14:textId="77777777" w:rsidR="006C4234" w:rsidRDefault="006010C7">
            <w:pPr>
              <w:keepNext/>
              <w:spacing w:before="40" w:after="40"/>
              <w:jc w:val="center"/>
            </w:pPr>
            <w:r>
              <w:rPr>
                <w:sz w:val="26"/>
              </w:rPr>
              <w:t>External Partner</w:t>
            </w:r>
          </w:p>
        </w:tc>
        <w:tc>
          <w:tcPr>
            <w:tcW w:w="4819" w:type="dxa"/>
          </w:tcPr>
          <w:p w14:paraId="06BBBF9D" w14:textId="77777777" w:rsidR="006C4234" w:rsidRDefault="006010C7">
            <w:pPr>
              <w:keepNext/>
              <w:spacing w:before="40" w:after="40"/>
              <w:jc w:val="center"/>
            </w:pPr>
            <w:r>
              <w:rPr>
                <w:sz w:val="26"/>
              </w:rPr>
              <w:t>Nhận bạn đọc nộp phạt trực tuyến; gọi lại Backend bằng IPN và return URL kèm chữ ký HMAC-SHA512.</w:t>
            </w:r>
          </w:p>
        </w:tc>
      </w:tr>
      <w:tr w:rsidR="006C4234" w14:paraId="7382FB50" w14:textId="77777777">
        <w:trPr>
          <w:cantSplit/>
          <w:jc w:val="center"/>
        </w:trPr>
        <w:tc>
          <w:tcPr>
            <w:tcW w:w="964" w:type="dxa"/>
          </w:tcPr>
          <w:p w14:paraId="3D154A7D" w14:textId="77777777" w:rsidR="006C4234" w:rsidRDefault="006010C7">
            <w:pPr>
              <w:keepNext/>
              <w:spacing w:before="40" w:after="40"/>
              <w:jc w:val="center"/>
            </w:pPr>
            <w:r>
              <w:rPr>
                <w:sz w:val="26"/>
              </w:rPr>
              <w:t>8</w:t>
            </w:r>
          </w:p>
        </w:tc>
        <w:tc>
          <w:tcPr>
            <w:tcW w:w="1871" w:type="dxa"/>
          </w:tcPr>
          <w:p w14:paraId="74D76FC1" w14:textId="77777777" w:rsidR="006C4234" w:rsidRDefault="006010C7">
            <w:pPr>
              <w:keepNext/>
              <w:spacing w:before="40" w:after="40"/>
              <w:jc w:val="center"/>
            </w:pPr>
            <w:r>
              <w:rPr>
                <w:sz w:val="26"/>
              </w:rPr>
              <w:t>Dịch vụ email Resend</w:t>
            </w:r>
          </w:p>
        </w:tc>
        <w:tc>
          <w:tcPr>
            <w:tcW w:w="1417" w:type="dxa"/>
          </w:tcPr>
          <w:p w14:paraId="07E730DC" w14:textId="77777777" w:rsidR="006C4234" w:rsidRDefault="006010C7">
            <w:pPr>
              <w:keepNext/>
              <w:spacing w:before="40" w:after="40"/>
              <w:jc w:val="center"/>
            </w:pPr>
            <w:r>
              <w:rPr>
                <w:sz w:val="26"/>
              </w:rPr>
              <w:t>External Partner</w:t>
            </w:r>
          </w:p>
        </w:tc>
        <w:tc>
          <w:tcPr>
            <w:tcW w:w="4819" w:type="dxa"/>
          </w:tcPr>
          <w:p w14:paraId="4B4A1135" w14:textId="77777777" w:rsidR="006C4234" w:rsidRDefault="006010C7">
            <w:pPr>
              <w:keepNext/>
              <w:spacing w:before="40" w:after="40"/>
              <w:jc w:val="center"/>
            </w:pPr>
            <w:r>
              <w:rPr>
                <w:sz w:val="26"/>
              </w:rPr>
              <w:t>Nhận yêu cầu gửi email từ Backend: đặt lại mật khẩu, chào mừng, nhắc hạn.</w:t>
            </w:r>
          </w:p>
        </w:tc>
      </w:tr>
      <w:tr w:rsidR="006C4234" w14:paraId="508ED917" w14:textId="77777777">
        <w:trPr>
          <w:cantSplit/>
          <w:jc w:val="center"/>
        </w:trPr>
        <w:tc>
          <w:tcPr>
            <w:tcW w:w="9068" w:type="dxa"/>
            <w:gridSpan w:val="4"/>
            <w:tcBorders>
              <w:top w:val="nil"/>
              <w:left w:val="nil"/>
              <w:bottom w:val="nil"/>
              <w:right w:val="nil"/>
            </w:tcBorders>
          </w:tcPr>
          <w:p w14:paraId="02F01CD5" w14:textId="77777777" w:rsidR="006C4234" w:rsidRDefault="006010C7">
            <w:pPr>
              <w:spacing w:before="120" w:after="200"/>
              <w:jc w:val="center"/>
            </w:pPr>
            <w:r>
              <w:rPr>
                <w:b/>
                <w:sz w:val="24"/>
              </w:rPr>
              <w:t>Bảng 5.5. Các tác nhân của hệ thống</w:t>
            </w:r>
          </w:p>
        </w:tc>
      </w:tr>
    </w:tbl>
    <w:p w14:paraId="132B2CAA" w14:textId="77777777" w:rsidR="00E25708" w:rsidRPr="00197957" w:rsidRDefault="00E25708" w:rsidP="009C5CB0">
      <w:pPr>
        <w:spacing w:beforeLines="20" w:before="48" w:afterLines="20" w:after="48" w:line="360" w:lineRule="exact"/>
        <w:ind w:firstLine="432"/>
        <w:jc w:val="both"/>
      </w:pPr>
    </w:p>
    <w:p w14:paraId="7A5D300C" w14:textId="77777777" w:rsidR="00E25708" w:rsidRPr="00197957" w:rsidRDefault="006010C7" w:rsidP="009C5CB0">
      <w:pPr>
        <w:keepNext/>
        <w:spacing w:beforeLines="20" w:before="48" w:afterLines="20" w:after="48" w:line="360" w:lineRule="exact"/>
        <w:outlineLvl w:val="1"/>
      </w:pPr>
      <w:bookmarkStart w:id="31" w:name="_Toc243462812"/>
      <w:r>
        <w:rPr>
          <w:b/>
          <w:bCs/>
          <w:i/>
          <w:iCs/>
          <w:sz w:val="26"/>
          <w:szCs w:val="26"/>
        </w:rPr>
        <w:t>5.5. Phân tích các use case trung tâm theo phân hệ</w:t>
      </w:r>
      <w:bookmarkEnd w:id="31"/>
    </w:p>
    <w:p w14:paraId="640948B3" w14:textId="77777777" w:rsidR="00E25708" w:rsidRPr="00197957" w:rsidRDefault="006010C7" w:rsidP="009C5CB0">
      <w:pPr>
        <w:spacing w:beforeLines="20" w:before="48" w:afterLines="20" w:after="48" w:line="360" w:lineRule="exact"/>
        <w:ind w:firstLine="432"/>
        <w:jc w:val="both"/>
      </w:pPr>
      <w:r>
        <w:rPr>
          <w:sz w:val="26"/>
          <w:szCs w:val="26"/>
        </w:rPr>
        <w:t>Hệ thống có nhiều use case tương tác với nhau. Bảng sau tổng hợp các use case trọng tâm, phân theo 6 phân hệ chức năng:</w:t>
      </w:r>
    </w:p>
    <w:p w14:paraId="5336DD1C"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474"/>
        <w:gridCol w:w="1474"/>
        <w:gridCol w:w="2381"/>
        <w:gridCol w:w="1928"/>
        <w:gridCol w:w="6689"/>
      </w:tblGrid>
      <w:tr w:rsidR="006C4234" w14:paraId="3EAF131E" w14:textId="77777777">
        <w:trPr>
          <w:cantSplit/>
          <w:tblHeader/>
          <w:jc w:val="center"/>
        </w:trPr>
        <w:tc>
          <w:tcPr>
            <w:tcW w:w="1474" w:type="dxa"/>
            <w:shd w:val="clear" w:color="auto" w:fill="E7E9F0"/>
          </w:tcPr>
          <w:p w14:paraId="7ACD4C17" w14:textId="77777777" w:rsidR="006C4234" w:rsidRDefault="006010C7">
            <w:pPr>
              <w:keepNext/>
              <w:spacing w:before="40" w:after="40"/>
              <w:jc w:val="center"/>
            </w:pPr>
            <w:r>
              <w:rPr>
                <w:b/>
                <w:sz w:val="26"/>
              </w:rPr>
              <w:lastRenderedPageBreak/>
              <w:t>Phân hệ</w:t>
            </w:r>
          </w:p>
        </w:tc>
        <w:tc>
          <w:tcPr>
            <w:tcW w:w="1474" w:type="dxa"/>
            <w:shd w:val="clear" w:color="auto" w:fill="E7E9F0"/>
          </w:tcPr>
          <w:p w14:paraId="30ED1527" w14:textId="77777777" w:rsidR="006C4234" w:rsidRDefault="006010C7">
            <w:pPr>
              <w:keepNext/>
              <w:spacing w:before="40" w:after="40"/>
              <w:jc w:val="center"/>
            </w:pPr>
            <w:r>
              <w:rPr>
                <w:b/>
                <w:sz w:val="26"/>
              </w:rPr>
              <w:t>Mã UC</w:t>
            </w:r>
          </w:p>
        </w:tc>
        <w:tc>
          <w:tcPr>
            <w:tcW w:w="2381" w:type="dxa"/>
            <w:shd w:val="clear" w:color="auto" w:fill="E7E9F0"/>
          </w:tcPr>
          <w:p w14:paraId="12514A52" w14:textId="77777777" w:rsidR="006C4234" w:rsidRDefault="006010C7">
            <w:pPr>
              <w:keepNext/>
              <w:spacing w:before="40" w:after="40"/>
              <w:jc w:val="center"/>
            </w:pPr>
            <w:r>
              <w:rPr>
                <w:b/>
                <w:sz w:val="26"/>
              </w:rPr>
              <w:t>Tên Use Case</w:t>
            </w:r>
          </w:p>
        </w:tc>
        <w:tc>
          <w:tcPr>
            <w:tcW w:w="1928" w:type="dxa"/>
            <w:shd w:val="clear" w:color="auto" w:fill="E7E9F0"/>
          </w:tcPr>
          <w:p w14:paraId="539CD466" w14:textId="77777777" w:rsidR="006C4234" w:rsidRDefault="006010C7">
            <w:pPr>
              <w:keepNext/>
              <w:spacing w:before="40" w:after="40"/>
              <w:jc w:val="center"/>
            </w:pPr>
            <w:r>
              <w:rPr>
                <w:b/>
                <w:sz w:val="26"/>
              </w:rPr>
              <w:t>Tác nhân chính</w:t>
            </w:r>
          </w:p>
        </w:tc>
        <w:tc>
          <w:tcPr>
            <w:tcW w:w="6690" w:type="dxa"/>
            <w:shd w:val="clear" w:color="auto" w:fill="E7E9F0"/>
          </w:tcPr>
          <w:p w14:paraId="428D3821" w14:textId="77777777" w:rsidR="006C4234" w:rsidRDefault="006010C7">
            <w:pPr>
              <w:keepNext/>
              <w:spacing w:before="40" w:after="40"/>
              <w:jc w:val="center"/>
            </w:pPr>
            <w:r>
              <w:rPr>
                <w:b/>
                <w:sz w:val="26"/>
              </w:rPr>
              <w:t>Mô tả ngắn gọn</w:t>
            </w:r>
          </w:p>
        </w:tc>
      </w:tr>
      <w:tr w:rsidR="006C4234" w14:paraId="6E1A6581" w14:textId="77777777">
        <w:trPr>
          <w:cantSplit/>
          <w:jc w:val="center"/>
        </w:trPr>
        <w:tc>
          <w:tcPr>
            <w:tcW w:w="1474" w:type="dxa"/>
          </w:tcPr>
          <w:p w14:paraId="5D7D4A87" w14:textId="77777777" w:rsidR="006C4234" w:rsidRDefault="006010C7">
            <w:pPr>
              <w:spacing w:before="40" w:after="40"/>
              <w:jc w:val="center"/>
            </w:pPr>
            <w:r>
              <w:rPr>
                <w:sz w:val="26"/>
              </w:rPr>
              <w:t>Tài khoản</w:t>
            </w:r>
          </w:p>
        </w:tc>
        <w:tc>
          <w:tcPr>
            <w:tcW w:w="1474" w:type="dxa"/>
          </w:tcPr>
          <w:p w14:paraId="2AA0F4B6" w14:textId="77777777" w:rsidR="006C4234" w:rsidRDefault="006010C7">
            <w:pPr>
              <w:spacing w:before="40" w:after="40"/>
              <w:jc w:val="center"/>
            </w:pPr>
            <w:r>
              <w:rPr>
                <w:sz w:val="26"/>
              </w:rPr>
              <w:t>UC-ACC-01</w:t>
            </w:r>
          </w:p>
        </w:tc>
        <w:tc>
          <w:tcPr>
            <w:tcW w:w="2381" w:type="dxa"/>
          </w:tcPr>
          <w:p w14:paraId="7BD8B185" w14:textId="77777777" w:rsidR="006C4234" w:rsidRDefault="006010C7">
            <w:pPr>
              <w:spacing w:before="40" w:after="40"/>
              <w:jc w:val="center"/>
            </w:pPr>
            <w:r>
              <w:rPr>
                <w:sz w:val="26"/>
              </w:rPr>
              <w:t>Đăng ký và đăng nhập</w:t>
            </w:r>
          </w:p>
        </w:tc>
        <w:tc>
          <w:tcPr>
            <w:tcW w:w="1928" w:type="dxa"/>
          </w:tcPr>
          <w:p w14:paraId="431F3F7D" w14:textId="77777777" w:rsidR="006C4234" w:rsidRDefault="006010C7">
            <w:pPr>
              <w:spacing w:before="40" w:after="40"/>
              <w:jc w:val="center"/>
            </w:pPr>
            <w:r>
              <w:rPr>
                <w:sz w:val="26"/>
              </w:rPr>
              <w:t>Khách, Bạn đọc</w:t>
            </w:r>
          </w:p>
        </w:tc>
        <w:tc>
          <w:tcPr>
            <w:tcW w:w="6690" w:type="dxa"/>
          </w:tcPr>
          <w:p w14:paraId="20D38823" w14:textId="77777777" w:rsidR="006C4234" w:rsidRDefault="006010C7">
            <w:pPr>
              <w:spacing w:before="40" w:after="40"/>
              <w:jc w:val="center"/>
            </w:pPr>
            <w:r>
              <w:rPr>
                <w:sz w:val="26"/>
              </w:rPr>
              <w:t>Đăng ký bằng email, mã SV/GV; đăng nhập nhận JWT hạn 24 giờ; sai thông tin hoặc thẻ bị khoá thì bị từ chối; giới hạn 10 lần đăng nhập mỗi phút.</w:t>
            </w:r>
          </w:p>
        </w:tc>
      </w:tr>
      <w:tr w:rsidR="006C4234" w14:paraId="5D00D5DF" w14:textId="77777777">
        <w:trPr>
          <w:cantSplit/>
          <w:jc w:val="center"/>
        </w:trPr>
        <w:tc>
          <w:tcPr>
            <w:tcW w:w="1474" w:type="dxa"/>
          </w:tcPr>
          <w:p w14:paraId="05B4E7F3" w14:textId="77777777" w:rsidR="006C4234" w:rsidRDefault="006010C7">
            <w:pPr>
              <w:spacing w:before="40" w:after="40"/>
              <w:jc w:val="center"/>
            </w:pPr>
            <w:r>
              <w:rPr>
                <w:sz w:val="26"/>
              </w:rPr>
              <w:t>Tài khoản</w:t>
            </w:r>
          </w:p>
        </w:tc>
        <w:tc>
          <w:tcPr>
            <w:tcW w:w="1474" w:type="dxa"/>
          </w:tcPr>
          <w:p w14:paraId="0832FFEA" w14:textId="77777777" w:rsidR="006C4234" w:rsidRDefault="006010C7">
            <w:pPr>
              <w:spacing w:before="40" w:after="40"/>
              <w:jc w:val="center"/>
            </w:pPr>
            <w:r>
              <w:rPr>
                <w:sz w:val="26"/>
              </w:rPr>
              <w:t>UC-ACC-02</w:t>
            </w:r>
          </w:p>
        </w:tc>
        <w:tc>
          <w:tcPr>
            <w:tcW w:w="2381" w:type="dxa"/>
          </w:tcPr>
          <w:p w14:paraId="2790750C" w14:textId="77777777" w:rsidR="006C4234" w:rsidRDefault="006010C7">
            <w:pPr>
              <w:spacing w:before="40" w:after="40"/>
              <w:jc w:val="center"/>
            </w:pPr>
            <w:r>
              <w:rPr>
                <w:sz w:val="26"/>
              </w:rPr>
              <w:t>Quên và đặt lại mật khẩu</w:t>
            </w:r>
          </w:p>
        </w:tc>
        <w:tc>
          <w:tcPr>
            <w:tcW w:w="1928" w:type="dxa"/>
          </w:tcPr>
          <w:p w14:paraId="6BE71A4F" w14:textId="77777777" w:rsidR="006C4234" w:rsidRDefault="006010C7">
            <w:pPr>
              <w:spacing w:before="40" w:after="40"/>
              <w:jc w:val="center"/>
            </w:pPr>
            <w:r>
              <w:rPr>
                <w:sz w:val="26"/>
              </w:rPr>
              <w:t>Khách, Bạn đọc</w:t>
            </w:r>
          </w:p>
        </w:tc>
        <w:tc>
          <w:tcPr>
            <w:tcW w:w="6690" w:type="dxa"/>
          </w:tcPr>
          <w:p w14:paraId="1BE93772" w14:textId="77777777" w:rsidR="006C4234" w:rsidRDefault="006010C7">
            <w:pPr>
              <w:spacing w:before="40" w:after="40"/>
              <w:jc w:val="center"/>
            </w:pPr>
            <w:r>
              <w:rPr>
                <w:sz w:val="26"/>
              </w:rPr>
              <w:t>Gửi liên kết đặt lại qua email (hạn 1 giờ, dùng một lần); đặt lại xong thì các phiên cũ bị thu hồi.</w:t>
            </w:r>
          </w:p>
        </w:tc>
      </w:tr>
      <w:tr w:rsidR="006C4234" w14:paraId="38FA6E74" w14:textId="77777777">
        <w:trPr>
          <w:cantSplit/>
          <w:jc w:val="center"/>
        </w:trPr>
        <w:tc>
          <w:tcPr>
            <w:tcW w:w="1474" w:type="dxa"/>
          </w:tcPr>
          <w:p w14:paraId="0419B477" w14:textId="77777777" w:rsidR="006C4234" w:rsidRDefault="006010C7">
            <w:pPr>
              <w:spacing w:before="40" w:after="40"/>
              <w:jc w:val="center"/>
            </w:pPr>
            <w:r>
              <w:rPr>
                <w:sz w:val="26"/>
              </w:rPr>
              <w:t>Tài khoản</w:t>
            </w:r>
          </w:p>
        </w:tc>
        <w:tc>
          <w:tcPr>
            <w:tcW w:w="1474" w:type="dxa"/>
          </w:tcPr>
          <w:p w14:paraId="692CF4A5" w14:textId="77777777" w:rsidR="006C4234" w:rsidRDefault="006010C7">
            <w:pPr>
              <w:spacing w:before="40" w:after="40"/>
              <w:jc w:val="center"/>
            </w:pPr>
            <w:r>
              <w:rPr>
                <w:sz w:val="26"/>
              </w:rPr>
              <w:t>UC-ACC-03</w:t>
            </w:r>
          </w:p>
        </w:tc>
        <w:tc>
          <w:tcPr>
            <w:tcW w:w="2381" w:type="dxa"/>
          </w:tcPr>
          <w:p w14:paraId="7CB25FB7" w14:textId="77777777" w:rsidR="006C4234" w:rsidRDefault="006010C7">
            <w:pPr>
              <w:spacing w:before="40" w:after="40"/>
              <w:jc w:val="center"/>
            </w:pPr>
            <w:r>
              <w:rPr>
                <w:sz w:val="26"/>
              </w:rPr>
              <w:t>Quản lý bạn đọc</w:t>
            </w:r>
          </w:p>
        </w:tc>
        <w:tc>
          <w:tcPr>
            <w:tcW w:w="1928" w:type="dxa"/>
          </w:tcPr>
          <w:p w14:paraId="620EE065" w14:textId="77777777" w:rsidR="006C4234" w:rsidRDefault="006010C7">
            <w:pPr>
              <w:spacing w:before="40" w:after="40"/>
              <w:jc w:val="center"/>
            </w:pPr>
            <w:r>
              <w:rPr>
                <w:sz w:val="26"/>
              </w:rPr>
              <w:t>Thủ thư, Admin</w:t>
            </w:r>
          </w:p>
        </w:tc>
        <w:tc>
          <w:tcPr>
            <w:tcW w:w="6690" w:type="dxa"/>
          </w:tcPr>
          <w:p w14:paraId="6FC378B3" w14:textId="77777777" w:rsidR="006C4234" w:rsidRDefault="006010C7">
            <w:pPr>
              <w:spacing w:before="40" w:after="40"/>
              <w:jc w:val="center"/>
            </w:pPr>
            <w:r>
              <w:rPr>
                <w:sz w:val="26"/>
              </w:rPr>
              <w:t>Tạo bạn đọc tại quầy, khoá và mở thẻ, cấp lại mật khẩu tạm buộc đổi ở lần đăng nhập đầu.</w:t>
            </w:r>
          </w:p>
        </w:tc>
      </w:tr>
      <w:tr w:rsidR="006C4234" w14:paraId="30EFDDDE" w14:textId="77777777">
        <w:trPr>
          <w:cantSplit/>
          <w:jc w:val="center"/>
        </w:trPr>
        <w:tc>
          <w:tcPr>
            <w:tcW w:w="1474" w:type="dxa"/>
          </w:tcPr>
          <w:p w14:paraId="7A6C22B1" w14:textId="77777777" w:rsidR="006C4234" w:rsidRDefault="006010C7">
            <w:pPr>
              <w:spacing w:before="40" w:after="40"/>
              <w:jc w:val="center"/>
            </w:pPr>
            <w:r>
              <w:rPr>
                <w:sz w:val="26"/>
              </w:rPr>
              <w:t>Danh mục</w:t>
            </w:r>
          </w:p>
        </w:tc>
        <w:tc>
          <w:tcPr>
            <w:tcW w:w="1474" w:type="dxa"/>
          </w:tcPr>
          <w:p w14:paraId="217BD63D" w14:textId="77777777" w:rsidR="006C4234" w:rsidRDefault="006010C7">
            <w:pPr>
              <w:spacing w:before="40" w:after="40"/>
              <w:jc w:val="center"/>
            </w:pPr>
            <w:r>
              <w:rPr>
                <w:sz w:val="26"/>
              </w:rPr>
              <w:t>UC-CAT-01</w:t>
            </w:r>
          </w:p>
        </w:tc>
        <w:tc>
          <w:tcPr>
            <w:tcW w:w="2381" w:type="dxa"/>
          </w:tcPr>
          <w:p w14:paraId="26D6B868" w14:textId="77777777" w:rsidR="006C4234" w:rsidRDefault="006010C7">
            <w:pPr>
              <w:spacing w:before="40" w:after="40"/>
              <w:jc w:val="center"/>
            </w:pPr>
            <w:r>
              <w:rPr>
                <w:sz w:val="26"/>
              </w:rPr>
              <w:t>Tra cứu sách</w:t>
            </w:r>
          </w:p>
        </w:tc>
        <w:tc>
          <w:tcPr>
            <w:tcW w:w="1928" w:type="dxa"/>
          </w:tcPr>
          <w:p w14:paraId="166D23E2" w14:textId="77777777" w:rsidR="006C4234" w:rsidRDefault="006010C7">
            <w:pPr>
              <w:spacing w:before="40" w:after="40"/>
              <w:jc w:val="center"/>
            </w:pPr>
            <w:r>
              <w:rPr>
                <w:sz w:val="26"/>
              </w:rPr>
              <w:t>Khách, Bạn đọc</w:t>
            </w:r>
          </w:p>
        </w:tc>
        <w:tc>
          <w:tcPr>
            <w:tcW w:w="6690" w:type="dxa"/>
          </w:tcPr>
          <w:p w14:paraId="74064E1F" w14:textId="77777777" w:rsidR="006C4234" w:rsidRDefault="006010C7">
            <w:pPr>
              <w:spacing w:before="40" w:after="40"/>
              <w:jc w:val="center"/>
            </w:pPr>
            <w:r>
              <w:rPr>
                <w:sz w:val="26"/>
              </w:rPr>
              <w:t>Tìm theo tiêu đề, tác giả, thể loại, ISBN; lọc sách còn trên kệ; phân trang; không cần đăng nhập.</w:t>
            </w:r>
          </w:p>
        </w:tc>
      </w:tr>
      <w:tr w:rsidR="006C4234" w14:paraId="05FA6A44" w14:textId="77777777">
        <w:trPr>
          <w:cantSplit/>
          <w:jc w:val="center"/>
        </w:trPr>
        <w:tc>
          <w:tcPr>
            <w:tcW w:w="1474" w:type="dxa"/>
          </w:tcPr>
          <w:p w14:paraId="7D1F68FC" w14:textId="77777777" w:rsidR="006C4234" w:rsidRDefault="006010C7">
            <w:pPr>
              <w:spacing w:before="40" w:after="40"/>
              <w:jc w:val="center"/>
            </w:pPr>
            <w:r>
              <w:rPr>
                <w:sz w:val="26"/>
              </w:rPr>
              <w:t>Danh mục</w:t>
            </w:r>
          </w:p>
        </w:tc>
        <w:tc>
          <w:tcPr>
            <w:tcW w:w="1474" w:type="dxa"/>
          </w:tcPr>
          <w:p w14:paraId="390B757F" w14:textId="77777777" w:rsidR="006C4234" w:rsidRDefault="006010C7">
            <w:pPr>
              <w:spacing w:before="40" w:after="40"/>
              <w:jc w:val="center"/>
            </w:pPr>
            <w:r>
              <w:rPr>
                <w:sz w:val="26"/>
              </w:rPr>
              <w:t>UC-CAT-02</w:t>
            </w:r>
          </w:p>
        </w:tc>
        <w:tc>
          <w:tcPr>
            <w:tcW w:w="2381" w:type="dxa"/>
          </w:tcPr>
          <w:p w14:paraId="07A75CFC" w14:textId="77777777" w:rsidR="006C4234" w:rsidRDefault="006010C7">
            <w:pPr>
              <w:spacing w:before="40" w:after="40"/>
              <w:jc w:val="center"/>
            </w:pPr>
            <w:r>
              <w:rPr>
                <w:sz w:val="26"/>
              </w:rPr>
              <w:t>Quản lý đầu sách và bản sao</w:t>
            </w:r>
          </w:p>
        </w:tc>
        <w:tc>
          <w:tcPr>
            <w:tcW w:w="1928" w:type="dxa"/>
          </w:tcPr>
          <w:p w14:paraId="3AA6ECD7" w14:textId="77777777" w:rsidR="006C4234" w:rsidRDefault="006010C7">
            <w:pPr>
              <w:spacing w:before="40" w:after="40"/>
              <w:jc w:val="center"/>
            </w:pPr>
            <w:r>
              <w:rPr>
                <w:sz w:val="26"/>
              </w:rPr>
              <w:t>Thủ thư</w:t>
            </w:r>
          </w:p>
        </w:tc>
        <w:tc>
          <w:tcPr>
            <w:tcW w:w="6690" w:type="dxa"/>
          </w:tcPr>
          <w:p w14:paraId="30D8BDE9" w14:textId="77777777" w:rsidR="006C4234" w:rsidRDefault="006010C7">
            <w:pPr>
              <w:spacing w:before="40" w:after="40"/>
              <w:jc w:val="center"/>
            </w:pPr>
            <w:r>
              <w:rPr>
                <w:sz w:val="26"/>
              </w:rPr>
              <w:t>Thêm, sửa, xoá đầu sách, tác giả, thể loại; quản lý bản sao theo mã vạch, trạng thái và vị trí kệ.</w:t>
            </w:r>
          </w:p>
        </w:tc>
      </w:tr>
      <w:tr w:rsidR="006C4234" w14:paraId="340B3D03" w14:textId="77777777">
        <w:trPr>
          <w:cantSplit/>
          <w:jc w:val="center"/>
        </w:trPr>
        <w:tc>
          <w:tcPr>
            <w:tcW w:w="1474" w:type="dxa"/>
          </w:tcPr>
          <w:p w14:paraId="72CB6547" w14:textId="77777777" w:rsidR="006C4234" w:rsidRDefault="006010C7">
            <w:pPr>
              <w:spacing w:before="40" w:after="40"/>
              <w:jc w:val="center"/>
            </w:pPr>
            <w:r>
              <w:rPr>
                <w:sz w:val="26"/>
              </w:rPr>
              <w:t>Danh mục</w:t>
            </w:r>
          </w:p>
        </w:tc>
        <w:tc>
          <w:tcPr>
            <w:tcW w:w="1474" w:type="dxa"/>
          </w:tcPr>
          <w:p w14:paraId="7FF945EE" w14:textId="77777777" w:rsidR="006C4234" w:rsidRDefault="006010C7">
            <w:pPr>
              <w:spacing w:before="40" w:after="40"/>
              <w:jc w:val="center"/>
            </w:pPr>
            <w:r>
              <w:rPr>
                <w:sz w:val="26"/>
              </w:rPr>
              <w:t>UC-CAT-03</w:t>
            </w:r>
          </w:p>
        </w:tc>
        <w:tc>
          <w:tcPr>
            <w:tcW w:w="2381" w:type="dxa"/>
          </w:tcPr>
          <w:p w14:paraId="18FCC675" w14:textId="77777777" w:rsidR="006C4234" w:rsidRDefault="006010C7">
            <w:pPr>
              <w:spacing w:before="40" w:after="40"/>
              <w:jc w:val="center"/>
            </w:pPr>
            <w:r>
              <w:rPr>
                <w:sz w:val="26"/>
              </w:rPr>
              <w:t>Nhập sách hàng loạt</w:t>
            </w:r>
          </w:p>
        </w:tc>
        <w:tc>
          <w:tcPr>
            <w:tcW w:w="1928" w:type="dxa"/>
          </w:tcPr>
          <w:p w14:paraId="345627E2" w14:textId="77777777" w:rsidR="006C4234" w:rsidRDefault="006010C7">
            <w:pPr>
              <w:spacing w:before="40" w:after="40"/>
              <w:jc w:val="center"/>
            </w:pPr>
            <w:r>
              <w:rPr>
                <w:sz w:val="26"/>
              </w:rPr>
              <w:t>Admin, Thủ thư</w:t>
            </w:r>
          </w:p>
        </w:tc>
        <w:tc>
          <w:tcPr>
            <w:tcW w:w="6690" w:type="dxa"/>
          </w:tcPr>
          <w:p w14:paraId="6844D779" w14:textId="77777777" w:rsidR="006C4234" w:rsidRDefault="006010C7">
            <w:pPr>
              <w:spacing w:before="40" w:after="40"/>
              <w:jc w:val="center"/>
            </w:pPr>
            <w:r>
              <w:rPr>
                <w:sz w:val="26"/>
              </w:rPr>
              <w:t>Nhập theo danh sách ISBN qua Google Books hoặc từ tệp CSV, xlsx có xem trước và báo lỗi từng dòng.</w:t>
            </w:r>
          </w:p>
        </w:tc>
      </w:tr>
      <w:tr w:rsidR="006C4234" w14:paraId="5EC3B0CF" w14:textId="77777777">
        <w:trPr>
          <w:cantSplit/>
          <w:jc w:val="center"/>
        </w:trPr>
        <w:tc>
          <w:tcPr>
            <w:tcW w:w="1474" w:type="dxa"/>
          </w:tcPr>
          <w:p w14:paraId="2E305FD4" w14:textId="77777777" w:rsidR="006C4234" w:rsidRDefault="006010C7">
            <w:pPr>
              <w:spacing w:before="40" w:after="40"/>
              <w:jc w:val="center"/>
            </w:pPr>
            <w:r>
              <w:rPr>
                <w:sz w:val="26"/>
              </w:rPr>
              <w:t>Mượn trả</w:t>
            </w:r>
          </w:p>
        </w:tc>
        <w:tc>
          <w:tcPr>
            <w:tcW w:w="1474" w:type="dxa"/>
          </w:tcPr>
          <w:p w14:paraId="10D9034A" w14:textId="77777777" w:rsidR="006C4234" w:rsidRDefault="006010C7">
            <w:pPr>
              <w:spacing w:before="40" w:after="40"/>
              <w:jc w:val="center"/>
            </w:pPr>
            <w:r>
              <w:rPr>
                <w:sz w:val="26"/>
              </w:rPr>
              <w:t>UC-LOAN-01</w:t>
            </w:r>
          </w:p>
        </w:tc>
        <w:tc>
          <w:tcPr>
            <w:tcW w:w="2381" w:type="dxa"/>
          </w:tcPr>
          <w:p w14:paraId="705FD4FE" w14:textId="77777777" w:rsidR="006C4234" w:rsidRDefault="006010C7">
            <w:pPr>
              <w:spacing w:before="40" w:after="40"/>
              <w:jc w:val="center"/>
            </w:pPr>
            <w:r>
              <w:rPr>
                <w:sz w:val="26"/>
              </w:rPr>
              <w:t>Cho mượn tại quầy</w:t>
            </w:r>
          </w:p>
        </w:tc>
        <w:tc>
          <w:tcPr>
            <w:tcW w:w="1928" w:type="dxa"/>
          </w:tcPr>
          <w:p w14:paraId="277B0D6F" w14:textId="77777777" w:rsidR="006C4234" w:rsidRDefault="006010C7">
            <w:pPr>
              <w:spacing w:before="40" w:after="40"/>
              <w:jc w:val="center"/>
            </w:pPr>
            <w:r>
              <w:rPr>
                <w:sz w:val="26"/>
              </w:rPr>
              <w:t>Thủ thư</w:t>
            </w:r>
          </w:p>
        </w:tc>
        <w:tc>
          <w:tcPr>
            <w:tcW w:w="6690" w:type="dxa"/>
          </w:tcPr>
          <w:p w14:paraId="36BF2A39" w14:textId="77777777" w:rsidR="006C4234" w:rsidRDefault="006010C7">
            <w:pPr>
              <w:spacing w:before="40" w:after="40"/>
              <w:jc w:val="center"/>
            </w:pPr>
            <w:r>
              <w:rPr>
                <w:sz w:val="26"/>
              </w:rPr>
              <w:t>Quét mã vạch bản sao và mã bạn đọc, kiểm tra điều kiện mượn, tạo phiếu, hiển thị nguy cơ trả trễ do AI dự báo.</w:t>
            </w:r>
          </w:p>
        </w:tc>
      </w:tr>
      <w:tr w:rsidR="006C4234" w14:paraId="5916E127" w14:textId="77777777">
        <w:trPr>
          <w:cantSplit/>
          <w:jc w:val="center"/>
        </w:trPr>
        <w:tc>
          <w:tcPr>
            <w:tcW w:w="1474" w:type="dxa"/>
          </w:tcPr>
          <w:p w14:paraId="1462E8D1" w14:textId="77777777" w:rsidR="006C4234" w:rsidRDefault="006010C7">
            <w:pPr>
              <w:spacing w:before="40" w:after="40"/>
              <w:jc w:val="center"/>
            </w:pPr>
            <w:r>
              <w:rPr>
                <w:sz w:val="26"/>
              </w:rPr>
              <w:t>Mượn trả</w:t>
            </w:r>
          </w:p>
        </w:tc>
        <w:tc>
          <w:tcPr>
            <w:tcW w:w="1474" w:type="dxa"/>
          </w:tcPr>
          <w:p w14:paraId="318A57D1" w14:textId="77777777" w:rsidR="006C4234" w:rsidRDefault="006010C7">
            <w:pPr>
              <w:spacing w:before="40" w:after="40"/>
              <w:jc w:val="center"/>
            </w:pPr>
            <w:r>
              <w:rPr>
                <w:sz w:val="26"/>
              </w:rPr>
              <w:t>UC-LOAN-02</w:t>
            </w:r>
          </w:p>
        </w:tc>
        <w:tc>
          <w:tcPr>
            <w:tcW w:w="2381" w:type="dxa"/>
          </w:tcPr>
          <w:p w14:paraId="2357C81E" w14:textId="77777777" w:rsidR="006C4234" w:rsidRDefault="006010C7">
            <w:pPr>
              <w:spacing w:before="40" w:after="40"/>
              <w:jc w:val="center"/>
            </w:pPr>
            <w:r>
              <w:rPr>
                <w:sz w:val="26"/>
              </w:rPr>
              <w:t>Nhận trả và tính phạt</w:t>
            </w:r>
          </w:p>
        </w:tc>
        <w:tc>
          <w:tcPr>
            <w:tcW w:w="1928" w:type="dxa"/>
          </w:tcPr>
          <w:p w14:paraId="79A4DC8B" w14:textId="77777777" w:rsidR="006C4234" w:rsidRDefault="006010C7">
            <w:pPr>
              <w:spacing w:before="40" w:after="40"/>
              <w:jc w:val="center"/>
            </w:pPr>
            <w:r>
              <w:rPr>
                <w:sz w:val="26"/>
              </w:rPr>
              <w:t>Thủ thư</w:t>
            </w:r>
          </w:p>
        </w:tc>
        <w:tc>
          <w:tcPr>
            <w:tcW w:w="6690" w:type="dxa"/>
          </w:tcPr>
          <w:p w14:paraId="44ADC2CC" w14:textId="77777777" w:rsidR="006C4234" w:rsidRDefault="006010C7">
            <w:pPr>
              <w:spacing w:before="40" w:after="40"/>
              <w:jc w:val="center"/>
            </w:pPr>
            <w:r>
              <w:rPr>
                <w:sz w:val="26"/>
              </w:rPr>
              <w:t>Nhận trả theo mã vạch; trả trễ thì tự tạo khoản phạt theo số ngày lịch; chuyển bản sao cho người đặt trước nếu có.</w:t>
            </w:r>
          </w:p>
        </w:tc>
      </w:tr>
      <w:tr w:rsidR="006C4234" w14:paraId="4FF3E317" w14:textId="77777777">
        <w:trPr>
          <w:cantSplit/>
          <w:jc w:val="center"/>
        </w:trPr>
        <w:tc>
          <w:tcPr>
            <w:tcW w:w="1474" w:type="dxa"/>
          </w:tcPr>
          <w:p w14:paraId="5DC87539" w14:textId="77777777" w:rsidR="006C4234" w:rsidRDefault="006010C7">
            <w:pPr>
              <w:spacing w:before="40" w:after="40"/>
              <w:jc w:val="center"/>
            </w:pPr>
            <w:r>
              <w:rPr>
                <w:sz w:val="26"/>
              </w:rPr>
              <w:t>Mượn trả</w:t>
            </w:r>
          </w:p>
        </w:tc>
        <w:tc>
          <w:tcPr>
            <w:tcW w:w="1474" w:type="dxa"/>
          </w:tcPr>
          <w:p w14:paraId="6E4606A9" w14:textId="77777777" w:rsidR="006C4234" w:rsidRDefault="006010C7">
            <w:pPr>
              <w:spacing w:before="40" w:after="40"/>
              <w:jc w:val="center"/>
            </w:pPr>
            <w:r>
              <w:rPr>
                <w:sz w:val="26"/>
              </w:rPr>
              <w:t>UC-LOAN-03</w:t>
            </w:r>
          </w:p>
        </w:tc>
        <w:tc>
          <w:tcPr>
            <w:tcW w:w="2381" w:type="dxa"/>
          </w:tcPr>
          <w:p w14:paraId="0F7A845F" w14:textId="77777777" w:rsidR="006C4234" w:rsidRDefault="006010C7">
            <w:pPr>
              <w:spacing w:before="40" w:after="40"/>
              <w:jc w:val="center"/>
            </w:pPr>
            <w:r>
              <w:rPr>
                <w:sz w:val="26"/>
              </w:rPr>
              <w:t>Gia hạn sách</w:t>
            </w:r>
          </w:p>
        </w:tc>
        <w:tc>
          <w:tcPr>
            <w:tcW w:w="1928" w:type="dxa"/>
          </w:tcPr>
          <w:p w14:paraId="6A34F777" w14:textId="77777777" w:rsidR="006C4234" w:rsidRDefault="006010C7">
            <w:pPr>
              <w:spacing w:before="40" w:after="40"/>
              <w:jc w:val="center"/>
            </w:pPr>
            <w:r>
              <w:rPr>
                <w:sz w:val="26"/>
              </w:rPr>
              <w:t>Bạn đọc</w:t>
            </w:r>
          </w:p>
        </w:tc>
        <w:tc>
          <w:tcPr>
            <w:tcW w:w="6690" w:type="dxa"/>
          </w:tcPr>
          <w:p w14:paraId="0D0690F6" w14:textId="77777777" w:rsidR="006C4234" w:rsidRDefault="006010C7">
            <w:pPr>
              <w:spacing w:before="40" w:after="40"/>
              <w:jc w:val="center"/>
            </w:pPr>
            <w:r>
              <w:rPr>
                <w:sz w:val="26"/>
              </w:rPr>
              <w:t>Tự gia hạn trong giới hạn số lần; không gia hạn được khi đã quá hạn hoặc còn nợ phạt.</w:t>
            </w:r>
          </w:p>
        </w:tc>
      </w:tr>
      <w:tr w:rsidR="006C4234" w14:paraId="7DFA01F8" w14:textId="77777777">
        <w:trPr>
          <w:cantSplit/>
          <w:jc w:val="center"/>
        </w:trPr>
        <w:tc>
          <w:tcPr>
            <w:tcW w:w="1474" w:type="dxa"/>
          </w:tcPr>
          <w:p w14:paraId="5A5BCC42" w14:textId="77777777" w:rsidR="006C4234" w:rsidRDefault="006010C7">
            <w:pPr>
              <w:spacing w:before="40" w:after="40"/>
              <w:jc w:val="center"/>
            </w:pPr>
            <w:r>
              <w:rPr>
                <w:sz w:val="26"/>
              </w:rPr>
              <w:t>Mượn trả</w:t>
            </w:r>
          </w:p>
        </w:tc>
        <w:tc>
          <w:tcPr>
            <w:tcW w:w="1474" w:type="dxa"/>
          </w:tcPr>
          <w:p w14:paraId="0EB7F731" w14:textId="77777777" w:rsidR="006C4234" w:rsidRDefault="006010C7">
            <w:pPr>
              <w:spacing w:before="40" w:after="40"/>
              <w:jc w:val="center"/>
            </w:pPr>
            <w:r>
              <w:rPr>
                <w:sz w:val="26"/>
              </w:rPr>
              <w:t>UC-LOAN-04</w:t>
            </w:r>
          </w:p>
        </w:tc>
        <w:tc>
          <w:tcPr>
            <w:tcW w:w="2381" w:type="dxa"/>
          </w:tcPr>
          <w:p w14:paraId="4292C5E7" w14:textId="77777777" w:rsidR="006C4234" w:rsidRDefault="006010C7">
            <w:pPr>
              <w:spacing w:before="40" w:after="40"/>
              <w:jc w:val="center"/>
            </w:pPr>
            <w:r>
              <w:rPr>
                <w:sz w:val="26"/>
              </w:rPr>
              <w:t>Báo mất sách</w:t>
            </w:r>
          </w:p>
        </w:tc>
        <w:tc>
          <w:tcPr>
            <w:tcW w:w="1928" w:type="dxa"/>
          </w:tcPr>
          <w:p w14:paraId="13BF041D" w14:textId="77777777" w:rsidR="006C4234" w:rsidRDefault="006010C7">
            <w:pPr>
              <w:spacing w:before="40" w:after="40"/>
              <w:jc w:val="center"/>
            </w:pPr>
            <w:r>
              <w:rPr>
                <w:sz w:val="26"/>
              </w:rPr>
              <w:t>Thủ thư</w:t>
            </w:r>
          </w:p>
        </w:tc>
        <w:tc>
          <w:tcPr>
            <w:tcW w:w="6690" w:type="dxa"/>
          </w:tcPr>
          <w:p w14:paraId="220D942B" w14:textId="77777777" w:rsidR="006C4234" w:rsidRDefault="006010C7">
            <w:pPr>
              <w:spacing w:before="40" w:after="40"/>
              <w:jc w:val="center"/>
            </w:pPr>
            <w:r>
              <w:rPr>
                <w:sz w:val="26"/>
              </w:rPr>
              <w:t xml:space="preserve">Phiếu và bản sao chuyển trạng thái </w:t>
            </w:r>
            <w:r>
              <w:rPr>
                <w:rFonts w:ascii="Consolas" w:eastAsia="Consolas" w:hAnsi="Consolas" w:cs="Consolas"/>
                <w:sz w:val="26"/>
              </w:rPr>
              <w:t>LOST</w:t>
            </w:r>
            <w:r>
              <w:rPr>
                <w:sz w:val="26"/>
              </w:rPr>
              <w:t>, tạo khoản phạt bằng giá bìa cộng phạt trễ đến ngày báo.</w:t>
            </w:r>
          </w:p>
        </w:tc>
      </w:tr>
      <w:tr w:rsidR="006C4234" w14:paraId="3C134DE9" w14:textId="77777777">
        <w:trPr>
          <w:cantSplit/>
          <w:jc w:val="center"/>
        </w:trPr>
        <w:tc>
          <w:tcPr>
            <w:tcW w:w="1474" w:type="dxa"/>
          </w:tcPr>
          <w:p w14:paraId="7B2A8AD0" w14:textId="77777777" w:rsidR="006C4234" w:rsidRDefault="006010C7">
            <w:pPr>
              <w:spacing w:before="40" w:after="40"/>
              <w:jc w:val="center"/>
            </w:pPr>
            <w:r>
              <w:rPr>
                <w:sz w:val="26"/>
              </w:rPr>
              <w:t>Đặt trước</w:t>
            </w:r>
          </w:p>
        </w:tc>
        <w:tc>
          <w:tcPr>
            <w:tcW w:w="1474" w:type="dxa"/>
          </w:tcPr>
          <w:p w14:paraId="2A1C5A5B" w14:textId="77777777" w:rsidR="006C4234" w:rsidRDefault="006010C7">
            <w:pPr>
              <w:spacing w:before="40" w:after="40"/>
              <w:jc w:val="center"/>
            </w:pPr>
            <w:r>
              <w:rPr>
                <w:sz w:val="26"/>
              </w:rPr>
              <w:t>UC-RES-01</w:t>
            </w:r>
          </w:p>
        </w:tc>
        <w:tc>
          <w:tcPr>
            <w:tcW w:w="2381" w:type="dxa"/>
          </w:tcPr>
          <w:p w14:paraId="1CC3143A" w14:textId="77777777" w:rsidR="006C4234" w:rsidRDefault="006010C7">
            <w:pPr>
              <w:spacing w:before="40" w:after="40"/>
              <w:jc w:val="center"/>
            </w:pPr>
            <w:r>
              <w:rPr>
                <w:sz w:val="26"/>
              </w:rPr>
              <w:t>Đặt trước sách hết bản</w:t>
            </w:r>
          </w:p>
        </w:tc>
        <w:tc>
          <w:tcPr>
            <w:tcW w:w="1928" w:type="dxa"/>
          </w:tcPr>
          <w:p w14:paraId="02EBAD45" w14:textId="77777777" w:rsidR="006C4234" w:rsidRDefault="006010C7">
            <w:pPr>
              <w:spacing w:before="40" w:after="40"/>
              <w:jc w:val="center"/>
            </w:pPr>
            <w:r>
              <w:rPr>
                <w:sz w:val="26"/>
              </w:rPr>
              <w:t>Bạn đọc</w:t>
            </w:r>
          </w:p>
        </w:tc>
        <w:tc>
          <w:tcPr>
            <w:tcW w:w="6690" w:type="dxa"/>
          </w:tcPr>
          <w:p w14:paraId="2662EC63" w14:textId="77777777" w:rsidR="006C4234" w:rsidRDefault="006010C7">
            <w:pPr>
              <w:spacing w:before="40" w:after="40"/>
              <w:jc w:val="center"/>
            </w:pPr>
            <w:r>
              <w:rPr>
                <w:sz w:val="26"/>
              </w:rPr>
              <w:t>Xếp hàng chờ; khi có người trả, bản sao được giữ 3 ngày cho người đứng đầu hàng đợi; tối đa 3 đặt trước cùng lúc.</w:t>
            </w:r>
          </w:p>
        </w:tc>
      </w:tr>
      <w:tr w:rsidR="006C4234" w14:paraId="78A0AE02" w14:textId="77777777">
        <w:trPr>
          <w:cantSplit/>
          <w:jc w:val="center"/>
        </w:trPr>
        <w:tc>
          <w:tcPr>
            <w:tcW w:w="1474" w:type="dxa"/>
          </w:tcPr>
          <w:p w14:paraId="4BA0BA1D" w14:textId="77777777" w:rsidR="006C4234" w:rsidRDefault="006010C7">
            <w:pPr>
              <w:spacing w:before="40" w:after="40"/>
              <w:jc w:val="center"/>
            </w:pPr>
            <w:r>
              <w:rPr>
                <w:sz w:val="26"/>
              </w:rPr>
              <w:t>Đặt trước</w:t>
            </w:r>
          </w:p>
        </w:tc>
        <w:tc>
          <w:tcPr>
            <w:tcW w:w="1474" w:type="dxa"/>
          </w:tcPr>
          <w:p w14:paraId="7010B589" w14:textId="77777777" w:rsidR="006C4234" w:rsidRDefault="006010C7">
            <w:pPr>
              <w:spacing w:before="40" w:after="40"/>
              <w:jc w:val="center"/>
            </w:pPr>
            <w:r>
              <w:rPr>
                <w:sz w:val="26"/>
              </w:rPr>
              <w:t>UC-RES-02</w:t>
            </w:r>
          </w:p>
        </w:tc>
        <w:tc>
          <w:tcPr>
            <w:tcW w:w="2381" w:type="dxa"/>
          </w:tcPr>
          <w:p w14:paraId="4C114227" w14:textId="77777777" w:rsidR="006C4234" w:rsidRDefault="006010C7">
            <w:pPr>
              <w:spacing w:before="40" w:after="40"/>
              <w:jc w:val="center"/>
            </w:pPr>
            <w:r>
              <w:rPr>
                <w:sz w:val="26"/>
              </w:rPr>
              <w:t>Thông báo và nhắc hạn</w:t>
            </w:r>
          </w:p>
        </w:tc>
        <w:tc>
          <w:tcPr>
            <w:tcW w:w="1928" w:type="dxa"/>
          </w:tcPr>
          <w:p w14:paraId="4D23B5E6" w14:textId="77777777" w:rsidR="006C4234" w:rsidRDefault="006010C7">
            <w:pPr>
              <w:spacing w:before="40" w:after="40"/>
              <w:jc w:val="center"/>
            </w:pPr>
            <w:r>
              <w:rPr>
                <w:sz w:val="26"/>
              </w:rPr>
              <w:t>Hệ thống</w:t>
            </w:r>
          </w:p>
        </w:tc>
        <w:tc>
          <w:tcPr>
            <w:tcW w:w="6690" w:type="dxa"/>
          </w:tcPr>
          <w:p w14:paraId="6E060953" w14:textId="77777777" w:rsidR="006C4234" w:rsidRDefault="006010C7">
            <w:pPr>
              <w:spacing w:before="40" w:after="40"/>
              <w:jc w:val="center"/>
            </w:pPr>
            <w:r>
              <w:rPr>
                <w:sz w:val="26"/>
              </w:rPr>
              <w:t>Chuông thông báo trong web; nhắc sắp đến hạn, quá hạn, đặt trước sẵn sàng; email nhắc hạn có thể tắt.</w:t>
            </w:r>
          </w:p>
        </w:tc>
      </w:tr>
      <w:tr w:rsidR="006C4234" w14:paraId="743B3945" w14:textId="77777777">
        <w:trPr>
          <w:cantSplit/>
          <w:jc w:val="center"/>
        </w:trPr>
        <w:tc>
          <w:tcPr>
            <w:tcW w:w="1474" w:type="dxa"/>
          </w:tcPr>
          <w:p w14:paraId="4740827B" w14:textId="77777777" w:rsidR="006C4234" w:rsidRDefault="006010C7">
            <w:pPr>
              <w:spacing w:before="40" w:after="40"/>
              <w:jc w:val="center"/>
            </w:pPr>
            <w:r>
              <w:rPr>
                <w:sz w:val="26"/>
              </w:rPr>
              <w:lastRenderedPageBreak/>
              <w:t>Phạt</w:t>
            </w:r>
          </w:p>
        </w:tc>
        <w:tc>
          <w:tcPr>
            <w:tcW w:w="1474" w:type="dxa"/>
          </w:tcPr>
          <w:p w14:paraId="10DA76FD" w14:textId="77777777" w:rsidR="006C4234" w:rsidRDefault="006010C7">
            <w:pPr>
              <w:spacing w:before="40" w:after="40"/>
              <w:jc w:val="center"/>
            </w:pPr>
            <w:r>
              <w:rPr>
                <w:sz w:val="26"/>
              </w:rPr>
              <w:t>UC-FIN-01</w:t>
            </w:r>
          </w:p>
        </w:tc>
        <w:tc>
          <w:tcPr>
            <w:tcW w:w="2381" w:type="dxa"/>
          </w:tcPr>
          <w:p w14:paraId="28137445" w14:textId="77777777" w:rsidR="006C4234" w:rsidRDefault="006010C7">
            <w:pPr>
              <w:spacing w:before="40" w:after="40"/>
              <w:jc w:val="center"/>
            </w:pPr>
            <w:r>
              <w:rPr>
                <w:sz w:val="26"/>
              </w:rPr>
              <w:t>Thu phạt tiền mặt</w:t>
            </w:r>
          </w:p>
        </w:tc>
        <w:tc>
          <w:tcPr>
            <w:tcW w:w="1928" w:type="dxa"/>
          </w:tcPr>
          <w:p w14:paraId="0D6042ED" w14:textId="77777777" w:rsidR="006C4234" w:rsidRDefault="006010C7">
            <w:pPr>
              <w:spacing w:before="40" w:after="40"/>
              <w:jc w:val="center"/>
            </w:pPr>
            <w:r>
              <w:rPr>
                <w:sz w:val="26"/>
              </w:rPr>
              <w:t>Thủ thư</w:t>
            </w:r>
          </w:p>
        </w:tc>
        <w:tc>
          <w:tcPr>
            <w:tcW w:w="6690" w:type="dxa"/>
          </w:tcPr>
          <w:p w14:paraId="40F438FE" w14:textId="77777777" w:rsidR="006C4234" w:rsidRDefault="006010C7">
            <w:pPr>
              <w:spacing w:before="40" w:after="40"/>
              <w:jc w:val="center"/>
            </w:pPr>
            <w:r>
              <w:rPr>
                <w:sz w:val="26"/>
              </w:rPr>
              <w:t>Xem khoản phạt, ghi nhận đã thu; không thu hai lần; chặn khi khoản phạt đang trong giao dịch VNPay.</w:t>
            </w:r>
          </w:p>
        </w:tc>
      </w:tr>
      <w:tr w:rsidR="006C4234" w14:paraId="64D47ADA" w14:textId="77777777">
        <w:trPr>
          <w:cantSplit/>
          <w:jc w:val="center"/>
        </w:trPr>
        <w:tc>
          <w:tcPr>
            <w:tcW w:w="1474" w:type="dxa"/>
          </w:tcPr>
          <w:p w14:paraId="1F10F378" w14:textId="77777777" w:rsidR="006C4234" w:rsidRDefault="006010C7">
            <w:pPr>
              <w:spacing w:before="40" w:after="40"/>
              <w:jc w:val="center"/>
            </w:pPr>
            <w:r>
              <w:rPr>
                <w:sz w:val="26"/>
              </w:rPr>
              <w:t>Phạt</w:t>
            </w:r>
          </w:p>
        </w:tc>
        <w:tc>
          <w:tcPr>
            <w:tcW w:w="1474" w:type="dxa"/>
          </w:tcPr>
          <w:p w14:paraId="68590F8B" w14:textId="77777777" w:rsidR="006C4234" w:rsidRDefault="006010C7">
            <w:pPr>
              <w:spacing w:before="40" w:after="40"/>
              <w:jc w:val="center"/>
            </w:pPr>
            <w:r>
              <w:rPr>
                <w:sz w:val="26"/>
              </w:rPr>
              <w:t>UC-FIN-02</w:t>
            </w:r>
          </w:p>
        </w:tc>
        <w:tc>
          <w:tcPr>
            <w:tcW w:w="2381" w:type="dxa"/>
          </w:tcPr>
          <w:p w14:paraId="3BB6363E" w14:textId="77777777" w:rsidR="006C4234" w:rsidRDefault="006010C7">
            <w:pPr>
              <w:spacing w:before="40" w:after="40"/>
              <w:jc w:val="center"/>
            </w:pPr>
            <w:r>
              <w:rPr>
                <w:sz w:val="26"/>
              </w:rPr>
              <w:t>Nộp phạt trực tuyến</w:t>
            </w:r>
          </w:p>
        </w:tc>
        <w:tc>
          <w:tcPr>
            <w:tcW w:w="1928" w:type="dxa"/>
          </w:tcPr>
          <w:p w14:paraId="584BADD5" w14:textId="77777777" w:rsidR="006C4234" w:rsidRDefault="006010C7">
            <w:pPr>
              <w:spacing w:before="40" w:after="40"/>
              <w:jc w:val="center"/>
            </w:pPr>
            <w:r>
              <w:rPr>
                <w:sz w:val="26"/>
              </w:rPr>
              <w:t>Bạn đọc, VNPay</w:t>
            </w:r>
          </w:p>
        </w:tc>
        <w:tc>
          <w:tcPr>
            <w:tcW w:w="6690" w:type="dxa"/>
          </w:tcPr>
          <w:p w14:paraId="6A589EE4" w14:textId="77777777" w:rsidR="006C4234" w:rsidRDefault="006010C7">
            <w:pPr>
              <w:spacing w:before="40" w:after="40"/>
              <w:jc w:val="center"/>
            </w:pPr>
            <w:r>
              <w:rPr>
                <w:sz w:val="26"/>
              </w:rPr>
              <w:t>Chuyển sang trang VNPay, xác nhận bằng IPN và return, kiểm tra chữ ký và số tiền ở máy chủ.</w:t>
            </w:r>
          </w:p>
        </w:tc>
      </w:tr>
      <w:tr w:rsidR="006C4234" w14:paraId="2398642E" w14:textId="77777777">
        <w:trPr>
          <w:cantSplit/>
          <w:jc w:val="center"/>
        </w:trPr>
        <w:tc>
          <w:tcPr>
            <w:tcW w:w="1474" w:type="dxa"/>
          </w:tcPr>
          <w:p w14:paraId="4679D7DC" w14:textId="77777777" w:rsidR="006C4234" w:rsidRDefault="006010C7">
            <w:pPr>
              <w:keepNext/>
              <w:spacing w:before="40" w:after="40"/>
              <w:jc w:val="center"/>
            </w:pPr>
            <w:r>
              <w:rPr>
                <w:sz w:val="26"/>
              </w:rPr>
              <w:t>Báo cáo, AI</w:t>
            </w:r>
          </w:p>
        </w:tc>
        <w:tc>
          <w:tcPr>
            <w:tcW w:w="1474" w:type="dxa"/>
          </w:tcPr>
          <w:p w14:paraId="4B5AE485" w14:textId="77777777" w:rsidR="006C4234" w:rsidRDefault="006010C7">
            <w:pPr>
              <w:keepNext/>
              <w:spacing w:before="40" w:after="40"/>
              <w:jc w:val="center"/>
            </w:pPr>
            <w:r>
              <w:rPr>
                <w:sz w:val="26"/>
              </w:rPr>
              <w:t>UC-REP-01</w:t>
            </w:r>
          </w:p>
        </w:tc>
        <w:tc>
          <w:tcPr>
            <w:tcW w:w="2381" w:type="dxa"/>
          </w:tcPr>
          <w:p w14:paraId="78FD94BC" w14:textId="77777777" w:rsidR="006C4234" w:rsidRDefault="006010C7">
            <w:pPr>
              <w:keepNext/>
              <w:spacing w:before="40" w:after="40"/>
              <w:jc w:val="center"/>
            </w:pPr>
            <w:r>
              <w:rPr>
                <w:sz w:val="26"/>
              </w:rPr>
              <w:t>Thống kê và xuất dữ liệu</w:t>
            </w:r>
          </w:p>
        </w:tc>
        <w:tc>
          <w:tcPr>
            <w:tcW w:w="1928" w:type="dxa"/>
          </w:tcPr>
          <w:p w14:paraId="333FE902" w14:textId="77777777" w:rsidR="006C4234" w:rsidRDefault="006010C7">
            <w:pPr>
              <w:keepNext/>
              <w:spacing w:before="40" w:after="40"/>
              <w:jc w:val="center"/>
            </w:pPr>
            <w:r>
              <w:rPr>
                <w:sz w:val="26"/>
              </w:rPr>
              <w:t>Thủ thư</w:t>
            </w:r>
          </w:p>
        </w:tc>
        <w:tc>
          <w:tcPr>
            <w:tcW w:w="6690" w:type="dxa"/>
          </w:tcPr>
          <w:p w14:paraId="35DABD2E" w14:textId="77777777" w:rsidR="006C4234" w:rsidRDefault="006010C7">
            <w:pPr>
              <w:keepNext/>
              <w:spacing w:before="40" w:after="40"/>
              <w:jc w:val="center"/>
            </w:pPr>
            <w:r>
              <w:rPr>
                <w:sz w:val="26"/>
              </w:rPr>
              <w:t>Bốn báo cáo (sách mượn nhiều, quá hạn, lượt mượn theo tháng, tồn kho); xuất CSV, Excel; in thẻ và nhãn.</w:t>
            </w:r>
          </w:p>
        </w:tc>
      </w:tr>
      <w:tr w:rsidR="006C4234" w14:paraId="6DBC37D3" w14:textId="77777777">
        <w:trPr>
          <w:cantSplit/>
          <w:jc w:val="center"/>
        </w:trPr>
        <w:tc>
          <w:tcPr>
            <w:tcW w:w="1474" w:type="dxa"/>
          </w:tcPr>
          <w:p w14:paraId="284803B7" w14:textId="77777777" w:rsidR="006C4234" w:rsidRDefault="006010C7">
            <w:pPr>
              <w:keepNext/>
              <w:spacing w:before="40" w:after="40"/>
              <w:jc w:val="center"/>
            </w:pPr>
            <w:r>
              <w:rPr>
                <w:sz w:val="26"/>
              </w:rPr>
              <w:t>Báo cáo, AI</w:t>
            </w:r>
          </w:p>
        </w:tc>
        <w:tc>
          <w:tcPr>
            <w:tcW w:w="1474" w:type="dxa"/>
          </w:tcPr>
          <w:p w14:paraId="6DC35680" w14:textId="77777777" w:rsidR="006C4234" w:rsidRDefault="006010C7">
            <w:pPr>
              <w:keepNext/>
              <w:spacing w:before="40" w:after="40"/>
              <w:jc w:val="center"/>
            </w:pPr>
            <w:r>
              <w:rPr>
                <w:sz w:val="26"/>
              </w:rPr>
              <w:t>UC-AI-01</w:t>
            </w:r>
          </w:p>
        </w:tc>
        <w:tc>
          <w:tcPr>
            <w:tcW w:w="2381" w:type="dxa"/>
          </w:tcPr>
          <w:p w14:paraId="79DA503A" w14:textId="77777777" w:rsidR="006C4234" w:rsidRDefault="006010C7">
            <w:pPr>
              <w:keepNext/>
              <w:spacing w:before="40" w:after="40"/>
              <w:jc w:val="center"/>
            </w:pPr>
            <w:r>
              <w:rPr>
                <w:sz w:val="26"/>
              </w:rPr>
              <w:t>Gợi ý sách cá nhân hoá</w:t>
            </w:r>
          </w:p>
        </w:tc>
        <w:tc>
          <w:tcPr>
            <w:tcW w:w="1928" w:type="dxa"/>
          </w:tcPr>
          <w:p w14:paraId="4744B848" w14:textId="77777777" w:rsidR="006C4234" w:rsidRDefault="006010C7">
            <w:pPr>
              <w:keepNext/>
              <w:spacing w:before="40" w:after="40"/>
              <w:jc w:val="center"/>
            </w:pPr>
            <w:r>
              <w:rPr>
                <w:sz w:val="26"/>
              </w:rPr>
              <w:t>Bạn đọc, AI Service</w:t>
            </w:r>
          </w:p>
        </w:tc>
        <w:tc>
          <w:tcPr>
            <w:tcW w:w="6690" w:type="dxa"/>
          </w:tcPr>
          <w:p w14:paraId="325E7BB2" w14:textId="77777777" w:rsidR="006C4234" w:rsidRDefault="006010C7">
            <w:pPr>
              <w:keepNext/>
              <w:spacing w:before="40" w:after="40"/>
              <w:jc w:val="center"/>
            </w:pPr>
            <w:r>
              <w:rPr>
                <w:sz w:val="26"/>
              </w:rPr>
              <w:t>10 sách gợi ý theo lịch sử mượn và đánh giá; chưa có lịch sử thì gợi ý theo sách mượn nhiều.</w:t>
            </w:r>
          </w:p>
        </w:tc>
      </w:tr>
      <w:tr w:rsidR="006C4234" w14:paraId="54D62E00" w14:textId="77777777">
        <w:trPr>
          <w:cantSplit/>
          <w:jc w:val="center"/>
        </w:trPr>
        <w:tc>
          <w:tcPr>
            <w:tcW w:w="1474" w:type="dxa"/>
          </w:tcPr>
          <w:p w14:paraId="68B68386" w14:textId="77777777" w:rsidR="006C4234" w:rsidRDefault="006010C7">
            <w:pPr>
              <w:keepNext/>
              <w:spacing w:before="40" w:after="40"/>
              <w:jc w:val="center"/>
            </w:pPr>
            <w:r>
              <w:rPr>
                <w:sz w:val="26"/>
              </w:rPr>
              <w:t>Báo cáo, AI</w:t>
            </w:r>
          </w:p>
        </w:tc>
        <w:tc>
          <w:tcPr>
            <w:tcW w:w="1474" w:type="dxa"/>
          </w:tcPr>
          <w:p w14:paraId="3CE09ED8" w14:textId="77777777" w:rsidR="006C4234" w:rsidRDefault="006010C7">
            <w:pPr>
              <w:keepNext/>
              <w:spacing w:before="40" w:after="40"/>
              <w:jc w:val="center"/>
            </w:pPr>
            <w:r>
              <w:rPr>
                <w:sz w:val="26"/>
              </w:rPr>
              <w:t>UC-ADM-01</w:t>
            </w:r>
          </w:p>
        </w:tc>
        <w:tc>
          <w:tcPr>
            <w:tcW w:w="2381" w:type="dxa"/>
          </w:tcPr>
          <w:p w14:paraId="103AA548" w14:textId="77777777" w:rsidR="006C4234" w:rsidRDefault="006010C7">
            <w:pPr>
              <w:keepNext/>
              <w:spacing w:before="40" w:after="40"/>
              <w:jc w:val="center"/>
            </w:pPr>
            <w:r>
              <w:rPr>
                <w:sz w:val="26"/>
              </w:rPr>
              <w:t>Cấu hình chính sách mượn</w:t>
            </w:r>
          </w:p>
        </w:tc>
        <w:tc>
          <w:tcPr>
            <w:tcW w:w="1928" w:type="dxa"/>
          </w:tcPr>
          <w:p w14:paraId="34E36258" w14:textId="77777777" w:rsidR="006C4234" w:rsidRDefault="006010C7">
            <w:pPr>
              <w:keepNext/>
              <w:spacing w:before="40" w:after="40"/>
              <w:jc w:val="center"/>
            </w:pPr>
            <w:r>
              <w:rPr>
                <w:sz w:val="26"/>
              </w:rPr>
              <w:t>Admin</w:t>
            </w:r>
          </w:p>
        </w:tc>
        <w:tc>
          <w:tcPr>
            <w:tcW w:w="6690" w:type="dxa"/>
          </w:tcPr>
          <w:p w14:paraId="1240A3BC" w14:textId="77777777" w:rsidR="006C4234" w:rsidRDefault="006010C7">
            <w:pPr>
              <w:keepNext/>
              <w:spacing w:before="40" w:after="40"/>
              <w:jc w:val="center"/>
            </w:pPr>
            <w:r>
              <w:rPr>
                <w:sz w:val="26"/>
              </w:rPr>
              <w:t>Đặt số cuốn, số ngày mượn, số lần gia hạn, mức phạt theo loại bạn đọc mà không cần sửa mã.</w:t>
            </w:r>
          </w:p>
        </w:tc>
      </w:tr>
      <w:tr w:rsidR="006C4234" w14:paraId="65BAD670" w14:textId="77777777">
        <w:trPr>
          <w:cantSplit/>
          <w:jc w:val="center"/>
        </w:trPr>
        <w:tc>
          <w:tcPr>
            <w:tcW w:w="13945" w:type="dxa"/>
            <w:gridSpan w:val="5"/>
            <w:tcBorders>
              <w:top w:val="nil"/>
              <w:left w:val="nil"/>
              <w:bottom w:val="nil"/>
              <w:right w:val="nil"/>
            </w:tcBorders>
          </w:tcPr>
          <w:p w14:paraId="37AF9383" w14:textId="77777777" w:rsidR="006C4234" w:rsidRDefault="006010C7">
            <w:pPr>
              <w:spacing w:before="120" w:after="200"/>
              <w:jc w:val="center"/>
            </w:pPr>
            <w:r>
              <w:rPr>
                <w:b/>
                <w:sz w:val="24"/>
              </w:rPr>
              <w:t>Bảng 5.6. Các use case trọng tâm theo phân hệ</w:t>
            </w:r>
          </w:p>
        </w:tc>
      </w:tr>
    </w:tbl>
    <w:p w14:paraId="4BC17C53" w14:textId="77777777" w:rsidR="00E25708" w:rsidRPr="00197957" w:rsidRDefault="00E25708" w:rsidP="009C5CB0">
      <w:pPr>
        <w:spacing w:beforeLines="20" w:before="48" w:afterLines="20" w:after="48" w:line="360" w:lineRule="exact"/>
        <w:ind w:firstLine="432"/>
        <w:jc w:val="both"/>
      </w:pPr>
    </w:p>
    <w:p w14:paraId="58CB5CBC" w14:textId="77777777" w:rsidR="006C4234" w:rsidRDefault="006C4234">
      <w:pPr>
        <w:sectPr w:rsidR="006C4234">
          <w:pgSz w:w="16834" w:h="11909" w:orient="landscape"/>
          <w:pgMar w:top="1133" w:right="1133" w:bottom="1133" w:left="1701" w:header="720" w:footer="720" w:gutter="0"/>
          <w:cols w:space="720"/>
          <w:docGrid w:linePitch="360"/>
        </w:sectPr>
      </w:pPr>
    </w:p>
    <w:p w14:paraId="0CB1774F" w14:textId="77777777" w:rsidR="00E25708" w:rsidRPr="00197957" w:rsidRDefault="006010C7" w:rsidP="009C5CB0">
      <w:pPr>
        <w:keepNext/>
        <w:spacing w:beforeLines="20" w:before="48" w:afterLines="20" w:after="48" w:line="360" w:lineRule="exact"/>
        <w:outlineLvl w:val="1"/>
      </w:pPr>
      <w:bookmarkStart w:id="32" w:name="_Toc243462813"/>
      <w:r>
        <w:rPr>
          <w:b/>
          <w:bCs/>
          <w:i/>
          <w:iCs/>
          <w:sz w:val="26"/>
          <w:szCs w:val="26"/>
        </w:rPr>
        <w:lastRenderedPageBreak/>
        <w:t>5.6. Sơ đồ use case tổng thể</w:t>
      </w:r>
      <w:bookmarkEnd w:id="32"/>
    </w:p>
    <w:p w14:paraId="0F3AD177" w14:textId="77777777" w:rsidR="00E25708" w:rsidRPr="00197957" w:rsidRDefault="006010C7" w:rsidP="009C5CB0">
      <w:pPr>
        <w:spacing w:beforeLines="20" w:before="48" w:afterLines="20" w:after="48" w:line="360" w:lineRule="exact"/>
        <w:ind w:firstLine="432"/>
        <w:jc w:val="both"/>
      </w:pPr>
      <w:r>
        <w:rPr>
          <w:sz w:val="26"/>
          <w:szCs w:val="26"/>
        </w:rPr>
        <w:t>Cấu trúc biểu đồ use case tổng thể gồm biên giới hệ thống, các tác nhân và các quan hệ &lt;&lt;include&gt;&gt; (bắt buộc), &lt;&lt;extend&gt;&gt; (mở rộng):</w:t>
      </w:r>
    </w:p>
    <w:p w14:paraId="5E828BCF" w14:textId="77777777" w:rsidR="00E25708" w:rsidRPr="00197957" w:rsidRDefault="006010C7" w:rsidP="009C5CB0">
      <w:pPr>
        <w:numPr>
          <w:ilvl w:val="0"/>
          <w:numId w:val="22"/>
        </w:numPr>
        <w:spacing w:beforeLines="20" w:before="48" w:afterLines="20" w:after="48" w:line="360" w:lineRule="exact"/>
        <w:jc w:val="both"/>
      </w:pPr>
      <w:r>
        <w:rPr>
          <w:b/>
          <w:bCs/>
          <w:sz w:val="26"/>
          <w:szCs w:val="26"/>
        </w:rPr>
        <w:t>Tác nhân bên ngoài:</w:t>
      </w:r>
      <w:r>
        <w:rPr>
          <w:sz w:val="26"/>
          <w:szCs w:val="26"/>
        </w:rPr>
        <w:t xml:space="preserve"> Khách, Bạn đọc, Thủ thư, Admin ở phía người dùng (quyền lồng nhau: Admin gồm cả quyền Thủ thư, Thủ thư gồm cả quyền tra cứu của Bạn đọc; các chức năng cá nhân như mượn, gia hạn, đặt trước, thanh toán chỉ dành cho tài khoản Bạn đọc); AI Service, Google Books, VNPay, Resend ở phía hệ thống ngoài.</w:t>
      </w:r>
    </w:p>
    <w:p w14:paraId="513A6C46" w14:textId="77777777" w:rsidR="00E25708" w:rsidRPr="00197957" w:rsidRDefault="006010C7" w:rsidP="009C5CB0">
      <w:pPr>
        <w:numPr>
          <w:ilvl w:val="0"/>
          <w:numId w:val="22"/>
        </w:numPr>
        <w:spacing w:beforeLines="20" w:before="48" w:afterLines="20" w:after="48" w:line="360" w:lineRule="exact"/>
        <w:jc w:val="both"/>
      </w:pPr>
      <w:r>
        <w:rPr>
          <w:b/>
          <w:bCs/>
          <w:sz w:val="26"/>
          <w:szCs w:val="26"/>
        </w:rPr>
        <w:t>Biên giới hệ thống (System Boundary):</w:t>
      </w:r>
      <w:r>
        <w:rPr>
          <w:sz w:val="26"/>
          <w:szCs w:val="26"/>
        </w:rPr>
        <w:t xml:space="preserve"> Hệ thống Quản lý Thư viện Trường Đại học Xây dựng Miền Trung.</w:t>
      </w:r>
    </w:p>
    <w:p w14:paraId="49589EBC" w14:textId="77777777" w:rsidR="00E25708" w:rsidRPr="00197957" w:rsidRDefault="006010C7" w:rsidP="009C5CB0">
      <w:pPr>
        <w:numPr>
          <w:ilvl w:val="0"/>
          <w:numId w:val="22"/>
        </w:numPr>
        <w:spacing w:beforeLines="20" w:before="48" w:afterLines="20" w:after="48" w:line="360" w:lineRule="exact"/>
        <w:jc w:val="both"/>
      </w:pPr>
      <w:r>
        <w:rPr>
          <w:b/>
          <w:bCs/>
          <w:sz w:val="26"/>
          <w:szCs w:val="26"/>
        </w:rPr>
        <w:t>Quan hệ &lt;&lt;include&gt;&gt;:</w:t>
      </w:r>
      <w:r>
        <w:rPr>
          <w:sz w:val="26"/>
          <w:szCs w:val="26"/>
        </w:rPr>
        <w:t xml:space="preserve"> use case 'Cho mượn tại quầy' &lt;&lt;include&gt;&gt; 'Kiểm tra điều kiện mượn (BR-01 đến BR-05)' và &lt;&lt;include&gt;&gt; 'Dự báo nguy cơ trả trễ' (AI, hết thời hạn 2 giây thì bỏ qua). 'Nộp phạt trực tuyến' &lt;&lt;include&gt;&gt; 'Xác minh chữ ký HMAC-SHA512'. 'Nhập sách hàng loạt' &lt;&lt;include&gt;&gt; 'Tra cứu Google Books'.</w:t>
      </w:r>
    </w:p>
    <w:p w14:paraId="67CE5BF3" w14:textId="77777777" w:rsidR="00E25708" w:rsidRPr="00197957" w:rsidRDefault="006010C7" w:rsidP="009C5CB0">
      <w:pPr>
        <w:numPr>
          <w:ilvl w:val="0"/>
          <w:numId w:val="22"/>
        </w:numPr>
        <w:spacing w:beforeLines="20" w:before="48" w:afterLines="20" w:after="48" w:line="360" w:lineRule="exact"/>
        <w:jc w:val="both"/>
      </w:pPr>
      <w:r>
        <w:rPr>
          <w:b/>
          <w:bCs/>
          <w:sz w:val="26"/>
          <w:szCs w:val="26"/>
        </w:rPr>
        <w:t>Quan hệ &lt;&lt;extend&gt;&gt;:</w:t>
      </w:r>
      <w:r>
        <w:rPr>
          <w:sz w:val="26"/>
          <w:szCs w:val="26"/>
        </w:rPr>
        <w:t xml:space="preserve"> 'Nhận trả sách' được &lt;&lt;extend&gt;&gt; bởi 'Tạo khoản phạt' khi trả trễ và bởi 'Giữ bản sao cho người đặt trước' khi có hàng đợi. 'Đặt trước sách' chỉ thực hiện được khi sách hết bản. 'Gia hạn' bị từ chối khi quá hạn hoặc còn nợ phạt.</w:t>
      </w:r>
    </w:p>
    <w:p w14:paraId="72AA6851" w14:textId="77777777" w:rsidR="006C4234" w:rsidRDefault="006010C7">
      <w:pPr>
        <w:keepNext/>
        <w:spacing w:before="120" w:after="40"/>
        <w:jc w:val="center"/>
      </w:pPr>
      <w:r>
        <w:rPr>
          <w:noProof/>
        </w:rPr>
        <w:lastRenderedPageBreak/>
        <w:drawing>
          <wp:inline distT="0" distB="0" distL="0" distR="0" wp14:anchorId="41A26574" wp14:editId="0E1AD90D">
            <wp:extent cx="3123990" cy="7199999"/>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30"/>
                    <a:stretch>
                      <a:fillRect/>
                    </a:stretch>
                  </pic:blipFill>
                  <pic:spPr>
                    <a:xfrm>
                      <a:off x="0" y="0"/>
                      <a:ext cx="3123990" cy="7199999"/>
                    </a:xfrm>
                    <a:prstGeom prst="rect">
                      <a:avLst/>
                    </a:prstGeom>
                  </pic:spPr>
                </pic:pic>
              </a:graphicData>
            </a:graphic>
          </wp:inline>
        </w:drawing>
      </w:r>
    </w:p>
    <w:p w14:paraId="0E70F2F9" w14:textId="77777777" w:rsidR="00E25708" w:rsidRPr="00197957" w:rsidRDefault="006010C7" w:rsidP="009C5CB0">
      <w:pPr>
        <w:spacing w:before="60" w:line="240" w:lineRule="auto"/>
        <w:jc w:val="center"/>
      </w:pPr>
      <w:r>
        <w:rPr>
          <w:b/>
          <w:bCs/>
          <w:sz w:val="24"/>
          <w:szCs w:val="24"/>
        </w:rPr>
        <w:t>Hình 5.1. Use case tổng quan của hệ thống</w:t>
      </w:r>
    </w:p>
    <w:p w14:paraId="1E260490" w14:textId="77777777" w:rsidR="006C4234" w:rsidRDefault="006010C7">
      <w:pPr>
        <w:keepNext/>
        <w:spacing w:before="120" w:after="40"/>
        <w:jc w:val="center"/>
      </w:pPr>
      <w:r>
        <w:rPr>
          <w:noProof/>
        </w:rPr>
        <w:lastRenderedPageBreak/>
        <w:drawing>
          <wp:inline distT="0" distB="0" distL="0" distR="0" wp14:anchorId="37058D42" wp14:editId="6B08E608">
            <wp:extent cx="3006888" cy="4680000"/>
            <wp:effectExtent l="0" t="0" r="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reader.png"/>
                    <pic:cNvPicPr/>
                  </pic:nvPicPr>
                  <pic:blipFill>
                    <a:blip r:embed="rId31"/>
                    <a:stretch>
                      <a:fillRect/>
                    </a:stretch>
                  </pic:blipFill>
                  <pic:spPr>
                    <a:xfrm>
                      <a:off x="0" y="0"/>
                      <a:ext cx="3006888" cy="4680000"/>
                    </a:xfrm>
                    <a:prstGeom prst="rect">
                      <a:avLst/>
                    </a:prstGeom>
                  </pic:spPr>
                </pic:pic>
              </a:graphicData>
            </a:graphic>
          </wp:inline>
        </w:drawing>
      </w:r>
    </w:p>
    <w:p w14:paraId="3389D471" w14:textId="77777777" w:rsidR="00E25708" w:rsidRPr="00197957" w:rsidRDefault="006010C7" w:rsidP="009C5CB0">
      <w:pPr>
        <w:spacing w:before="60" w:line="240" w:lineRule="auto"/>
        <w:jc w:val="center"/>
      </w:pPr>
      <w:r>
        <w:rPr>
          <w:b/>
          <w:bCs/>
          <w:sz w:val="24"/>
          <w:szCs w:val="24"/>
        </w:rPr>
        <w:t>Hình 5.2. Use case nhóm chức năng của bạn đọc</w:t>
      </w:r>
    </w:p>
    <w:p w14:paraId="49A7BB82" w14:textId="77777777" w:rsidR="006C4234" w:rsidRDefault="006010C7">
      <w:pPr>
        <w:keepNext/>
        <w:spacing w:before="120" w:after="40"/>
        <w:jc w:val="center"/>
      </w:pPr>
      <w:r>
        <w:rPr>
          <w:noProof/>
        </w:rPr>
        <w:lastRenderedPageBreak/>
        <w:drawing>
          <wp:inline distT="0" distB="0" distL="0" distR="0" wp14:anchorId="4F6D9E91" wp14:editId="3B68FC9D">
            <wp:extent cx="3803571" cy="5399999"/>
            <wp:effectExtent l="0" t="0" r="0"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taff.png"/>
                    <pic:cNvPicPr/>
                  </pic:nvPicPr>
                  <pic:blipFill>
                    <a:blip r:embed="rId32"/>
                    <a:stretch>
                      <a:fillRect/>
                    </a:stretch>
                  </pic:blipFill>
                  <pic:spPr>
                    <a:xfrm>
                      <a:off x="0" y="0"/>
                      <a:ext cx="3803571" cy="5399999"/>
                    </a:xfrm>
                    <a:prstGeom prst="rect">
                      <a:avLst/>
                    </a:prstGeom>
                  </pic:spPr>
                </pic:pic>
              </a:graphicData>
            </a:graphic>
          </wp:inline>
        </w:drawing>
      </w:r>
    </w:p>
    <w:p w14:paraId="42D13681" w14:textId="77777777" w:rsidR="00E25708" w:rsidRPr="00197957" w:rsidRDefault="006010C7" w:rsidP="009C5CB0">
      <w:pPr>
        <w:spacing w:before="60" w:line="240" w:lineRule="auto"/>
        <w:jc w:val="center"/>
      </w:pPr>
      <w:r>
        <w:rPr>
          <w:b/>
          <w:bCs/>
          <w:sz w:val="24"/>
          <w:szCs w:val="24"/>
        </w:rPr>
        <w:t>Hình 5.3. Use case nhóm chức năng của thủ thư và quản trị</w:t>
      </w:r>
    </w:p>
    <w:p w14:paraId="6F24C941" w14:textId="77777777" w:rsidR="00E25708" w:rsidRPr="00197957" w:rsidRDefault="006010C7" w:rsidP="009C5CB0">
      <w:pPr>
        <w:keepNext/>
        <w:spacing w:beforeLines="20" w:before="48" w:afterLines="20" w:after="48" w:line="360" w:lineRule="exact"/>
        <w:outlineLvl w:val="1"/>
      </w:pPr>
      <w:bookmarkStart w:id="33" w:name="_Toc243462814"/>
      <w:r>
        <w:rPr>
          <w:b/>
          <w:bCs/>
          <w:i/>
          <w:iCs/>
          <w:sz w:val="26"/>
          <w:szCs w:val="26"/>
        </w:rPr>
        <w:t>5.7. Đặc tả chi tiết use case trọng tâm: UC-LOAN-01 (Cho mượn tại quầy)</w:t>
      </w:r>
      <w:bookmarkEnd w:id="33"/>
    </w:p>
    <w:p w14:paraId="7149AD02" w14:textId="77777777" w:rsidR="00E25708" w:rsidRPr="00197957" w:rsidRDefault="006010C7" w:rsidP="009C5CB0">
      <w:pPr>
        <w:spacing w:beforeLines="20" w:before="48" w:afterLines="20" w:after="48" w:line="360" w:lineRule="exact"/>
        <w:ind w:firstLine="432"/>
        <w:jc w:val="both"/>
      </w:pPr>
      <w:r>
        <w:rPr>
          <w:sz w:val="26"/>
          <w:szCs w:val="26"/>
        </w:rPr>
        <w:t>Tên Use Case: Cho mượn sách tại quầy (kèm dự báo nguy cơ trả trễ).</w:t>
      </w:r>
    </w:p>
    <w:p w14:paraId="327F233C" w14:textId="77777777" w:rsidR="00E25708" w:rsidRPr="00197957" w:rsidRDefault="006010C7" w:rsidP="009C5CB0">
      <w:pPr>
        <w:spacing w:beforeLines="20" w:before="48" w:afterLines="20" w:after="48" w:line="360" w:lineRule="exact"/>
        <w:ind w:firstLine="432"/>
        <w:jc w:val="both"/>
      </w:pPr>
      <w:r>
        <w:rPr>
          <w:sz w:val="26"/>
          <w:szCs w:val="26"/>
        </w:rPr>
        <w:t>Mục tiêu: cho phép thủ thư lập phiếu mượn nhanh và đúng quy định bằng mã vạch bản sao và mã bạn đọc.</w:t>
      </w:r>
    </w:p>
    <w:p w14:paraId="527771DD" w14:textId="77777777" w:rsidR="00E25708" w:rsidRPr="00197957" w:rsidRDefault="006010C7" w:rsidP="009C5CB0">
      <w:pPr>
        <w:spacing w:beforeLines="20" w:before="48" w:afterLines="20" w:after="48" w:line="360" w:lineRule="exact"/>
        <w:ind w:firstLine="432"/>
        <w:jc w:val="both"/>
      </w:pPr>
      <w:r>
        <w:rPr>
          <w:sz w:val="26"/>
          <w:szCs w:val="26"/>
        </w:rPr>
        <w:t>Tác nhân chính: Thủ thư. Tác nhân phụ: AI Service, Bạn đọc (người nhận sách).</w:t>
      </w:r>
    </w:p>
    <w:p w14:paraId="4B58068C" w14:textId="77777777" w:rsidR="00E25708" w:rsidRPr="00197957" w:rsidRDefault="006010C7" w:rsidP="009C5CB0">
      <w:pPr>
        <w:spacing w:beforeLines="20" w:before="48" w:afterLines="20" w:after="48" w:line="360" w:lineRule="exact"/>
        <w:ind w:firstLine="432"/>
        <w:jc w:val="both"/>
      </w:pPr>
      <w:r>
        <w:rPr>
          <w:sz w:val="26"/>
          <w:szCs w:val="26"/>
        </w:rPr>
        <w:t>Điều kiện tiên quyết: thủ thư đã đăng nhập; bản sao có mã vạch hợp lệ; bạn đọc có tài khoản đang hoạt động.</w:t>
      </w:r>
    </w:p>
    <w:p w14:paraId="0B000BD8" w14:textId="77777777" w:rsidR="00E25708" w:rsidRPr="00197957" w:rsidRDefault="006010C7" w:rsidP="009C5CB0">
      <w:pPr>
        <w:spacing w:beforeLines="20" w:before="48" w:afterLines="20" w:after="48" w:line="360" w:lineRule="exact"/>
        <w:ind w:firstLine="432"/>
        <w:jc w:val="both"/>
      </w:pPr>
      <w:r>
        <w:rPr>
          <w:sz w:val="26"/>
          <w:szCs w:val="26"/>
        </w:rPr>
        <w:t>Luồng sự kiện chính (Basic Flow):</w:t>
      </w:r>
    </w:p>
    <w:p w14:paraId="1BD30EED" w14:textId="77777777" w:rsidR="00E25708" w:rsidRPr="00197957" w:rsidRDefault="006010C7" w:rsidP="009C5CB0">
      <w:pPr>
        <w:numPr>
          <w:ilvl w:val="0"/>
          <w:numId w:val="22"/>
        </w:numPr>
        <w:spacing w:beforeLines="20" w:before="48" w:afterLines="20" w:after="48" w:line="360" w:lineRule="exact"/>
        <w:jc w:val="both"/>
      </w:pPr>
      <w:r>
        <w:rPr>
          <w:b/>
          <w:bCs/>
          <w:sz w:val="26"/>
          <w:szCs w:val="26"/>
        </w:rPr>
        <w:t>Bước 1:</w:t>
      </w:r>
      <w:r>
        <w:rPr>
          <w:sz w:val="26"/>
          <w:szCs w:val="26"/>
        </w:rPr>
        <w:t xml:space="preserve"> Thủ thư mở màn hình Quầy mượn trả, quét hoặc nhập mã vạch bản sao và mã bạn đọc.</w:t>
      </w:r>
    </w:p>
    <w:p w14:paraId="0AF04915" w14:textId="77777777" w:rsidR="00E25708" w:rsidRPr="00197957" w:rsidRDefault="006010C7" w:rsidP="009C5CB0">
      <w:pPr>
        <w:numPr>
          <w:ilvl w:val="0"/>
          <w:numId w:val="22"/>
        </w:numPr>
        <w:spacing w:beforeLines="20" w:before="48" w:afterLines="20" w:after="48" w:line="360" w:lineRule="exact"/>
        <w:jc w:val="both"/>
      </w:pPr>
      <w:r>
        <w:rPr>
          <w:b/>
          <w:bCs/>
          <w:sz w:val="26"/>
          <w:szCs w:val="26"/>
        </w:rPr>
        <w:t>Bước 2:</w:t>
      </w:r>
      <w:r>
        <w:rPr>
          <w:sz w:val="26"/>
          <w:szCs w:val="26"/>
        </w:rPr>
        <w:t xml:space="preserve"> Thủ thư bấm 'Tạo phiếu mượn'.</w:t>
      </w:r>
    </w:p>
    <w:p w14:paraId="3F3059D6" w14:textId="77777777" w:rsidR="00E25708" w:rsidRPr="00197957" w:rsidRDefault="006010C7" w:rsidP="009C5CB0">
      <w:pPr>
        <w:numPr>
          <w:ilvl w:val="0"/>
          <w:numId w:val="22"/>
        </w:numPr>
        <w:spacing w:beforeLines="20" w:before="48" w:afterLines="20" w:after="48" w:line="360" w:lineRule="exact"/>
        <w:jc w:val="both"/>
      </w:pPr>
      <w:r>
        <w:rPr>
          <w:b/>
          <w:bCs/>
          <w:sz w:val="26"/>
          <w:szCs w:val="26"/>
        </w:rPr>
        <w:lastRenderedPageBreak/>
        <w:t>Bước 3:</w:t>
      </w:r>
      <w:r>
        <w:rPr>
          <w:sz w:val="26"/>
          <w:szCs w:val="26"/>
        </w:rPr>
        <w:t xml:space="preserve"> Hệ thống khoá hàng bạn đọc và kiểm tra BR-01 đến BR-05: thẻ không bị khoá, chưa vượt hạn mức, không có sách quá hạn, không nợ phạt, bản sao đang sẵn sàng.</w:t>
      </w:r>
    </w:p>
    <w:p w14:paraId="3CF32ADA" w14:textId="77777777" w:rsidR="00E25708" w:rsidRPr="00197957" w:rsidRDefault="006010C7" w:rsidP="009C5CB0">
      <w:pPr>
        <w:numPr>
          <w:ilvl w:val="0"/>
          <w:numId w:val="22"/>
        </w:numPr>
        <w:spacing w:beforeLines="20" w:before="48" w:afterLines="20" w:after="48" w:line="360" w:lineRule="exact"/>
        <w:jc w:val="both"/>
      </w:pPr>
      <w:r>
        <w:rPr>
          <w:b/>
          <w:bCs/>
          <w:sz w:val="26"/>
          <w:szCs w:val="26"/>
        </w:rPr>
        <w:t>Bước 4:</w:t>
      </w:r>
      <w:r>
        <w:rPr>
          <w:sz w:val="26"/>
          <w:szCs w:val="26"/>
        </w:rPr>
        <w:t xml:space="preserve"> Hệ thống gọi AI Service lấy xác suất trả trễ (chờ tối đa 2 giây).</w:t>
      </w:r>
    </w:p>
    <w:p w14:paraId="57BFCB4E" w14:textId="77777777" w:rsidR="00E25708" w:rsidRPr="00197957" w:rsidRDefault="006010C7" w:rsidP="009C5CB0">
      <w:pPr>
        <w:numPr>
          <w:ilvl w:val="0"/>
          <w:numId w:val="22"/>
        </w:numPr>
        <w:spacing w:beforeLines="20" w:before="48" w:afterLines="20" w:after="48" w:line="360" w:lineRule="exact"/>
        <w:jc w:val="both"/>
      </w:pPr>
      <w:r>
        <w:rPr>
          <w:b/>
          <w:bCs/>
          <w:sz w:val="26"/>
          <w:szCs w:val="26"/>
        </w:rPr>
        <w:t>Bước 5:</w:t>
      </w:r>
      <w:r>
        <w:rPr>
          <w:sz w:val="26"/>
          <w:szCs w:val="26"/>
        </w:rPr>
        <w:t xml:space="preserve"> Trong một giao dịch cơ sở dữ liệu, hệ thống tạo phiếu </w:t>
      </w:r>
      <w:r>
        <w:rPr>
          <w:rFonts w:ascii="Consolas" w:eastAsia="Consolas" w:hAnsi="Consolas" w:cs="Consolas"/>
          <w:sz w:val="26"/>
          <w:szCs w:val="26"/>
        </w:rPr>
        <w:t>ACTIVE</w:t>
      </w:r>
      <w:r>
        <w:rPr>
          <w:sz w:val="26"/>
          <w:szCs w:val="26"/>
        </w:rPr>
        <w:t xml:space="preserve"> với hạn trả = hôm nay + số ngày của chính sách, chuyển bản sao sang </w:t>
      </w:r>
      <w:r>
        <w:rPr>
          <w:rFonts w:ascii="Consolas" w:eastAsia="Consolas" w:hAnsi="Consolas" w:cs="Consolas"/>
          <w:sz w:val="26"/>
          <w:szCs w:val="26"/>
        </w:rPr>
        <w:t>BORROWED</w:t>
      </w:r>
      <w:r>
        <w:rPr>
          <w:sz w:val="26"/>
          <w:szCs w:val="26"/>
        </w:rPr>
        <w:t xml:space="preserve">; nếu bản sao đang giữ cho chính bạn đọc này thì đặt trước chuyển sang </w:t>
      </w:r>
      <w:r>
        <w:rPr>
          <w:rFonts w:ascii="Consolas" w:eastAsia="Consolas" w:hAnsi="Consolas" w:cs="Consolas"/>
          <w:sz w:val="26"/>
          <w:szCs w:val="26"/>
        </w:rPr>
        <w:t>FULFILLED</w:t>
      </w:r>
      <w:r>
        <w:rPr>
          <w:sz w:val="26"/>
          <w:szCs w:val="26"/>
        </w:rPr>
        <w:t>.</w:t>
      </w:r>
    </w:p>
    <w:p w14:paraId="73E74E9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Bước 6:</w:t>
      </w:r>
      <w:r>
        <w:rPr>
          <w:sz w:val="26"/>
          <w:szCs w:val="26"/>
        </w:rPr>
        <w:t xml:space="preserve"> Hệ thống hiển thị phiếu mượn, hạn trả và điểm nguy cơ trả trễ (màu theo mức).</w:t>
      </w:r>
    </w:p>
    <w:p w14:paraId="0BBE0BB6" w14:textId="77777777" w:rsidR="00E25708" w:rsidRPr="00197957" w:rsidRDefault="006010C7" w:rsidP="009C5CB0">
      <w:pPr>
        <w:spacing w:beforeLines="20" w:before="48" w:afterLines="20" w:after="48" w:line="360" w:lineRule="exact"/>
        <w:ind w:firstLine="432"/>
        <w:jc w:val="both"/>
      </w:pPr>
      <w:r>
        <w:rPr>
          <w:sz w:val="26"/>
          <w:szCs w:val="26"/>
        </w:rPr>
        <w:t>Luồng ngoại lệ (Exception Flows):</w:t>
      </w:r>
    </w:p>
    <w:p w14:paraId="14D4027D" w14:textId="77777777" w:rsidR="00E25708" w:rsidRPr="00197957" w:rsidRDefault="006010C7" w:rsidP="009C5CB0">
      <w:pPr>
        <w:numPr>
          <w:ilvl w:val="0"/>
          <w:numId w:val="22"/>
        </w:numPr>
        <w:spacing w:beforeLines="20" w:before="48" w:afterLines="20" w:after="48" w:line="360" w:lineRule="exact"/>
        <w:jc w:val="both"/>
      </w:pPr>
      <w:r>
        <w:rPr>
          <w:b/>
          <w:bCs/>
          <w:sz w:val="26"/>
          <w:szCs w:val="26"/>
        </w:rPr>
        <w:t>A1 (Vượt hạn mức):</w:t>
      </w:r>
      <w:r>
        <w:rPr>
          <w:sz w:val="26"/>
          <w:szCs w:val="26"/>
        </w:rPr>
        <w:t xml:space="preserve"> bạn đọc đã mượn đủ số cuốn, hệ thống trả 409 với mã </w:t>
      </w:r>
      <w:r>
        <w:rPr>
          <w:rFonts w:ascii="Consolas" w:eastAsia="Consolas" w:hAnsi="Consolas" w:cs="Consolas"/>
          <w:sz w:val="26"/>
          <w:szCs w:val="26"/>
        </w:rPr>
        <w:t>LOAN_LIMIT_REACHED</w:t>
      </w:r>
      <w:r>
        <w:rPr>
          <w:sz w:val="26"/>
          <w:szCs w:val="26"/>
        </w:rPr>
        <w:t>, không tạo phiếu.</w:t>
      </w:r>
    </w:p>
    <w:p w14:paraId="24701FD2" w14:textId="77777777" w:rsidR="00E25708" w:rsidRPr="00197957" w:rsidRDefault="006010C7" w:rsidP="009C5CB0">
      <w:pPr>
        <w:numPr>
          <w:ilvl w:val="0"/>
          <w:numId w:val="22"/>
        </w:numPr>
        <w:spacing w:beforeLines="20" w:before="48" w:afterLines="20" w:after="48" w:line="360" w:lineRule="exact"/>
        <w:jc w:val="both"/>
      </w:pPr>
      <w:r>
        <w:rPr>
          <w:b/>
          <w:bCs/>
          <w:sz w:val="26"/>
          <w:szCs w:val="26"/>
        </w:rPr>
        <w:t>A2 (Còn sách quá hạn hoặc nợ phạt):</w:t>
      </w:r>
      <w:r>
        <w:rPr>
          <w:sz w:val="26"/>
          <w:szCs w:val="26"/>
        </w:rPr>
        <w:t xml:space="preserve"> hệ thống trả 409 với mã </w:t>
      </w:r>
      <w:r>
        <w:rPr>
          <w:rFonts w:ascii="Consolas" w:eastAsia="Consolas" w:hAnsi="Consolas" w:cs="Consolas"/>
          <w:sz w:val="26"/>
          <w:szCs w:val="26"/>
        </w:rPr>
        <w:t>HAS_OVERDUE_LOAN</w:t>
      </w:r>
      <w:r>
        <w:rPr>
          <w:sz w:val="26"/>
          <w:szCs w:val="26"/>
        </w:rPr>
        <w:t xml:space="preserve"> hoặc </w:t>
      </w:r>
      <w:r>
        <w:rPr>
          <w:rFonts w:ascii="Consolas" w:eastAsia="Consolas" w:hAnsi="Consolas" w:cs="Consolas"/>
          <w:sz w:val="26"/>
          <w:szCs w:val="26"/>
        </w:rPr>
        <w:t>UNPAID_FINE</w:t>
      </w:r>
      <w:r>
        <w:rPr>
          <w:sz w:val="26"/>
          <w:szCs w:val="26"/>
        </w:rPr>
        <w:t>; thủ thư hướng dẫn bạn đọc trả sách hoặc nộp phạt trước.</w:t>
      </w:r>
    </w:p>
    <w:p w14:paraId="7C818DC8" w14:textId="77777777" w:rsidR="00E25708" w:rsidRPr="00197957" w:rsidRDefault="006010C7" w:rsidP="009C5CB0">
      <w:pPr>
        <w:numPr>
          <w:ilvl w:val="0"/>
          <w:numId w:val="22"/>
        </w:numPr>
        <w:spacing w:beforeLines="20" w:before="48" w:afterLines="20" w:after="48" w:line="360" w:lineRule="exact"/>
        <w:jc w:val="both"/>
      </w:pPr>
      <w:r>
        <w:rPr>
          <w:b/>
          <w:bCs/>
          <w:sz w:val="26"/>
          <w:szCs w:val="26"/>
        </w:rPr>
        <w:t>A3 (Bản sao không sẵn sàng):</w:t>
      </w:r>
      <w:r>
        <w:rPr>
          <w:sz w:val="26"/>
          <w:szCs w:val="26"/>
        </w:rPr>
        <w:t xml:space="preserve"> bản sao đang được mượn hoặc đang giữ cho người khác, hệ thống trả 409 với mã </w:t>
      </w:r>
      <w:r>
        <w:rPr>
          <w:rFonts w:ascii="Consolas" w:eastAsia="Consolas" w:hAnsi="Consolas" w:cs="Consolas"/>
          <w:sz w:val="26"/>
          <w:szCs w:val="26"/>
        </w:rPr>
        <w:t>COPY_NOT_AVAILABLE</w:t>
      </w:r>
      <w:r>
        <w:rPr>
          <w:sz w:val="26"/>
          <w:szCs w:val="26"/>
        </w:rPr>
        <w:t xml:space="preserve"> hoặc </w:t>
      </w:r>
      <w:r>
        <w:rPr>
          <w:rFonts w:ascii="Consolas" w:eastAsia="Consolas" w:hAnsi="Consolas" w:cs="Consolas"/>
          <w:sz w:val="26"/>
          <w:szCs w:val="26"/>
        </w:rPr>
        <w:t>COPY_HELD</w:t>
      </w:r>
      <w:r>
        <w:rPr>
          <w:sz w:val="26"/>
          <w:szCs w:val="26"/>
        </w:rPr>
        <w:t>.</w:t>
      </w:r>
    </w:p>
    <w:p w14:paraId="11293156" w14:textId="77777777" w:rsidR="00E25708" w:rsidRPr="00197957" w:rsidRDefault="006010C7" w:rsidP="009C5CB0">
      <w:pPr>
        <w:numPr>
          <w:ilvl w:val="0"/>
          <w:numId w:val="22"/>
        </w:numPr>
        <w:spacing w:beforeLines="20" w:before="48" w:afterLines="20" w:after="48" w:line="360" w:lineRule="exact"/>
        <w:jc w:val="both"/>
      </w:pPr>
      <w:r>
        <w:rPr>
          <w:b/>
          <w:bCs/>
          <w:sz w:val="26"/>
          <w:szCs w:val="26"/>
        </w:rPr>
        <w:t>A4 (Thẻ bị khoá):</w:t>
      </w:r>
      <w:r>
        <w:rPr>
          <w:sz w:val="26"/>
          <w:szCs w:val="26"/>
        </w:rPr>
        <w:t xml:space="preserve"> hệ thống trả 409 với mã </w:t>
      </w:r>
      <w:r>
        <w:rPr>
          <w:rFonts w:ascii="Consolas" w:eastAsia="Consolas" w:hAnsi="Consolas" w:cs="Consolas"/>
          <w:sz w:val="26"/>
          <w:szCs w:val="26"/>
        </w:rPr>
        <w:t>ACCOUNT_LOCKED</w:t>
      </w:r>
      <w:r>
        <w:rPr>
          <w:sz w:val="26"/>
          <w:szCs w:val="26"/>
        </w:rPr>
        <w:t xml:space="preserve"> khi cho mượn (đăng nhập bằng thẻ khoá trả 403).</w:t>
      </w:r>
    </w:p>
    <w:p w14:paraId="7456777F" w14:textId="77777777" w:rsidR="00E25708" w:rsidRPr="00197957" w:rsidRDefault="006010C7" w:rsidP="009C5CB0">
      <w:pPr>
        <w:numPr>
          <w:ilvl w:val="0"/>
          <w:numId w:val="22"/>
        </w:numPr>
        <w:spacing w:beforeLines="20" w:before="48" w:afterLines="20" w:after="48" w:line="360" w:lineRule="exact"/>
        <w:jc w:val="both"/>
      </w:pPr>
      <w:r>
        <w:rPr>
          <w:b/>
          <w:bCs/>
          <w:sz w:val="26"/>
          <w:szCs w:val="26"/>
        </w:rPr>
        <w:t>A5 (AI không phản hồi):</w:t>
      </w:r>
      <w:r>
        <w:rPr>
          <w:sz w:val="26"/>
          <w:szCs w:val="26"/>
        </w:rPr>
        <w:t xml:space="preserve"> sau 2 giây hệ thống vẫn tạo phiếu và để điểm nguy cơ trống (</w:t>
      </w:r>
      <w:r>
        <w:rPr>
          <w:rFonts w:ascii="Consolas" w:eastAsia="Consolas" w:hAnsi="Consolas" w:cs="Consolas"/>
          <w:sz w:val="26"/>
          <w:szCs w:val="26"/>
        </w:rPr>
        <w:t>null</w:t>
      </w:r>
      <w:r>
        <w:rPr>
          <w:sz w:val="26"/>
          <w:szCs w:val="26"/>
        </w:rPr>
        <w:t>); việc mượn không bị chặn bởi AI.</w:t>
      </w:r>
    </w:p>
    <w:p w14:paraId="34333960" w14:textId="77777777" w:rsidR="00E25708" w:rsidRPr="00197957" w:rsidRDefault="006010C7" w:rsidP="009C5CB0">
      <w:pPr>
        <w:numPr>
          <w:ilvl w:val="0"/>
          <w:numId w:val="22"/>
        </w:numPr>
        <w:spacing w:beforeLines="20" w:before="48" w:afterLines="20" w:after="48" w:line="360" w:lineRule="exact"/>
        <w:jc w:val="both"/>
      </w:pPr>
      <w:r>
        <w:rPr>
          <w:b/>
          <w:bCs/>
          <w:sz w:val="26"/>
          <w:szCs w:val="26"/>
        </w:rPr>
        <w:t>A6 (Hai quầy thao tác đồng thời):</w:t>
      </w:r>
      <w:r>
        <w:rPr>
          <w:sz w:val="26"/>
          <w:szCs w:val="26"/>
        </w:rPr>
        <w:t xml:space="preserve"> chỉ một yêu cầu thành công, yêu cầu còn lại nhận mã lỗi nghiệp vụ tương ứng (khoá hàng và cập nhật có điều kiện).</w:t>
      </w:r>
    </w:p>
    <w:p w14:paraId="2C2CE3A1" w14:textId="77777777" w:rsidR="00E25708" w:rsidRPr="00197957" w:rsidRDefault="006010C7" w:rsidP="009C5CB0">
      <w:pPr>
        <w:keepNext/>
        <w:spacing w:beforeLines="20" w:before="48" w:afterLines="20" w:after="48" w:line="360" w:lineRule="exact"/>
        <w:outlineLvl w:val="1"/>
      </w:pPr>
      <w:bookmarkStart w:id="34" w:name="_Toc243462815"/>
      <w:r>
        <w:rPr>
          <w:b/>
          <w:bCs/>
          <w:i/>
          <w:iCs/>
          <w:sz w:val="26"/>
          <w:szCs w:val="26"/>
        </w:rPr>
        <w:t>5.8. WBS theo chức năng</w:t>
      </w:r>
      <w:bookmarkEnd w:id="34"/>
    </w:p>
    <w:p w14:paraId="51256377" w14:textId="77777777" w:rsidR="00E25708" w:rsidRPr="00197957" w:rsidRDefault="006010C7" w:rsidP="009C5CB0">
      <w:pPr>
        <w:spacing w:beforeLines="20" w:before="48" w:afterLines="20" w:after="48" w:line="360" w:lineRule="exact"/>
        <w:ind w:firstLine="432"/>
        <w:jc w:val="both"/>
      </w:pPr>
      <w:r>
        <w:rPr>
          <w:sz w:val="26"/>
          <w:szCs w:val="26"/>
        </w:rPr>
        <w:t>Bên cạnh WBS theo vòng đời ở mục 2.5 (dùng để lập lịch và đo EVA), nhóm xây dựng WBS theo hướng tiếp cận chức năng (Functional-based WBS), phân rã 4 cấp: Level 1 (hệ thống), Level 2 (phân hệ chức năng), Level 3 (khối chức năng nghiệp vụ), Level 4 (gói công việc chi tiết). Các hạng mục 1.3.2.2 và toàn bộ phân hệ 1.4 được bổ sung sau đường cơ sở 1.0 (qua quy trình thay đổi) và hiện đã chạy thật.</w:t>
      </w:r>
    </w:p>
    <w:tbl>
      <w:tblPr>
        <w:tblStyle w:val="TableGrid"/>
        <w:tblW w:w="9070" w:type="dxa"/>
        <w:jc w:val="center"/>
        <w:tblLayout w:type="fixed"/>
        <w:tblLook w:val="04A0" w:firstRow="1" w:lastRow="0" w:firstColumn="1" w:lastColumn="0" w:noHBand="0" w:noVBand="1"/>
      </w:tblPr>
      <w:tblGrid>
        <w:gridCol w:w="1246"/>
        <w:gridCol w:w="3402"/>
        <w:gridCol w:w="680"/>
        <w:gridCol w:w="3742"/>
      </w:tblGrid>
      <w:tr w:rsidR="006C4234" w14:paraId="05713615" w14:textId="77777777">
        <w:trPr>
          <w:cantSplit/>
          <w:tblHeader/>
          <w:jc w:val="center"/>
        </w:trPr>
        <w:tc>
          <w:tcPr>
            <w:tcW w:w="1247" w:type="dxa"/>
            <w:shd w:val="clear" w:color="auto" w:fill="E7E9F0"/>
          </w:tcPr>
          <w:p w14:paraId="2265AD1D" w14:textId="77777777" w:rsidR="006C4234" w:rsidRDefault="006010C7">
            <w:pPr>
              <w:keepNext/>
              <w:spacing w:before="40" w:after="40"/>
              <w:jc w:val="center"/>
            </w:pPr>
            <w:r>
              <w:rPr>
                <w:b/>
                <w:sz w:val="26"/>
              </w:rPr>
              <w:t>Mã WBS</w:t>
            </w:r>
          </w:p>
        </w:tc>
        <w:tc>
          <w:tcPr>
            <w:tcW w:w="3402" w:type="dxa"/>
            <w:shd w:val="clear" w:color="auto" w:fill="E7E9F0"/>
          </w:tcPr>
          <w:p w14:paraId="31AF060E" w14:textId="77777777" w:rsidR="006C4234" w:rsidRDefault="006010C7">
            <w:pPr>
              <w:keepNext/>
              <w:spacing w:before="40" w:after="40"/>
              <w:jc w:val="center"/>
            </w:pPr>
            <w:r>
              <w:rPr>
                <w:b/>
                <w:sz w:val="26"/>
              </w:rPr>
              <w:t>Tên hạng mục, gói công việc (WBS Element)</w:t>
            </w:r>
          </w:p>
        </w:tc>
        <w:tc>
          <w:tcPr>
            <w:tcW w:w="680" w:type="dxa"/>
            <w:shd w:val="clear" w:color="auto" w:fill="E7E9F0"/>
          </w:tcPr>
          <w:p w14:paraId="22881CBB" w14:textId="77777777" w:rsidR="006C4234" w:rsidRDefault="006010C7">
            <w:pPr>
              <w:keepNext/>
              <w:spacing w:before="40" w:after="40"/>
              <w:jc w:val="center"/>
            </w:pPr>
            <w:r>
              <w:rPr>
                <w:b/>
                <w:sz w:val="26"/>
              </w:rPr>
              <w:t>Cấp</w:t>
            </w:r>
          </w:p>
        </w:tc>
        <w:tc>
          <w:tcPr>
            <w:tcW w:w="3742" w:type="dxa"/>
            <w:shd w:val="clear" w:color="auto" w:fill="E7E9F0"/>
          </w:tcPr>
          <w:p w14:paraId="5AC2FD03" w14:textId="77777777" w:rsidR="006C4234" w:rsidRDefault="006010C7">
            <w:pPr>
              <w:keepNext/>
              <w:spacing w:before="40" w:after="40"/>
              <w:jc w:val="center"/>
            </w:pPr>
            <w:r>
              <w:rPr>
                <w:b/>
                <w:sz w:val="26"/>
              </w:rPr>
              <w:t>Mô tả nội dung đầu ra (Deliverables)</w:t>
            </w:r>
          </w:p>
        </w:tc>
      </w:tr>
      <w:tr w:rsidR="006C4234" w14:paraId="315BEFE5" w14:textId="77777777">
        <w:trPr>
          <w:cantSplit/>
          <w:jc w:val="center"/>
        </w:trPr>
        <w:tc>
          <w:tcPr>
            <w:tcW w:w="1247" w:type="dxa"/>
          </w:tcPr>
          <w:p w14:paraId="63347CDF" w14:textId="77777777" w:rsidR="006C4234" w:rsidRDefault="006010C7">
            <w:pPr>
              <w:spacing w:before="40" w:after="40"/>
              <w:jc w:val="center"/>
            </w:pPr>
            <w:r>
              <w:rPr>
                <w:sz w:val="26"/>
              </w:rPr>
              <w:t>1.0</w:t>
            </w:r>
          </w:p>
        </w:tc>
        <w:tc>
          <w:tcPr>
            <w:tcW w:w="3402" w:type="dxa"/>
          </w:tcPr>
          <w:p w14:paraId="6FA76E85" w14:textId="77777777" w:rsidR="006C4234" w:rsidRDefault="006010C7">
            <w:pPr>
              <w:spacing w:before="40" w:after="40"/>
              <w:jc w:val="center"/>
            </w:pPr>
            <w:r>
              <w:rPr>
                <w:sz w:val="26"/>
              </w:rPr>
              <w:t>HỆ THỐNG QUẢN LÝ THƯ VIỆN TRƯỜNG ĐẠI HỌC XÂY DỰNG MIỀN TRUNG</w:t>
            </w:r>
          </w:p>
        </w:tc>
        <w:tc>
          <w:tcPr>
            <w:tcW w:w="680" w:type="dxa"/>
          </w:tcPr>
          <w:p w14:paraId="0547D9A8" w14:textId="77777777" w:rsidR="006C4234" w:rsidRDefault="006010C7">
            <w:pPr>
              <w:spacing w:before="40" w:after="40"/>
              <w:jc w:val="center"/>
            </w:pPr>
            <w:r>
              <w:rPr>
                <w:sz w:val="26"/>
              </w:rPr>
              <w:t>L1</w:t>
            </w:r>
          </w:p>
        </w:tc>
        <w:tc>
          <w:tcPr>
            <w:tcW w:w="3742" w:type="dxa"/>
          </w:tcPr>
          <w:p w14:paraId="3075C6E4" w14:textId="77777777" w:rsidR="006C4234" w:rsidRDefault="006010C7">
            <w:pPr>
              <w:spacing w:before="40" w:after="40"/>
              <w:jc w:val="center"/>
            </w:pPr>
            <w:r>
              <w:rPr>
                <w:sz w:val="26"/>
              </w:rPr>
              <w:t>Hệ thống web chạy thật gồm Frontend, Backend, AI Service và cơ sở dữ liệu.</w:t>
            </w:r>
          </w:p>
        </w:tc>
      </w:tr>
      <w:tr w:rsidR="006C4234" w14:paraId="7A2665A4" w14:textId="77777777">
        <w:trPr>
          <w:cantSplit/>
          <w:jc w:val="center"/>
        </w:trPr>
        <w:tc>
          <w:tcPr>
            <w:tcW w:w="1247" w:type="dxa"/>
          </w:tcPr>
          <w:p w14:paraId="2F0F0094" w14:textId="77777777" w:rsidR="006C4234" w:rsidRDefault="006010C7">
            <w:pPr>
              <w:spacing w:before="40" w:after="40"/>
              <w:jc w:val="center"/>
            </w:pPr>
            <w:r>
              <w:rPr>
                <w:sz w:val="26"/>
              </w:rPr>
              <w:t>1.1</w:t>
            </w:r>
          </w:p>
        </w:tc>
        <w:tc>
          <w:tcPr>
            <w:tcW w:w="3402" w:type="dxa"/>
          </w:tcPr>
          <w:p w14:paraId="6D96062E" w14:textId="77777777" w:rsidR="006C4234" w:rsidRDefault="006010C7">
            <w:pPr>
              <w:spacing w:before="40" w:after="40"/>
              <w:jc w:val="center"/>
            </w:pPr>
            <w:r>
              <w:rPr>
                <w:sz w:val="26"/>
              </w:rPr>
              <w:t>Phân hệ Tài khoản và Phân quyền</w:t>
            </w:r>
          </w:p>
        </w:tc>
        <w:tc>
          <w:tcPr>
            <w:tcW w:w="680" w:type="dxa"/>
          </w:tcPr>
          <w:p w14:paraId="2F77F970" w14:textId="77777777" w:rsidR="006C4234" w:rsidRDefault="006010C7">
            <w:pPr>
              <w:spacing w:before="40" w:after="40"/>
              <w:jc w:val="center"/>
            </w:pPr>
            <w:r>
              <w:rPr>
                <w:sz w:val="26"/>
              </w:rPr>
              <w:t>L2</w:t>
            </w:r>
          </w:p>
        </w:tc>
        <w:tc>
          <w:tcPr>
            <w:tcW w:w="3742" w:type="dxa"/>
          </w:tcPr>
          <w:p w14:paraId="28A918BA" w14:textId="77777777" w:rsidR="006C4234" w:rsidRDefault="006010C7">
            <w:pPr>
              <w:spacing w:before="40" w:after="40"/>
              <w:jc w:val="center"/>
            </w:pPr>
            <w:r>
              <w:rPr>
                <w:sz w:val="26"/>
              </w:rPr>
              <w:t>Đăng ký, đăng nhập, ba vai trò, quản lý bạn đọc.</w:t>
            </w:r>
          </w:p>
        </w:tc>
      </w:tr>
      <w:tr w:rsidR="006C4234" w14:paraId="092F571B" w14:textId="77777777">
        <w:trPr>
          <w:cantSplit/>
          <w:jc w:val="center"/>
        </w:trPr>
        <w:tc>
          <w:tcPr>
            <w:tcW w:w="1247" w:type="dxa"/>
          </w:tcPr>
          <w:p w14:paraId="2E164F1F" w14:textId="77777777" w:rsidR="006C4234" w:rsidRDefault="006010C7">
            <w:pPr>
              <w:spacing w:before="40" w:after="40"/>
              <w:jc w:val="center"/>
            </w:pPr>
            <w:r>
              <w:rPr>
                <w:sz w:val="26"/>
              </w:rPr>
              <w:t>1.1.1</w:t>
            </w:r>
          </w:p>
        </w:tc>
        <w:tc>
          <w:tcPr>
            <w:tcW w:w="3402" w:type="dxa"/>
          </w:tcPr>
          <w:p w14:paraId="28E62C8F" w14:textId="77777777" w:rsidR="006C4234" w:rsidRDefault="006010C7">
            <w:pPr>
              <w:spacing w:before="40" w:after="40"/>
              <w:jc w:val="center"/>
            </w:pPr>
            <w:r>
              <w:rPr>
                <w:sz w:val="26"/>
              </w:rPr>
              <w:t>Khối Xác thực và phân quyền</w:t>
            </w:r>
          </w:p>
        </w:tc>
        <w:tc>
          <w:tcPr>
            <w:tcW w:w="680" w:type="dxa"/>
          </w:tcPr>
          <w:p w14:paraId="21482AB1" w14:textId="77777777" w:rsidR="006C4234" w:rsidRDefault="006010C7">
            <w:pPr>
              <w:spacing w:before="40" w:after="40"/>
              <w:jc w:val="center"/>
            </w:pPr>
            <w:r>
              <w:rPr>
                <w:sz w:val="26"/>
              </w:rPr>
              <w:t>L3</w:t>
            </w:r>
          </w:p>
        </w:tc>
        <w:tc>
          <w:tcPr>
            <w:tcW w:w="3742" w:type="dxa"/>
          </w:tcPr>
          <w:p w14:paraId="689A7960" w14:textId="77777777" w:rsidR="006C4234" w:rsidRDefault="006010C7">
            <w:pPr>
              <w:spacing w:before="40" w:after="40"/>
              <w:jc w:val="center"/>
            </w:pPr>
            <w:r>
              <w:rPr>
                <w:sz w:val="26"/>
              </w:rPr>
              <w:t>JWT, RBAC, khoá thẻ có hiệu lực ngay.</w:t>
            </w:r>
          </w:p>
        </w:tc>
      </w:tr>
      <w:tr w:rsidR="006C4234" w14:paraId="6745D533" w14:textId="77777777">
        <w:trPr>
          <w:cantSplit/>
          <w:jc w:val="center"/>
        </w:trPr>
        <w:tc>
          <w:tcPr>
            <w:tcW w:w="1247" w:type="dxa"/>
          </w:tcPr>
          <w:p w14:paraId="782D6A9E" w14:textId="77777777" w:rsidR="006C4234" w:rsidRDefault="006010C7">
            <w:pPr>
              <w:spacing w:before="40" w:after="40"/>
              <w:jc w:val="center"/>
            </w:pPr>
            <w:r>
              <w:rPr>
                <w:sz w:val="26"/>
              </w:rPr>
              <w:lastRenderedPageBreak/>
              <w:t>1.1.1.1</w:t>
            </w:r>
          </w:p>
        </w:tc>
        <w:tc>
          <w:tcPr>
            <w:tcW w:w="3402" w:type="dxa"/>
          </w:tcPr>
          <w:p w14:paraId="01601801" w14:textId="77777777" w:rsidR="006C4234" w:rsidRDefault="006010C7">
            <w:pPr>
              <w:spacing w:before="40" w:after="40"/>
              <w:jc w:val="center"/>
            </w:pPr>
            <w:r>
              <w:rPr>
                <w:sz w:val="26"/>
              </w:rPr>
              <w:t>Xây dựng API đăng ký, đăng nhập, phân quyền</w:t>
            </w:r>
          </w:p>
        </w:tc>
        <w:tc>
          <w:tcPr>
            <w:tcW w:w="680" w:type="dxa"/>
          </w:tcPr>
          <w:p w14:paraId="5E85815A" w14:textId="77777777" w:rsidR="006C4234" w:rsidRDefault="006010C7">
            <w:pPr>
              <w:spacing w:before="40" w:after="40"/>
              <w:jc w:val="center"/>
            </w:pPr>
            <w:r>
              <w:rPr>
                <w:sz w:val="26"/>
              </w:rPr>
              <w:t>L4</w:t>
            </w:r>
          </w:p>
        </w:tc>
        <w:tc>
          <w:tcPr>
            <w:tcW w:w="3742" w:type="dxa"/>
          </w:tcPr>
          <w:p w14:paraId="42C0533B" w14:textId="77777777" w:rsidR="006C4234" w:rsidRDefault="006010C7">
            <w:pPr>
              <w:spacing w:before="40" w:after="40"/>
              <w:jc w:val="center"/>
            </w:pPr>
            <w:r>
              <w:rPr>
                <w:sz w:val="26"/>
              </w:rPr>
              <w:t>bcrypt, JWT 24 giờ, đọc lại tài khoản mỗi yêu cầu, giới hạn tần suất.</w:t>
            </w:r>
          </w:p>
        </w:tc>
      </w:tr>
      <w:tr w:rsidR="006C4234" w14:paraId="710BDECB" w14:textId="77777777">
        <w:trPr>
          <w:cantSplit/>
          <w:jc w:val="center"/>
        </w:trPr>
        <w:tc>
          <w:tcPr>
            <w:tcW w:w="1247" w:type="dxa"/>
          </w:tcPr>
          <w:p w14:paraId="7D10EC67" w14:textId="77777777" w:rsidR="006C4234" w:rsidRDefault="006010C7">
            <w:pPr>
              <w:spacing w:before="40" w:after="40"/>
              <w:jc w:val="center"/>
            </w:pPr>
            <w:r>
              <w:rPr>
                <w:sz w:val="26"/>
              </w:rPr>
              <w:t>1.1.1.2</w:t>
            </w:r>
          </w:p>
        </w:tc>
        <w:tc>
          <w:tcPr>
            <w:tcW w:w="3402" w:type="dxa"/>
          </w:tcPr>
          <w:p w14:paraId="0D4A1452" w14:textId="77777777" w:rsidR="006C4234" w:rsidRDefault="006010C7">
            <w:pPr>
              <w:spacing w:before="40" w:after="40"/>
              <w:jc w:val="center"/>
            </w:pPr>
            <w:r>
              <w:rPr>
                <w:sz w:val="26"/>
              </w:rPr>
              <w:t>Xây dựng giao diện đăng nhập, đăng ký, hồ sơ</w:t>
            </w:r>
          </w:p>
        </w:tc>
        <w:tc>
          <w:tcPr>
            <w:tcW w:w="680" w:type="dxa"/>
          </w:tcPr>
          <w:p w14:paraId="6DFA4CA7" w14:textId="77777777" w:rsidR="006C4234" w:rsidRDefault="006010C7">
            <w:pPr>
              <w:spacing w:before="40" w:after="40"/>
              <w:jc w:val="center"/>
            </w:pPr>
            <w:r>
              <w:rPr>
                <w:sz w:val="26"/>
              </w:rPr>
              <w:t>L4</w:t>
            </w:r>
          </w:p>
        </w:tc>
        <w:tc>
          <w:tcPr>
            <w:tcW w:w="3742" w:type="dxa"/>
          </w:tcPr>
          <w:p w14:paraId="365B8BB8" w14:textId="77777777" w:rsidR="006C4234" w:rsidRDefault="006010C7">
            <w:pPr>
              <w:spacing w:before="40" w:after="40"/>
              <w:jc w:val="center"/>
            </w:pPr>
            <w:r>
              <w:rPr>
                <w:sz w:val="26"/>
              </w:rPr>
              <w:t>Các trang Next.js có kiểm tra dữ liệu nhập.</w:t>
            </w:r>
          </w:p>
        </w:tc>
      </w:tr>
      <w:tr w:rsidR="006C4234" w14:paraId="3695C068" w14:textId="77777777">
        <w:trPr>
          <w:cantSplit/>
          <w:jc w:val="center"/>
        </w:trPr>
        <w:tc>
          <w:tcPr>
            <w:tcW w:w="1247" w:type="dxa"/>
          </w:tcPr>
          <w:p w14:paraId="6F6F007D" w14:textId="77777777" w:rsidR="006C4234" w:rsidRDefault="006010C7">
            <w:pPr>
              <w:spacing w:before="40" w:after="40"/>
              <w:jc w:val="center"/>
            </w:pPr>
            <w:r>
              <w:rPr>
                <w:sz w:val="26"/>
              </w:rPr>
              <w:t>1.1.2</w:t>
            </w:r>
          </w:p>
        </w:tc>
        <w:tc>
          <w:tcPr>
            <w:tcW w:w="3402" w:type="dxa"/>
          </w:tcPr>
          <w:p w14:paraId="1072A73C" w14:textId="77777777" w:rsidR="006C4234" w:rsidRDefault="006010C7">
            <w:pPr>
              <w:spacing w:before="40" w:after="40"/>
              <w:jc w:val="center"/>
            </w:pPr>
            <w:r>
              <w:rPr>
                <w:sz w:val="26"/>
              </w:rPr>
              <w:t>Khối Mật khẩu và email</w:t>
            </w:r>
          </w:p>
        </w:tc>
        <w:tc>
          <w:tcPr>
            <w:tcW w:w="680" w:type="dxa"/>
          </w:tcPr>
          <w:p w14:paraId="19866AF6" w14:textId="77777777" w:rsidR="006C4234" w:rsidRDefault="006010C7">
            <w:pPr>
              <w:spacing w:before="40" w:after="40"/>
              <w:jc w:val="center"/>
            </w:pPr>
            <w:r>
              <w:rPr>
                <w:sz w:val="26"/>
              </w:rPr>
              <w:t>L3</w:t>
            </w:r>
          </w:p>
        </w:tc>
        <w:tc>
          <w:tcPr>
            <w:tcW w:w="3742" w:type="dxa"/>
          </w:tcPr>
          <w:p w14:paraId="54C221C1" w14:textId="77777777" w:rsidR="006C4234" w:rsidRDefault="006010C7">
            <w:pPr>
              <w:spacing w:before="40" w:after="40"/>
              <w:jc w:val="center"/>
            </w:pPr>
            <w:r>
              <w:rPr>
                <w:sz w:val="26"/>
              </w:rPr>
              <w:t>Quên, đặt lại, đổi mật khẩu; mật khẩu tạm.</w:t>
            </w:r>
          </w:p>
        </w:tc>
      </w:tr>
      <w:tr w:rsidR="006C4234" w14:paraId="396FBE14" w14:textId="77777777">
        <w:trPr>
          <w:cantSplit/>
          <w:jc w:val="center"/>
        </w:trPr>
        <w:tc>
          <w:tcPr>
            <w:tcW w:w="1247" w:type="dxa"/>
          </w:tcPr>
          <w:p w14:paraId="2A0320B6" w14:textId="77777777" w:rsidR="006C4234" w:rsidRDefault="006010C7">
            <w:pPr>
              <w:spacing w:before="40" w:after="40"/>
              <w:jc w:val="center"/>
            </w:pPr>
            <w:r>
              <w:rPr>
                <w:sz w:val="26"/>
              </w:rPr>
              <w:t>1.1.2.1</w:t>
            </w:r>
          </w:p>
        </w:tc>
        <w:tc>
          <w:tcPr>
            <w:tcW w:w="3402" w:type="dxa"/>
          </w:tcPr>
          <w:p w14:paraId="550AB22B" w14:textId="77777777" w:rsidR="006C4234" w:rsidRDefault="006010C7">
            <w:pPr>
              <w:spacing w:before="40" w:after="40"/>
              <w:jc w:val="center"/>
            </w:pPr>
            <w:r>
              <w:rPr>
                <w:sz w:val="26"/>
              </w:rPr>
              <w:t>Xây dựng luồng quên, đặt lại, đổi mật khẩu</w:t>
            </w:r>
          </w:p>
        </w:tc>
        <w:tc>
          <w:tcPr>
            <w:tcW w:w="680" w:type="dxa"/>
          </w:tcPr>
          <w:p w14:paraId="16620379" w14:textId="77777777" w:rsidR="006C4234" w:rsidRDefault="006010C7">
            <w:pPr>
              <w:spacing w:before="40" w:after="40"/>
              <w:jc w:val="center"/>
            </w:pPr>
            <w:r>
              <w:rPr>
                <w:sz w:val="26"/>
              </w:rPr>
              <w:t>L4</w:t>
            </w:r>
          </w:p>
        </w:tc>
        <w:tc>
          <w:tcPr>
            <w:tcW w:w="3742" w:type="dxa"/>
          </w:tcPr>
          <w:p w14:paraId="492C095B" w14:textId="77777777" w:rsidR="006C4234" w:rsidRDefault="006010C7">
            <w:pPr>
              <w:spacing w:before="40" w:after="40"/>
              <w:jc w:val="center"/>
            </w:pPr>
            <w:r>
              <w:rPr>
                <w:sz w:val="26"/>
              </w:rPr>
              <w:t>Token 32 byte chỉ lưu SHA-256, hạn 1 giờ, dùng một lần; thu hồi phiên cũ.</w:t>
            </w:r>
          </w:p>
        </w:tc>
      </w:tr>
      <w:tr w:rsidR="006C4234" w14:paraId="602C0AB4" w14:textId="77777777">
        <w:trPr>
          <w:cantSplit/>
          <w:jc w:val="center"/>
        </w:trPr>
        <w:tc>
          <w:tcPr>
            <w:tcW w:w="1247" w:type="dxa"/>
          </w:tcPr>
          <w:p w14:paraId="0EDBCCD3" w14:textId="77777777" w:rsidR="006C4234" w:rsidRDefault="006010C7">
            <w:pPr>
              <w:spacing w:before="40" w:after="40"/>
              <w:jc w:val="center"/>
            </w:pPr>
            <w:r>
              <w:rPr>
                <w:sz w:val="26"/>
              </w:rPr>
              <w:t>1.1.2.2</w:t>
            </w:r>
          </w:p>
        </w:tc>
        <w:tc>
          <w:tcPr>
            <w:tcW w:w="3402" w:type="dxa"/>
          </w:tcPr>
          <w:p w14:paraId="214D800A" w14:textId="77777777" w:rsidR="006C4234" w:rsidRDefault="006010C7">
            <w:pPr>
              <w:spacing w:before="40" w:after="40"/>
              <w:jc w:val="center"/>
            </w:pPr>
            <w:r>
              <w:rPr>
                <w:sz w:val="26"/>
              </w:rPr>
              <w:t>Tích hợp dịch vụ email Resend</w:t>
            </w:r>
          </w:p>
        </w:tc>
        <w:tc>
          <w:tcPr>
            <w:tcW w:w="680" w:type="dxa"/>
          </w:tcPr>
          <w:p w14:paraId="3535BAC1" w14:textId="77777777" w:rsidR="006C4234" w:rsidRDefault="006010C7">
            <w:pPr>
              <w:spacing w:before="40" w:after="40"/>
              <w:jc w:val="center"/>
            </w:pPr>
            <w:r>
              <w:rPr>
                <w:sz w:val="26"/>
              </w:rPr>
              <w:t>L4</w:t>
            </w:r>
          </w:p>
        </w:tc>
        <w:tc>
          <w:tcPr>
            <w:tcW w:w="3742" w:type="dxa"/>
          </w:tcPr>
          <w:p w14:paraId="694A3DA6" w14:textId="77777777" w:rsidR="006C4234" w:rsidRDefault="006010C7">
            <w:pPr>
              <w:spacing w:before="40" w:after="40"/>
              <w:jc w:val="center"/>
            </w:pPr>
            <w:r>
              <w:rPr>
                <w:sz w:val="26"/>
              </w:rPr>
              <w:t>Gọi HTTP API, Idempotency-Key, giãn cách giữa các thư nhắc hạn.</w:t>
            </w:r>
          </w:p>
        </w:tc>
      </w:tr>
      <w:tr w:rsidR="006C4234" w14:paraId="3BDC68DC" w14:textId="77777777">
        <w:trPr>
          <w:cantSplit/>
          <w:jc w:val="center"/>
        </w:trPr>
        <w:tc>
          <w:tcPr>
            <w:tcW w:w="1247" w:type="dxa"/>
          </w:tcPr>
          <w:p w14:paraId="14A38FD5" w14:textId="77777777" w:rsidR="006C4234" w:rsidRDefault="006010C7">
            <w:pPr>
              <w:spacing w:before="40" w:after="40"/>
              <w:jc w:val="center"/>
            </w:pPr>
            <w:r>
              <w:rPr>
                <w:sz w:val="26"/>
              </w:rPr>
              <w:t>1.2</w:t>
            </w:r>
          </w:p>
        </w:tc>
        <w:tc>
          <w:tcPr>
            <w:tcW w:w="3402" w:type="dxa"/>
          </w:tcPr>
          <w:p w14:paraId="61D19C31" w14:textId="77777777" w:rsidR="006C4234" w:rsidRDefault="006010C7">
            <w:pPr>
              <w:spacing w:before="40" w:after="40"/>
              <w:jc w:val="center"/>
            </w:pPr>
            <w:r>
              <w:rPr>
                <w:sz w:val="26"/>
              </w:rPr>
              <w:t>Phân hệ Danh mục Sách và Bản sao</w:t>
            </w:r>
          </w:p>
        </w:tc>
        <w:tc>
          <w:tcPr>
            <w:tcW w:w="680" w:type="dxa"/>
          </w:tcPr>
          <w:p w14:paraId="4161FE62" w14:textId="77777777" w:rsidR="006C4234" w:rsidRDefault="006010C7">
            <w:pPr>
              <w:spacing w:before="40" w:after="40"/>
              <w:jc w:val="center"/>
            </w:pPr>
            <w:r>
              <w:rPr>
                <w:sz w:val="26"/>
              </w:rPr>
              <w:t>L2</w:t>
            </w:r>
          </w:p>
        </w:tc>
        <w:tc>
          <w:tcPr>
            <w:tcW w:w="3742" w:type="dxa"/>
          </w:tcPr>
          <w:p w14:paraId="6768D5BC" w14:textId="77777777" w:rsidR="006C4234" w:rsidRDefault="006010C7">
            <w:pPr>
              <w:spacing w:before="40" w:after="40"/>
              <w:jc w:val="center"/>
            </w:pPr>
            <w:r>
              <w:rPr>
                <w:sz w:val="26"/>
              </w:rPr>
              <w:t>Kho sách đầy đủ và chính xác.</w:t>
            </w:r>
          </w:p>
        </w:tc>
      </w:tr>
      <w:tr w:rsidR="006C4234" w14:paraId="221F2742" w14:textId="77777777">
        <w:trPr>
          <w:cantSplit/>
          <w:jc w:val="center"/>
        </w:trPr>
        <w:tc>
          <w:tcPr>
            <w:tcW w:w="1247" w:type="dxa"/>
          </w:tcPr>
          <w:p w14:paraId="11AF986A" w14:textId="77777777" w:rsidR="006C4234" w:rsidRDefault="006010C7">
            <w:pPr>
              <w:spacing w:before="40" w:after="40"/>
              <w:jc w:val="center"/>
            </w:pPr>
            <w:r>
              <w:rPr>
                <w:sz w:val="26"/>
              </w:rPr>
              <w:t>1.2.1</w:t>
            </w:r>
          </w:p>
        </w:tc>
        <w:tc>
          <w:tcPr>
            <w:tcW w:w="3402" w:type="dxa"/>
          </w:tcPr>
          <w:p w14:paraId="1876E1D8" w14:textId="77777777" w:rsidR="006C4234" w:rsidRDefault="006010C7">
            <w:pPr>
              <w:spacing w:before="40" w:after="40"/>
              <w:jc w:val="center"/>
            </w:pPr>
            <w:r>
              <w:rPr>
                <w:sz w:val="26"/>
              </w:rPr>
              <w:t>Khối Quản lý đầu sách, tác giả, thể loại, bản sao</w:t>
            </w:r>
          </w:p>
        </w:tc>
        <w:tc>
          <w:tcPr>
            <w:tcW w:w="680" w:type="dxa"/>
          </w:tcPr>
          <w:p w14:paraId="23C2CBF3" w14:textId="77777777" w:rsidR="006C4234" w:rsidRDefault="006010C7">
            <w:pPr>
              <w:spacing w:before="40" w:after="40"/>
              <w:jc w:val="center"/>
            </w:pPr>
            <w:r>
              <w:rPr>
                <w:sz w:val="26"/>
              </w:rPr>
              <w:t>L3</w:t>
            </w:r>
          </w:p>
        </w:tc>
        <w:tc>
          <w:tcPr>
            <w:tcW w:w="3742" w:type="dxa"/>
          </w:tcPr>
          <w:p w14:paraId="0316F0C3" w14:textId="77777777" w:rsidR="006C4234" w:rsidRDefault="006010C7">
            <w:pPr>
              <w:spacing w:before="40" w:after="40"/>
              <w:jc w:val="center"/>
            </w:pPr>
            <w:r>
              <w:rPr>
                <w:sz w:val="26"/>
              </w:rPr>
              <w:t>CRUD với các ràng buộc xoá.</w:t>
            </w:r>
          </w:p>
        </w:tc>
      </w:tr>
      <w:tr w:rsidR="006C4234" w14:paraId="5BD8FE95" w14:textId="77777777">
        <w:trPr>
          <w:cantSplit/>
          <w:jc w:val="center"/>
        </w:trPr>
        <w:tc>
          <w:tcPr>
            <w:tcW w:w="1247" w:type="dxa"/>
          </w:tcPr>
          <w:p w14:paraId="2031CE38" w14:textId="77777777" w:rsidR="006C4234" w:rsidRDefault="006010C7">
            <w:pPr>
              <w:spacing w:before="40" w:after="40"/>
              <w:jc w:val="center"/>
            </w:pPr>
            <w:r>
              <w:rPr>
                <w:sz w:val="26"/>
              </w:rPr>
              <w:t>1.2.1.1</w:t>
            </w:r>
          </w:p>
        </w:tc>
        <w:tc>
          <w:tcPr>
            <w:tcW w:w="3402" w:type="dxa"/>
          </w:tcPr>
          <w:p w14:paraId="31C11083" w14:textId="77777777" w:rsidR="006C4234" w:rsidRDefault="006010C7">
            <w:pPr>
              <w:spacing w:before="40" w:after="40"/>
              <w:jc w:val="center"/>
            </w:pPr>
            <w:r>
              <w:rPr>
                <w:sz w:val="26"/>
              </w:rPr>
              <w:t>Xây dựng API và giao diện CRUD đầu sách, tác giả, thể loại</w:t>
            </w:r>
          </w:p>
        </w:tc>
        <w:tc>
          <w:tcPr>
            <w:tcW w:w="680" w:type="dxa"/>
          </w:tcPr>
          <w:p w14:paraId="56A34715" w14:textId="77777777" w:rsidR="006C4234" w:rsidRDefault="006010C7">
            <w:pPr>
              <w:spacing w:before="40" w:after="40"/>
              <w:jc w:val="center"/>
            </w:pPr>
            <w:r>
              <w:rPr>
                <w:sz w:val="26"/>
              </w:rPr>
              <w:t>L4</w:t>
            </w:r>
          </w:p>
        </w:tc>
        <w:tc>
          <w:tcPr>
            <w:tcW w:w="3742" w:type="dxa"/>
          </w:tcPr>
          <w:p w14:paraId="50EAD422" w14:textId="77777777" w:rsidR="006C4234" w:rsidRDefault="006010C7">
            <w:pPr>
              <w:spacing w:before="40" w:after="40"/>
              <w:jc w:val="center"/>
            </w:pPr>
            <w:r>
              <w:rPr>
                <w:sz w:val="26"/>
              </w:rPr>
              <w:t>Mã lỗi nghiệp vụ rõ ràng (</w:t>
            </w:r>
            <w:r>
              <w:rPr>
                <w:rFonts w:ascii="Consolas" w:eastAsia="Consolas" w:hAnsi="Consolas" w:cs="Consolas"/>
                <w:sz w:val="26"/>
              </w:rPr>
              <w:t>BOOK_HAS_ACTIVE_LOANS</w:t>
            </w:r>
            <w:r>
              <w:rPr>
                <w:sz w:val="26"/>
              </w:rPr>
              <w:t xml:space="preserve">, </w:t>
            </w:r>
            <w:r>
              <w:rPr>
                <w:rFonts w:ascii="Consolas" w:eastAsia="Consolas" w:hAnsi="Consolas" w:cs="Consolas"/>
                <w:sz w:val="26"/>
              </w:rPr>
              <w:t>CATEGORY_IN_USE</w:t>
            </w:r>
            <w:r>
              <w:rPr>
                <w:sz w:val="26"/>
              </w:rPr>
              <w:t>).</w:t>
            </w:r>
          </w:p>
        </w:tc>
      </w:tr>
      <w:tr w:rsidR="006C4234" w14:paraId="2D0F38E5" w14:textId="77777777">
        <w:trPr>
          <w:cantSplit/>
          <w:jc w:val="center"/>
        </w:trPr>
        <w:tc>
          <w:tcPr>
            <w:tcW w:w="1247" w:type="dxa"/>
          </w:tcPr>
          <w:p w14:paraId="2EAB78FD" w14:textId="77777777" w:rsidR="006C4234" w:rsidRDefault="006010C7">
            <w:pPr>
              <w:spacing w:before="40" w:after="40"/>
              <w:jc w:val="center"/>
            </w:pPr>
            <w:r>
              <w:rPr>
                <w:sz w:val="26"/>
              </w:rPr>
              <w:t>1.2.1.2</w:t>
            </w:r>
          </w:p>
        </w:tc>
        <w:tc>
          <w:tcPr>
            <w:tcW w:w="3402" w:type="dxa"/>
          </w:tcPr>
          <w:p w14:paraId="034D5A1B" w14:textId="77777777" w:rsidR="006C4234" w:rsidRDefault="006010C7">
            <w:pPr>
              <w:spacing w:before="40" w:after="40"/>
              <w:jc w:val="center"/>
            </w:pPr>
            <w:r>
              <w:rPr>
                <w:sz w:val="26"/>
              </w:rPr>
              <w:t>Xây dựng quản lý bản sao, mã vạch, vị trí kệ, in nhãn</w:t>
            </w:r>
          </w:p>
        </w:tc>
        <w:tc>
          <w:tcPr>
            <w:tcW w:w="680" w:type="dxa"/>
          </w:tcPr>
          <w:p w14:paraId="49866944" w14:textId="77777777" w:rsidR="006C4234" w:rsidRDefault="006010C7">
            <w:pPr>
              <w:spacing w:before="40" w:after="40"/>
              <w:jc w:val="center"/>
            </w:pPr>
            <w:r>
              <w:rPr>
                <w:sz w:val="26"/>
              </w:rPr>
              <w:t>L4</w:t>
            </w:r>
          </w:p>
        </w:tc>
        <w:tc>
          <w:tcPr>
            <w:tcW w:w="3742" w:type="dxa"/>
          </w:tcPr>
          <w:p w14:paraId="44813D08" w14:textId="77777777" w:rsidR="006C4234" w:rsidRDefault="006010C7">
            <w:pPr>
              <w:spacing w:before="40" w:after="40"/>
              <w:jc w:val="center"/>
            </w:pPr>
            <w:r>
              <w:rPr>
                <w:sz w:val="26"/>
              </w:rPr>
              <w:t>Mã vạch duy nhất; nhãn Code 128 và QR.</w:t>
            </w:r>
          </w:p>
        </w:tc>
      </w:tr>
      <w:tr w:rsidR="006C4234" w14:paraId="2781F4E7" w14:textId="77777777">
        <w:trPr>
          <w:cantSplit/>
          <w:jc w:val="center"/>
        </w:trPr>
        <w:tc>
          <w:tcPr>
            <w:tcW w:w="1247" w:type="dxa"/>
          </w:tcPr>
          <w:p w14:paraId="3C066CA1" w14:textId="77777777" w:rsidR="006C4234" w:rsidRDefault="006010C7">
            <w:pPr>
              <w:spacing w:before="40" w:after="40"/>
              <w:jc w:val="center"/>
            </w:pPr>
            <w:r>
              <w:rPr>
                <w:sz w:val="26"/>
              </w:rPr>
              <w:t>1.2.2</w:t>
            </w:r>
          </w:p>
        </w:tc>
        <w:tc>
          <w:tcPr>
            <w:tcW w:w="3402" w:type="dxa"/>
          </w:tcPr>
          <w:p w14:paraId="5D82223F" w14:textId="77777777" w:rsidR="006C4234" w:rsidRDefault="006010C7">
            <w:pPr>
              <w:spacing w:before="40" w:after="40"/>
              <w:jc w:val="center"/>
            </w:pPr>
            <w:r>
              <w:rPr>
                <w:sz w:val="26"/>
              </w:rPr>
              <w:t>Khối Nhập dữ liệu sách</w:t>
            </w:r>
          </w:p>
        </w:tc>
        <w:tc>
          <w:tcPr>
            <w:tcW w:w="680" w:type="dxa"/>
          </w:tcPr>
          <w:p w14:paraId="6468A8D8" w14:textId="77777777" w:rsidR="006C4234" w:rsidRDefault="006010C7">
            <w:pPr>
              <w:spacing w:before="40" w:after="40"/>
              <w:jc w:val="center"/>
            </w:pPr>
            <w:r>
              <w:rPr>
                <w:sz w:val="26"/>
              </w:rPr>
              <w:t>L3</w:t>
            </w:r>
          </w:p>
        </w:tc>
        <w:tc>
          <w:tcPr>
            <w:tcW w:w="3742" w:type="dxa"/>
          </w:tcPr>
          <w:p w14:paraId="1E225E22" w14:textId="77777777" w:rsidR="006C4234" w:rsidRDefault="006010C7">
            <w:pPr>
              <w:spacing w:before="40" w:after="40"/>
              <w:jc w:val="center"/>
            </w:pPr>
            <w:r>
              <w:rPr>
                <w:sz w:val="26"/>
              </w:rPr>
              <w:t>Nạp nhanh kho sách.</w:t>
            </w:r>
          </w:p>
        </w:tc>
      </w:tr>
      <w:tr w:rsidR="006C4234" w14:paraId="28B93D70" w14:textId="77777777">
        <w:trPr>
          <w:cantSplit/>
          <w:jc w:val="center"/>
        </w:trPr>
        <w:tc>
          <w:tcPr>
            <w:tcW w:w="1247" w:type="dxa"/>
          </w:tcPr>
          <w:p w14:paraId="3F9CFE63" w14:textId="77777777" w:rsidR="006C4234" w:rsidRDefault="006010C7">
            <w:pPr>
              <w:spacing w:before="40" w:after="40"/>
              <w:jc w:val="center"/>
            </w:pPr>
            <w:r>
              <w:rPr>
                <w:sz w:val="26"/>
              </w:rPr>
              <w:t>1.2.2.1</w:t>
            </w:r>
          </w:p>
        </w:tc>
        <w:tc>
          <w:tcPr>
            <w:tcW w:w="3402" w:type="dxa"/>
          </w:tcPr>
          <w:p w14:paraId="04D7E5D9" w14:textId="77777777" w:rsidR="006C4234" w:rsidRDefault="006010C7">
            <w:pPr>
              <w:spacing w:before="40" w:after="40"/>
              <w:jc w:val="center"/>
            </w:pPr>
            <w:r>
              <w:rPr>
                <w:sz w:val="26"/>
              </w:rPr>
              <w:t>Nhập theo ISBN (Google Books) và dữ liệu mẫu goodbooks-10k</w:t>
            </w:r>
          </w:p>
        </w:tc>
        <w:tc>
          <w:tcPr>
            <w:tcW w:w="680" w:type="dxa"/>
          </w:tcPr>
          <w:p w14:paraId="69996D0D" w14:textId="77777777" w:rsidR="006C4234" w:rsidRDefault="006010C7">
            <w:pPr>
              <w:spacing w:before="40" w:after="40"/>
              <w:jc w:val="center"/>
            </w:pPr>
            <w:r>
              <w:rPr>
                <w:sz w:val="26"/>
              </w:rPr>
              <w:t>L4</w:t>
            </w:r>
          </w:p>
        </w:tc>
        <w:tc>
          <w:tcPr>
            <w:tcW w:w="3742" w:type="dxa"/>
          </w:tcPr>
          <w:p w14:paraId="3DF986E8" w14:textId="77777777" w:rsidR="006C4234" w:rsidRDefault="006010C7">
            <w:pPr>
              <w:spacing w:before="40" w:after="40"/>
              <w:jc w:val="center"/>
            </w:pPr>
            <w:r>
              <w:rPr>
                <w:sz w:val="26"/>
              </w:rPr>
              <w:t>Báo cáo ISBN không tìm thấy hoặc trùng, không dừng cả lô.</w:t>
            </w:r>
          </w:p>
        </w:tc>
      </w:tr>
      <w:tr w:rsidR="006C4234" w14:paraId="5294F80A" w14:textId="77777777">
        <w:trPr>
          <w:cantSplit/>
          <w:jc w:val="center"/>
        </w:trPr>
        <w:tc>
          <w:tcPr>
            <w:tcW w:w="1247" w:type="dxa"/>
          </w:tcPr>
          <w:p w14:paraId="6576AC48" w14:textId="77777777" w:rsidR="006C4234" w:rsidRDefault="006010C7">
            <w:pPr>
              <w:spacing w:before="40" w:after="40"/>
              <w:jc w:val="center"/>
            </w:pPr>
            <w:r>
              <w:rPr>
                <w:sz w:val="26"/>
              </w:rPr>
              <w:t>1.2.2.2</w:t>
            </w:r>
          </w:p>
        </w:tc>
        <w:tc>
          <w:tcPr>
            <w:tcW w:w="3402" w:type="dxa"/>
          </w:tcPr>
          <w:p w14:paraId="14BC21A6" w14:textId="77777777" w:rsidR="006C4234" w:rsidRDefault="006010C7">
            <w:pPr>
              <w:spacing w:before="40" w:after="40"/>
              <w:jc w:val="center"/>
            </w:pPr>
            <w:r>
              <w:rPr>
                <w:sz w:val="26"/>
              </w:rPr>
              <w:t>Nhập hàng loạt từ CSV, xlsx có xem trước</w:t>
            </w:r>
          </w:p>
        </w:tc>
        <w:tc>
          <w:tcPr>
            <w:tcW w:w="680" w:type="dxa"/>
          </w:tcPr>
          <w:p w14:paraId="10638877" w14:textId="77777777" w:rsidR="006C4234" w:rsidRDefault="006010C7">
            <w:pPr>
              <w:spacing w:before="40" w:after="40"/>
              <w:jc w:val="center"/>
            </w:pPr>
            <w:r>
              <w:rPr>
                <w:sz w:val="26"/>
              </w:rPr>
              <w:t>L4</w:t>
            </w:r>
          </w:p>
        </w:tc>
        <w:tc>
          <w:tcPr>
            <w:tcW w:w="3742" w:type="dxa"/>
          </w:tcPr>
          <w:p w14:paraId="557708AF" w14:textId="77777777" w:rsidR="006C4234" w:rsidRDefault="006010C7">
            <w:pPr>
              <w:spacing w:before="40" w:after="40"/>
              <w:jc w:val="center"/>
            </w:pPr>
            <w:r>
              <w:rPr>
                <w:sz w:val="26"/>
              </w:rPr>
              <w:t>Kiểm tra loại tệp, kích thước, báo lỗi từng dòng.</w:t>
            </w:r>
          </w:p>
        </w:tc>
      </w:tr>
      <w:tr w:rsidR="006C4234" w14:paraId="4BFFAB4B" w14:textId="77777777">
        <w:trPr>
          <w:cantSplit/>
          <w:jc w:val="center"/>
        </w:trPr>
        <w:tc>
          <w:tcPr>
            <w:tcW w:w="1247" w:type="dxa"/>
          </w:tcPr>
          <w:p w14:paraId="37FC8900" w14:textId="77777777" w:rsidR="006C4234" w:rsidRDefault="006010C7">
            <w:pPr>
              <w:spacing w:before="40" w:after="40"/>
              <w:jc w:val="center"/>
            </w:pPr>
            <w:r>
              <w:rPr>
                <w:sz w:val="26"/>
              </w:rPr>
              <w:t>1.3</w:t>
            </w:r>
          </w:p>
        </w:tc>
        <w:tc>
          <w:tcPr>
            <w:tcW w:w="3402" w:type="dxa"/>
          </w:tcPr>
          <w:p w14:paraId="6E209805" w14:textId="77777777" w:rsidR="006C4234" w:rsidRDefault="006010C7">
            <w:pPr>
              <w:spacing w:before="40" w:after="40"/>
              <w:jc w:val="center"/>
            </w:pPr>
            <w:r>
              <w:rPr>
                <w:sz w:val="26"/>
              </w:rPr>
              <w:t>Phân hệ Mượn trả và Phạt</w:t>
            </w:r>
          </w:p>
        </w:tc>
        <w:tc>
          <w:tcPr>
            <w:tcW w:w="680" w:type="dxa"/>
          </w:tcPr>
          <w:p w14:paraId="7374DB8B" w14:textId="77777777" w:rsidR="006C4234" w:rsidRDefault="006010C7">
            <w:pPr>
              <w:spacing w:before="40" w:after="40"/>
              <w:jc w:val="center"/>
            </w:pPr>
            <w:r>
              <w:rPr>
                <w:sz w:val="26"/>
              </w:rPr>
              <w:t>L2</w:t>
            </w:r>
          </w:p>
        </w:tc>
        <w:tc>
          <w:tcPr>
            <w:tcW w:w="3742" w:type="dxa"/>
          </w:tcPr>
          <w:p w14:paraId="65175AB4" w14:textId="77777777" w:rsidR="006C4234" w:rsidRDefault="006010C7">
            <w:pPr>
              <w:spacing w:before="40" w:after="40"/>
              <w:jc w:val="center"/>
            </w:pPr>
            <w:r>
              <w:rPr>
                <w:sz w:val="26"/>
              </w:rPr>
              <w:t>Nghiệp vụ lõi của thư viện.</w:t>
            </w:r>
          </w:p>
        </w:tc>
      </w:tr>
      <w:tr w:rsidR="006C4234" w14:paraId="12C8651A" w14:textId="77777777">
        <w:trPr>
          <w:cantSplit/>
          <w:jc w:val="center"/>
        </w:trPr>
        <w:tc>
          <w:tcPr>
            <w:tcW w:w="1247" w:type="dxa"/>
          </w:tcPr>
          <w:p w14:paraId="2A5B3869" w14:textId="77777777" w:rsidR="006C4234" w:rsidRDefault="006010C7">
            <w:pPr>
              <w:spacing w:before="40" w:after="40"/>
              <w:jc w:val="center"/>
            </w:pPr>
            <w:r>
              <w:rPr>
                <w:sz w:val="26"/>
              </w:rPr>
              <w:t>1.3.1</w:t>
            </w:r>
          </w:p>
        </w:tc>
        <w:tc>
          <w:tcPr>
            <w:tcW w:w="3402" w:type="dxa"/>
          </w:tcPr>
          <w:p w14:paraId="088FD7A9" w14:textId="77777777" w:rsidR="006C4234" w:rsidRDefault="006010C7">
            <w:pPr>
              <w:spacing w:before="40" w:after="40"/>
              <w:jc w:val="center"/>
            </w:pPr>
            <w:r>
              <w:rPr>
                <w:sz w:val="26"/>
              </w:rPr>
              <w:t>Khối Mượn, trả, gia hạn, báo mất</w:t>
            </w:r>
          </w:p>
        </w:tc>
        <w:tc>
          <w:tcPr>
            <w:tcW w:w="680" w:type="dxa"/>
          </w:tcPr>
          <w:p w14:paraId="115114C3" w14:textId="77777777" w:rsidR="006C4234" w:rsidRDefault="006010C7">
            <w:pPr>
              <w:spacing w:before="40" w:after="40"/>
              <w:jc w:val="center"/>
            </w:pPr>
            <w:r>
              <w:rPr>
                <w:sz w:val="26"/>
              </w:rPr>
              <w:t>L3</w:t>
            </w:r>
          </w:p>
        </w:tc>
        <w:tc>
          <w:tcPr>
            <w:tcW w:w="3742" w:type="dxa"/>
          </w:tcPr>
          <w:p w14:paraId="6E963050" w14:textId="77777777" w:rsidR="006C4234" w:rsidRDefault="006010C7">
            <w:pPr>
              <w:spacing w:before="40" w:after="40"/>
              <w:jc w:val="center"/>
            </w:pPr>
            <w:r>
              <w:rPr>
                <w:sz w:val="26"/>
              </w:rPr>
              <w:t>Quy tắc BR-01 đến BR-08.</w:t>
            </w:r>
          </w:p>
        </w:tc>
      </w:tr>
      <w:tr w:rsidR="006C4234" w14:paraId="33191ED7" w14:textId="77777777">
        <w:trPr>
          <w:cantSplit/>
          <w:jc w:val="center"/>
        </w:trPr>
        <w:tc>
          <w:tcPr>
            <w:tcW w:w="1247" w:type="dxa"/>
          </w:tcPr>
          <w:p w14:paraId="2CDB499F" w14:textId="77777777" w:rsidR="006C4234" w:rsidRDefault="006010C7">
            <w:pPr>
              <w:spacing w:before="40" w:after="40"/>
              <w:jc w:val="center"/>
            </w:pPr>
            <w:r>
              <w:rPr>
                <w:sz w:val="26"/>
              </w:rPr>
              <w:t>1.3.1.1</w:t>
            </w:r>
          </w:p>
        </w:tc>
        <w:tc>
          <w:tcPr>
            <w:tcW w:w="3402" w:type="dxa"/>
          </w:tcPr>
          <w:p w14:paraId="73A434EC" w14:textId="77777777" w:rsidR="006C4234" w:rsidRDefault="006010C7">
            <w:pPr>
              <w:spacing w:before="40" w:after="40"/>
              <w:jc w:val="center"/>
            </w:pPr>
            <w:r>
              <w:rPr>
                <w:sz w:val="26"/>
              </w:rPr>
              <w:t>Xây dựng nghiệp vụ mượn trả theo quy tắc BR</w:t>
            </w:r>
          </w:p>
        </w:tc>
        <w:tc>
          <w:tcPr>
            <w:tcW w:w="680" w:type="dxa"/>
          </w:tcPr>
          <w:p w14:paraId="7D8F2B9B" w14:textId="77777777" w:rsidR="006C4234" w:rsidRDefault="006010C7">
            <w:pPr>
              <w:spacing w:before="40" w:after="40"/>
              <w:jc w:val="center"/>
            </w:pPr>
            <w:r>
              <w:rPr>
                <w:sz w:val="26"/>
              </w:rPr>
              <w:t>L4</w:t>
            </w:r>
          </w:p>
        </w:tc>
        <w:tc>
          <w:tcPr>
            <w:tcW w:w="3742" w:type="dxa"/>
          </w:tcPr>
          <w:p w14:paraId="7888CC78" w14:textId="77777777" w:rsidR="006C4234" w:rsidRDefault="006010C7">
            <w:pPr>
              <w:spacing w:before="40" w:after="40"/>
              <w:jc w:val="center"/>
            </w:pPr>
            <w:r>
              <w:rPr>
                <w:sz w:val="26"/>
              </w:rPr>
              <w:t>Giao dịch nguyên tử; khoá hàng chống đua; kiểm thử đua song song.</w:t>
            </w:r>
          </w:p>
        </w:tc>
      </w:tr>
      <w:tr w:rsidR="006C4234" w14:paraId="2DE63571" w14:textId="77777777">
        <w:trPr>
          <w:cantSplit/>
          <w:jc w:val="center"/>
        </w:trPr>
        <w:tc>
          <w:tcPr>
            <w:tcW w:w="1247" w:type="dxa"/>
          </w:tcPr>
          <w:p w14:paraId="65C0F2B3" w14:textId="77777777" w:rsidR="006C4234" w:rsidRDefault="006010C7">
            <w:pPr>
              <w:spacing w:before="40" w:after="40"/>
              <w:jc w:val="center"/>
            </w:pPr>
            <w:r>
              <w:rPr>
                <w:sz w:val="26"/>
              </w:rPr>
              <w:t>1.3.1.2</w:t>
            </w:r>
          </w:p>
        </w:tc>
        <w:tc>
          <w:tcPr>
            <w:tcW w:w="3402" w:type="dxa"/>
          </w:tcPr>
          <w:p w14:paraId="362B99A4" w14:textId="77777777" w:rsidR="006C4234" w:rsidRDefault="006010C7">
            <w:pPr>
              <w:spacing w:before="40" w:after="40"/>
              <w:jc w:val="center"/>
            </w:pPr>
            <w:r>
              <w:rPr>
                <w:sz w:val="26"/>
              </w:rPr>
              <w:t>Xây dựng màn hình Quầy mượn trả cho thủ thư</w:t>
            </w:r>
          </w:p>
        </w:tc>
        <w:tc>
          <w:tcPr>
            <w:tcW w:w="680" w:type="dxa"/>
          </w:tcPr>
          <w:p w14:paraId="41B1EF89" w14:textId="77777777" w:rsidR="006C4234" w:rsidRDefault="006010C7">
            <w:pPr>
              <w:spacing w:before="40" w:after="40"/>
              <w:jc w:val="center"/>
            </w:pPr>
            <w:r>
              <w:rPr>
                <w:sz w:val="26"/>
              </w:rPr>
              <w:t>L4</w:t>
            </w:r>
          </w:p>
        </w:tc>
        <w:tc>
          <w:tcPr>
            <w:tcW w:w="3742" w:type="dxa"/>
          </w:tcPr>
          <w:p w14:paraId="623F3522" w14:textId="77777777" w:rsidR="006C4234" w:rsidRDefault="006010C7">
            <w:pPr>
              <w:spacing w:before="40" w:after="40"/>
              <w:jc w:val="center"/>
            </w:pPr>
            <w:r>
              <w:rPr>
                <w:sz w:val="26"/>
              </w:rPr>
              <w:t>Thao tác bằng mã vạch, hiển thị nguy cơ trả trễ.</w:t>
            </w:r>
          </w:p>
        </w:tc>
      </w:tr>
      <w:tr w:rsidR="006C4234" w14:paraId="0FA1969B" w14:textId="77777777">
        <w:trPr>
          <w:cantSplit/>
          <w:jc w:val="center"/>
        </w:trPr>
        <w:tc>
          <w:tcPr>
            <w:tcW w:w="1247" w:type="dxa"/>
          </w:tcPr>
          <w:p w14:paraId="739CEC97" w14:textId="77777777" w:rsidR="006C4234" w:rsidRDefault="006010C7">
            <w:pPr>
              <w:spacing w:before="40" w:after="40"/>
              <w:jc w:val="center"/>
            </w:pPr>
            <w:r>
              <w:rPr>
                <w:sz w:val="26"/>
              </w:rPr>
              <w:t>1.3.2</w:t>
            </w:r>
          </w:p>
        </w:tc>
        <w:tc>
          <w:tcPr>
            <w:tcW w:w="3402" w:type="dxa"/>
          </w:tcPr>
          <w:p w14:paraId="662D5410" w14:textId="77777777" w:rsidR="006C4234" w:rsidRDefault="006010C7">
            <w:pPr>
              <w:spacing w:before="40" w:after="40"/>
              <w:jc w:val="center"/>
            </w:pPr>
            <w:r>
              <w:rPr>
                <w:sz w:val="26"/>
              </w:rPr>
              <w:t>Khối Tính phạt và thu phạt</w:t>
            </w:r>
          </w:p>
        </w:tc>
        <w:tc>
          <w:tcPr>
            <w:tcW w:w="680" w:type="dxa"/>
          </w:tcPr>
          <w:p w14:paraId="73FEE9B6" w14:textId="77777777" w:rsidR="006C4234" w:rsidRDefault="006010C7">
            <w:pPr>
              <w:spacing w:before="40" w:after="40"/>
              <w:jc w:val="center"/>
            </w:pPr>
            <w:r>
              <w:rPr>
                <w:sz w:val="26"/>
              </w:rPr>
              <w:t>L3</w:t>
            </w:r>
          </w:p>
        </w:tc>
        <w:tc>
          <w:tcPr>
            <w:tcW w:w="3742" w:type="dxa"/>
          </w:tcPr>
          <w:p w14:paraId="1558EDA5" w14:textId="77777777" w:rsidR="006C4234" w:rsidRDefault="006010C7">
            <w:pPr>
              <w:spacing w:before="40" w:after="40"/>
              <w:jc w:val="center"/>
            </w:pPr>
            <w:r>
              <w:rPr>
                <w:sz w:val="26"/>
              </w:rPr>
              <w:t>Công nợ minh bạch.</w:t>
            </w:r>
          </w:p>
        </w:tc>
      </w:tr>
      <w:tr w:rsidR="006C4234" w14:paraId="129E6DEF" w14:textId="77777777">
        <w:trPr>
          <w:cantSplit/>
          <w:jc w:val="center"/>
        </w:trPr>
        <w:tc>
          <w:tcPr>
            <w:tcW w:w="1247" w:type="dxa"/>
          </w:tcPr>
          <w:p w14:paraId="451B6C9C" w14:textId="77777777" w:rsidR="006C4234" w:rsidRDefault="006010C7">
            <w:pPr>
              <w:spacing w:before="40" w:after="40"/>
              <w:jc w:val="center"/>
            </w:pPr>
            <w:r>
              <w:rPr>
                <w:sz w:val="26"/>
              </w:rPr>
              <w:t>1.3.2.1</w:t>
            </w:r>
          </w:p>
        </w:tc>
        <w:tc>
          <w:tcPr>
            <w:tcW w:w="3402" w:type="dxa"/>
          </w:tcPr>
          <w:p w14:paraId="48226E45" w14:textId="77777777" w:rsidR="006C4234" w:rsidRDefault="006010C7">
            <w:pPr>
              <w:spacing w:before="40" w:after="40"/>
              <w:jc w:val="center"/>
            </w:pPr>
            <w:r>
              <w:rPr>
                <w:sz w:val="26"/>
              </w:rPr>
              <w:t>Xây dựng tính phạt theo ngày lịch và thu phạt tiền mặt</w:t>
            </w:r>
          </w:p>
        </w:tc>
        <w:tc>
          <w:tcPr>
            <w:tcW w:w="680" w:type="dxa"/>
          </w:tcPr>
          <w:p w14:paraId="6BED1F7C" w14:textId="77777777" w:rsidR="006C4234" w:rsidRDefault="006010C7">
            <w:pPr>
              <w:spacing w:before="40" w:after="40"/>
              <w:jc w:val="center"/>
            </w:pPr>
            <w:r>
              <w:rPr>
                <w:sz w:val="26"/>
              </w:rPr>
              <w:t>L4</w:t>
            </w:r>
          </w:p>
        </w:tc>
        <w:tc>
          <w:tcPr>
            <w:tcW w:w="3742" w:type="dxa"/>
          </w:tcPr>
          <w:p w14:paraId="02DDD0C3" w14:textId="77777777" w:rsidR="006C4234" w:rsidRDefault="006010C7">
            <w:pPr>
              <w:spacing w:before="40" w:after="40"/>
              <w:jc w:val="center"/>
            </w:pPr>
            <w:r>
              <w:rPr>
                <w:sz w:val="26"/>
              </w:rPr>
              <w:t xml:space="preserve">Khoản phạt </w:t>
            </w:r>
            <w:r>
              <w:rPr>
                <w:rFonts w:ascii="Consolas" w:eastAsia="Consolas" w:hAnsi="Consolas" w:cs="Consolas"/>
                <w:sz w:val="26"/>
              </w:rPr>
              <w:t>OVERDUE</w:t>
            </w:r>
            <w:r>
              <w:rPr>
                <w:sz w:val="26"/>
              </w:rPr>
              <w:t xml:space="preserve">, </w:t>
            </w:r>
            <w:r>
              <w:rPr>
                <w:rFonts w:ascii="Consolas" w:eastAsia="Consolas" w:hAnsi="Consolas" w:cs="Consolas"/>
                <w:sz w:val="26"/>
              </w:rPr>
              <w:t>LOST</w:t>
            </w:r>
            <w:r>
              <w:rPr>
                <w:sz w:val="26"/>
              </w:rPr>
              <w:t>; không thu hai lần.</w:t>
            </w:r>
          </w:p>
        </w:tc>
      </w:tr>
      <w:tr w:rsidR="006C4234" w14:paraId="35408835" w14:textId="77777777">
        <w:trPr>
          <w:cantSplit/>
          <w:jc w:val="center"/>
        </w:trPr>
        <w:tc>
          <w:tcPr>
            <w:tcW w:w="1247" w:type="dxa"/>
          </w:tcPr>
          <w:p w14:paraId="62EC19EE" w14:textId="77777777" w:rsidR="006C4234" w:rsidRDefault="006010C7">
            <w:pPr>
              <w:spacing w:before="40" w:after="40"/>
              <w:jc w:val="center"/>
            </w:pPr>
            <w:r>
              <w:rPr>
                <w:sz w:val="26"/>
              </w:rPr>
              <w:lastRenderedPageBreak/>
              <w:t>1.3.2.2</w:t>
            </w:r>
          </w:p>
        </w:tc>
        <w:tc>
          <w:tcPr>
            <w:tcW w:w="3402" w:type="dxa"/>
          </w:tcPr>
          <w:p w14:paraId="16ABA178" w14:textId="77777777" w:rsidR="006C4234" w:rsidRDefault="006010C7">
            <w:pPr>
              <w:spacing w:before="40" w:after="40"/>
              <w:jc w:val="center"/>
            </w:pPr>
            <w:r>
              <w:rPr>
                <w:sz w:val="26"/>
              </w:rPr>
              <w:t>Tích hợp nộp phạt trực tuyến qua VNPay</w:t>
            </w:r>
          </w:p>
        </w:tc>
        <w:tc>
          <w:tcPr>
            <w:tcW w:w="680" w:type="dxa"/>
          </w:tcPr>
          <w:p w14:paraId="515E428C" w14:textId="77777777" w:rsidR="006C4234" w:rsidRDefault="006010C7">
            <w:pPr>
              <w:spacing w:before="40" w:after="40"/>
              <w:jc w:val="center"/>
            </w:pPr>
            <w:r>
              <w:rPr>
                <w:sz w:val="26"/>
              </w:rPr>
              <w:t>L4</w:t>
            </w:r>
          </w:p>
        </w:tc>
        <w:tc>
          <w:tcPr>
            <w:tcW w:w="3742" w:type="dxa"/>
          </w:tcPr>
          <w:p w14:paraId="282BD96A" w14:textId="77777777" w:rsidR="006C4234" w:rsidRDefault="006010C7">
            <w:pPr>
              <w:spacing w:before="40" w:after="40"/>
              <w:jc w:val="center"/>
            </w:pPr>
            <w:r>
              <w:rPr>
                <w:sz w:val="26"/>
              </w:rPr>
              <w:t>HMAC-SHA512, IPN và return idempotent, đánh dấu cần hoàn tiền.</w:t>
            </w:r>
          </w:p>
        </w:tc>
      </w:tr>
      <w:tr w:rsidR="006C4234" w14:paraId="77A7BD8D" w14:textId="77777777">
        <w:trPr>
          <w:cantSplit/>
          <w:jc w:val="center"/>
        </w:trPr>
        <w:tc>
          <w:tcPr>
            <w:tcW w:w="1247" w:type="dxa"/>
          </w:tcPr>
          <w:p w14:paraId="07B624C9" w14:textId="77777777" w:rsidR="006C4234" w:rsidRDefault="006010C7">
            <w:pPr>
              <w:spacing w:before="40" w:after="40"/>
              <w:jc w:val="center"/>
            </w:pPr>
            <w:r>
              <w:rPr>
                <w:sz w:val="26"/>
              </w:rPr>
              <w:t>1.4</w:t>
            </w:r>
          </w:p>
        </w:tc>
        <w:tc>
          <w:tcPr>
            <w:tcW w:w="3402" w:type="dxa"/>
          </w:tcPr>
          <w:p w14:paraId="71ADEA17" w14:textId="77777777" w:rsidR="006C4234" w:rsidRDefault="006010C7">
            <w:pPr>
              <w:spacing w:before="40" w:after="40"/>
              <w:jc w:val="center"/>
            </w:pPr>
            <w:r>
              <w:rPr>
                <w:sz w:val="26"/>
              </w:rPr>
              <w:t>Phân hệ Đặt trước và Thông báo</w:t>
            </w:r>
          </w:p>
        </w:tc>
        <w:tc>
          <w:tcPr>
            <w:tcW w:w="680" w:type="dxa"/>
          </w:tcPr>
          <w:p w14:paraId="37FA619A" w14:textId="77777777" w:rsidR="006C4234" w:rsidRDefault="006010C7">
            <w:pPr>
              <w:spacing w:before="40" w:after="40"/>
              <w:jc w:val="center"/>
            </w:pPr>
            <w:r>
              <w:rPr>
                <w:sz w:val="26"/>
              </w:rPr>
              <w:t>L2</w:t>
            </w:r>
          </w:p>
        </w:tc>
        <w:tc>
          <w:tcPr>
            <w:tcW w:w="3742" w:type="dxa"/>
          </w:tcPr>
          <w:p w14:paraId="1B7F247E" w14:textId="77777777" w:rsidR="006C4234" w:rsidRDefault="006010C7">
            <w:pPr>
              <w:spacing w:before="40" w:after="40"/>
              <w:jc w:val="center"/>
            </w:pPr>
            <w:r>
              <w:rPr>
                <w:sz w:val="26"/>
              </w:rPr>
              <w:t>Giữ sách cho bạn đọc và nhắc việc.</w:t>
            </w:r>
          </w:p>
        </w:tc>
      </w:tr>
      <w:tr w:rsidR="006C4234" w14:paraId="233232FF" w14:textId="77777777">
        <w:trPr>
          <w:cantSplit/>
          <w:jc w:val="center"/>
        </w:trPr>
        <w:tc>
          <w:tcPr>
            <w:tcW w:w="1247" w:type="dxa"/>
          </w:tcPr>
          <w:p w14:paraId="791FCADF" w14:textId="77777777" w:rsidR="006C4234" w:rsidRDefault="006010C7">
            <w:pPr>
              <w:spacing w:before="40" w:after="40"/>
              <w:jc w:val="center"/>
            </w:pPr>
            <w:r>
              <w:rPr>
                <w:sz w:val="26"/>
              </w:rPr>
              <w:t>1.4.1</w:t>
            </w:r>
          </w:p>
        </w:tc>
        <w:tc>
          <w:tcPr>
            <w:tcW w:w="3402" w:type="dxa"/>
          </w:tcPr>
          <w:p w14:paraId="53B6C891" w14:textId="77777777" w:rsidR="006C4234" w:rsidRDefault="006010C7">
            <w:pPr>
              <w:spacing w:before="40" w:after="40"/>
              <w:jc w:val="center"/>
            </w:pPr>
            <w:r>
              <w:rPr>
                <w:sz w:val="26"/>
              </w:rPr>
              <w:t>Khối Đặt trước sách</w:t>
            </w:r>
          </w:p>
        </w:tc>
        <w:tc>
          <w:tcPr>
            <w:tcW w:w="680" w:type="dxa"/>
          </w:tcPr>
          <w:p w14:paraId="263950BF" w14:textId="77777777" w:rsidR="006C4234" w:rsidRDefault="006010C7">
            <w:pPr>
              <w:spacing w:before="40" w:after="40"/>
              <w:jc w:val="center"/>
            </w:pPr>
            <w:r>
              <w:rPr>
                <w:sz w:val="26"/>
              </w:rPr>
              <w:t>L3</w:t>
            </w:r>
          </w:p>
        </w:tc>
        <w:tc>
          <w:tcPr>
            <w:tcW w:w="3742" w:type="dxa"/>
          </w:tcPr>
          <w:p w14:paraId="7FDB82B4" w14:textId="77777777" w:rsidR="006C4234" w:rsidRDefault="006010C7">
            <w:pPr>
              <w:spacing w:before="40" w:after="40"/>
              <w:jc w:val="center"/>
            </w:pPr>
            <w:r>
              <w:rPr>
                <w:sz w:val="26"/>
              </w:rPr>
              <w:t>Hàng đợi công bằng.</w:t>
            </w:r>
          </w:p>
        </w:tc>
      </w:tr>
      <w:tr w:rsidR="006C4234" w14:paraId="3D7818D7" w14:textId="77777777">
        <w:trPr>
          <w:cantSplit/>
          <w:jc w:val="center"/>
        </w:trPr>
        <w:tc>
          <w:tcPr>
            <w:tcW w:w="1247" w:type="dxa"/>
          </w:tcPr>
          <w:p w14:paraId="57DB2100" w14:textId="77777777" w:rsidR="006C4234" w:rsidRDefault="006010C7">
            <w:pPr>
              <w:spacing w:before="40" w:after="40"/>
              <w:jc w:val="center"/>
            </w:pPr>
            <w:r>
              <w:rPr>
                <w:sz w:val="26"/>
              </w:rPr>
              <w:t>1.4.1.1</w:t>
            </w:r>
          </w:p>
        </w:tc>
        <w:tc>
          <w:tcPr>
            <w:tcW w:w="3402" w:type="dxa"/>
          </w:tcPr>
          <w:p w14:paraId="0C8DD7F7" w14:textId="77777777" w:rsidR="006C4234" w:rsidRDefault="006010C7">
            <w:pPr>
              <w:spacing w:before="40" w:after="40"/>
              <w:jc w:val="center"/>
            </w:pPr>
            <w:r>
              <w:rPr>
                <w:sz w:val="26"/>
              </w:rPr>
              <w:t>Xây dựng hàng đợi đặt trước và giữ bản sao 3 ngày</w:t>
            </w:r>
          </w:p>
        </w:tc>
        <w:tc>
          <w:tcPr>
            <w:tcW w:w="680" w:type="dxa"/>
          </w:tcPr>
          <w:p w14:paraId="38A2E5D7" w14:textId="77777777" w:rsidR="006C4234" w:rsidRDefault="006010C7">
            <w:pPr>
              <w:spacing w:before="40" w:after="40"/>
              <w:jc w:val="center"/>
            </w:pPr>
            <w:r>
              <w:rPr>
                <w:sz w:val="26"/>
              </w:rPr>
              <w:t>L4</w:t>
            </w:r>
          </w:p>
        </w:tc>
        <w:tc>
          <w:tcPr>
            <w:tcW w:w="3742" w:type="dxa"/>
          </w:tcPr>
          <w:p w14:paraId="5C582B0A" w14:textId="77777777" w:rsidR="006C4234" w:rsidRDefault="006010C7">
            <w:pPr>
              <w:spacing w:before="40" w:after="40"/>
              <w:jc w:val="center"/>
            </w:pPr>
            <w:r>
              <w:rPr>
                <w:sz w:val="26"/>
              </w:rPr>
              <w:t xml:space="preserve">Trạng thái </w:t>
            </w:r>
            <w:r>
              <w:rPr>
                <w:rFonts w:ascii="Consolas" w:eastAsia="Consolas" w:hAnsi="Consolas" w:cs="Consolas"/>
                <w:sz w:val="26"/>
              </w:rPr>
              <w:t>HELD</w:t>
            </w:r>
            <w:r>
              <w:rPr>
                <w:sz w:val="26"/>
              </w:rPr>
              <w:t>, SKIP LOCKED khi chọn người đứng đầu.</w:t>
            </w:r>
          </w:p>
        </w:tc>
      </w:tr>
      <w:tr w:rsidR="006C4234" w14:paraId="27B4CC13" w14:textId="77777777">
        <w:trPr>
          <w:cantSplit/>
          <w:jc w:val="center"/>
        </w:trPr>
        <w:tc>
          <w:tcPr>
            <w:tcW w:w="1247" w:type="dxa"/>
          </w:tcPr>
          <w:p w14:paraId="435DD3C3" w14:textId="77777777" w:rsidR="006C4234" w:rsidRDefault="006010C7">
            <w:pPr>
              <w:spacing w:before="40" w:after="40"/>
              <w:jc w:val="center"/>
            </w:pPr>
            <w:r>
              <w:rPr>
                <w:sz w:val="26"/>
              </w:rPr>
              <w:t>1.4.2</w:t>
            </w:r>
          </w:p>
        </w:tc>
        <w:tc>
          <w:tcPr>
            <w:tcW w:w="3402" w:type="dxa"/>
          </w:tcPr>
          <w:p w14:paraId="0191A9A6" w14:textId="77777777" w:rsidR="006C4234" w:rsidRDefault="006010C7">
            <w:pPr>
              <w:spacing w:before="40" w:after="40"/>
              <w:jc w:val="center"/>
            </w:pPr>
            <w:r>
              <w:rPr>
                <w:sz w:val="26"/>
              </w:rPr>
              <w:t>Khối Thông báo và nhắc hạn</w:t>
            </w:r>
          </w:p>
        </w:tc>
        <w:tc>
          <w:tcPr>
            <w:tcW w:w="680" w:type="dxa"/>
          </w:tcPr>
          <w:p w14:paraId="4C25F58F" w14:textId="77777777" w:rsidR="006C4234" w:rsidRDefault="006010C7">
            <w:pPr>
              <w:spacing w:before="40" w:after="40"/>
              <w:jc w:val="center"/>
            </w:pPr>
            <w:r>
              <w:rPr>
                <w:sz w:val="26"/>
              </w:rPr>
              <w:t>L3</w:t>
            </w:r>
          </w:p>
        </w:tc>
        <w:tc>
          <w:tcPr>
            <w:tcW w:w="3742" w:type="dxa"/>
          </w:tcPr>
          <w:p w14:paraId="674A47E3" w14:textId="77777777" w:rsidR="006C4234" w:rsidRDefault="006010C7">
            <w:pPr>
              <w:spacing w:before="40" w:after="40"/>
              <w:jc w:val="center"/>
            </w:pPr>
            <w:r>
              <w:rPr>
                <w:sz w:val="26"/>
              </w:rPr>
              <w:t>Giảm trả trễ.</w:t>
            </w:r>
          </w:p>
        </w:tc>
      </w:tr>
      <w:tr w:rsidR="006C4234" w14:paraId="664F3EE1" w14:textId="77777777">
        <w:trPr>
          <w:cantSplit/>
          <w:jc w:val="center"/>
        </w:trPr>
        <w:tc>
          <w:tcPr>
            <w:tcW w:w="1247" w:type="dxa"/>
          </w:tcPr>
          <w:p w14:paraId="5E05AB00" w14:textId="77777777" w:rsidR="006C4234" w:rsidRDefault="006010C7">
            <w:pPr>
              <w:spacing w:before="40" w:after="40"/>
              <w:jc w:val="center"/>
            </w:pPr>
            <w:r>
              <w:rPr>
                <w:sz w:val="26"/>
              </w:rPr>
              <w:t>1.4.2.1</w:t>
            </w:r>
          </w:p>
        </w:tc>
        <w:tc>
          <w:tcPr>
            <w:tcW w:w="3402" w:type="dxa"/>
          </w:tcPr>
          <w:p w14:paraId="1A7DFE63" w14:textId="77777777" w:rsidR="006C4234" w:rsidRDefault="006010C7">
            <w:pPr>
              <w:spacing w:before="40" w:after="40"/>
              <w:jc w:val="center"/>
            </w:pPr>
            <w:r>
              <w:rPr>
                <w:sz w:val="26"/>
              </w:rPr>
              <w:t>Xây dựng chuông thông báo và email nhắc hạn</w:t>
            </w:r>
          </w:p>
        </w:tc>
        <w:tc>
          <w:tcPr>
            <w:tcW w:w="680" w:type="dxa"/>
          </w:tcPr>
          <w:p w14:paraId="6E94D834" w14:textId="77777777" w:rsidR="006C4234" w:rsidRDefault="006010C7">
            <w:pPr>
              <w:spacing w:before="40" w:after="40"/>
              <w:jc w:val="center"/>
            </w:pPr>
            <w:r>
              <w:rPr>
                <w:sz w:val="26"/>
              </w:rPr>
              <w:t>L4</w:t>
            </w:r>
          </w:p>
        </w:tc>
        <w:tc>
          <w:tcPr>
            <w:tcW w:w="3742" w:type="dxa"/>
          </w:tcPr>
          <w:p w14:paraId="5F374497" w14:textId="77777777" w:rsidR="006C4234" w:rsidRDefault="006010C7">
            <w:pPr>
              <w:spacing w:before="40" w:after="40"/>
              <w:jc w:val="center"/>
            </w:pPr>
            <w:r>
              <w:rPr>
                <w:sz w:val="26"/>
              </w:rPr>
              <w:t>Nhắc sắp đến hạn, quá hạn; bạn đọc tắt được email.</w:t>
            </w:r>
          </w:p>
        </w:tc>
      </w:tr>
      <w:tr w:rsidR="006C4234" w14:paraId="40395B96" w14:textId="77777777">
        <w:trPr>
          <w:cantSplit/>
          <w:jc w:val="center"/>
        </w:trPr>
        <w:tc>
          <w:tcPr>
            <w:tcW w:w="1247" w:type="dxa"/>
          </w:tcPr>
          <w:p w14:paraId="092C1868" w14:textId="77777777" w:rsidR="006C4234" w:rsidRDefault="006010C7">
            <w:pPr>
              <w:spacing w:before="40" w:after="40"/>
              <w:jc w:val="center"/>
            </w:pPr>
            <w:r>
              <w:rPr>
                <w:sz w:val="26"/>
              </w:rPr>
              <w:t>1.5</w:t>
            </w:r>
          </w:p>
        </w:tc>
        <w:tc>
          <w:tcPr>
            <w:tcW w:w="3402" w:type="dxa"/>
          </w:tcPr>
          <w:p w14:paraId="7BB0F903" w14:textId="77777777" w:rsidR="006C4234" w:rsidRDefault="006010C7">
            <w:pPr>
              <w:spacing w:before="40" w:after="40"/>
              <w:jc w:val="center"/>
            </w:pPr>
            <w:r>
              <w:rPr>
                <w:sz w:val="26"/>
              </w:rPr>
              <w:t>Phân hệ Tra cứu, Báo cáo và Xuất dữ liệu</w:t>
            </w:r>
          </w:p>
        </w:tc>
        <w:tc>
          <w:tcPr>
            <w:tcW w:w="680" w:type="dxa"/>
          </w:tcPr>
          <w:p w14:paraId="4F4DE0E0" w14:textId="77777777" w:rsidR="006C4234" w:rsidRDefault="006010C7">
            <w:pPr>
              <w:spacing w:before="40" w:after="40"/>
              <w:jc w:val="center"/>
            </w:pPr>
            <w:r>
              <w:rPr>
                <w:sz w:val="26"/>
              </w:rPr>
              <w:t>L2</w:t>
            </w:r>
          </w:p>
        </w:tc>
        <w:tc>
          <w:tcPr>
            <w:tcW w:w="3742" w:type="dxa"/>
          </w:tcPr>
          <w:p w14:paraId="79B8C3B8" w14:textId="77777777" w:rsidR="006C4234" w:rsidRDefault="006010C7">
            <w:pPr>
              <w:spacing w:before="40" w:after="40"/>
              <w:jc w:val="center"/>
            </w:pPr>
            <w:r>
              <w:rPr>
                <w:sz w:val="26"/>
              </w:rPr>
              <w:t>Tìm nhanh và có số liệu quản lý.</w:t>
            </w:r>
          </w:p>
        </w:tc>
      </w:tr>
      <w:tr w:rsidR="006C4234" w14:paraId="714203B0" w14:textId="77777777">
        <w:trPr>
          <w:cantSplit/>
          <w:jc w:val="center"/>
        </w:trPr>
        <w:tc>
          <w:tcPr>
            <w:tcW w:w="1247" w:type="dxa"/>
          </w:tcPr>
          <w:p w14:paraId="737B5923" w14:textId="77777777" w:rsidR="006C4234" w:rsidRDefault="006010C7">
            <w:pPr>
              <w:spacing w:before="40" w:after="40"/>
              <w:jc w:val="center"/>
            </w:pPr>
            <w:r>
              <w:rPr>
                <w:sz w:val="26"/>
              </w:rPr>
              <w:t>1.5.1</w:t>
            </w:r>
          </w:p>
        </w:tc>
        <w:tc>
          <w:tcPr>
            <w:tcW w:w="3402" w:type="dxa"/>
          </w:tcPr>
          <w:p w14:paraId="5E179723" w14:textId="77777777" w:rsidR="006C4234" w:rsidRDefault="006010C7">
            <w:pPr>
              <w:spacing w:before="40" w:after="40"/>
              <w:jc w:val="center"/>
            </w:pPr>
            <w:r>
              <w:rPr>
                <w:sz w:val="26"/>
              </w:rPr>
              <w:t>Khối Tra cứu</w:t>
            </w:r>
          </w:p>
        </w:tc>
        <w:tc>
          <w:tcPr>
            <w:tcW w:w="680" w:type="dxa"/>
          </w:tcPr>
          <w:p w14:paraId="4A0E0AA2" w14:textId="77777777" w:rsidR="006C4234" w:rsidRDefault="006010C7">
            <w:pPr>
              <w:spacing w:before="40" w:after="40"/>
              <w:jc w:val="center"/>
            </w:pPr>
            <w:r>
              <w:rPr>
                <w:sz w:val="26"/>
              </w:rPr>
              <w:t>L3</w:t>
            </w:r>
          </w:p>
        </w:tc>
        <w:tc>
          <w:tcPr>
            <w:tcW w:w="3742" w:type="dxa"/>
          </w:tcPr>
          <w:p w14:paraId="17BAB86E" w14:textId="77777777" w:rsidR="006C4234" w:rsidRDefault="006010C7">
            <w:pPr>
              <w:spacing w:before="40" w:after="40"/>
              <w:jc w:val="center"/>
            </w:pPr>
            <w:r>
              <w:rPr>
                <w:sz w:val="26"/>
              </w:rPr>
              <w:t>Tìm kiếm dưới 1 giây.</w:t>
            </w:r>
          </w:p>
        </w:tc>
      </w:tr>
      <w:tr w:rsidR="006C4234" w14:paraId="0F1A0660" w14:textId="77777777">
        <w:trPr>
          <w:cantSplit/>
          <w:jc w:val="center"/>
        </w:trPr>
        <w:tc>
          <w:tcPr>
            <w:tcW w:w="1247" w:type="dxa"/>
          </w:tcPr>
          <w:p w14:paraId="0C946BD4" w14:textId="77777777" w:rsidR="006C4234" w:rsidRDefault="006010C7">
            <w:pPr>
              <w:spacing w:before="40" w:after="40"/>
              <w:jc w:val="center"/>
            </w:pPr>
            <w:r>
              <w:rPr>
                <w:sz w:val="26"/>
              </w:rPr>
              <w:t>1.5.1.1</w:t>
            </w:r>
          </w:p>
        </w:tc>
        <w:tc>
          <w:tcPr>
            <w:tcW w:w="3402" w:type="dxa"/>
          </w:tcPr>
          <w:p w14:paraId="34F96547" w14:textId="77777777" w:rsidR="006C4234" w:rsidRDefault="006010C7">
            <w:pPr>
              <w:spacing w:before="40" w:after="40"/>
              <w:jc w:val="center"/>
            </w:pPr>
            <w:r>
              <w:rPr>
                <w:sz w:val="26"/>
              </w:rPr>
              <w:t>Xây dựng tìm kiếm pg_trgm, lọc, phân trang</w:t>
            </w:r>
          </w:p>
        </w:tc>
        <w:tc>
          <w:tcPr>
            <w:tcW w:w="680" w:type="dxa"/>
          </w:tcPr>
          <w:p w14:paraId="5EAF36A6" w14:textId="77777777" w:rsidR="006C4234" w:rsidRDefault="006010C7">
            <w:pPr>
              <w:spacing w:before="40" w:after="40"/>
              <w:jc w:val="center"/>
            </w:pPr>
            <w:r>
              <w:rPr>
                <w:sz w:val="26"/>
              </w:rPr>
              <w:t>L4</w:t>
            </w:r>
          </w:p>
        </w:tc>
        <w:tc>
          <w:tcPr>
            <w:tcW w:w="3742" w:type="dxa"/>
          </w:tcPr>
          <w:p w14:paraId="02D060B1" w14:textId="77777777" w:rsidR="006C4234" w:rsidRDefault="006010C7">
            <w:pPr>
              <w:spacing w:before="40" w:after="40"/>
              <w:jc w:val="center"/>
            </w:pPr>
            <w:r>
              <w:rPr>
                <w:sz w:val="26"/>
              </w:rPr>
              <w:t>Chỉ mục GIN trên tiêu đề, ISBN, tác giả.</w:t>
            </w:r>
          </w:p>
        </w:tc>
      </w:tr>
      <w:tr w:rsidR="006C4234" w14:paraId="330ADD9C" w14:textId="77777777">
        <w:trPr>
          <w:cantSplit/>
          <w:jc w:val="center"/>
        </w:trPr>
        <w:tc>
          <w:tcPr>
            <w:tcW w:w="1247" w:type="dxa"/>
          </w:tcPr>
          <w:p w14:paraId="74733A76" w14:textId="77777777" w:rsidR="006C4234" w:rsidRDefault="006010C7">
            <w:pPr>
              <w:spacing w:before="40" w:after="40"/>
              <w:jc w:val="center"/>
            </w:pPr>
            <w:r>
              <w:rPr>
                <w:sz w:val="26"/>
              </w:rPr>
              <w:t>1.5.2</w:t>
            </w:r>
          </w:p>
        </w:tc>
        <w:tc>
          <w:tcPr>
            <w:tcW w:w="3402" w:type="dxa"/>
          </w:tcPr>
          <w:p w14:paraId="0396AA72" w14:textId="77777777" w:rsidR="006C4234" w:rsidRDefault="006010C7">
            <w:pPr>
              <w:spacing w:before="40" w:after="40"/>
              <w:jc w:val="center"/>
            </w:pPr>
            <w:r>
              <w:rPr>
                <w:sz w:val="26"/>
              </w:rPr>
              <w:t>Khối Báo cáo và xuất dữ liệu</w:t>
            </w:r>
          </w:p>
        </w:tc>
        <w:tc>
          <w:tcPr>
            <w:tcW w:w="680" w:type="dxa"/>
          </w:tcPr>
          <w:p w14:paraId="46158858" w14:textId="77777777" w:rsidR="006C4234" w:rsidRDefault="006010C7">
            <w:pPr>
              <w:spacing w:before="40" w:after="40"/>
              <w:jc w:val="center"/>
            </w:pPr>
            <w:r>
              <w:rPr>
                <w:sz w:val="26"/>
              </w:rPr>
              <w:t>L3</w:t>
            </w:r>
          </w:p>
        </w:tc>
        <w:tc>
          <w:tcPr>
            <w:tcW w:w="3742" w:type="dxa"/>
          </w:tcPr>
          <w:p w14:paraId="431C62E6" w14:textId="77777777" w:rsidR="006C4234" w:rsidRDefault="006010C7">
            <w:pPr>
              <w:spacing w:before="40" w:after="40"/>
              <w:jc w:val="center"/>
            </w:pPr>
            <w:r>
              <w:rPr>
                <w:sz w:val="26"/>
              </w:rPr>
              <w:t>Số liệu cho quản lý thư viện.</w:t>
            </w:r>
          </w:p>
        </w:tc>
      </w:tr>
      <w:tr w:rsidR="006C4234" w14:paraId="3D7BF6B9" w14:textId="77777777">
        <w:trPr>
          <w:cantSplit/>
          <w:jc w:val="center"/>
        </w:trPr>
        <w:tc>
          <w:tcPr>
            <w:tcW w:w="1247" w:type="dxa"/>
          </w:tcPr>
          <w:p w14:paraId="42E46B29" w14:textId="77777777" w:rsidR="006C4234" w:rsidRDefault="006010C7">
            <w:pPr>
              <w:spacing w:before="40" w:after="40"/>
              <w:jc w:val="center"/>
            </w:pPr>
            <w:r>
              <w:rPr>
                <w:sz w:val="26"/>
              </w:rPr>
              <w:t>1.5.2.1</w:t>
            </w:r>
          </w:p>
        </w:tc>
        <w:tc>
          <w:tcPr>
            <w:tcW w:w="3402" w:type="dxa"/>
          </w:tcPr>
          <w:p w14:paraId="4FEFD44B" w14:textId="77777777" w:rsidR="006C4234" w:rsidRDefault="006010C7">
            <w:pPr>
              <w:spacing w:before="40" w:after="40"/>
              <w:jc w:val="center"/>
            </w:pPr>
            <w:r>
              <w:rPr>
                <w:sz w:val="26"/>
              </w:rPr>
              <w:t>Xây dựng bốn báo cáo thống kê và bảng điều khiển</w:t>
            </w:r>
          </w:p>
        </w:tc>
        <w:tc>
          <w:tcPr>
            <w:tcW w:w="680" w:type="dxa"/>
          </w:tcPr>
          <w:p w14:paraId="3EB01744" w14:textId="77777777" w:rsidR="006C4234" w:rsidRDefault="006010C7">
            <w:pPr>
              <w:spacing w:before="40" w:after="40"/>
              <w:jc w:val="center"/>
            </w:pPr>
            <w:r>
              <w:rPr>
                <w:sz w:val="26"/>
              </w:rPr>
              <w:t>L4</w:t>
            </w:r>
          </w:p>
        </w:tc>
        <w:tc>
          <w:tcPr>
            <w:tcW w:w="3742" w:type="dxa"/>
          </w:tcPr>
          <w:p w14:paraId="04795343" w14:textId="77777777" w:rsidR="006C4234" w:rsidRDefault="006010C7">
            <w:pPr>
              <w:spacing w:before="40" w:after="40"/>
              <w:jc w:val="center"/>
            </w:pPr>
            <w:r>
              <w:rPr>
                <w:sz w:val="26"/>
              </w:rPr>
              <w:t>Gộp bằng SQL, biểu đồ tải theo yêu cầu.</w:t>
            </w:r>
          </w:p>
        </w:tc>
      </w:tr>
      <w:tr w:rsidR="006C4234" w14:paraId="739EBD21" w14:textId="77777777">
        <w:trPr>
          <w:cantSplit/>
          <w:jc w:val="center"/>
        </w:trPr>
        <w:tc>
          <w:tcPr>
            <w:tcW w:w="1247" w:type="dxa"/>
          </w:tcPr>
          <w:p w14:paraId="57B4F8B0" w14:textId="77777777" w:rsidR="006C4234" w:rsidRDefault="006010C7">
            <w:pPr>
              <w:spacing w:before="40" w:after="40"/>
              <w:jc w:val="center"/>
            </w:pPr>
            <w:r>
              <w:rPr>
                <w:sz w:val="26"/>
              </w:rPr>
              <w:t>1.5.2.2</w:t>
            </w:r>
          </w:p>
        </w:tc>
        <w:tc>
          <w:tcPr>
            <w:tcW w:w="3402" w:type="dxa"/>
          </w:tcPr>
          <w:p w14:paraId="54B55DD7" w14:textId="77777777" w:rsidR="006C4234" w:rsidRDefault="006010C7">
            <w:pPr>
              <w:spacing w:before="40" w:after="40"/>
              <w:jc w:val="center"/>
            </w:pPr>
            <w:r>
              <w:rPr>
                <w:sz w:val="26"/>
              </w:rPr>
              <w:t>Xây dựng xuất CSV, Excel, in thẻ bạn đọc và nhãn mã vạch</w:t>
            </w:r>
          </w:p>
        </w:tc>
        <w:tc>
          <w:tcPr>
            <w:tcW w:w="680" w:type="dxa"/>
          </w:tcPr>
          <w:p w14:paraId="4CDDDC25" w14:textId="77777777" w:rsidR="006C4234" w:rsidRDefault="006010C7">
            <w:pPr>
              <w:spacing w:before="40" w:after="40"/>
              <w:jc w:val="center"/>
            </w:pPr>
            <w:r>
              <w:rPr>
                <w:sz w:val="26"/>
              </w:rPr>
              <w:t>L4</w:t>
            </w:r>
          </w:p>
        </w:tc>
        <w:tc>
          <w:tcPr>
            <w:tcW w:w="3742" w:type="dxa"/>
          </w:tcPr>
          <w:p w14:paraId="76534584" w14:textId="77777777" w:rsidR="006C4234" w:rsidRDefault="006010C7">
            <w:pPr>
              <w:spacing w:before="40" w:after="40"/>
              <w:jc w:val="center"/>
            </w:pPr>
            <w:r>
              <w:rPr>
                <w:sz w:val="26"/>
              </w:rPr>
              <w:t>Chống formula injection; trần 100.000 dòng mỗi lần xuất.</w:t>
            </w:r>
          </w:p>
        </w:tc>
      </w:tr>
      <w:tr w:rsidR="006C4234" w14:paraId="149BC79A" w14:textId="77777777">
        <w:trPr>
          <w:cantSplit/>
          <w:jc w:val="center"/>
        </w:trPr>
        <w:tc>
          <w:tcPr>
            <w:tcW w:w="1247" w:type="dxa"/>
          </w:tcPr>
          <w:p w14:paraId="2BCA95A6" w14:textId="77777777" w:rsidR="006C4234" w:rsidRDefault="006010C7">
            <w:pPr>
              <w:spacing w:before="40" w:after="40"/>
              <w:jc w:val="center"/>
            </w:pPr>
            <w:r>
              <w:rPr>
                <w:sz w:val="26"/>
              </w:rPr>
              <w:t>1.6</w:t>
            </w:r>
          </w:p>
        </w:tc>
        <w:tc>
          <w:tcPr>
            <w:tcW w:w="3402" w:type="dxa"/>
          </w:tcPr>
          <w:p w14:paraId="15DBC21F" w14:textId="77777777" w:rsidR="006C4234" w:rsidRDefault="006010C7">
            <w:pPr>
              <w:spacing w:before="40" w:after="40"/>
              <w:jc w:val="center"/>
            </w:pPr>
            <w:r>
              <w:rPr>
                <w:sz w:val="26"/>
              </w:rPr>
              <w:t>Phân hệ Trí tuệ nhân tạo</w:t>
            </w:r>
          </w:p>
        </w:tc>
        <w:tc>
          <w:tcPr>
            <w:tcW w:w="680" w:type="dxa"/>
          </w:tcPr>
          <w:p w14:paraId="2AB2D74F" w14:textId="77777777" w:rsidR="006C4234" w:rsidRDefault="006010C7">
            <w:pPr>
              <w:spacing w:before="40" w:after="40"/>
              <w:jc w:val="center"/>
            </w:pPr>
            <w:r>
              <w:rPr>
                <w:sz w:val="26"/>
              </w:rPr>
              <w:t>L2</w:t>
            </w:r>
          </w:p>
        </w:tc>
        <w:tc>
          <w:tcPr>
            <w:tcW w:w="3742" w:type="dxa"/>
          </w:tcPr>
          <w:p w14:paraId="29FAC672" w14:textId="77777777" w:rsidR="006C4234" w:rsidRDefault="006010C7">
            <w:pPr>
              <w:spacing w:before="40" w:after="40"/>
              <w:jc w:val="center"/>
            </w:pPr>
            <w:r>
              <w:rPr>
                <w:sz w:val="26"/>
              </w:rPr>
              <w:t>Hai mô hình học máy.</w:t>
            </w:r>
          </w:p>
        </w:tc>
      </w:tr>
      <w:tr w:rsidR="006C4234" w14:paraId="0FE2DE18" w14:textId="77777777">
        <w:trPr>
          <w:cantSplit/>
          <w:jc w:val="center"/>
        </w:trPr>
        <w:tc>
          <w:tcPr>
            <w:tcW w:w="1247" w:type="dxa"/>
          </w:tcPr>
          <w:p w14:paraId="37451DA9" w14:textId="77777777" w:rsidR="006C4234" w:rsidRDefault="006010C7">
            <w:pPr>
              <w:spacing w:before="40" w:after="40"/>
              <w:jc w:val="center"/>
            </w:pPr>
            <w:r>
              <w:rPr>
                <w:sz w:val="26"/>
              </w:rPr>
              <w:t>1.6.1</w:t>
            </w:r>
          </w:p>
        </w:tc>
        <w:tc>
          <w:tcPr>
            <w:tcW w:w="3402" w:type="dxa"/>
          </w:tcPr>
          <w:p w14:paraId="718FB781" w14:textId="77777777" w:rsidR="006C4234" w:rsidRDefault="006010C7">
            <w:pPr>
              <w:spacing w:before="40" w:after="40"/>
              <w:jc w:val="center"/>
            </w:pPr>
            <w:r>
              <w:rPr>
                <w:sz w:val="26"/>
              </w:rPr>
              <w:t>Khối Gợi ý sách</w:t>
            </w:r>
          </w:p>
        </w:tc>
        <w:tc>
          <w:tcPr>
            <w:tcW w:w="680" w:type="dxa"/>
          </w:tcPr>
          <w:p w14:paraId="317FCB45" w14:textId="77777777" w:rsidR="006C4234" w:rsidRDefault="006010C7">
            <w:pPr>
              <w:spacing w:before="40" w:after="40"/>
              <w:jc w:val="center"/>
            </w:pPr>
            <w:r>
              <w:rPr>
                <w:sz w:val="26"/>
              </w:rPr>
              <w:t>L3</w:t>
            </w:r>
          </w:p>
        </w:tc>
        <w:tc>
          <w:tcPr>
            <w:tcW w:w="3742" w:type="dxa"/>
          </w:tcPr>
          <w:p w14:paraId="0EA5F634" w14:textId="77777777" w:rsidR="006C4234" w:rsidRDefault="006010C7">
            <w:pPr>
              <w:spacing w:before="40" w:after="40"/>
              <w:jc w:val="center"/>
            </w:pPr>
            <w:r>
              <w:rPr>
                <w:sz w:val="26"/>
              </w:rPr>
              <w:t>Cá nhân hoá danh sách sách.</w:t>
            </w:r>
          </w:p>
        </w:tc>
      </w:tr>
      <w:tr w:rsidR="006C4234" w14:paraId="534DE2BF" w14:textId="77777777">
        <w:trPr>
          <w:cantSplit/>
          <w:jc w:val="center"/>
        </w:trPr>
        <w:tc>
          <w:tcPr>
            <w:tcW w:w="1247" w:type="dxa"/>
          </w:tcPr>
          <w:p w14:paraId="0D6EF0D9" w14:textId="77777777" w:rsidR="006C4234" w:rsidRDefault="006010C7">
            <w:pPr>
              <w:spacing w:before="40" w:after="40"/>
              <w:jc w:val="center"/>
            </w:pPr>
            <w:r>
              <w:rPr>
                <w:sz w:val="26"/>
              </w:rPr>
              <w:t>1.6.1.1</w:t>
            </w:r>
          </w:p>
        </w:tc>
        <w:tc>
          <w:tcPr>
            <w:tcW w:w="3402" w:type="dxa"/>
          </w:tcPr>
          <w:p w14:paraId="741A7C29" w14:textId="77777777" w:rsidR="006C4234" w:rsidRDefault="006010C7">
            <w:pPr>
              <w:spacing w:before="40" w:after="40"/>
              <w:jc w:val="center"/>
            </w:pPr>
            <w:r>
              <w:rPr>
                <w:sz w:val="26"/>
              </w:rPr>
              <w:t>Xây dựng mô hình lai TF-IDF và item-based CF</w:t>
            </w:r>
          </w:p>
        </w:tc>
        <w:tc>
          <w:tcPr>
            <w:tcW w:w="680" w:type="dxa"/>
          </w:tcPr>
          <w:p w14:paraId="371A2E1A" w14:textId="77777777" w:rsidR="006C4234" w:rsidRDefault="006010C7">
            <w:pPr>
              <w:spacing w:before="40" w:after="40"/>
              <w:jc w:val="center"/>
            </w:pPr>
            <w:r>
              <w:rPr>
                <w:sz w:val="26"/>
              </w:rPr>
              <w:t>L4</w:t>
            </w:r>
          </w:p>
        </w:tc>
        <w:tc>
          <w:tcPr>
            <w:tcW w:w="3742" w:type="dxa"/>
          </w:tcPr>
          <w:p w14:paraId="02676302" w14:textId="77777777" w:rsidR="006C4234" w:rsidRDefault="006010C7">
            <w:pPr>
              <w:spacing w:before="40" w:after="40"/>
              <w:jc w:val="center"/>
            </w:pPr>
            <w:r>
              <w:rPr>
                <w:sz w:val="26"/>
              </w:rPr>
              <w:t>Precision@5 từ 0,15.</w:t>
            </w:r>
          </w:p>
        </w:tc>
      </w:tr>
      <w:tr w:rsidR="006C4234" w14:paraId="25293ED4" w14:textId="77777777">
        <w:trPr>
          <w:cantSplit/>
          <w:jc w:val="center"/>
        </w:trPr>
        <w:tc>
          <w:tcPr>
            <w:tcW w:w="1247" w:type="dxa"/>
          </w:tcPr>
          <w:p w14:paraId="6E009ADE" w14:textId="77777777" w:rsidR="006C4234" w:rsidRDefault="006010C7">
            <w:pPr>
              <w:spacing w:before="40" w:after="40"/>
              <w:jc w:val="center"/>
            </w:pPr>
            <w:r>
              <w:rPr>
                <w:sz w:val="26"/>
              </w:rPr>
              <w:t>1.6.2</w:t>
            </w:r>
          </w:p>
        </w:tc>
        <w:tc>
          <w:tcPr>
            <w:tcW w:w="3402" w:type="dxa"/>
          </w:tcPr>
          <w:p w14:paraId="2842338E" w14:textId="77777777" w:rsidR="006C4234" w:rsidRDefault="006010C7">
            <w:pPr>
              <w:spacing w:before="40" w:after="40"/>
              <w:jc w:val="center"/>
            </w:pPr>
            <w:r>
              <w:rPr>
                <w:sz w:val="26"/>
              </w:rPr>
              <w:t>Khối Dự báo trả trễ</w:t>
            </w:r>
          </w:p>
        </w:tc>
        <w:tc>
          <w:tcPr>
            <w:tcW w:w="680" w:type="dxa"/>
          </w:tcPr>
          <w:p w14:paraId="0EC0A0A3" w14:textId="77777777" w:rsidR="006C4234" w:rsidRDefault="006010C7">
            <w:pPr>
              <w:spacing w:before="40" w:after="40"/>
              <w:jc w:val="center"/>
            </w:pPr>
            <w:r>
              <w:rPr>
                <w:sz w:val="26"/>
              </w:rPr>
              <w:t>L3</w:t>
            </w:r>
          </w:p>
        </w:tc>
        <w:tc>
          <w:tcPr>
            <w:tcW w:w="3742" w:type="dxa"/>
          </w:tcPr>
          <w:p w14:paraId="0EDF3CB9" w14:textId="77777777" w:rsidR="006C4234" w:rsidRDefault="006010C7">
            <w:pPr>
              <w:spacing w:before="40" w:after="40"/>
              <w:jc w:val="center"/>
            </w:pPr>
            <w:r>
              <w:rPr>
                <w:sz w:val="26"/>
              </w:rPr>
              <w:t>Hỗ trợ thủ thư khi cho mượn.</w:t>
            </w:r>
          </w:p>
        </w:tc>
      </w:tr>
      <w:tr w:rsidR="006C4234" w14:paraId="30DF2116" w14:textId="77777777">
        <w:trPr>
          <w:cantSplit/>
          <w:jc w:val="center"/>
        </w:trPr>
        <w:tc>
          <w:tcPr>
            <w:tcW w:w="1247" w:type="dxa"/>
          </w:tcPr>
          <w:p w14:paraId="3A5C18A4" w14:textId="77777777" w:rsidR="006C4234" w:rsidRDefault="006010C7">
            <w:pPr>
              <w:spacing w:before="40" w:after="40"/>
              <w:jc w:val="center"/>
            </w:pPr>
            <w:r>
              <w:rPr>
                <w:sz w:val="26"/>
              </w:rPr>
              <w:t>1.6.2.1</w:t>
            </w:r>
          </w:p>
        </w:tc>
        <w:tc>
          <w:tcPr>
            <w:tcW w:w="3402" w:type="dxa"/>
          </w:tcPr>
          <w:p w14:paraId="7A2A2C4F" w14:textId="77777777" w:rsidR="006C4234" w:rsidRDefault="006010C7">
            <w:pPr>
              <w:spacing w:before="40" w:after="40"/>
              <w:jc w:val="center"/>
            </w:pPr>
            <w:r>
              <w:rPr>
                <w:sz w:val="26"/>
              </w:rPr>
              <w:t>Xây dựng mô hình hồi quy logistic, rừng ngẫu nhiên và cơ chế dự phòng</w:t>
            </w:r>
          </w:p>
        </w:tc>
        <w:tc>
          <w:tcPr>
            <w:tcW w:w="680" w:type="dxa"/>
          </w:tcPr>
          <w:p w14:paraId="3EF2BFA5" w14:textId="77777777" w:rsidR="006C4234" w:rsidRDefault="006010C7">
            <w:pPr>
              <w:spacing w:before="40" w:after="40"/>
              <w:jc w:val="center"/>
            </w:pPr>
            <w:r>
              <w:rPr>
                <w:sz w:val="26"/>
              </w:rPr>
              <w:t>L4</w:t>
            </w:r>
          </w:p>
        </w:tc>
        <w:tc>
          <w:tcPr>
            <w:tcW w:w="3742" w:type="dxa"/>
          </w:tcPr>
          <w:p w14:paraId="01AEFAFB" w14:textId="77777777" w:rsidR="006C4234" w:rsidRDefault="006010C7">
            <w:pPr>
              <w:spacing w:before="40" w:after="40"/>
              <w:jc w:val="center"/>
            </w:pPr>
            <w:r>
              <w:rPr>
                <w:sz w:val="26"/>
              </w:rPr>
              <w:t>ROC-AUC từ 0,70; AI lỗi thì vẫn cho mượn.</w:t>
            </w:r>
          </w:p>
        </w:tc>
      </w:tr>
      <w:tr w:rsidR="006C4234" w14:paraId="63A84291" w14:textId="77777777">
        <w:trPr>
          <w:cantSplit/>
          <w:jc w:val="center"/>
        </w:trPr>
        <w:tc>
          <w:tcPr>
            <w:tcW w:w="1247" w:type="dxa"/>
          </w:tcPr>
          <w:p w14:paraId="7B0521C8" w14:textId="77777777" w:rsidR="006C4234" w:rsidRDefault="006010C7">
            <w:pPr>
              <w:spacing w:before="40" w:after="40"/>
              <w:jc w:val="center"/>
            </w:pPr>
            <w:r>
              <w:rPr>
                <w:sz w:val="26"/>
              </w:rPr>
              <w:t>1.7</w:t>
            </w:r>
          </w:p>
        </w:tc>
        <w:tc>
          <w:tcPr>
            <w:tcW w:w="3402" w:type="dxa"/>
          </w:tcPr>
          <w:p w14:paraId="0EEDEFDE" w14:textId="77777777" w:rsidR="006C4234" w:rsidRDefault="006010C7">
            <w:pPr>
              <w:spacing w:before="40" w:after="40"/>
              <w:jc w:val="center"/>
            </w:pPr>
            <w:r>
              <w:rPr>
                <w:sz w:val="26"/>
              </w:rPr>
              <w:t>Phân hệ Hạ tầng, Bảo mật và Chất lượng</w:t>
            </w:r>
          </w:p>
        </w:tc>
        <w:tc>
          <w:tcPr>
            <w:tcW w:w="680" w:type="dxa"/>
          </w:tcPr>
          <w:p w14:paraId="5917D503" w14:textId="77777777" w:rsidR="006C4234" w:rsidRDefault="006010C7">
            <w:pPr>
              <w:spacing w:before="40" w:after="40"/>
              <w:jc w:val="center"/>
            </w:pPr>
            <w:r>
              <w:rPr>
                <w:sz w:val="26"/>
              </w:rPr>
              <w:t>L2</w:t>
            </w:r>
          </w:p>
        </w:tc>
        <w:tc>
          <w:tcPr>
            <w:tcW w:w="3742" w:type="dxa"/>
          </w:tcPr>
          <w:p w14:paraId="0253CB3B" w14:textId="77777777" w:rsidR="006C4234" w:rsidRDefault="006010C7">
            <w:pPr>
              <w:spacing w:before="40" w:after="40"/>
              <w:jc w:val="center"/>
            </w:pPr>
            <w:r>
              <w:rPr>
                <w:sz w:val="26"/>
              </w:rPr>
              <w:t>Chạy ổn định, an toàn và kiểm chứng được.</w:t>
            </w:r>
          </w:p>
        </w:tc>
      </w:tr>
      <w:tr w:rsidR="006C4234" w14:paraId="592C0F21" w14:textId="77777777">
        <w:trPr>
          <w:cantSplit/>
          <w:jc w:val="center"/>
        </w:trPr>
        <w:tc>
          <w:tcPr>
            <w:tcW w:w="1247" w:type="dxa"/>
          </w:tcPr>
          <w:p w14:paraId="490E8DFE" w14:textId="77777777" w:rsidR="006C4234" w:rsidRDefault="006010C7">
            <w:pPr>
              <w:spacing w:before="40" w:after="40"/>
              <w:jc w:val="center"/>
            </w:pPr>
            <w:r>
              <w:rPr>
                <w:sz w:val="26"/>
              </w:rPr>
              <w:t>1.7.1</w:t>
            </w:r>
          </w:p>
        </w:tc>
        <w:tc>
          <w:tcPr>
            <w:tcW w:w="3402" w:type="dxa"/>
          </w:tcPr>
          <w:p w14:paraId="4E6A2788" w14:textId="77777777" w:rsidR="006C4234" w:rsidRDefault="006010C7">
            <w:pPr>
              <w:spacing w:before="40" w:after="40"/>
              <w:jc w:val="center"/>
            </w:pPr>
            <w:r>
              <w:rPr>
                <w:sz w:val="26"/>
              </w:rPr>
              <w:t>Khối Đóng gói, triển khai và CI/CD</w:t>
            </w:r>
          </w:p>
        </w:tc>
        <w:tc>
          <w:tcPr>
            <w:tcW w:w="680" w:type="dxa"/>
          </w:tcPr>
          <w:p w14:paraId="597B7993" w14:textId="77777777" w:rsidR="006C4234" w:rsidRDefault="006010C7">
            <w:pPr>
              <w:spacing w:before="40" w:after="40"/>
              <w:jc w:val="center"/>
            </w:pPr>
            <w:r>
              <w:rPr>
                <w:sz w:val="26"/>
              </w:rPr>
              <w:t>L3</w:t>
            </w:r>
          </w:p>
        </w:tc>
        <w:tc>
          <w:tcPr>
            <w:tcW w:w="3742" w:type="dxa"/>
          </w:tcPr>
          <w:p w14:paraId="70F3EF31" w14:textId="77777777" w:rsidR="006C4234" w:rsidRDefault="006010C7">
            <w:pPr>
              <w:spacing w:before="40" w:after="40"/>
              <w:jc w:val="center"/>
            </w:pPr>
            <w:r>
              <w:rPr>
                <w:sz w:val="26"/>
              </w:rPr>
              <w:t>Dựng được bằng một lệnh, lên môi trường thật.</w:t>
            </w:r>
          </w:p>
        </w:tc>
      </w:tr>
      <w:tr w:rsidR="006C4234" w14:paraId="288A1F1B" w14:textId="77777777">
        <w:trPr>
          <w:cantSplit/>
          <w:jc w:val="center"/>
        </w:trPr>
        <w:tc>
          <w:tcPr>
            <w:tcW w:w="1247" w:type="dxa"/>
          </w:tcPr>
          <w:p w14:paraId="0A4D4739" w14:textId="77777777" w:rsidR="006C4234" w:rsidRDefault="006010C7">
            <w:pPr>
              <w:spacing w:before="40" w:after="40"/>
              <w:jc w:val="center"/>
            </w:pPr>
            <w:r>
              <w:rPr>
                <w:sz w:val="26"/>
              </w:rPr>
              <w:t>1.7.1.1</w:t>
            </w:r>
          </w:p>
        </w:tc>
        <w:tc>
          <w:tcPr>
            <w:tcW w:w="3402" w:type="dxa"/>
          </w:tcPr>
          <w:p w14:paraId="51B20E34" w14:textId="77777777" w:rsidR="006C4234" w:rsidRDefault="006010C7">
            <w:pPr>
              <w:spacing w:before="40" w:after="40"/>
              <w:jc w:val="center"/>
            </w:pPr>
            <w:r>
              <w:rPr>
                <w:sz w:val="26"/>
              </w:rPr>
              <w:t>Xây dựng Docker Compose và GitHub Actions</w:t>
            </w:r>
          </w:p>
        </w:tc>
        <w:tc>
          <w:tcPr>
            <w:tcW w:w="680" w:type="dxa"/>
          </w:tcPr>
          <w:p w14:paraId="36D7B915" w14:textId="77777777" w:rsidR="006C4234" w:rsidRDefault="006010C7">
            <w:pPr>
              <w:spacing w:before="40" w:after="40"/>
              <w:jc w:val="center"/>
            </w:pPr>
            <w:r>
              <w:rPr>
                <w:sz w:val="26"/>
              </w:rPr>
              <w:t>L4</w:t>
            </w:r>
          </w:p>
        </w:tc>
        <w:tc>
          <w:tcPr>
            <w:tcW w:w="3742" w:type="dxa"/>
          </w:tcPr>
          <w:p w14:paraId="0CE42C74" w14:textId="77777777" w:rsidR="006C4234" w:rsidRDefault="006010C7">
            <w:pPr>
              <w:spacing w:before="40" w:after="40"/>
              <w:jc w:val="center"/>
            </w:pPr>
            <w:r>
              <w:rPr>
                <w:sz w:val="26"/>
              </w:rPr>
              <w:t>4 job kiểm tra rồi mới triển khai trên nhánh main.</w:t>
            </w:r>
          </w:p>
        </w:tc>
      </w:tr>
      <w:tr w:rsidR="006C4234" w14:paraId="49695770" w14:textId="77777777">
        <w:trPr>
          <w:cantSplit/>
          <w:jc w:val="center"/>
        </w:trPr>
        <w:tc>
          <w:tcPr>
            <w:tcW w:w="1247" w:type="dxa"/>
          </w:tcPr>
          <w:p w14:paraId="55D814CA" w14:textId="77777777" w:rsidR="006C4234" w:rsidRDefault="006010C7">
            <w:pPr>
              <w:spacing w:before="40" w:after="40"/>
              <w:jc w:val="center"/>
            </w:pPr>
            <w:r>
              <w:rPr>
                <w:sz w:val="26"/>
              </w:rPr>
              <w:t>1.7.1.2</w:t>
            </w:r>
          </w:p>
        </w:tc>
        <w:tc>
          <w:tcPr>
            <w:tcW w:w="3402" w:type="dxa"/>
          </w:tcPr>
          <w:p w14:paraId="5DA27C3F" w14:textId="77777777" w:rsidR="006C4234" w:rsidRDefault="006010C7">
            <w:pPr>
              <w:spacing w:before="40" w:after="40"/>
              <w:jc w:val="center"/>
            </w:pPr>
            <w:r>
              <w:rPr>
                <w:sz w:val="26"/>
              </w:rPr>
              <w:t>Triển khai Vercel, Render, Neon</w:t>
            </w:r>
          </w:p>
        </w:tc>
        <w:tc>
          <w:tcPr>
            <w:tcW w:w="680" w:type="dxa"/>
          </w:tcPr>
          <w:p w14:paraId="3D85682F" w14:textId="77777777" w:rsidR="006C4234" w:rsidRDefault="006010C7">
            <w:pPr>
              <w:spacing w:before="40" w:after="40"/>
              <w:jc w:val="center"/>
            </w:pPr>
            <w:r>
              <w:rPr>
                <w:sz w:val="26"/>
              </w:rPr>
              <w:t>L4</w:t>
            </w:r>
          </w:p>
        </w:tc>
        <w:tc>
          <w:tcPr>
            <w:tcW w:w="3742" w:type="dxa"/>
          </w:tcPr>
          <w:p w14:paraId="41FAB11C" w14:textId="77777777" w:rsidR="006C4234" w:rsidRDefault="006010C7">
            <w:pPr>
              <w:spacing w:before="40" w:after="40"/>
              <w:jc w:val="center"/>
            </w:pPr>
            <w:r>
              <w:rPr>
                <w:sz w:val="26"/>
              </w:rPr>
              <w:t>Địa chỉ trực tuyến truy cập được, có kiểm tra sức khoẻ.</w:t>
            </w:r>
          </w:p>
        </w:tc>
      </w:tr>
      <w:tr w:rsidR="006C4234" w14:paraId="03E813C0" w14:textId="77777777">
        <w:trPr>
          <w:cantSplit/>
          <w:jc w:val="center"/>
        </w:trPr>
        <w:tc>
          <w:tcPr>
            <w:tcW w:w="1247" w:type="dxa"/>
          </w:tcPr>
          <w:p w14:paraId="694C3C7A" w14:textId="77777777" w:rsidR="006C4234" w:rsidRDefault="006010C7">
            <w:pPr>
              <w:keepNext/>
              <w:spacing w:before="40" w:after="40"/>
              <w:jc w:val="center"/>
            </w:pPr>
            <w:r>
              <w:rPr>
                <w:sz w:val="26"/>
              </w:rPr>
              <w:lastRenderedPageBreak/>
              <w:t>1.7.2</w:t>
            </w:r>
          </w:p>
        </w:tc>
        <w:tc>
          <w:tcPr>
            <w:tcW w:w="3402" w:type="dxa"/>
          </w:tcPr>
          <w:p w14:paraId="2CB8F787" w14:textId="77777777" w:rsidR="006C4234" w:rsidRDefault="006010C7">
            <w:pPr>
              <w:keepNext/>
              <w:spacing w:before="40" w:after="40"/>
              <w:jc w:val="center"/>
            </w:pPr>
            <w:r>
              <w:rPr>
                <w:sz w:val="26"/>
              </w:rPr>
              <w:t>Khối Bảo mật và bảo vệ dữ liệu bạn đọc</w:t>
            </w:r>
          </w:p>
        </w:tc>
        <w:tc>
          <w:tcPr>
            <w:tcW w:w="680" w:type="dxa"/>
          </w:tcPr>
          <w:p w14:paraId="4EFCBC66" w14:textId="77777777" w:rsidR="006C4234" w:rsidRDefault="006010C7">
            <w:pPr>
              <w:keepNext/>
              <w:spacing w:before="40" w:after="40"/>
              <w:jc w:val="center"/>
            </w:pPr>
            <w:r>
              <w:rPr>
                <w:sz w:val="26"/>
              </w:rPr>
              <w:t>L3</w:t>
            </w:r>
          </w:p>
        </w:tc>
        <w:tc>
          <w:tcPr>
            <w:tcW w:w="3742" w:type="dxa"/>
          </w:tcPr>
          <w:p w14:paraId="50D48466" w14:textId="77777777" w:rsidR="006C4234" w:rsidRDefault="006010C7">
            <w:pPr>
              <w:keepNext/>
              <w:spacing w:before="40" w:after="40"/>
              <w:jc w:val="center"/>
            </w:pPr>
            <w:r>
              <w:rPr>
                <w:sz w:val="26"/>
              </w:rPr>
              <w:t>Chi tiết ở Chương 7.</w:t>
            </w:r>
          </w:p>
        </w:tc>
      </w:tr>
      <w:tr w:rsidR="006C4234" w14:paraId="2E2EC2D5" w14:textId="77777777">
        <w:trPr>
          <w:cantSplit/>
          <w:jc w:val="center"/>
        </w:trPr>
        <w:tc>
          <w:tcPr>
            <w:tcW w:w="1247" w:type="dxa"/>
          </w:tcPr>
          <w:p w14:paraId="794A664B" w14:textId="77777777" w:rsidR="006C4234" w:rsidRDefault="006010C7">
            <w:pPr>
              <w:keepNext/>
              <w:spacing w:before="40" w:after="40"/>
              <w:jc w:val="center"/>
            </w:pPr>
            <w:r>
              <w:rPr>
                <w:sz w:val="26"/>
              </w:rPr>
              <w:t>1.7.3</w:t>
            </w:r>
          </w:p>
        </w:tc>
        <w:tc>
          <w:tcPr>
            <w:tcW w:w="3402" w:type="dxa"/>
          </w:tcPr>
          <w:p w14:paraId="36433845" w14:textId="77777777" w:rsidR="006C4234" w:rsidRDefault="006010C7">
            <w:pPr>
              <w:keepNext/>
              <w:spacing w:before="40" w:after="40"/>
              <w:jc w:val="center"/>
            </w:pPr>
            <w:r>
              <w:rPr>
                <w:sz w:val="26"/>
              </w:rPr>
              <w:t>Khối Kiểm thử và chất lượng</w:t>
            </w:r>
          </w:p>
        </w:tc>
        <w:tc>
          <w:tcPr>
            <w:tcW w:w="680" w:type="dxa"/>
          </w:tcPr>
          <w:p w14:paraId="4BD26DA2" w14:textId="77777777" w:rsidR="006C4234" w:rsidRDefault="006010C7">
            <w:pPr>
              <w:keepNext/>
              <w:spacing w:before="40" w:after="40"/>
              <w:jc w:val="center"/>
            </w:pPr>
            <w:r>
              <w:rPr>
                <w:sz w:val="26"/>
              </w:rPr>
              <w:t>L3</w:t>
            </w:r>
          </w:p>
        </w:tc>
        <w:tc>
          <w:tcPr>
            <w:tcW w:w="3742" w:type="dxa"/>
          </w:tcPr>
          <w:p w14:paraId="62C4AD07" w14:textId="77777777" w:rsidR="006C4234" w:rsidRDefault="006010C7">
            <w:pPr>
              <w:keepNext/>
              <w:spacing w:before="40" w:after="40"/>
              <w:jc w:val="center"/>
            </w:pPr>
            <w:r>
              <w:rPr>
                <w:sz w:val="26"/>
              </w:rPr>
              <w:t>Kiểm chứng bằng ca kiểm thử tự động.</w:t>
            </w:r>
          </w:p>
        </w:tc>
      </w:tr>
      <w:tr w:rsidR="006C4234" w14:paraId="6C2B206D" w14:textId="77777777">
        <w:trPr>
          <w:cantSplit/>
          <w:jc w:val="center"/>
        </w:trPr>
        <w:tc>
          <w:tcPr>
            <w:tcW w:w="1247" w:type="dxa"/>
          </w:tcPr>
          <w:p w14:paraId="52F51E53" w14:textId="77777777" w:rsidR="006C4234" w:rsidRDefault="006010C7">
            <w:pPr>
              <w:keepNext/>
              <w:spacing w:before="40" w:after="40"/>
              <w:jc w:val="center"/>
            </w:pPr>
            <w:r>
              <w:rPr>
                <w:sz w:val="26"/>
              </w:rPr>
              <w:t>1.7.3.1</w:t>
            </w:r>
          </w:p>
        </w:tc>
        <w:tc>
          <w:tcPr>
            <w:tcW w:w="3402" w:type="dxa"/>
          </w:tcPr>
          <w:p w14:paraId="209931CB" w14:textId="77777777" w:rsidR="006C4234" w:rsidRDefault="006010C7">
            <w:pPr>
              <w:keepNext/>
              <w:spacing w:before="40" w:after="40"/>
              <w:jc w:val="center"/>
            </w:pPr>
            <w:r>
              <w:rPr>
                <w:sz w:val="26"/>
              </w:rPr>
              <w:t>Xây dựng kiểm thử đơn vị, e2e trên cơ sở dữ liệu thật, kiểm thử đua</w:t>
            </w:r>
          </w:p>
        </w:tc>
        <w:tc>
          <w:tcPr>
            <w:tcW w:w="680" w:type="dxa"/>
          </w:tcPr>
          <w:p w14:paraId="3017F1D8" w14:textId="77777777" w:rsidR="006C4234" w:rsidRDefault="006010C7">
            <w:pPr>
              <w:keepNext/>
              <w:spacing w:before="40" w:after="40"/>
              <w:jc w:val="center"/>
            </w:pPr>
            <w:r>
              <w:rPr>
                <w:sz w:val="26"/>
              </w:rPr>
              <w:t>L4</w:t>
            </w:r>
          </w:p>
        </w:tc>
        <w:tc>
          <w:tcPr>
            <w:tcW w:w="3742" w:type="dxa"/>
          </w:tcPr>
          <w:p w14:paraId="21A5AEAE" w14:textId="77777777" w:rsidR="006C4234" w:rsidRDefault="006010C7">
            <w:pPr>
              <w:keepNext/>
              <w:spacing w:before="40" w:after="40"/>
              <w:jc w:val="center"/>
            </w:pPr>
            <w:r>
              <w:rPr>
                <w:sz w:val="26"/>
              </w:rPr>
              <w:t>Ngưỡng coverage 80% dòng và 75% nhánh trong CI.</w:t>
            </w:r>
          </w:p>
        </w:tc>
      </w:tr>
      <w:tr w:rsidR="006C4234" w14:paraId="70A630FB" w14:textId="77777777">
        <w:trPr>
          <w:cantSplit/>
          <w:jc w:val="center"/>
        </w:trPr>
        <w:tc>
          <w:tcPr>
            <w:tcW w:w="9069" w:type="dxa"/>
            <w:gridSpan w:val="4"/>
            <w:tcBorders>
              <w:top w:val="nil"/>
              <w:left w:val="nil"/>
              <w:bottom w:val="nil"/>
              <w:right w:val="nil"/>
            </w:tcBorders>
          </w:tcPr>
          <w:p w14:paraId="4D87DFEC" w14:textId="77777777" w:rsidR="006C4234" w:rsidRDefault="006010C7">
            <w:pPr>
              <w:spacing w:before="120" w:after="200"/>
              <w:jc w:val="center"/>
            </w:pPr>
            <w:r>
              <w:rPr>
                <w:b/>
                <w:sz w:val="24"/>
              </w:rPr>
              <w:t>Bảng 5.7. WBS theo chức năng của hệ thống</w:t>
            </w:r>
          </w:p>
        </w:tc>
      </w:tr>
    </w:tbl>
    <w:p w14:paraId="32B1FBA1" w14:textId="77777777" w:rsidR="00E25708" w:rsidRPr="00197957" w:rsidRDefault="00E25708" w:rsidP="009C5CB0">
      <w:pPr>
        <w:spacing w:beforeLines="20" w:before="48" w:afterLines="20" w:after="48" w:line="360" w:lineRule="exact"/>
        <w:ind w:firstLine="432"/>
        <w:jc w:val="both"/>
      </w:pPr>
    </w:p>
    <w:p w14:paraId="710F1F6F" w14:textId="77777777" w:rsidR="00E25708" w:rsidRPr="00197957" w:rsidRDefault="006010C7" w:rsidP="009C5CB0">
      <w:pPr>
        <w:keepNext/>
        <w:spacing w:beforeLines="20" w:before="48" w:afterLines="20" w:after="48" w:line="360" w:lineRule="exact"/>
        <w:outlineLvl w:val="1"/>
      </w:pPr>
      <w:bookmarkStart w:id="35" w:name="_Toc243462816"/>
      <w:r>
        <w:rPr>
          <w:b/>
          <w:bCs/>
          <w:i/>
          <w:iCs/>
          <w:sz w:val="26"/>
          <w:szCs w:val="26"/>
        </w:rPr>
        <w:t>5.9. Đối chiếu WBS chức năng với WBS theo vòng đời</w:t>
      </w:r>
      <w:bookmarkEnd w:id="35"/>
    </w:p>
    <w:p w14:paraId="6C35DE42" w14:textId="77777777" w:rsidR="00E25708" w:rsidRPr="00197957" w:rsidRDefault="006010C7" w:rsidP="009C5CB0">
      <w:pPr>
        <w:spacing w:beforeLines="20" w:before="48" w:afterLines="20" w:after="48" w:line="360" w:lineRule="exact"/>
        <w:ind w:firstLine="432"/>
        <w:jc w:val="both"/>
      </w:pPr>
      <w:r>
        <w:rPr>
          <w:sz w:val="26"/>
          <w:szCs w:val="26"/>
        </w:rPr>
        <w:t>Hai cách phân rã mô tả cùng một sản phẩm theo hai trục khác nhau: WBS chức năng trả lời 'xây cái gì', WBS vòng đời trả lời 'làm khi nào và ai làm'.</w:t>
      </w:r>
    </w:p>
    <w:tbl>
      <w:tblPr>
        <w:tblStyle w:val="TableGrid"/>
        <w:tblW w:w="9070" w:type="dxa"/>
        <w:jc w:val="center"/>
        <w:tblLayout w:type="fixed"/>
        <w:tblLook w:val="04A0" w:firstRow="1" w:lastRow="0" w:firstColumn="1" w:lastColumn="0" w:noHBand="0" w:noVBand="1"/>
      </w:tblPr>
      <w:tblGrid>
        <w:gridCol w:w="3515"/>
        <w:gridCol w:w="5555"/>
      </w:tblGrid>
      <w:tr w:rsidR="006C4234" w14:paraId="2D767F39" w14:textId="77777777">
        <w:trPr>
          <w:cantSplit/>
          <w:tblHeader/>
          <w:jc w:val="center"/>
        </w:trPr>
        <w:tc>
          <w:tcPr>
            <w:tcW w:w="3515" w:type="dxa"/>
            <w:shd w:val="clear" w:color="auto" w:fill="E7E9F0"/>
          </w:tcPr>
          <w:p w14:paraId="699C6A68" w14:textId="77777777" w:rsidR="006C4234" w:rsidRDefault="006010C7">
            <w:pPr>
              <w:keepNext/>
              <w:spacing w:before="40" w:after="40"/>
              <w:jc w:val="center"/>
            </w:pPr>
            <w:r>
              <w:rPr>
                <w:b/>
                <w:sz w:val="26"/>
              </w:rPr>
              <w:t>Phân hệ chức năng</w:t>
            </w:r>
          </w:p>
        </w:tc>
        <w:tc>
          <w:tcPr>
            <w:tcW w:w="5556" w:type="dxa"/>
            <w:shd w:val="clear" w:color="auto" w:fill="E7E9F0"/>
          </w:tcPr>
          <w:p w14:paraId="30AB0F4B" w14:textId="77777777" w:rsidR="006C4234" w:rsidRDefault="006010C7">
            <w:pPr>
              <w:keepNext/>
              <w:spacing w:before="40" w:after="40"/>
              <w:jc w:val="center"/>
            </w:pPr>
            <w:r>
              <w:rPr>
                <w:b/>
                <w:sz w:val="26"/>
              </w:rPr>
              <w:t>Gói công việc theo vòng đời (Chương 2 đến 4)</w:t>
            </w:r>
          </w:p>
        </w:tc>
      </w:tr>
      <w:tr w:rsidR="006C4234" w14:paraId="4F47B0A1" w14:textId="77777777">
        <w:trPr>
          <w:cantSplit/>
          <w:jc w:val="center"/>
        </w:trPr>
        <w:tc>
          <w:tcPr>
            <w:tcW w:w="3515" w:type="dxa"/>
          </w:tcPr>
          <w:p w14:paraId="35FB726B" w14:textId="77777777" w:rsidR="006C4234" w:rsidRDefault="006010C7">
            <w:pPr>
              <w:spacing w:before="40" w:after="40"/>
              <w:jc w:val="center"/>
            </w:pPr>
            <w:r>
              <w:rPr>
                <w:sz w:val="26"/>
              </w:rPr>
              <w:t>1.1 Tài khoản và Phân quyền</w:t>
            </w:r>
          </w:p>
        </w:tc>
        <w:tc>
          <w:tcPr>
            <w:tcW w:w="5556" w:type="dxa"/>
          </w:tcPr>
          <w:p w14:paraId="0A613C01" w14:textId="77777777" w:rsidR="006C4234" w:rsidRDefault="006010C7">
            <w:pPr>
              <w:spacing w:before="40" w:after="40"/>
              <w:jc w:val="center"/>
            </w:pPr>
            <w:r>
              <w:rPr>
                <w:sz w:val="26"/>
              </w:rPr>
              <w:t>4.1.1 Backend nền (H); 4.2.1 Frontend khung (J)</w:t>
            </w:r>
          </w:p>
        </w:tc>
      </w:tr>
      <w:tr w:rsidR="006C4234" w14:paraId="7B458DFF" w14:textId="77777777">
        <w:trPr>
          <w:cantSplit/>
          <w:jc w:val="center"/>
        </w:trPr>
        <w:tc>
          <w:tcPr>
            <w:tcW w:w="3515" w:type="dxa"/>
          </w:tcPr>
          <w:p w14:paraId="0C4FE828" w14:textId="77777777" w:rsidR="006C4234" w:rsidRDefault="006010C7">
            <w:pPr>
              <w:spacing w:before="40" w:after="40"/>
              <w:jc w:val="center"/>
            </w:pPr>
            <w:r>
              <w:rPr>
                <w:sz w:val="26"/>
              </w:rPr>
              <w:t>1.2 Danh mục Sách và Bản sao</w:t>
            </w:r>
          </w:p>
        </w:tc>
        <w:tc>
          <w:tcPr>
            <w:tcW w:w="5556" w:type="dxa"/>
          </w:tcPr>
          <w:p w14:paraId="708A0DEF" w14:textId="77777777" w:rsidR="006C4234" w:rsidRDefault="006010C7">
            <w:pPr>
              <w:spacing w:before="40" w:after="40"/>
              <w:jc w:val="center"/>
            </w:pPr>
            <w:r>
              <w:rPr>
                <w:sz w:val="26"/>
              </w:rPr>
              <w:t>4.1.1 Backend nền (H); 4.2.1 Frontend khung, kho (J)</w:t>
            </w:r>
          </w:p>
        </w:tc>
      </w:tr>
      <w:tr w:rsidR="006C4234" w14:paraId="58F2E05A" w14:textId="77777777">
        <w:trPr>
          <w:cantSplit/>
          <w:jc w:val="center"/>
        </w:trPr>
        <w:tc>
          <w:tcPr>
            <w:tcW w:w="3515" w:type="dxa"/>
          </w:tcPr>
          <w:p w14:paraId="3665595D" w14:textId="77777777" w:rsidR="006C4234" w:rsidRDefault="006010C7">
            <w:pPr>
              <w:spacing w:before="40" w:after="40"/>
              <w:jc w:val="center"/>
            </w:pPr>
            <w:r>
              <w:rPr>
                <w:sz w:val="26"/>
              </w:rPr>
              <w:t>1.3 Mượn trả và Phạt (trừ 1.3.2.2)</w:t>
            </w:r>
          </w:p>
        </w:tc>
        <w:tc>
          <w:tcPr>
            <w:tcW w:w="5556" w:type="dxa"/>
          </w:tcPr>
          <w:p w14:paraId="692203A6" w14:textId="77777777" w:rsidR="006C4234" w:rsidRDefault="006010C7">
            <w:pPr>
              <w:spacing w:before="40" w:after="40"/>
              <w:jc w:val="center"/>
            </w:pPr>
            <w:r>
              <w:rPr>
                <w:sz w:val="26"/>
              </w:rPr>
              <w:t>4.1.2 Backend mượn trả (I); 4.2.2 Frontend quầy (K)</w:t>
            </w:r>
          </w:p>
        </w:tc>
      </w:tr>
      <w:tr w:rsidR="006C4234" w14:paraId="0152D27D" w14:textId="77777777">
        <w:trPr>
          <w:cantSplit/>
          <w:jc w:val="center"/>
        </w:trPr>
        <w:tc>
          <w:tcPr>
            <w:tcW w:w="3515" w:type="dxa"/>
          </w:tcPr>
          <w:p w14:paraId="7895CFDB" w14:textId="77777777" w:rsidR="006C4234" w:rsidRDefault="006010C7">
            <w:pPr>
              <w:spacing w:before="40" w:after="40"/>
              <w:jc w:val="center"/>
            </w:pPr>
            <w:r>
              <w:rPr>
                <w:sz w:val="26"/>
              </w:rPr>
              <w:t>1.4 Đặt trước và Thông báo; 1.3.2.2 VNPay</w:t>
            </w:r>
          </w:p>
        </w:tc>
        <w:tc>
          <w:tcPr>
            <w:tcW w:w="5556" w:type="dxa"/>
          </w:tcPr>
          <w:p w14:paraId="26540BBB" w14:textId="77777777" w:rsidR="006C4234" w:rsidRDefault="006010C7">
            <w:pPr>
              <w:spacing w:before="40" w:after="40"/>
              <w:jc w:val="center"/>
            </w:pPr>
            <w:r>
              <w:rPr>
                <w:sz w:val="26"/>
              </w:rPr>
              <w:t>Bổ sung sau đường cơ sở 1.0, chưa nằm trong 20 gói</w:t>
            </w:r>
          </w:p>
        </w:tc>
      </w:tr>
      <w:tr w:rsidR="006C4234" w14:paraId="6324EFAD" w14:textId="77777777">
        <w:trPr>
          <w:cantSplit/>
          <w:jc w:val="center"/>
        </w:trPr>
        <w:tc>
          <w:tcPr>
            <w:tcW w:w="3515" w:type="dxa"/>
          </w:tcPr>
          <w:p w14:paraId="6161B8CF" w14:textId="77777777" w:rsidR="006C4234" w:rsidRDefault="006010C7">
            <w:pPr>
              <w:keepNext/>
              <w:spacing w:before="40" w:after="40"/>
              <w:jc w:val="center"/>
            </w:pPr>
            <w:r>
              <w:rPr>
                <w:sz w:val="26"/>
              </w:rPr>
              <w:t>1.5 Tra cứu, Báo cáo, Xuất dữ liệu</w:t>
            </w:r>
          </w:p>
        </w:tc>
        <w:tc>
          <w:tcPr>
            <w:tcW w:w="5556" w:type="dxa"/>
          </w:tcPr>
          <w:p w14:paraId="7CFBCE44" w14:textId="77777777" w:rsidR="006C4234" w:rsidRDefault="006010C7">
            <w:pPr>
              <w:keepNext/>
              <w:spacing w:before="40" w:after="40"/>
              <w:jc w:val="center"/>
            </w:pPr>
            <w:r>
              <w:rPr>
                <w:sz w:val="26"/>
              </w:rPr>
              <w:t>4.1.2 (I); 4.2.1, 4.2.2 (J, K)</w:t>
            </w:r>
          </w:p>
        </w:tc>
      </w:tr>
      <w:tr w:rsidR="006C4234" w14:paraId="3460E92A" w14:textId="77777777">
        <w:trPr>
          <w:cantSplit/>
          <w:jc w:val="center"/>
        </w:trPr>
        <w:tc>
          <w:tcPr>
            <w:tcW w:w="3515" w:type="dxa"/>
          </w:tcPr>
          <w:p w14:paraId="1B0BAC1F" w14:textId="77777777" w:rsidR="006C4234" w:rsidRDefault="006010C7">
            <w:pPr>
              <w:keepNext/>
              <w:spacing w:before="40" w:after="40"/>
              <w:jc w:val="center"/>
            </w:pPr>
            <w:r>
              <w:rPr>
                <w:sz w:val="26"/>
              </w:rPr>
              <w:t>1.6 Trí tuệ nhân tạo</w:t>
            </w:r>
          </w:p>
        </w:tc>
        <w:tc>
          <w:tcPr>
            <w:tcW w:w="5556" w:type="dxa"/>
          </w:tcPr>
          <w:p w14:paraId="29D6E6CC" w14:textId="77777777" w:rsidR="006C4234" w:rsidRDefault="006010C7">
            <w:pPr>
              <w:keepNext/>
              <w:spacing w:before="40" w:after="40"/>
              <w:jc w:val="center"/>
            </w:pPr>
            <w:r>
              <w:rPr>
                <w:sz w:val="26"/>
              </w:rPr>
              <w:t>3.1.3 Thiết kế mô hình AI (G); 4.3.1 AI (L); 4.3.2 Tích hợp (M)</w:t>
            </w:r>
          </w:p>
        </w:tc>
      </w:tr>
      <w:tr w:rsidR="006C4234" w14:paraId="23DAC7EE" w14:textId="77777777">
        <w:trPr>
          <w:cantSplit/>
          <w:jc w:val="center"/>
        </w:trPr>
        <w:tc>
          <w:tcPr>
            <w:tcW w:w="3515" w:type="dxa"/>
          </w:tcPr>
          <w:p w14:paraId="04DDCDEC" w14:textId="77777777" w:rsidR="006C4234" w:rsidRDefault="006010C7">
            <w:pPr>
              <w:keepNext/>
              <w:spacing w:before="40" w:after="40"/>
              <w:jc w:val="center"/>
            </w:pPr>
            <w:r>
              <w:rPr>
                <w:sz w:val="26"/>
              </w:rPr>
              <w:t>1.7 Hạ tầng, Bảo mật, Chất lượng</w:t>
            </w:r>
          </w:p>
        </w:tc>
        <w:tc>
          <w:tcPr>
            <w:tcW w:w="5556" w:type="dxa"/>
          </w:tcPr>
          <w:p w14:paraId="4C318C28" w14:textId="77777777" w:rsidR="006C4234" w:rsidRDefault="006010C7">
            <w:pPr>
              <w:keepNext/>
              <w:spacing w:before="40" w:after="40"/>
              <w:jc w:val="center"/>
            </w:pPr>
            <w:r>
              <w:rPr>
                <w:sz w:val="26"/>
              </w:rPr>
              <w:t>1.1.2 Dựng môi trường (B); 5.1.1, 5.1.2 Kiểm thử (N, O); 6.1.1, 6.1.2 Docker, cloud (Q, P)</w:t>
            </w:r>
          </w:p>
        </w:tc>
      </w:tr>
      <w:tr w:rsidR="006C4234" w14:paraId="4F6143ED" w14:textId="77777777">
        <w:trPr>
          <w:cantSplit/>
          <w:jc w:val="center"/>
        </w:trPr>
        <w:tc>
          <w:tcPr>
            <w:tcW w:w="9069" w:type="dxa"/>
            <w:gridSpan w:val="2"/>
            <w:tcBorders>
              <w:top w:val="nil"/>
              <w:left w:val="nil"/>
              <w:bottom w:val="nil"/>
              <w:right w:val="nil"/>
            </w:tcBorders>
          </w:tcPr>
          <w:p w14:paraId="1B34B06F" w14:textId="77777777" w:rsidR="006C4234" w:rsidRDefault="006010C7">
            <w:pPr>
              <w:spacing w:before="120" w:after="200"/>
              <w:jc w:val="center"/>
            </w:pPr>
            <w:r>
              <w:rPr>
                <w:b/>
                <w:sz w:val="24"/>
              </w:rPr>
              <w:t>Bảng 5.8. Đối chiếu WBS chức năng với WBS theo vòng đời</w:t>
            </w:r>
          </w:p>
        </w:tc>
      </w:tr>
    </w:tbl>
    <w:p w14:paraId="6177BE60" w14:textId="77777777" w:rsidR="00E25708" w:rsidRPr="00197957" w:rsidRDefault="00E25708" w:rsidP="009C5CB0">
      <w:pPr>
        <w:spacing w:beforeLines="20" w:before="48" w:afterLines="20" w:after="48" w:line="360" w:lineRule="exact"/>
        <w:ind w:firstLine="432"/>
        <w:jc w:val="both"/>
      </w:pPr>
    </w:p>
    <w:p w14:paraId="49CF5C90"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36" w:name="_Toc243462817"/>
      <w:r>
        <w:rPr>
          <w:b/>
          <w:sz w:val="28"/>
          <w:szCs w:val="28"/>
        </w:rPr>
        <w:lastRenderedPageBreak/>
        <w:t>CHƯƠNG 6: THIẾT KẾ HỆ THỐNG</w:t>
      </w:r>
      <w:bookmarkEnd w:id="36"/>
    </w:p>
    <w:p w14:paraId="331EEB89" w14:textId="77777777" w:rsidR="00E25708" w:rsidRPr="00197957" w:rsidRDefault="006010C7" w:rsidP="009C5CB0">
      <w:pPr>
        <w:keepNext/>
        <w:spacing w:beforeLines="20" w:before="48" w:afterLines="20" w:after="48" w:line="360" w:lineRule="exact"/>
        <w:outlineLvl w:val="1"/>
      </w:pPr>
      <w:bookmarkStart w:id="37" w:name="_Toc243462818"/>
      <w:r>
        <w:rPr>
          <w:b/>
          <w:bCs/>
          <w:i/>
          <w:iCs/>
          <w:sz w:val="26"/>
          <w:szCs w:val="26"/>
        </w:rPr>
        <w:t>6.1. Kiến trúc tổng thể</w:t>
      </w:r>
      <w:bookmarkEnd w:id="37"/>
    </w:p>
    <w:p w14:paraId="443EBDD6" w14:textId="77777777" w:rsidR="00E25708" w:rsidRPr="00197957" w:rsidRDefault="006010C7" w:rsidP="009C5CB0">
      <w:pPr>
        <w:spacing w:beforeLines="20" w:before="48" w:afterLines="20" w:after="48" w:line="360" w:lineRule="exact"/>
        <w:ind w:firstLine="432"/>
        <w:jc w:val="both"/>
      </w:pPr>
      <w:r>
        <w:rPr>
          <w:sz w:val="26"/>
          <w:szCs w:val="26"/>
        </w:rPr>
        <w:t>ULS dùng kiến trúc Modular Monolith cho Backend và AI Service tách riêng, giao tiếp REST/JSON. Lựa chọn này thay vì microservice đầy đủ vì nghiệp vụ thư viện gắn kết chặt (mượn, bản sao, phạt cần giao dịch chung), nhóm nhỏ và hạ tầng miễn phí. Phần AI tách riêng vì khác ngôn ngữ (Python, scikit-learn), có chu kỳ huấn luyện riêng và được phép lỗi mà không ảnh hưởng nghiệp vụ.</w:t>
      </w:r>
    </w:p>
    <w:p w14:paraId="36059721" w14:textId="77777777" w:rsidR="006C4234" w:rsidRDefault="006010C7">
      <w:pPr>
        <w:keepNext/>
        <w:spacing w:before="120" w:after="40"/>
        <w:jc w:val="center"/>
      </w:pPr>
      <w:r>
        <w:rPr>
          <w:noProof/>
        </w:rPr>
        <w:drawing>
          <wp:inline distT="0" distB="0" distL="0" distR="0" wp14:anchorId="45AFE801" wp14:editId="08644775">
            <wp:extent cx="5760000" cy="2513068"/>
            <wp:effectExtent l="0" t="0" r="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3"/>
                    <a:stretch>
                      <a:fillRect/>
                    </a:stretch>
                  </pic:blipFill>
                  <pic:spPr>
                    <a:xfrm>
                      <a:off x="0" y="0"/>
                      <a:ext cx="5760000" cy="2513068"/>
                    </a:xfrm>
                    <a:prstGeom prst="rect">
                      <a:avLst/>
                    </a:prstGeom>
                  </pic:spPr>
                </pic:pic>
              </a:graphicData>
            </a:graphic>
          </wp:inline>
        </w:drawing>
      </w:r>
    </w:p>
    <w:p w14:paraId="0F83A568" w14:textId="77777777" w:rsidR="00E25708" w:rsidRPr="00197957" w:rsidRDefault="006010C7" w:rsidP="009C5CB0">
      <w:pPr>
        <w:spacing w:before="60" w:line="240" w:lineRule="auto"/>
        <w:jc w:val="center"/>
      </w:pPr>
      <w:r>
        <w:rPr>
          <w:b/>
          <w:bCs/>
          <w:sz w:val="24"/>
          <w:szCs w:val="24"/>
        </w:rPr>
        <w:t>Hình 6.1. Sơ đồ kiến trúc: gateway, các dịch vụ, cơ sở dữ liệu, tích hợp ngoài</w:t>
      </w:r>
    </w:p>
    <w:p w14:paraId="486D4725" w14:textId="77777777" w:rsidR="006C4234" w:rsidRDefault="006010C7">
      <w:pPr>
        <w:keepNext/>
        <w:spacing w:before="120" w:after="40"/>
        <w:jc w:val="center"/>
      </w:pPr>
      <w:r>
        <w:rPr>
          <w:noProof/>
        </w:rPr>
        <w:drawing>
          <wp:inline distT="0" distB="0" distL="0" distR="0" wp14:anchorId="0A1605DC" wp14:editId="09EB7ECD">
            <wp:extent cx="4320000" cy="2843077"/>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34"/>
                    <a:stretch>
                      <a:fillRect/>
                    </a:stretch>
                  </pic:blipFill>
                  <pic:spPr>
                    <a:xfrm>
                      <a:off x="0" y="0"/>
                      <a:ext cx="4320000" cy="2843077"/>
                    </a:xfrm>
                    <a:prstGeom prst="rect">
                      <a:avLst/>
                    </a:prstGeom>
                  </pic:spPr>
                </pic:pic>
              </a:graphicData>
            </a:graphic>
          </wp:inline>
        </w:drawing>
      </w:r>
    </w:p>
    <w:p w14:paraId="234F3168" w14:textId="77777777" w:rsidR="00E25708" w:rsidRPr="00197957" w:rsidRDefault="006010C7" w:rsidP="009C5CB0">
      <w:pPr>
        <w:spacing w:before="60" w:line="240" w:lineRule="auto"/>
        <w:jc w:val="center"/>
      </w:pPr>
      <w:r>
        <w:rPr>
          <w:b/>
          <w:bCs/>
          <w:sz w:val="24"/>
          <w:szCs w:val="24"/>
        </w:rPr>
        <w:t>Hình 6.2. Sơ đồ bối cảnh hệ thống</w:t>
      </w:r>
    </w:p>
    <w:tbl>
      <w:tblPr>
        <w:tblStyle w:val="TableGrid"/>
        <w:tblW w:w="9070" w:type="dxa"/>
        <w:jc w:val="center"/>
        <w:tblLayout w:type="fixed"/>
        <w:tblLook w:val="04A0" w:firstRow="1" w:lastRow="0" w:firstColumn="1" w:lastColumn="0" w:noHBand="0" w:noVBand="1"/>
      </w:tblPr>
      <w:tblGrid>
        <w:gridCol w:w="1701"/>
        <w:gridCol w:w="3968"/>
        <w:gridCol w:w="3401"/>
      </w:tblGrid>
      <w:tr w:rsidR="006C4234" w14:paraId="20D45004" w14:textId="77777777">
        <w:trPr>
          <w:cantSplit/>
          <w:tblHeader/>
          <w:jc w:val="center"/>
        </w:trPr>
        <w:tc>
          <w:tcPr>
            <w:tcW w:w="1701" w:type="dxa"/>
            <w:shd w:val="clear" w:color="auto" w:fill="E7E9F0"/>
          </w:tcPr>
          <w:p w14:paraId="302729E4" w14:textId="77777777" w:rsidR="006C4234" w:rsidRDefault="006010C7">
            <w:pPr>
              <w:keepNext/>
              <w:spacing w:before="40" w:after="40"/>
              <w:jc w:val="center"/>
            </w:pPr>
            <w:r>
              <w:rPr>
                <w:b/>
                <w:sz w:val="26"/>
              </w:rPr>
              <w:t>Thành phần</w:t>
            </w:r>
          </w:p>
        </w:tc>
        <w:tc>
          <w:tcPr>
            <w:tcW w:w="3969" w:type="dxa"/>
            <w:shd w:val="clear" w:color="auto" w:fill="E7E9F0"/>
          </w:tcPr>
          <w:p w14:paraId="697ED1C3" w14:textId="77777777" w:rsidR="006C4234" w:rsidRDefault="006010C7">
            <w:pPr>
              <w:keepNext/>
              <w:spacing w:before="40" w:after="40"/>
              <w:jc w:val="center"/>
            </w:pPr>
            <w:r>
              <w:rPr>
                <w:b/>
                <w:sz w:val="26"/>
              </w:rPr>
              <w:t>Vai trò</w:t>
            </w:r>
          </w:p>
        </w:tc>
        <w:tc>
          <w:tcPr>
            <w:tcW w:w="3402" w:type="dxa"/>
            <w:shd w:val="clear" w:color="auto" w:fill="E7E9F0"/>
          </w:tcPr>
          <w:p w14:paraId="4142200C" w14:textId="77777777" w:rsidR="006C4234" w:rsidRDefault="006010C7">
            <w:pPr>
              <w:keepNext/>
              <w:spacing w:before="40" w:after="40"/>
              <w:jc w:val="center"/>
            </w:pPr>
            <w:r>
              <w:rPr>
                <w:b/>
                <w:sz w:val="26"/>
              </w:rPr>
              <w:t>Công nghệ, nơi triển khai</w:t>
            </w:r>
          </w:p>
        </w:tc>
      </w:tr>
      <w:tr w:rsidR="006C4234" w14:paraId="620E58AC" w14:textId="77777777">
        <w:trPr>
          <w:cantSplit/>
          <w:jc w:val="center"/>
        </w:trPr>
        <w:tc>
          <w:tcPr>
            <w:tcW w:w="1701" w:type="dxa"/>
          </w:tcPr>
          <w:p w14:paraId="0C0E7343" w14:textId="77777777" w:rsidR="006C4234" w:rsidRDefault="006010C7">
            <w:pPr>
              <w:spacing w:before="40" w:after="40"/>
              <w:jc w:val="center"/>
            </w:pPr>
            <w:r>
              <w:rPr>
                <w:sz w:val="26"/>
              </w:rPr>
              <w:t>API Gateway</w:t>
            </w:r>
          </w:p>
        </w:tc>
        <w:tc>
          <w:tcPr>
            <w:tcW w:w="3969" w:type="dxa"/>
          </w:tcPr>
          <w:p w14:paraId="21688199" w14:textId="77777777" w:rsidR="006C4234" w:rsidRDefault="006010C7">
            <w:pPr>
              <w:spacing w:before="40" w:after="40"/>
              <w:jc w:val="center"/>
            </w:pPr>
            <w:r>
              <w:rPr>
                <w:sz w:val="26"/>
              </w:rPr>
              <w:t>Một cổng vào duy nhất: '/' tới frontend, '/api/*' tới backend, '/ai/*' tới AI service</w:t>
            </w:r>
          </w:p>
        </w:tc>
        <w:tc>
          <w:tcPr>
            <w:tcW w:w="3402" w:type="dxa"/>
          </w:tcPr>
          <w:p w14:paraId="41407D29" w14:textId="77777777" w:rsidR="006C4234" w:rsidRDefault="006010C7">
            <w:pPr>
              <w:spacing w:before="40" w:after="40"/>
              <w:jc w:val="center"/>
            </w:pPr>
            <w:r>
              <w:rPr>
                <w:sz w:val="26"/>
              </w:rPr>
              <w:t>Nginx (cục bộ, cổng 8080); trên cloud: Vercel chuyển tiếp /api và /ai</w:t>
            </w:r>
          </w:p>
        </w:tc>
      </w:tr>
      <w:tr w:rsidR="006C4234" w14:paraId="3B0A8A17" w14:textId="77777777">
        <w:trPr>
          <w:cantSplit/>
          <w:jc w:val="center"/>
        </w:trPr>
        <w:tc>
          <w:tcPr>
            <w:tcW w:w="1701" w:type="dxa"/>
          </w:tcPr>
          <w:p w14:paraId="5B6CA2F6" w14:textId="77777777" w:rsidR="006C4234" w:rsidRDefault="006010C7">
            <w:pPr>
              <w:spacing w:before="40" w:after="40"/>
              <w:jc w:val="center"/>
            </w:pPr>
            <w:r>
              <w:rPr>
                <w:sz w:val="26"/>
              </w:rPr>
              <w:lastRenderedPageBreak/>
              <w:t>Frontend</w:t>
            </w:r>
          </w:p>
        </w:tc>
        <w:tc>
          <w:tcPr>
            <w:tcW w:w="3969" w:type="dxa"/>
          </w:tcPr>
          <w:p w14:paraId="71B4A775" w14:textId="77777777" w:rsidR="006C4234" w:rsidRDefault="006010C7">
            <w:pPr>
              <w:spacing w:before="40" w:after="40"/>
              <w:jc w:val="center"/>
            </w:pPr>
            <w:r>
              <w:rPr>
                <w:sz w:val="26"/>
              </w:rPr>
              <w:t>Giao diện cho 3 vai trò; trang công khai dựng phía máy chủ</w:t>
            </w:r>
          </w:p>
        </w:tc>
        <w:tc>
          <w:tcPr>
            <w:tcW w:w="3402" w:type="dxa"/>
          </w:tcPr>
          <w:p w14:paraId="3A892984" w14:textId="77777777" w:rsidR="006C4234" w:rsidRDefault="006010C7">
            <w:pPr>
              <w:spacing w:before="40" w:after="40"/>
              <w:jc w:val="center"/>
            </w:pPr>
            <w:r>
              <w:rPr>
                <w:sz w:val="26"/>
              </w:rPr>
              <w:t>Next.js 15 App Router, TypeScript, TailwindCSS 4, TanStack Query; Vercel</w:t>
            </w:r>
          </w:p>
        </w:tc>
      </w:tr>
      <w:tr w:rsidR="006C4234" w14:paraId="7AAD0BA9" w14:textId="77777777">
        <w:trPr>
          <w:cantSplit/>
          <w:jc w:val="center"/>
        </w:trPr>
        <w:tc>
          <w:tcPr>
            <w:tcW w:w="1701" w:type="dxa"/>
          </w:tcPr>
          <w:p w14:paraId="1E6065BB" w14:textId="77777777" w:rsidR="006C4234" w:rsidRDefault="006010C7">
            <w:pPr>
              <w:spacing w:before="40" w:after="40"/>
              <w:jc w:val="center"/>
            </w:pPr>
            <w:r>
              <w:rPr>
                <w:sz w:val="26"/>
              </w:rPr>
              <w:t>Backend API</w:t>
            </w:r>
          </w:p>
        </w:tc>
        <w:tc>
          <w:tcPr>
            <w:tcW w:w="3969" w:type="dxa"/>
          </w:tcPr>
          <w:p w14:paraId="732B7472" w14:textId="77777777" w:rsidR="006C4234" w:rsidRDefault="006010C7">
            <w:pPr>
              <w:spacing w:before="40" w:after="40"/>
              <w:jc w:val="center"/>
            </w:pPr>
            <w:r>
              <w:rPr>
                <w:sz w:val="26"/>
              </w:rPr>
              <w:t>Nguồn sự thật duy nhất: toàn bộ quy tắc nghiệp vụ, xác thực, phân quyền, Swagger, việc định kỳ 15 phút</w:t>
            </w:r>
          </w:p>
        </w:tc>
        <w:tc>
          <w:tcPr>
            <w:tcW w:w="3402" w:type="dxa"/>
          </w:tcPr>
          <w:p w14:paraId="651F3E7C" w14:textId="77777777" w:rsidR="006C4234" w:rsidRDefault="006010C7">
            <w:pPr>
              <w:spacing w:before="40" w:after="40"/>
              <w:jc w:val="center"/>
            </w:pPr>
            <w:r>
              <w:rPr>
                <w:sz w:val="26"/>
              </w:rPr>
              <w:t>NestJS 10, Prisma 6, Passport-JWT, class-validator; Render</w:t>
            </w:r>
          </w:p>
        </w:tc>
      </w:tr>
      <w:tr w:rsidR="006C4234" w14:paraId="6F7C2520" w14:textId="77777777">
        <w:trPr>
          <w:cantSplit/>
          <w:jc w:val="center"/>
        </w:trPr>
        <w:tc>
          <w:tcPr>
            <w:tcW w:w="1701" w:type="dxa"/>
          </w:tcPr>
          <w:p w14:paraId="5BA552D2" w14:textId="77777777" w:rsidR="006C4234" w:rsidRDefault="006010C7">
            <w:pPr>
              <w:spacing w:before="40" w:after="40"/>
              <w:jc w:val="center"/>
            </w:pPr>
            <w:r>
              <w:rPr>
                <w:sz w:val="26"/>
              </w:rPr>
              <w:t>AI Service</w:t>
            </w:r>
          </w:p>
        </w:tc>
        <w:tc>
          <w:tcPr>
            <w:tcW w:w="3969" w:type="dxa"/>
          </w:tcPr>
          <w:p w14:paraId="70672903" w14:textId="77777777" w:rsidR="006C4234" w:rsidRDefault="006010C7">
            <w:pPr>
              <w:spacing w:before="40" w:after="40"/>
              <w:jc w:val="center"/>
            </w:pPr>
            <w:r>
              <w:rPr>
                <w:sz w:val="26"/>
              </w:rPr>
              <w:t>Gợi ý sách, dự báo nguy cơ trả trễ; lấy dữ liệu huấn luyện từ Backend</w:t>
            </w:r>
          </w:p>
        </w:tc>
        <w:tc>
          <w:tcPr>
            <w:tcW w:w="3402" w:type="dxa"/>
          </w:tcPr>
          <w:p w14:paraId="409D596B" w14:textId="77777777" w:rsidR="006C4234" w:rsidRDefault="006010C7">
            <w:pPr>
              <w:spacing w:before="40" w:after="40"/>
              <w:jc w:val="center"/>
            </w:pPr>
            <w:r>
              <w:rPr>
                <w:sz w:val="26"/>
              </w:rPr>
              <w:t>FastAPI, scikit-learn, pandas; Render</w:t>
            </w:r>
          </w:p>
        </w:tc>
      </w:tr>
      <w:tr w:rsidR="006C4234" w14:paraId="71A4348D" w14:textId="77777777">
        <w:trPr>
          <w:cantSplit/>
          <w:jc w:val="center"/>
        </w:trPr>
        <w:tc>
          <w:tcPr>
            <w:tcW w:w="1701" w:type="dxa"/>
          </w:tcPr>
          <w:p w14:paraId="08A932DE" w14:textId="77777777" w:rsidR="006C4234" w:rsidRDefault="006010C7">
            <w:pPr>
              <w:spacing w:before="40" w:after="40"/>
              <w:jc w:val="center"/>
            </w:pPr>
            <w:r>
              <w:rPr>
                <w:sz w:val="26"/>
              </w:rPr>
              <w:t>Cơ sở dữ liệu</w:t>
            </w:r>
          </w:p>
        </w:tc>
        <w:tc>
          <w:tcPr>
            <w:tcW w:w="3969" w:type="dxa"/>
          </w:tcPr>
          <w:p w14:paraId="5E111409" w14:textId="77777777" w:rsidR="006C4234" w:rsidRDefault="006010C7">
            <w:pPr>
              <w:spacing w:before="40" w:after="40"/>
              <w:jc w:val="center"/>
            </w:pPr>
            <w:r>
              <w:rPr>
                <w:sz w:val="26"/>
              </w:rPr>
              <w:t>Lưu trữ quan hệ, 16 bảng chuẩn 3NF, extension pg_trgm</w:t>
            </w:r>
          </w:p>
        </w:tc>
        <w:tc>
          <w:tcPr>
            <w:tcW w:w="3402" w:type="dxa"/>
          </w:tcPr>
          <w:p w14:paraId="503A8F9C" w14:textId="77777777" w:rsidR="006C4234" w:rsidRDefault="006010C7">
            <w:pPr>
              <w:spacing w:before="40" w:after="40"/>
              <w:jc w:val="center"/>
            </w:pPr>
            <w:r>
              <w:rPr>
                <w:sz w:val="26"/>
              </w:rPr>
              <w:t>PostgreSQL 16; Neon</w:t>
            </w:r>
          </w:p>
        </w:tc>
      </w:tr>
      <w:tr w:rsidR="006C4234" w14:paraId="1E9C4056" w14:textId="77777777">
        <w:trPr>
          <w:cantSplit/>
          <w:jc w:val="center"/>
        </w:trPr>
        <w:tc>
          <w:tcPr>
            <w:tcW w:w="1701" w:type="dxa"/>
          </w:tcPr>
          <w:p w14:paraId="4381001B" w14:textId="77777777" w:rsidR="006C4234" w:rsidRDefault="006010C7">
            <w:pPr>
              <w:keepNext/>
              <w:spacing w:before="40" w:after="40"/>
              <w:jc w:val="center"/>
            </w:pPr>
            <w:r>
              <w:rPr>
                <w:sz w:val="26"/>
              </w:rPr>
              <w:t>Google Books API</w:t>
            </w:r>
          </w:p>
        </w:tc>
        <w:tc>
          <w:tcPr>
            <w:tcW w:w="3969" w:type="dxa"/>
          </w:tcPr>
          <w:p w14:paraId="46EDE174" w14:textId="77777777" w:rsidR="006C4234" w:rsidRDefault="006010C7">
            <w:pPr>
              <w:keepNext/>
              <w:spacing w:before="40" w:after="40"/>
              <w:jc w:val="center"/>
            </w:pPr>
            <w:r>
              <w:rPr>
                <w:sz w:val="26"/>
              </w:rPr>
              <w:t>Thông tin sách theo ISBN khi nhập sách</w:t>
            </w:r>
          </w:p>
        </w:tc>
        <w:tc>
          <w:tcPr>
            <w:tcW w:w="3402" w:type="dxa"/>
          </w:tcPr>
          <w:p w14:paraId="2EEEEA38" w14:textId="77777777" w:rsidR="006C4234" w:rsidRDefault="006010C7">
            <w:pPr>
              <w:keepNext/>
              <w:spacing w:before="40" w:after="40"/>
              <w:jc w:val="center"/>
            </w:pPr>
            <w:r>
              <w:rPr>
                <w:sz w:val="26"/>
              </w:rPr>
              <w:t>HTTPS, API key; không triển khai riêng</w:t>
            </w:r>
          </w:p>
        </w:tc>
      </w:tr>
      <w:tr w:rsidR="006C4234" w14:paraId="0E5C2CAE" w14:textId="77777777">
        <w:trPr>
          <w:cantSplit/>
          <w:jc w:val="center"/>
        </w:trPr>
        <w:tc>
          <w:tcPr>
            <w:tcW w:w="1701" w:type="dxa"/>
          </w:tcPr>
          <w:p w14:paraId="6B5CDC7C" w14:textId="77777777" w:rsidR="006C4234" w:rsidRDefault="006010C7">
            <w:pPr>
              <w:keepNext/>
              <w:spacing w:before="40" w:after="40"/>
              <w:jc w:val="center"/>
            </w:pPr>
            <w:r>
              <w:rPr>
                <w:sz w:val="26"/>
              </w:rPr>
              <w:t>Resend</w:t>
            </w:r>
          </w:p>
        </w:tc>
        <w:tc>
          <w:tcPr>
            <w:tcW w:w="3969" w:type="dxa"/>
          </w:tcPr>
          <w:p w14:paraId="6483788E" w14:textId="77777777" w:rsidR="006C4234" w:rsidRDefault="006010C7">
            <w:pPr>
              <w:keepNext/>
              <w:spacing w:before="40" w:after="40"/>
              <w:jc w:val="center"/>
            </w:pPr>
            <w:r>
              <w:rPr>
                <w:sz w:val="26"/>
              </w:rPr>
              <w:t>Gửi email: đặt lại mật khẩu, chào mừng, nhắc hạn</w:t>
            </w:r>
          </w:p>
        </w:tc>
        <w:tc>
          <w:tcPr>
            <w:tcW w:w="3402" w:type="dxa"/>
          </w:tcPr>
          <w:p w14:paraId="22B4D500" w14:textId="77777777" w:rsidR="006C4234" w:rsidRDefault="006010C7">
            <w:pPr>
              <w:keepNext/>
              <w:spacing w:before="40" w:after="40"/>
              <w:jc w:val="center"/>
            </w:pPr>
            <w:r>
              <w:rPr>
                <w:sz w:val="26"/>
              </w:rPr>
              <w:t>HTTP API; không triển khai riêng</w:t>
            </w:r>
          </w:p>
        </w:tc>
      </w:tr>
      <w:tr w:rsidR="006C4234" w14:paraId="7EEDE3F2" w14:textId="77777777">
        <w:trPr>
          <w:cantSplit/>
          <w:jc w:val="center"/>
        </w:trPr>
        <w:tc>
          <w:tcPr>
            <w:tcW w:w="1701" w:type="dxa"/>
          </w:tcPr>
          <w:p w14:paraId="012AD439" w14:textId="77777777" w:rsidR="006C4234" w:rsidRDefault="006010C7">
            <w:pPr>
              <w:keepNext/>
              <w:spacing w:before="40" w:after="40"/>
              <w:jc w:val="center"/>
            </w:pPr>
            <w:r>
              <w:rPr>
                <w:sz w:val="26"/>
              </w:rPr>
              <w:t>VNPay</w:t>
            </w:r>
          </w:p>
        </w:tc>
        <w:tc>
          <w:tcPr>
            <w:tcW w:w="3969" w:type="dxa"/>
          </w:tcPr>
          <w:p w14:paraId="631C4D58" w14:textId="77777777" w:rsidR="006C4234" w:rsidRDefault="006010C7">
            <w:pPr>
              <w:keepNext/>
              <w:spacing w:before="40" w:after="40"/>
              <w:jc w:val="center"/>
            </w:pPr>
            <w:r>
              <w:rPr>
                <w:sz w:val="26"/>
              </w:rPr>
              <w:t>Cổng thanh toán phạt trực tuyến (sandbox)</w:t>
            </w:r>
          </w:p>
        </w:tc>
        <w:tc>
          <w:tcPr>
            <w:tcW w:w="3402" w:type="dxa"/>
          </w:tcPr>
          <w:p w14:paraId="4FD0237A" w14:textId="77777777" w:rsidR="006C4234" w:rsidRDefault="006010C7">
            <w:pPr>
              <w:keepNext/>
              <w:spacing w:before="40" w:after="40"/>
              <w:jc w:val="center"/>
            </w:pPr>
            <w:r>
              <w:rPr>
                <w:sz w:val="26"/>
              </w:rPr>
              <w:t>URL ký HMAC-SHA512, IPN và return; không triển khai riêng</w:t>
            </w:r>
          </w:p>
        </w:tc>
      </w:tr>
      <w:tr w:rsidR="006C4234" w14:paraId="7219E378" w14:textId="77777777">
        <w:trPr>
          <w:cantSplit/>
          <w:jc w:val="center"/>
        </w:trPr>
        <w:tc>
          <w:tcPr>
            <w:tcW w:w="9069" w:type="dxa"/>
            <w:gridSpan w:val="3"/>
            <w:tcBorders>
              <w:top w:val="nil"/>
              <w:left w:val="nil"/>
              <w:bottom w:val="nil"/>
              <w:right w:val="nil"/>
            </w:tcBorders>
          </w:tcPr>
          <w:p w14:paraId="074EB8F2" w14:textId="77777777" w:rsidR="006C4234" w:rsidRDefault="006010C7">
            <w:pPr>
              <w:spacing w:before="120" w:after="200"/>
              <w:jc w:val="center"/>
            </w:pPr>
            <w:r>
              <w:rPr>
                <w:b/>
                <w:sz w:val="24"/>
              </w:rPr>
              <w:t>Bảng 6.1. Các thành phần của hệ thống</w:t>
            </w:r>
          </w:p>
        </w:tc>
      </w:tr>
    </w:tbl>
    <w:p w14:paraId="66385E57" w14:textId="77777777" w:rsidR="00E25708" w:rsidRPr="00197957" w:rsidRDefault="00E25708" w:rsidP="009C5CB0">
      <w:pPr>
        <w:spacing w:beforeLines="20" w:before="48" w:afterLines="20" w:after="48" w:line="360" w:lineRule="exact"/>
        <w:ind w:firstLine="432"/>
        <w:jc w:val="both"/>
      </w:pPr>
    </w:p>
    <w:p w14:paraId="1B88113D" w14:textId="77777777" w:rsidR="00E25708" w:rsidRPr="00197957" w:rsidRDefault="006010C7" w:rsidP="009C5CB0">
      <w:pPr>
        <w:keepNext/>
        <w:spacing w:beforeLines="20" w:before="48" w:afterLines="20" w:after="48" w:line="360" w:lineRule="exact"/>
        <w:outlineLvl w:val="1"/>
      </w:pPr>
      <w:bookmarkStart w:id="38" w:name="_Toc243462819"/>
      <w:r>
        <w:rPr>
          <w:b/>
          <w:bCs/>
          <w:i/>
          <w:iCs/>
          <w:sz w:val="26"/>
          <w:szCs w:val="26"/>
        </w:rPr>
        <w:t>6.2. Kiến trúc phân tầng Backend</w:t>
      </w:r>
      <w:bookmarkEnd w:id="38"/>
    </w:p>
    <w:p w14:paraId="4E0A1EA3" w14:textId="77777777" w:rsidR="00E25708" w:rsidRPr="00197957" w:rsidRDefault="006010C7" w:rsidP="009C5CB0">
      <w:pPr>
        <w:spacing w:beforeLines="20" w:before="48" w:afterLines="20" w:after="48" w:line="360" w:lineRule="exact"/>
        <w:ind w:firstLine="432"/>
        <w:jc w:val="both"/>
      </w:pPr>
      <w:r>
        <w:rPr>
          <w:sz w:val="26"/>
          <w:szCs w:val="26"/>
        </w:rPr>
        <w:t>Mỗi module NestJS tuân theo mô hình Controller, Service, Repository (Prisma):</w:t>
      </w:r>
    </w:p>
    <w:tbl>
      <w:tblPr>
        <w:tblStyle w:val="TableGrid"/>
        <w:tblW w:w="9070" w:type="dxa"/>
        <w:jc w:val="center"/>
        <w:tblLayout w:type="fixed"/>
        <w:tblLook w:val="04A0" w:firstRow="1" w:lastRow="0" w:firstColumn="1" w:lastColumn="0" w:noHBand="0" w:noVBand="1"/>
      </w:tblPr>
      <w:tblGrid>
        <w:gridCol w:w="1814"/>
        <w:gridCol w:w="4195"/>
        <w:gridCol w:w="3061"/>
      </w:tblGrid>
      <w:tr w:rsidR="006C4234" w14:paraId="084399D1" w14:textId="77777777">
        <w:trPr>
          <w:cantSplit/>
          <w:tblHeader/>
          <w:jc w:val="center"/>
        </w:trPr>
        <w:tc>
          <w:tcPr>
            <w:tcW w:w="1814" w:type="dxa"/>
            <w:shd w:val="clear" w:color="auto" w:fill="E7E9F0"/>
          </w:tcPr>
          <w:p w14:paraId="75462602" w14:textId="77777777" w:rsidR="006C4234" w:rsidRDefault="006010C7">
            <w:pPr>
              <w:keepNext/>
              <w:spacing w:before="40" w:after="40"/>
              <w:jc w:val="center"/>
            </w:pPr>
            <w:r>
              <w:rPr>
                <w:b/>
                <w:sz w:val="26"/>
              </w:rPr>
              <w:t>Tầng</w:t>
            </w:r>
          </w:p>
        </w:tc>
        <w:tc>
          <w:tcPr>
            <w:tcW w:w="4195" w:type="dxa"/>
            <w:shd w:val="clear" w:color="auto" w:fill="E7E9F0"/>
          </w:tcPr>
          <w:p w14:paraId="1F2D0FEB" w14:textId="77777777" w:rsidR="006C4234" w:rsidRDefault="006010C7">
            <w:pPr>
              <w:keepNext/>
              <w:spacing w:before="40" w:after="40"/>
              <w:jc w:val="center"/>
            </w:pPr>
            <w:r>
              <w:rPr>
                <w:b/>
                <w:sz w:val="26"/>
              </w:rPr>
              <w:t>Trách nhiệm</w:t>
            </w:r>
          </w:p>
        </w:tc>
        <w:tc>
          <w:tcPr>
            <w:tcW w:w="3061" w:type="dxa"/>
            <w:shd w:val="clear" w:color="auto" w:fill="E7E9F0"/>
          </w:tcPr>
          <w:p w14:paraId="1EC86125" w14:textId="77777777" w:rsidR="006C4234" w:rsidRDefault="006010C7">
            <w:pPr>
              <w:keepNext/>
              <w:spacing w:before="40" w:after="40"/>
              <w:jc w:val="center"/>
            </w:pPr>
            <w:r>
              <w:rPr>
                <w:b/>
                <w:sz w:val="26"/>
              </w:rPr>
              <w:t>Không được làm</w:t>
            </w:r>
          </w:p>
        </w:tc>
      </w:tr>
      <w:tr w:rsidR="006C4234" w14:paraId="55D7B2C8" w14:textId="77777777">
        <w:trPr>
          <w:cantSplit/>
          <w:jc w:val="center"/>
        </w:trPr>
        <w:tc>
          <w:tcPr>
            <w:tcW w:w="1814" w:type="dxa"/>
          </w:tcPr>
          <w:p w14:paraId="2470A472" w14:textId="77777777" w:rsidR="006C4234" w:rsidRDefault="006010C7">
            <w:pPr>
              <w:keepNext/>
              <w:spacing w:before="40" w:after="40"/>
              <w:jc w:val="center"/>
            </w:pPr>
            <w:r>
              <w:rPr>
                <w:sz w:val="26"/>
              </w:rPr>
              <w:t>Controller</w:t>
            </w:r>
          </w:p>
        </w:tc>
        <w:tc>
          <w:tcPr>
            <w:tcW w:w="4195" w:type="dxa"/>
          </w:tcPr>
          <w:p w14:paraId="106161C3" w14:textId="77777777" w:rsidR="006C4234" w:rsidRDefault="006010C7">
            <w:pPr>
              <w:keepNext/>
              <w:spacing w:before="40" w:after="40"/>
              <w:jc w:val="center"/>
            </w:pPr>
            <w:r>
              <w:rPr>
                <w:sz w:val="26"/>
              </w:rPr>
              <w:t>Nhận HTTP, kiểm tra DTO, kiểm tra JWT và vai trò (Guard), gọi Service, trả DTO</w:t>
            </w:r>
          </w:p>
        </w:tc>
        <w:tc>
          <w:tcPr>
            <w:tcW w:w="3061" w:type="dxa"/>
          </w:tcPr>
          <w:p w14:paraId="02F04019" w14:textId="77777777" w:rsidR="006C4234" w:rsidRDefault="006010C7">
            <w:pPr>
              <w:keepNext/>
              <w:spacing w:before="40" w:after="40"/>
              <w:jc w:val="center"/>
            </w:pPr>
            <w:r>
              <w:rPr>
                <w:sz w:val="26"/>
              </w:rPr>
              <w:t>Chứa logic nghiệp vụ, truy vấn cơ sở dữ liệu</w:t>
            </w:r>
          </w:p>
        </w:tc>
      </w:tr>
      <w:tr w:rsidR="006C4234" w14:paraId="51F820FC" w14:textId="77777777">
        <w:trPr>
          <w:cantSplit/>
          <w:jc w:val="center"/>
        </w:trPr>
        <w:tc>
          <w:tcPr>
            <w:tcW w:w="1814" w:type="dxa"/>
          </w:tcPr>
          <w:p w14:paraId="4EF2893C" w14:textId="77777777" w:rsidR="006C4234" w:rsidRDefault="006010C7">
            <w:pPr>
              <w:keepNext/>
              <w:spacing w:before="40" w:after="40"/>
              <w:jc w:val="center"/>
            </w:pPr>
            <w:r>
              <w:rPr>
                <w:sz w:val="26"/>
              </w:rPr>
              <w:t>Service</w:t>
            </w:r>
          </w:p>
        </w:tc>
        <w:tc>
          <w:tcPr>
            <w:tcW w:w="4195" w:type="dxa"/>
          </w:tcPr>
          <w:p w14:paraId="4987A6D3" w14:textId="77777777" w:rsidR="006C4234" w:rsidRDefault="006010C7">
            <w:pPr>
              <w:keepNext/>
              <w:spacing w:before="40" w:after="40"/>
              <w:jc w:val="center"/>
            </w:pPr>
            <w:r>
              <w:rPr>
                <w:sz w:val="26"/>
              </w:rPr>
              <w:t>Toàn bộ quy tắc nghiệp vụ, giao dịch, gọi AI và Google Books qua client</w:t>
            </w:r>
          </w:p>
        </w:tc>
        <w:tc>
          <w:tcPr>
            <w:tcW w:w="3061" w:type="dxa"/>
          </w:tcPr>
          <w:p w14:paraId="7417D94C" w14:textId="77777777" w:rsidR="006C4234" w:rsidRDefault="006010C7">
            <w:pPr>
              <w:keepNext/>
              <w:spacing w:before="40" w:after="40"/>
              <w:jc w:val="center"/>
            </w:pPr>
            <w:r>
              <w:rPr>
                <w:sz w:val="26"/>
              </w:rPr>
              <w:t>Biết về HTTP (request, response)</w:t>
            </w:r>
          </w:p>
        </w:tc>
      </w:tr>
      <w:tr w:rsidR="006C4234" w14:paraId="34572973" w14:textId="77777777">
        <w:trPr>
          <w:cantSplit/>
          <w:jc w:val="center"/>
        </w:trPr>
        <w:tc>
          <w:tcPr>
            <w:tcW w:w="1814" w:type="dxa"/>
          </w:tcPr>
          <w:p w14:paraId="37163E70" w14:textId="77777777" w:rsidR="006C4234" w:rsidRDefault="006010C7">
            <w:pPr>
              <w:keepNext/>
              <w:spacing w:before="40" w:after="40"/>
              <w:jc w:val="center"/>
            </w:pPr>
            <w:r>
              <w:rPr>
                <w:sz w:val="26"/>
              </w:rPr>
              <w:t>Repository (Prisma)</w:t>
            </w:r>
          </w:p>
        </w:tc>
        <w:tc>
          <w:tcPr>
            <w:tcW w:w="4195" w:type="dxa"/>
          </w:tcPr>
          <w:p w14:paraId="6B660ED3" w14:textId="77777777" w:rsidR="006C4234" w:rsidRDefault="006010C7">
            <w:pPr>
              <w:keepNext/>
              <w:spacing w:before="40" w:after="40"/>
              <w:jc w:val="center"/>
            </w:pPr>
            <w:r>
              <w:rPr>
                <w:sz w:val="26"/>
              </w:rPr>
              <w:t>Truy vấn qua Prisma Client; mỗi Service dùng PrismaService</w:t>
            </w:r>
          </w:p>
        </w:tc>
        <w:tc>
          <w:tcPr>
            <w:tcW w:w="3061" w:type="dxa"/>
          </w:tcPr>
          <w:p w14:paraId="4553A113" w14:textId="77777777" w:rsidR="006C4234" w:rsidRDefault="006010C7">
            <w:pPr>
              <w:keepNext/>
              <w:spacing w:before="40" w:after="40"/>
              <w:jc w:val="center"/>
            </w:pPr>
            <w:r>
              <w:rPr>
                <w:sz w:val="26"/>
              </w:rPr>
              <w:t>Chứa quy tắc nghiệp vụ</w:t>
            </w:r>
          </w:p>
        </w:tc>
      </w:tr>
      <w:tr w:rsidR="006C4234" w14:paraId="722F903C" w14:textId="77777777">
        <w:trPr>
          <w:cantSplit/>
          <w:jc w:val="center"/>
        </w:trPr>
        <w:tc>
          <w:tcPr>
            <w:tcW w:w="9070" w:type="dxa"/>
            <w:gridSpan w:val="3"/>
            <w:tcBorders>
              <w:top w:val="nil"/>
              <w:left w:val="nil"/>
              <w:bottom w:val="nil"/>
              <w:right w:val="nil"/>
            </w:tcBorders>
          </w:tcPr>
          <w:p w14:paraId="0EDDE890" w14:textId="77777777" w:rsidR="006C4234" w:rsidRDefault="006010C7">
            <w:pPr>
              <w:spacing w:before="120" w:after="200"/>
              <w:jc w:val="center"/>
            </w:pPr>
            <w:r>
              <w:rPr>
                <w:b/>
                <w:sz w:val="24"/>
              </w:rPr>
              <w:t>Bảng 6.2. Các tầng của Backend</w:t>
            </w:r>
          </w:p>
        </w:tc>
      </w:tr>
    </w:tbl>
    <w:p w14:paraId="25BD4948" w14:textId="77777777" w:rsidR="00E25708" w:rsidRPr="00197957" w:rsidRDefault="00E25708" w:rsidP="009C5CB0">
      <w:pPr>
        <w:spacing w:beforeLines="20" w:before="48" w:afterLines="20" w:after="48" w:line="360" w:lineRule="exact"/>
        <w:ind w:firstLine="432"/>
        <w:jc w:val="both"/>
      </w:pPr>
    </w:p>
    <w:p w14:paraId="69B10FD1" w14:textId="77777777" w:rsidR="00E25708" w:rsidRPr="00197957" w:rsidRDefault="006010C7" w:rsidP="009C5CB0">
      <w:pPr>
        <w:spacing w:beforeLines="20" w:before="48" w:afterLines="20" w:after="48" w:line="360" w:lineRule="exact"/>
        <w:ind w:firstLine="432"/>
        <w:jc w:val="both"/>
      </w:pPr>
      <w:r>
        <w:rPr>
          <w:sz w:val="26"/>
          <w:szCs w:val="26"/>
        </w:rPr>
        <w:t xml:space="preserve">Thành phần cắt ngang, theo thứ tự guard toàn cục: ThrottlerGuard (100 yêu cầu mỗi phút mỗi IP, siết riêng từng route), JwtAuthGuard, MustChangePasswordGuard (tài khoản dùng mật khẩu tạm chỉ được xem hồ sơ và đổi mật khẩu), RolesGuard (Admin bao hàm Librarian; route chỉ ghi Reader là dành riêng cho bạn đọc). Pipe toàn cục: ValidationPipe (whitelist, từ chối trường lạ, ép kiểu) và RejectNullBytePipe (từ chối ký tự NUL). HttpExceptionFilter thống nhất định dạng lỗi và đổi lỗi cơ sở dữ liệu </w:t>
      </w:r>
      <w:r>
        <w:rPr>
          <w:sz w:val="26"/>
          <w:szCs w:val="26"/>
        </w:rPr>
        <w:lastRenderedPageBreak/>
        <w:t xml:space="preserve">đã biết sang 4xx. Ngoài ra có Swagger tại </w:t>
      </w:r>
      <w:r>
        <w:rPr>
          <w:rFonts w:ascii="Consolas" w:eastAsia="Consolas" w:hAnsi="Consolas" w:cs="Consolas"/>
          <w:sz w:val="26"/>
          <w:szCs w:val="26"/>
        </w:rPr>
        <w:t>/api/docs</w:t>
      </w:r>
      <w:r>
        <w:rPr>
          <w:sz w:val="26"/>
          <w:szCs w:val="26"/>
        </w:rPr>
        <w:t>, ConfigModule (biến môi trường) và CirculationScheduler (việc định kỳ).</w:t>
      </w:r>
    </w:p>
    <w:tbl>
      <w:tblPr>
        <w:tblStyle w:val="TableGrid"/>
        <w:tblW w:w="9070" w:type="dxa"/>
        <w:jc w:val="center"/>
        <w:tblLayout w:type="fixed"/>
        <w:tblLook w:val="04A0" w:firstRow="1" w:lastRow="0" w:firstColumn="1" w:lastColumn="0" w:noHBand="0" w:noVBand="1"/>
      </w:tblPr>
      <w:tblGrid>
        <w:gridCol w:w="3741"/>
        <w:gridCol w:w="3401"/>
        <w:gridCol w:w="1928"/>
      </w:tblGrid>
      <w:tr w:rsidR="006C4234" w14:paraId="05BAB3E7" w14:textId="77777777">
        <w:trPr>
          <w:cantSplit/>
          <w:tblHeader/>
          <w:jc w:val="center"/>
        </w:trPr>
        <w:tc>
          <w:tcPr>
            <w:tcW w:w="3742" w:type="dxa"/>
            <w:shd w:val="clear" w:color="auto" w:fill="E7E9F0"/>
          </w:tcPr>
          <w:p w14:paraId="48B8BBC3" w14:textId="77777777" w:rsidR="006C4234" w:rsidRDefault="006010C7">
            <w:pPr>
              <w:keepNext/>
              <w:spacing w:before="40" w:after="40"/>
              <w:jc w:val="center"/>
            </w:pPr>
            <w:r>
              <w:rPr>
                <w:b/>
                <w:sz w:val="26"/>
              </w:rPr>
              <w:t>Module</w:t>
            </w:r>
          </w:p>
        </w:tc>
        <w:tc>
          <w:tcPr>
            <w:tcW w:w="3402" w:type="dxa"/>
            <w:shd w:val="clear" w:color="auto" w:fill="E7E9F0"/>
          </w:tcPr>
          <w:p w14:paraId="720804D3" w14:textId="77777777" w:rsidR="006C4234" w:rsidRDefault="006010C7">
            <w:pPr>
              <w:keepNext/>
              <w:spacing w:before="40" w:after="40"/>
              <w:jc w:val="center"/>
            </w:pPr>
            <w:r>
              <w:rPr>
                <w:b/>
                <w:sz w:val="26"/>
              </w:rPr>
              <w:t>Đường dẫn</w:t>
            </w:r>
          </w:p>
        </w:tc>
        <w:tc>
          <w:tcPr>
            <w:tcW w:w="1928" w:type="dxa"/>
            <w:shd w:val="clear" w:color="auto" w:fill="E7E9F0"/>
          </w:tcPr>
          <w:p w14:paraId="38ADFC74" w14:textId="77777777" w:rsidR="006C4234" w:rsidRDefault="006010C7">
            <w:pPr>
              <w:keepNext/>
              <w:spacing w:before="40" w:after="40"/>
              <w:jc w:val="center"/>
            </w:pPr>
            <w:r>
              <w:rPr>
                <w:b/>
                <w:sz w:val="26"/>
              </w:rPr>
              <w:t>Nhóm chức năng</w:t>
            </w:r>
          </w:p>
        </w:tc>
      </w:tr>
      <w:tr w:rsidR="006C4234" w14:paraId="08C618BB" w14:textId="77777777">
        <w:trPr>
          <w:cantSplit/>
          <w:jc w:val="center"/>
        </w:trPr>
        <w:tc>
          <w:tcPr>
            <w:tcW w:w="3742" w:type="dxa"/>
          </w:tcPr>
          <w:p w14:paraId="66945C83" w14:textId="77777777" w:rsidR="006C4234" w:rsidRDefault="006010C7">
            <w:pPr>
              <w:spacing w:before="40" w:after="40"/>
              <w:jc w:val="center"/>
            </w:pPr>
            <w:r>
              <w:rPr>
                <w:sz w:val="26"/>
              </w:rPr>
              <w:t>auth (kèm đặt lại mật khẩu)</w:t>
            </w:r>
          </w:p>
        </w:tc>
        <w:tc>
          <w:tcPr>
            <w:tcW w:w="3402" w:type="dxa"/>
          </w:tcPr>
          <w:p w14:paraId="64AE0540" w14:textId="77777777" w:rsidR="006C4234" w:rsidRDefault="006010C7">
            <w:pPr>
              <w:spacing w:before="40" w:after="40"/>
              <w:jc w:val="center"/>
            </w:pPr>
            <w:r>
              <w:rPr>
                <w:rFonts w:ascii="Consolas" w:eastAsia="Consolas" w:hAnsi="Consolas" w:cs="Consolas"/>
                <w:sz w:val="26"/>
              </w:rPr>
              <w:t>/api/auth</w:t>
            </w:r>
          </w:p>
        </w:tc>
        <w:tc>
          <w:tcPr>
            <w:tcW w:w="1928" w:type="dxa"/>
          </w:tcPr>
          <w:p w14:paraId="030C452A" w14:textId="77777777" w:rsidR="006C4234" w:rsidRDefault="006010C7">
            <w:pPr>
              <w:spacing w:before="40" w:after="40"/>
              <w:jc w:val="center"/>
            </w:pPr>
            <w:r>
              <w:rPr>
                <w:sz w:val="26"/>
              </w:rPr>
              <w:t>F1, F13</w:t>
            </w:r>
          </w:p>
        </w:tc>
      </w:tr>
      <w:tr w:rsidR="006C4234" w14:paraId="3BE94AA5" w14:textId="77777777">
        <w:trPr>
          <w:cantSplit/>
          <w:jc w:val="center"/>
        </w:trPr>
        <w:tc>
          <w:tcPr>
            <w:tcW w:w="3742" w:type="dxa"/>
          </w:tcPr>
          <w:p w14:paraId="32AF6174" w14:textId="77777777" w:rsidR="006C4234" w:rsidRDefault="006010C7">
            <w:pPr>
              <w:spacing w:before="40" w:after="40"/>
              <w:jc w:val="center"/>
            </w:pPr>
            <w:r>
              <w:rPr>
                <w:sz w:val="26"/>
              </w:rPr>
              <w:t>users</w:t>
            </w:r>
          </w:p>
        </w:tc>
        <w:tc>
          <w:tcPr>
            <w:tcW w:w="3402" w:type="dxa"/>
          </w:tcPr>
          <w:p w14:paraId="0D3A6D5C" w14:textId="77777777" w:rsidR="006C4234" w:rsidRDefault="006010C7">
            <w:pPr>
              <w:spacing w:before="40" w:after="40"/>
              <w:jc w:val="center"/>
            </w:pPr>
            <w:r>
              <w:rPr>
                <w:rFonts w:ascii="Consolas" w:eastAsia="Consolas" w:hAnsi="Consolas" w:cs="Consolas"/>
                <w:sz w:val="26"/>
              </w:rPr>
              <w:t>/api/users</w:t>
            </w:r>
          </w:p>
        </w:tc>
        <w:tc>
          <w:tcPr>
            <w:tcW w:w="1928" w:type="dxa"/>
          </w:tcPr>
          <w:p w14:paraId="15821EEE" w14:textId="77777777" w:rsidR="006C4234" w:rsidRDefault="006010C7">
            <w:pPr>
              <w:spacing w:before="40" w:after="40"/>
              <w:jc w:val="center"/>
            </w:pPr>
            <w:r>
              <w:rPr>
                <w:sz w:val="26"/>
              </w:rPr>
              <w:t>F3, F13</w:t>
            </w:r>
          </w:p>
        </w:tc>
      </w:tr>
      <w:tr w:rsidR="006C4234" w14:paraId="74382BF4" w14:textId="77777777">
        <w:trPr>
          <w:cantSplit/>
          <w:jc w:val="center"/>
        </w:trPr>
        <w:tc>
          <w:tcPr>
            <w:tcW w:w="3742" w:type="dxa"/>
          </w:tcPr>
          <w:p w14:paraId="7FE16448" w14:textId="77777777" w:rsidR="006C4234" w:rsidRDefault="006010C7">
            <w:pPr>
              <w:spacing w:before="40" w:after="40"/>
              <w:jc w:val="center"/>
            </w:pPr>
            <w:r>
              <w:rPr>
                <w:sz w:val="26"/>
              </w:rPr>
              <w:t>books (kèm nhập từ tệp), authors, categories, copies (kèm nhãn)</w:t>
            </w:r>
          </w:p>
        </w:tc>
        <w:tc>
          <w:tcPr>
            <w:tcW w:w="3402" w:type="dxa"/>
          </w:tcPr>
          <w:p w14:paraId="04D1197E" w14:textId="77777777" w:rsidR="006C4234" w:rsidRDefault="006010C7">
            <w:pPr>
              <w:spacing w:before="40" w:after="40"/>
              <w:jc w:val="center"/>
            </w:pPr>
            <w:r>
              <w:rPr>
                <w:rFonts w:ascii="Consolas" w:eastAsia="Consolas" w:hAnsi="Consolas" w:cs="Consolas"/>
                <w:sz w:val="26"/>
              </w:rPr>
              <w:t>/api/books</w:t>
            </w:r>
            <w:r>
              <w:rPr>
                <w:sz w:val="26"/>
              </w:rPr>
              <w:t xml:space="preserve">, </w:t>
            </w:r>
            <w:r>
              <w:rPr>
                <w:rFonts w:ascii="Consolas" w:eastAsia="Consolas" w:hAnsi="Consolas" w:cs="Consolas"/>
                <w:sz w:val="26"/>
              </w:rPr>
              <w:t>/api/authors</w:t>
            </w:r>
            <w:r>
              <w:rPr>
                <w:sz w:val="26"/>
              </w:rPr>
              <w:t xml:space="preserve">, </w:t>
            </w:r>
            <w:r>
              <w:rPr>
                <w:rFonts w:ascii="Consolas" w:eastAsia="Consolas" w:hAnsi="Consolas" w:cs="Consolas"/>
                <w:sz w:val="26"/>
              </w:rPr>
              <w:t>/api/categories</w:t>
            </w:r>
            <w:r>
              <w:rPr>
                <w:sz w:val="26"/>
              </w:rPr>
              <w:t xml:space="preserve">, </w:t>
            </w:r>
            <w:r>
              <w:rPr>
                <w:rFonts w:ascii="Consolas" w:eastAsia="Consolas" w:hAnsi="Consolas" w:cs="Consolas"/>
                <w:sz w:val="26"/>
              </w:rPr>
              <w:t>/api/copies</w:t>
            </w:r>
          </w:p>
        </w:tc>
        <w:tc>
          <w:tcPr>
            <w:tcW w:w="1928" w:type="dxa"/>
          </w:tcPr>
          <w:p w14:paraId="64CBA9A6" w14:textId="77777777" w:rsidR="006C4234" w:rsidRDefault="006010C7">
            <w:pPr>
              <w:spacing w:before="40" w:after="40"/>
              <w:jc w:val="center"/>
            </w:pPr>
            <w:r>
              <w:rPr>
                <w:sz w:val="26"/>
              </w:rPr>
              <w:t>F2, F5, F15, F16</w:t>
            </w:r>
          </w:p>
        </w:tc>
      </w:tr>
      <w:tr w:rsidR="006C4234" w14:paraId="6183E4E4" w14:textId="77777777">
        <w:trPr>
          <w:cantSplit/>
          <w:jc w:val="center"/>
        </w:trPr>
        <w:tc>
          <w:tcPr>
            <w:tcW w:w="3742" w:type="dxa"/>
          </w:tcPr>
          <w:p w14:paraId="29FB2A00" w14:textId="77777777" w:rsidR="006C4234" w:rsidRDefault="006010C7">
            <w:pPr>
              <w:spacing w:before="40" w:after="40"/>
              <w:jc w:val="center"/>
            </w:pPr>
            <w:r>
              <w:rPr>
                <w:sz w:val="26"/>
              </w:rPr>
              <w:t>loans</w:t>
            </w:r>
          </w:p>
        </w:tc>
        <w:tc>
          <w:tcPr>
            <w:tcW w:w="3402" w:type="dxa"/>
          </w:tcPr>
          <w:p w14:paraId="23870D4E" w14:textId="77777777" w:rsidR="006C4234" w:rsidRDefault="006010C7">
            <w:pPr>
              <w:spacing w:before="40" w:after="40"/>
              <w:jc w:val="center"/>
            </w:pPr>
            <w:r>
              <w:rPr>
                <w:rFonts w:ascii="Consolas" w:eastAsia="Consolas" w:hAnsi="Consolas" w:cs="Consolas"/>
                <w:sz w:val="26"/>
              </w:rPr>
              <w:t>/api/loans</w:t>
            </w:r>
          </w:p>
        </w:tc>
        <w:tc>
          <w:tcPr>
            <w:tcW w:w="1928" w:type="dxa"/>
          </w:tcPr>
          <w:p w14:paraId="0F1631DF" w14:textId="77777777" w:rsidR="006C4234" w:rsidRDefault="006010C7">
            <w:pPr>
              <w:spacing w:before="40" w:after="40"/>
              <w:jc w:val="center"/>
            </w:pPr>
            <w:r>
              <w:rPr>
                <w:sz w:val="26"/>
              </w:rPr>
              <w:t>F4</w:t>
            </w:r>
          </w:p>
        </w:tc>
      </w:tr>
      <w:tr w:rsidR="006C4234" w14:paraId="6F9CD246" w14:textId="77777777">
        <w:trPr>
          <w:cantSplit/>
          <w:jc w:val="center"/>
        </w:trPr>
        <w:tc>
          <w:tcPr>
            <w:tcW w:w="3742" w:type="dxa"/>
          </w:tcPr>
          <w:p w14:paraId="1BF0F777" w14:textId="77777777" w:rsidR="006C4234" w:rsidRDefault="006010C7">
            <w:pPr>
              <w:spacing w:before="40" w:after="40"/>
              <w:jc w:val="center"/>
            </w:pPr>
            <w:r>
              <w:rPr>
                <w:sz w:val="26"/>
              </w:rPr>
              <w:t>fines</w:t>
            </w:r>
          </w:p>
        </w:tc>
        <w:tc>
          <w:tcPr>
            <w:tcW w:w="3402" w:type="dxa"/>
          </w:tcPr>
          <w:p w14:paraId="065254A5" w14:textId="77777777" w:rsidR="006C4234" w:rsidRDefault="006010C7">
            <w:pPr>
              <w:spacing w:before="40" w:after="40"/>
              <w:jc w:val="center"/>
            </w:pPr>
            <w:r>
              <w:rPr>
                <w:rFonts w:ascii="Consolas" w:eastAsia="Consolas" w:hAnsi="Consolas" w:cs="Consolas"/>
                <w:sz w:val="26"/>
              </w:rPr>
              <w:t>/api/fines</w:t>
            </w:r>
          </w:p>
        </w:tc>
        <w:tc>
          <w:tcPr>
            <w:tcW w:w="1928" w:type="dxa"/>
          </w:tcPr>
          <w:p w14:paraId="1F85EB33" w14:textId="77777777" w:rsidR="006C4234" w:rsidRDefault="006010C7">
            <w:pPr>
              <w:spacing w:before="40" w:after="40"/>
              <w:jc w:val="center"/>
            </w:pPr>
            <w:r>
              <w:rPr>
                <w:sz w:val="26"/>
              </w:rPr>
              <w:t>F4</w:t>
            </w:r>
          </w:p>
        </w:tc>
      </w:tr>
      <w:tr w:rsidR="006C4234" w14:paraId="0EC90B7C" w14:textId="77777777">
        <w:trPr>
          <w:cantSplit/>
          <w:jc w:val="center"/>
        </w:trPr>
        <w:tc>
          <w:tcPr>
            <w:tcW w:w="3742" w:type="dxa"/>
          </w:tcPr>
          <w:p w14:paraId="6E3BC3F5" w14:textId="77777777" w:rsidR="006C4234" w:rsidRDefault="006010C7">
            <w:pPr>
              <w:spacing w:before="40" w:after="40"/>
              <w:jc w:val="center"/>
            </w:pPr>
            <w:r>
              <w:rPr>
                <w:sz w:val="26"/>
              </w:rPr>
              <w:t>reservations</w:t>
            </w:r>
          </w:p>
        </w:tc>
        <w:tc>
          <w:tcPr>
            <w:tcW w:w="3402" w:type="dxa"/>
          </w:tcPr>
          <w:p w14:paraId="05D98A04" w14:textId="77777777" w:rsidR="006C4234" w:rsidRDefault="006010C7">
            <w:pPr>
              <w:spacing w:before="40" w:after="40"/>
              <w:jc w:val="center"/>
            </w:pPr>
            <w:r>
              <w:rPr>
                <w:rFonts w:ascii="Consolas" w:eastAsia="Consolas" w:hAnsi="Consolas" w:cs="Consolas"/>
                <w:sz w:val="26"/>
              </w:rPr>
              <w:t>/api/reservations</w:t>
            </w:r>
          </w:p>
        </w:tc>
        <w:tc>
          <w:tcPr>
            <w:tcW w:w="1928" w:type="dxa"/>
          </w:tcPr>
          <w:p w14:paraId="0590603F" w14:textId="77777777" w:rsidR="006C4234" w:rsidRDefault="006010C7">
            <w:pPr>
              <w:spacing w:before="40" w:after="40"/>
              <w:jc w:val="center"/>
            </w:pPr>
            <w:r>
              <w:rPr>
                <w:sz w:val="26"/>
              </w:rPr>
              <w:t>F11</w:t>
            </w:r>
          </w:p>
        </w:tc>
      </w:tr>
      <w:tr w:rsidR="006C4234" w14:paraId="7B0235AD" w14:textId="77777777">
        <w:trPr>
          <w:cantSplit/>
          <w:jc w:val="center"/>
        </w:trPr>
        <w:tc>
          <w:tcPr>
            <w:tcW w:w="3742" w:type="dxa"/>
          </w:tcPr>
          <w:p w14:paraId="51CA492C" w14:textId="77777777" w:rsidR="006C4234" w:rsidRDefault="006010C7">
            <w:pPr>
              <w:spacing w:before="40" w:after="40"/>
              <w:jc w:val="center"/>
            </w:pPr>
            <w:r>
              <w:rPr>
                <w:sz w:val="26"/>
              </w:rPr>
              <w:t>notifications (kèm bộ lập lịch, email nhắc hạn)</w:t>
            </w:r>
          </w:p>
        </w:tc>
        <w:tc>
          <w:tcPr>
            <w:tcW w:w="3402" w:type="dxa"/>
          </w:tcPr>
          <w:p w14:paraId="5865EE81" w14:textId="77777777" w:rsidR="006C4234" w:rsidRDefault="006010C7">
            <w:pPr>
              <w:spacing w:before="40" w:after="40"/>
              <w:jc w:val="center"/>
            </w:pPr>
            <w:r>
              <w:rPr>
                <w:rFonts w:ascii="Consolas" w:eastAsia="Consolas" w:hAnsi="Consolas" w:cs="Consolas"/>
                <w:sz w:val="26"/>
              </w:rPr>
              <w:t>/api/notifications</w:t>
            </w:r>
          </w:p>
        </w:tc>
        <w:tc>
          <w:tcPr>
            <w:tcW w:w="1928" w:type="dxa"/>
          </w:tcPr>
          <w:p w14:paraId="597BBCAE" w14:textId="77777777" w:rsidR="006C4234" w:rsidRDefault="006010C7">
            <w:pPr>
              <w:spacing w:before="40" w:after="40"/>
              <w:jc w:val="center"/>
            </w:pPr>
            <w:r>
              <w:rPr>
                <w:sz w:val="26"/>
              </w:rPr>
              <w:t>F12</w:t>
            </w:r>
          </w:p>
        </w:tc>
      </w:tr>
      <w:tr w:rsidR="006C4234" w14:paraId="1639AB9A" w14:textId="77777777">
        <w:trPr>
          <w:cantSplit/>
          <w:jc w:val="center"/>
        </w:trPr>
        <w:tc>
          <w:tcPr>
            <w:tcW w:w="3742" w:type="dxa"/>
          </w:tcPr>
          <w:p w14:paraId="1ED21F37" w14:textId="77777777" w:rsidR="006C4234" w:rsidRDefault="006010C7">
            <w:pPr>
              <w:spacing w:before="40" w:after="40"/>
              <w:jc w:val="center"/>
            </w:pPr>
            <w:r>
              <w:rPr>
                <w:sz w:val="26"/>
              </w:rPr>
              <w:t>mail (Resend, mẫu thư)</w:t>
            </w:r>
          </w:p>
        </w:tc>
        <w:tc>
          <w:tcPr>
            <w:tcW w:w="3402" w:type="dxa"/>
          </w:tcPr>
          <w:p w14:paraId="7E045413" w14:textId="77777777" w:rsidR="006C4234" w:rsidRDefault="006010C7">
            <w:pPr>
              <w:spacing w:before="40" w:after="40"/>
              <w:jc w:val="center"/>
            </w:pPr>
            <w:r>
              <w:rPr>
                <w:sz w:val="26"/>
              </w:rPr>
              <w:t>không có route, dùng nội bộ</w:t>
            </w:r>
          </w:p>
        </w:tc>
        <w:tc>
          <w:tcPr>
            <w:tcW w:w="1928" w:type="dxa"/>
          </w:tcPr>
          <w:p w14:paraId="071A479B" w14:textId="77777777" w:rsidR="006C4234" w:rsidRDefault="006010C7">
            <w:pPr>
              <w:spacing w:before="40" w:after="40"/>
              <w:jc w:val="center"/>
            </w:pPr>
            <w:r>
              <w:rPr>
                <w:sz w:val="26"/>
              </w:rPr>
              <w:t>F12, F13</w:t>
            </w:r>
          </w:p>
        </w:tc>
      </w:tr>
      <w:tr w:rsidR="006C4234" w14:paraId="45D8F8DA" w14:textId="77777777">
        <w:trPr>
          <w:cantSplit/>
          <w:jc w:val="center"/>
        </w:trPr>
        <w:tc>
          <w:tcPr>
            <w:tcW w:w="3742" w:type="dxa"/>
          </w:tcPr>
          <w:p w14:paraId="3D78DF74" w14:textId="77777777" w:rsidR="006C4234" w:rsidRDefault="006010C7">
            <w:pPr>
              <w:spacing w:before="40" w:after="40"/>
              <w:jc w:val="center"/>
            </w:pPr>
            <w:r>
              <w:rPr>
                <w:sz w:val="26"/>
              </w:rPr>
              <w:t>payments</w:t>
            </w:r>
          </w:p>
        </w:tc>
        <w:tc>
          <w:tcPr>
            <w:tcW w:w="3402" w:type="dxa"/>
          </w:tcPr>
          <w:p w14:paraId="61213AEF" w14:textId="77777777" w:rsidR="006C4234" w:rsidRDefault="006010C7">
            <w:pPr>
              <w:spacing w:before="40" w:after="40"/>
              <w:jc w:val="center"/>
            </w:pPr>
            <w:r>
              <w:rPr>
                <w:rFonts w:ascii="Consolas" w:eastAsia="Consolas" w:hAnsi="Consolas" w:cs="Consolas"/>
                <w:sz w:val="26"/>
              </w:rPr>
              <w:t>/api/payments</w:t>
            </w:r>
          </w:p>
        </w:tc>
        <w:tc>
          <w:tcPr>
            <w:tcW w:w="1928" w:type="dxa"/>
          </w:tcPr>
          <w:p w14:paraId="52DEBBD7" w14:textId="77777777" w:rsidR="006C4234" w:rsidRDefault="006010C7">
            <w:pPr>
              <w:spacing w:before="40" w:after="40"/>
              <w:jc w:val="center"/>
            </w:pPr>
            <w:r>
              <w:rPr>
                <w:sz w:val="26"/>
              </w:rPr>
              <w:t>F14</w:t>
            </w:r>
          </w:p>
        </w:tc>
      </w:tr>
      <w:tr w:rsidR="006C4234" w14:paraId="7144966A" w14:textId="77777777">
        <w:trPr>
          <w:cantSplit/>
          <w:jc w:val="center"/>
        </w:trPr>
        <w:tc>
          <w:tcPr>
            <w:tcW w:w="3742" w:type="dxa"/>
          </w:tcPr>
          <w:p w14:paraId="2FCFA38E" w14:textId="77777777" w:rsidR="006C4234" w:rsidRDefault="006010C7">
            <w:pPr>
              <w:spacing w:before="40" w:after="40"/>
              <w:jc w:val="center"/>
            </w:pPr>
            <w:r>
              <w:rPr>
                <w:sz w:val="26"/>
              </w:rPr>
              <w:t>exports</w:t>
            </w:r>
          </w:p>
        </w:tc>
        <w:tc>
          <w:tcPr>
            <w:tcW w:w="3402" w:type="dxa"/>
          </w:tcPr>
          <w:p w14:paraId="4BC248B1" w14:textId="77777777" w:rsidR="006C4234" w:rsidRDefault="006010C7">
            <w:pPr>
              <w:spacing w:before="40" w:after="40"/>
              <w:jc w:val="center"/>
            </w:pPr>
            <w:r>
              <w:rPr>
                <w:rFonts w:ascii="Consolas" w:eastAsia="Consolas" w:hAnsi="Consolas" w:cs="Consolas"/>
                <w:sz w:val="26"/>
              </w:rPr>
              <w:t>/api/exports</w:t>
            </w:r>
          </w:p>
        </w:tc>
        <w:tc>
          <w:tcPr>
            <w:tcW w:w="1928" w:type="dxa"/>
          </w:tcPr>
          <w:p w14:paraId="776B7A6D" w14:textId="77777777" w:rsidR="006C4234" w:rsidRDefault="006010C7">
            <w:pPr>
              <w:spacing w:before="40" w:after="40"/>
              <w:jc w:val="center"/>
            </w:pPr>
            <w:r>
              <w:rPr>
                <w:sz w:val="26"/>
              </w:rPr>
              <w:t>F15</w:t>
            </w:r>
          </w:p>
        </w:tc>
      </w:tr>
      <w:tr w:rsidR="006C4234" w14:paraId="40D7346B" w14:textId="77777777">
        <w:trPr>
          <w:cantSplit/>
          <w:jc w:val="center"/>
        </w:trPr>
        <w:tc>
          <w:tcPr>
            <w:tcW w:w="3742" w:type="dxa"/>
          </w:tcPr>
          <w:p w14:paraId="6F4B5338" w14:textId="77777777" w:rsidR="006C4234" w:rsidRDefault="006010C7">
            <w:pPr>
              <w:spacing w:before="40" w:after="40"/>
              <w:jc w:val="center"/>
            </w:pPr>
            <w:r>
              <w:rPr>
                <w:sz w:val="26"/>
              </w:rPr>
              <w:t>policies</w:t>
            </w:r>
          </w:p>
        </w:tc>
        <w:tc>
          <w:tcPr>
            <w:tcW w:w="3402" w:type="dxa"/>
          </w:tcPr>
          <w:p w14:paraId="37C48F25" w14:textId="77777777" w:rsidR="006C4234" w:rsidRDefault="006010C7">
            <w:pPr>
              <w:spacing w:before="40" w:after="40"/>
              <w:jc w:val="center"/>
            </w:pPr>
            <w:r>
              <w:rPr>
                <w:rFonts w:ascii="Consolas" w:eastAsia="Consolas" w:hAnsi="Consolas" w:cs="Consolas"/>
                <w:sz w:val="26"/>
              </w:rPr>
              <w:t>/api/policies</w:t>
            </w:r>
          </w:p>
        </w:tc>
        <w:tc>
          <w:tcPr>
            <w:tcW w:w="1928" w:type="dxa"/>
          </w:tcPr>
          <w:p w14:paraId="0AB44567" w14:textId="77777777" w:rsidR="006C4234" w:rsidRDefault="006010C7">
            <w:pPr>
              <w:spacing w:before="40" w:after="40"/>
              <w:jc w:val="center"/>
            </w:pPr>
            <w:r>
              <w:rPr>
                <w:sz w:val="26"/>
              </w:rPr>
              <w:t>F8</w:t>
            </w:r>
          </w:p>
        </w:tc>
      </w:tr>
      <w:tr w:rsidR="006C4234" w14:paraId="3B6CB33D" w14:textId="77777777">
        <w:trPr>
          <w:cantSplit/>
          <w:jc w:val="center"/>
        </w:trPr>
        <w:tc>
          <w:tcPr>
            <w:tcW w:w="3742" w:type="dxa"/>
          </w:tcPr>
          <w:p w14:paraId="1B02C8F6" w14:textId="77777777" w:rsidR="006C4234" w:rsidRDefault="006010C7">
            <w:pPr>
              <w:spacing w:before="40" w:after="40"/>
              <w:jc w:val="center"/>
            </w:pPr>
            <w:r>
              <w:rPr>
                <w:sz w:val="26"/>
              </w:rPr>
              <w:t>ratings</w:t>
            </w:r>
          </w:p>
        </w:tc>
        <w:tc>
          <w:tcPr>
            <w:tcW w:w="3402" w:type="dxa"/>
          </w:tcPr>
          <w:p w14:paraId="54E441E9" w14:textId="77777777" w:rsidR="006C4234" w:rsidRDefault="006010C7">
            <w:pPr>
              <w:spacing w:before="40" w:after="40"/>
              <w:jc w:val="center"/>
            </w:pPr>
            <w:r>
              <w:rPr>
                <w:rFonts w:ascii="Consolas" w:eastAsia="Consolas" w:hAnsi="Consolas" w:cs="Consolas"/>
                <w:sz w:val="26"/>
              </w:rPr>
              <w:t>/api/books/</w:t>
            </w:r>
            <w:r>
              <w:rPr>
                <w:sz w:val="26"/>
              </w:rPr>
              <w:t>:id/ratings</w:t>
            </w:r>
          </w:p>
        </w:tc>
        <w:tc>
          <w:tcPr>
            <w:tcW w:w="1928" w:type="dxa"/>
          </w:tcPr>
          <w:p w14:paraId="53C1587E" w14:textId="77777777" w:rsidR="006C4234" w:rsidRDefault="006010C7">
            <w:pPr>
              <w:spacing w:before="40" w:after="40"/>
              <w:jc w:val="center"/>
            </w:pPr>
            <w:r>
              <w:rPr>
                <w:sz w:val="26"/>
              </w:rPr>
              <w:t>F7</w:t>
            </w:r>
          </w:p>
        </w:tc>
      </w:tr>
      <w:tr w:rsidR="006C4234" w14:paraId="3952E808" w14:textId="77777777">
        <w:trPr>
          <w:cantSplit/>
          <w:jc w:val="center"/>
        </w:trPr>
        <w:tc>
          <w:tcPr>
            <w:tcW w:w="3742" w:type="dxa"/>
          </w:tcPr>
          <w:p w14:paraId="5425005A" w14:textId="77777777" w:rsidR="006C4234" w:rsidRDefault="006010C7">
            <w:pPr>
              <w:spacing w:before="40" w:after="40"/>
              <w:jc w:val="center"/>
            </w:pPr>
            <w:r>
              <w:rPr>
                <w:sz w:val="26"/>
              </w:rPr>
              <w:t>reports</w:t>
            </w:r>
          </w:p>
        </w:tc>
        <w:tc>
          <w:tcPr>
            <w:tcW w:w="3402" w:type="dxa"/>
          </w:tcPr>
          <w:p w14:paraId="2A8B6AB1" w14:textId="77777777" w:rsidR="006C4234" w:rsidRDefault="006010C7">
            <w:pPr>
              <w:spacing w:before="40" w:after="40"/>
              <w:jc w:val="center"/>
            </w:pPr>
            <w:r>
              <w:rPr>
                <w:rFonts w:ascii="Consolas" w:eastAsia="Consolas" w:hAnsi="Consolas" w:cs="Consolas"/>
                <w:sz w:val="26"/>
              </w:rPr>
              <w:t>/api/reports</w:t>
            </w:r>
          </w:p>
        </w:tc>
        <w:tc>
          <w:tcPr>
            <w:tcW w:w="1928" w:type="dxa"/>
          </w:tcPr>
          <w:p w14:paraId="4188D4A7" w14:textId="77777777" w:rsidR="006C4234" w:rsidRDefault="006010C7">
            <w:pPr>
              <w:spacing w:before="40" w:after="40"/>
              <w:jc w:val="center"/>
            </w:pPr>
            <w:r>
              <w:rPr>
                <w:sz w:val="26"/>
              </w:rPr>
              <w:t>F6</w:t>
            </w:r>
          </w:p>
        </w:tc>
      </w:tr>
      <w:tr w:rsidR="006C4234" w14:paraId="7FB8B52B" w14:textId="77777777">
        <w:trPr>
          <w:cantSplit/>
          <w:jc w:val="center"/>
        </w:trPr>
        <w:tc>
          <w:tcPr>
            <w:tcW w:w="3742" w:type="dxa"/>
          </w:tcPr>
          <w:p w14:paraId="3C9C3AD2" w14:textId="77777777" w:rsidR="006C4234" w:rsidRDefault="006010C7">
            <w:pPr>
              <w:keepNext/>
              <w:spacing w:before="40" w:after="40"/>
              <w:jc w:val="center"/>
            </w:pPr>
            <w:r>
              <w:rPr>
                <w:sz w:val="26"/>
              </w:rPr>
              <w:t>recommendations, ai (AiClient)</w:t>
            </w:r>
          </w:p>
        </w:tc>
        <w:tc>
          <w:tcPr>
            <w:tcW w:w="3402" w:type="dxa"/>
          </w:tcPr>
          <w:p w14:paraId="508961CE" w14:textId="77777777" w:rsidR="006C4234" w:rsidRDefault="006010C7">
            <w:pPr>
              <w:keepNext/>
              <w:spacing w:before="40" w:after="40"/>
              <w:jc w:val="center"/>
            </w:pPr>
            <w:r>
              <w:rPr>
                <w:rFonts w:ascii="Consolas" w:eastAsia="Consolas" w:hAnsi="Consolas" w:cs="Consolas"/>
                <w:sz w:val="26"/>
              </w:rPr>
              <w:t>/api/recommendations</w:t>
            </w:r>
          </w:p>
        </w:tc>
        <w:tc>
          <w:tcPr>
            <w:tcW w:w="1928" w:type="dxa"/>
          </w:tcPr>
          <w:p w14:paraId="4179FBAB" w14:textId="77777777" w:rsidR="006C4234" w:rsidRDefault="006010C7">
            <w:pPr>
              <w:keepNext/>
              <w:spacing w:before="40" w:after="40"/>
              <w:jc w:val="center"/>
            </w:pPr>
            <w:r>
              <w:rPr>
                <w:sz w:val="26"/>
              </w:rPr>
              <w:t>F9, F10</w:t>
            </w:r>
          </w:p>
        </w:tc>
      </w:tr>
      <w:tr w:rsidR="006C4234" w14:paraId="0283A472" w14:textId="77777777">
        <w:trPr>
          <w:cantSplit/>
          <w:jc w:val="center"/>
        </w:trPr>
        <w:tc>
          <w:tcPr>
            <w:tcW w:w="3742" w:type="dxa"/>
          </w:tcPr>
          <w:p w14:paraId="6C0B41F5" w14:textId="77777777" w:rsidR="006C4234" w:rsidRDefault="006010C7">
            <w:pPr>
              <w:keepNext/>
              <w:spacing w:before="40" w:after="40"/>
              <w:jc w:val="center"/>
            </w:pPr>
            <w:r>
              <w:rPr>
                <w:sz w:val="26"/>
              </w:rPr>
              <w:t>internal</w:t>
            </w:r>
          </w:p>
        </w:tc>
        <w:tc>
          <w:tcPr>
            <w:tcW w:w="3402" w:type="dxa"/>
          </w:tcPr>
          <w:p w14:paraId="06EE4047" w14:textId="77777777" w:rsidR="006C4234" w:rsidRDefault="006010C7">
            <w:pPr>
              <w:keepNext/>
              <w:spacing w:before="40" w:after="40"/>
              <w:jc w:val="center"/>
            </w:pPr>
            <w:r>
              <w:rPr>
                <w:rFonts w:ascii="Consolas" w:eastAsia="Consolas" w:hAnsi="Consolas" w:cs="Consolas"/>
                <w:sz w:val="26"/>
              </w:rPr>
              <w:t>/api/internal</w:t>
            </w:r>
          </w:p>
        </w:tc>
        <w:tc>
          <w:tcPr>
            <w:tcW w:w="1928" w:type="dxa"/>
          </w:tcPr>
          <w:p w14:paraId="7D24A966" w14:textId="77777777" w:rsidR="006C4234" w:rsidRDefault="006010C7">
            <w:pPr>
              <w:keepNext/>
              <w:spacing w:before="40" w:after="40"/>
              <w:jc w:val="center"/>
            </w:pPr>
            <w:r>
              <w:rPr>
                <w:sz w:val="26"/>
              </w:rPr>
              <w:t>Cấp dữ liệu huấn luyện cho AI</w:t>
            </w:r>
          </w:p>
        </w:tc>
      </w:tr>
      <w:tr w:rsidR="006C4234" w14:paraId="6156638A" w14:textId="77777777">
        <w:trPr>
          <w:cantSplit/>
          <w:jc w:val="center"/>
        </w:trPr>
        <w:tc>
          <w:tcPr>
            <w:tcW w:w="3742" w:type="dxa"/>
          </w:tcPr>
          <w:p w14:paraId="0F485C98" w14:textId="77777777" w:rsidR="006C4234" w:rsidRDefault="006010C7">
            <w:pPr>
              <w:keepNext/>
              <w:spacing w:before="40" w:after="40"/>
              <w:jc w:val="center"/>
            </w:pPr>
            <w:r>
              <w:rPr>
                <w:sz w:val="26"/>
              </w:rPr>
              <w:t>health</w:t>
            </w:r>
          </w:p>
        </w:tc>
        <w:tc>
          <w:tcPr>
            <w:tcW w:w="3402" w:type="dxa"/>
          </w:tcPr>
          <w:p w14:paraId="6614E905" w14:textId="77777777" w:rsidR="006C4234" w:rsidRDefault="006010C7">
            <w:pPr>
              <w:keepNext/>
              <w:spacing w:before="40" w:after="40"/>
              <w:jc w:val="center"/>
            </w:pPr>
            <w:r>
              <w:rPr>
                <w:rFonts w:ascii="Consolas" w:eastAsia="Consolas" w:hAnsi="Consolas" w:cs="Consolas"/>
                <w:sz w:val="26"/>
              </w:rPr>
              <w:t>/api/health</w:t>
            </w:r>
          </w:p>
        </w:tc>
        <w:tc>
          <w:tcPr>
            <w:tcW w:w="1928" w:type="dxa"/>
          </w:tcPr>
          <w:p w14:paraId="4B3C3F54" w14:textId="77777777" w:rsidR="006C4234" w:rsidRDefault="006010C7">
            <w:pPr>
              <w:keepNext/>
              <w:spacing w:before="40" w:after="40"/>
              <w:jc w:val="center"/>
            </w:pPr>
            <w:r>
              <w:rPr>
                <w:sz w:val="26"/>
              </w:rPr>
              <w:t>Giám sát</w:t>
            </w:r>
          </w:p>
        </w:tc>
      </w:tr>
      <w:tr w:rsidR="006C4234" w14:paraId="017486B6" w14:textId="77777777">
        <w:trPr>
          <w:cantSplit/>
          <w:jc w:val="center"/>
        </w:trPr>
        <w:tc>
          <w:tcPr>
            <w:tcW w:w="9069" w:type="dxa"/>
            <w:gridSpan w:val="3"/>
            <w:tcBorders>
              <w:top w:val="nil"/>
              <w:left w:val="nil"/>
              <w:bottom w:val="nil"/>
              <w:right w:val="nil"/>
            </w:tcBorders>
          </w:tcPr>
          <w:p w14:paraId="4A357FCC" w14:textId="77777777" w:rsidR="006C4234" w:rsidRDefault="006010C7">
            <w:pPr>
              <w:spacing w:before="120" w:after="200"/>
              <w:jc w:val="center"/>
            </w:pPr>
            <w:r>
              <w:rPr>
                <w:b/>
                <w:sz w:val="24"/>
              </w:rPr>
              <w:t>Bảng 6.3. Các module của Backend</w:t>
            </w:r>
          </w:p>
        </w:tc>
      </w:tr>
    </w:tbl>
    <w:p w14:paraId="6E60A02C" w14:textId="77777777" w:rsidR="00E25708" w:rsidRPr="00197957" w:rsidRDefault="00E25708" w:rsidP="009C5CB0">
      <w:pPr>
        <w:spacing w:beforeLines="20" w:before="48" w:afterLines="20" w:after="48" w:line="360" w:lineRule="exact"/>
        <w:ind w:firstLine="432"/>
        <w:jc w:val="both"/>
      </w:pPr>
    </w:p>
    <w:p w14:paraId="0BEDB0B3" w14:textId="77777777" w:rsidR="006C4234" w:rsidRDefault="006C4234">
      <w:pPr>
        <w:sectPr w:rsidR="006C4234">
          <w:pgSz w:w="11909" w:h="16834"/>
          <w:pgMar w:top="1133" w:right="1133" w:bottom="1133" w:left="1701" w:header="720" w:footer="720" w:gutter="0"/>
          <w:cols w:space="720"/>
          <w:docGrid w:linePitch="360"/>
        </w:sectPr>
      </w:pPr>
    </w:p>
    <w:p w14:paraId="38A073A8" w14:textId="77777777" w:rsidR="00E25708" w:rsidRPr="00197957" w:rsidRDefault="006010C7" w:rsidP="009C5CB0">
      <w:pPr>
        <w:keepNext/>
        <w:spacing w:beforeLines="20" w:before="48" w:afterLines="20" w:after="48" w:line="360" w:lineRule="exact"/>
        <w:outlineLvl w:val="1"/>
      </w:pPr>
      <w:bookmarkStart w:id="39" w:name="_Toc243462820"/>
      <w:r>
        <w:rPr>
          <w:b/>
          <w:bCs/>
          <w:i/>
          <w:iCs/>
          <w:sz w:val="26"/>
          <w:szCs w:val="26"/>
        </w:rPr>
        <w:lastRenderedPageBreak/>
        <w:t>6.3. Giao tiếp giữa các dịch vụ</w:t>
      </w:r>
      <w:bookmarkEnd w:id="39"/>
    </w:p>
    <w:tbl>
      <w:tblPr>
        <w:tblStyle w:val="TableGrid"/>
        <w:tblW w:w="13946" w:type="dxa"/>
        <w:jc w:val="center"/>
        <w:tblLayout w:type="fixed"/>
        <w:tblLook w:val="04A0" w:firstRow="1" w:lastRow="0" w:firstColumn="1" w:lastColumn="0" w:noHBand="0" w:noVBand="1"/>
      </w:tblPr>
      <w:tblGrid>
        <w:gridCol w:w="2835"/>
        <w:gridCol w:w="5102"/>
        <w:gridCol w:w="6009"/>
      </w:tblGrid>
      <w:tr w:rsidR="006C4234" w14:paraId="17C5DCDE" w14:textId="77777777">
        <w:trPr>
          <w:cantSplit/>
          <w:tblHeader/>
          <w:jc w:val="center"/>
        </w:trPr>
        <w:tc>
          <w:tcPr>
            <w:tcW w:w="2835" w:type="dxa"/>
            <w:shd w:val="clear" w:color="auto" w:fill="E7E9F0"/>
          </w:tcPr>
          <w:p w14:paraId="7E81C972" w14:textId="77777777" w:rsidR="006C4234" w:rsidRDefault="006010C7">
            <w:pPr>
              <w:keepNext/>
              <w:spacing w:before="40" w:after="40"/>
              <w:jc w:val="center"/>
            </w:pPr>
            <w:r>
              <w:rPr>
                <w:b/>
                <w:sz w:val="26"/>
              </w:rPr>
              <w:t>Từ tới</w:t>
            </w:r>
          </w:p>
        </w:tc>
        <w:tc>
          <w:tcPr>
            <w:tcW w:w="5102" w:type="dxa"/>
            <w:shd w:val="clear" w:color="auto" w:fill="E7E9F0"/>
          </w:tcPr>
          <w:p w14:paraId="541A1D50" w14:textId="77777777" w:rsidR="006C4234" w:rsidRDefault="006010C7">
            <w:pPr>
              <w:keepNext/>
              <w:spacing w:before="40" w:after="40"/>
              <w:jc w:val="center"/>
            </w:pPr>
            <w:r>
              <w:rPr>
                <w:b/>
                <w:sz w:val="26"/>
              </w:rPr>
              <w:t>Giao thức và bảo vệ</w:t>
            </w:r>
          </w:p>
        </w:tc>
        <w:tc>
          <w:tcPr>
            <w:tcW w:w="6009" w:type="dxa"/>
            <w:shd w:val="clear" w:color="auto" w:fill="E7E9F0"/>
          </w:tcPr>
          <w:p w14:paraId="08E36C7E" w14:textId="77777777" w:rsidR="006C4234" w:rsidRDefault="006010C7">
            <w:pPr>
              <w:keepNext/>
              <w:spacing w:before="40" w:after="40"/>
              <w:jc w:val="center"/>
            </w:pPr>
            <w:r>
              <w:rPr>
                <w:b/>
                <w:sz w:val="26"/>
              </w:rPr>
              <w:t>Thời hạn chờ, dự phòng</w:t>
            </w:r>
          </w:p>
        </w:tc>
      </w:tr>
      <w:tr w:rsidR="006C4234" w14:paraId="6B674A24" w14:textId="77777777">
        <w:trPr>
          <w:cantSplit/>
          <w:jc w:val="center"/>
        </w:trPr>
        <w:tc>
          <w:tcPr>
            <w:tcW w:w="2835" w:type="dxa"/>
          </w:tcPr>
          <w:p w14:paraId="1CB6E1E1" w14:textId="77777777" w:rsidR="006C4234" w:rsidRDefault="006010C7">
            <w:pPr>
              <w:spacing w:before="40" w:after="40"/>
              <w:jc w:val="center"/>
            </w:pPr>
            <w:r>
              <w:rPr>
                <w:sz w:val="26"/>
              </w:rPr>
              <w:t>Frontend tới Backend</w:t>
            </w:r>
          </w:p>
        </w:tc>
        <w:tc>
          <w:tcPr>
            <w:tcW w:w="5102" w:type="dxa"/>
          </w:tcPr>
          <w:p w14:paraId="2F04352E" w14:textId="77777777" w:rsidR="006C4234" w:rsidRDefault="006010C7">
            <w:pPr>
              <w:spacing w:before="40" w:after="40"/>
              <w:jc w:val="center"/>
            </w:pPr>
            <w:r>
              <w:rPr>
                <w:sz w:val="26"/>
              </w:rPr>
              <w:t>REST/JSON, HTTPS; Bearer JWT, CORS theo danh sách trắng</w:t>
            </w:r>
          </w:p>
        </w:tc>
        <w:tc>
          <w:tcPr>
            <w:tcW w:w="6009" w:type="dxa"/>
          </w:tcPr>
          <w:p w14:paraId="4F78E147" w14:textId="77777777" w:rsidR="006C4234" w:rsidRDefault="006010C7">
            <w:pPr>
              <w:spacing w:before="40" w:after="40"/>
              <w:jc w:val="center"/>
            </w:pPr>
            <w:r>
              <w:rPr>
                <w:sz w:val="26"/>
              </w:rPr>
              <w:t>Không có</w:t>
            </w:r>
          </w:p>
        </w:tc>
      </w:tr>
      <w:tr w:rsidR="006C4234" w14:paraId="77C9CA2C" w14:textId="77777777">
        <w:trPr>
          <w:cantSplit/>
          <w:jc w:val="center"/>
        </w:trPr>
        <w:tc>
          <w:tcPr>
            <w:tcW w:w="2835" w:type="dxa"/>
          </w:tcPr>
          <w:p w14:paraId="74942FC0" w14:textId="77777777" w:rsidR="006C4234" w:rsidRDefault="006010C7">
            <w:pPr>
              <w:spacing w:before="40" w:after="40"/>
              <w:jc w:val="center"/>
            </w:pPr>
            <w:r>
              <w:rPr>
                <w:sz w:val="26"/>
              </w:rPr>
              <w:t>Backend tới AI Service</w:t>
            </w:r>
          </w:p>
        </w:tc>
        <w:tc>
          <w:tcPr>
            <w:tcW w:w="5102" w:type="dxa"/>
          </w:tcPr>
          <w:p w14:paraId="73F8CF82" w14:textId="77777777" w:rsidR="006C4234" w:rsidRDefault="006010C7">
            <w:pPr>
              <w:spacing w:before="40" w:after="40"/>
              <w:jc w:val="center"/>
            </w:pPr>
            <w:r>
              <w:rPr>
                <w:sz w:val="26"/>
              </w:rPr>
              <w:t>REST/JSON nội bộ</w:t>
            </w:r>
          </w:p>
        </w:tc>
        <w:tc>
          <w:tcPr>
            <w:tcW w:w="6009" w:type="dxa"/>
          </w:tcPr>
          <w:p w14:paraId="2B3DAAAF" w14:textId="77777777" w:rsidR="006C4234" w:rsidRDefault="006010C7">
            <w:pPr>
              <w:spacing w:before="40" w:after="40"/>
              <w:jc w:val="center"/>
            </w:pPr>
            <w:r>
              <w:rPr>
                <w:sz w:val="26"/>
              </w:rPr>
              <w:t xml:space="preserve">predict-overdue chờ 2 giây, quá hạn thì risk = </w:t>
            </w:r>
            <w:r>
              <w:rPr>
                <w:rFonts w:ascii="Consolas" w:eastAsia="Consolas" w:hAnsi="Consolas" w:cs="Consolas"/>
                <w:sz w:val="26"/>
              </w:rPr>
              <w:t>null</w:t>
            </w:r>
            <w:r>
              <w:rPr>
                <w:sz w:val="26"/>
              </w:rPr>
              <w:t>; recommend chờ 3 giây, quá hạn thì danh sách rỗng</w:t>
            </w:r>
          </w:p>
        </w:tc>
      </w:tr>
      <w:tr w:rsidR="006C4234" w14:paraId="10FAFEE4" w14:textId="77777777">
        <w:trPr>
          <w:cantSplit/>
          <w:jc w:val="center"/>
        </w:trPr>
        <w:tc>
          <w:tcPr>
            <w:tcW w:w="2835" w:type="dxa"/>
          </w:tcPr>
          <w:p w14:paraId="135DE895" w14:textId="77777777" w:rsidR="006C4234" w:rsidRDefault="006010C7">
            <w:pPr>
              <w:spacing w:before="40" w:after="40"/>
              <w:jc w:val="center"/>
            </w:pPr>
            <w:r>
              <w:rPr>
                <w:sz w:val="26"/>
              </w:rPr>
              <w:t>AI Service tới Backend</w:t>
            </w:r>
          </w:p>
        </w:tc>
        <w:tc>
          <w:tcPr>
            <w:tcW w:w="5102" w:type="dxa"/>
          </w:tcPr>
          <w:p w14:paraId="14B05381" w14:textId="77777777" w:rsidR="006C4234" w:rsidRDefault="006010C7">
            <w:pPr>
              <w:spacing w:before="40" w:after="40"/>
              <w:jc w:val="center"/>
            </w:pPr>
            <w:r>
              <w:rPr>
                <w:sz w:val="26"/>
              </w:rPr>
              <w:t>REST/JSON, header X-Internal-Key</w:t>
            </w:r>
          </w:p>
        </w:tc>
        <w:tc>
          <w:tcPr>
            <w:tcW w:w="6009" w:type="dxa"/>
          </w:tcPr>
          <w:p w14:paraId="4B803841" w14:textId="77777777" w:rsidR="006C4234" w:rsidRDefault="006010C7">
            <w:pPr>
              <w:spacing w:before="40" w:after="40"/>
              <w:jc w:val="center"/>
            </w:pPr>
            <w:r>
              <w:rPr>
                <w:sz w:val="26"/>
              </w:rPr>
              <w:t>Không có dữ liệu thì giữ mô hình cũ</w:t>
            </w:r>
          </w:p>
        </w:tc>
      </w:tr>
      <w:tr w:rsidR="006C4234" w14:paraId="5176C66A" w14:textId="77777777">
        <w:trPr>
          <w:cantSplit/>
          <w:jc w:val="center"/>
        </w:trPr>
        <w:tc>
          <w:tcPr>
            <w:tcW w:w="2835" w:type="dxa"/>
          </w:tcPr>
          <w:p w14:paraId="08112C2D" w14:textId="77777777" w:rsidR="006C4234" w:rsidRDefault="006010C7">
            <w:pPr>
              <w:spacing w:before="40" w:after="40"/>
              <w:jc w:val="center"/>
            </w:pPr>
            <w:r>
              <w:rPr>
                <w:sz w:val="26"/>
              </w:rPr>
              <w:t>Backend tới Google Books</w:t>
            </w:r>
          </w:p>
        </w:tc>
        <w:tc>
          <w:tcPr>
            <w:tcW w:w="5102" w:type="dxa"/>
          </w:tcPr>
          <w:p w14:paraId="15D8686E" w14:textId="77777777" w:rsidR="006C4234" w:rsidRDefault="006010C7">
            <w:pPr>
              <w:spacing w:before="40" w:after="40"/>
              <w:jc w:val="center"/>
            </w:pPr>
            <w:r>
              <w:rPr>
                <w:sz w:val="26"/>
              </w:rPr>
              <w:t>HTTPS, API key</w:t>
            </w:r>
          </w:p>
        </w:tc>
        <w:tc>
          <w:tcPr>
            <w:tcW w:w="6009" w:type="dxa"/>
          </w:tcPr>
          <w:p w14:paraId="2A2B12A3" w14:textId="77777777" w:rsidR="006C4234" w:rsidRDefault="006010C7">
            <w:pPr>
              <w:spacing w:before="40" w:after="40"/>
              <w:jc w:val="center"/>
            </w:pPr>
            <w:r>
              <w:rPr>
                <w:sz w:val="26"/>
              </w:rPr>
              <w:t>Không tìm thấy thì bỏ qua ISBN đó và báo lại</w:t>
            </w:r>
          </w:p>
        </w:tc>
      </w:tr>
      <w:tr w:rsidR="006C4234" w14:paraId="3BFA26BB" w14:textId="77777777">
        <w:trPr>
          <w:cantSplit/>
          <w:jc w:val="center"/>
        </w:trPr>
        <w:tc>
          <w:tcPr>
            <w:tcW w:w="2835" w:type="dxa"/>
          </w:tcPr>
          <w:p w14:paraId="54A6AA1F" w14:textId="77777777" w:rsidR="006C4234" w:rsidRDefault="006010C7">
            <w:pPr>
              <w:spacing w:before="40" w:after="40"/>
              <w:jc w:val="center"/>
            </w:pPr>
            <w:r>
              <w:rPr>
                <w:sz w:val="26"/>
              </w:rPr>
              <w:t>Backend tới Resend</w:t>
            </w:r>
          </w:p>
        </w:tc>
        <w:tc>
          <w:tcPr>
            <w:tcW w:w="5102" w:type="dxa"/>
          </w:tcPr>
          <w:p w14:paraId="18D94A65" w14:textId="77777777" w:rsidR="006C4234" w:rsidRDefault="006010C7">
            <w:pPr>
              <w:spacing w:before="40" w:after="40"/>
              <w:jc w:val="center"/>
            </w:pPr>
            <w:r>
              <w:rPr>
                <w:sz w:val="26"/>
              </w:rPr>
              <w:t>HTTPS, Bearer API key, Idempotency-Key</w:t>
            </w:r>
          </w:p>
        </w:tc>
        <w:tc>
          <w:tcPr>
            <w:tcW w:w="6009" w:type="dxa"/>
          </w:tcPr>
          <w:p w14:paraId="6307C414" w14:textId="77777777" w:rsidR="006C4234" w:rsidRDefault="006010C7">
            <w:pPr>
              <w:spacing w:before="40" w:after="40"/>
              <w:jc w:val="center"/>
            </w:pPr>
            <w:r>
              <w:rPr>
                <w:sz w:val="26"/>
              </w:rPr>
              <w:t>Thiếu khoá thì bỏ qua có ghi log; email nhắc hạn thử lại tối đa 5 lần</w:t>
            </w:r>
          </w:p>
        </w:tc>
      </w:tr>
      <w:tr w:rsidR="006C4234" w14:paraId="467E96F0" w14:textId="77777777">
        <w:trPr>
          <w:cantSplit/>
          <w:jc w:val="center"/>
        </w:trPr>
        <w:tc>
          <w:tcPr>
            <w:tcW w:w="2835" w:type="dxa"/>
          </w:tcPr>
          <w:p w14:paraId="06ACAA41" w14:textId="77777777" w:rsidR="006C4234" w:rsidRDefault="006010C7">
            <w:pPr>
              <w:keepNext/>
              <w:spacing w:before="40" w:after="40"/>
              <w:jc w:val="center"/>
            </w:pPr>
            <w:r>
              <w:rPr>
                <w:sz w:val="26"/>
              </w:rPr>
              <w:t>Trình duyệt tới VNPay</w:t>
            </w:r>
          </w:p>
        </w:tc>
        <w:tc>
          <w:tcPr>
            <w:tcW w:w="5102" w:type="dxa"/>
          </w:tcPr>
          <w:p w14:paraId="290C3CAE" w14:textId="77777777" w:rsidR="006C4234" w:rsidRDefault="006010C7">
            <w:pPr>
              <w:keepNext/>
              <w:spacing w:before="40" w:after="40"/>
              <w:jc w:val="center"/>
            </w:pPr>
            <w:r>
              <w:rPr>
                <w:sz w:val="26"/>
              </w:rPr>
              <w:t>Chuyển hướng tới paymentUrl ký HMAC-SHA512</w:t>
            </w:r>
          </w:p>
        </w:tc>
        <w:tc>
          <w:tcPr>
            <w:tcW w:w="6009" w:type="dxa"/>
          </w:tcPr>
          <w:p w14:paraId="5580BA79" w14:textId="77777777" w:rsidR="006C4234" w:rsidRDefault="006010C7">
            <w:pPr>
              <w:keepNext/>
              <w:spacing w:before="40" w:after="40"/>
              <w:jc w:val="center"/>
            </w:pPr>
            <w:r>
              <w:rPr>
                <w:sz w:val="26"/>
              </w:rPr>
              <w:t xml:space="preserve">Không đủ cấu hình: 503 </w:t>
            </w:r>
            <w:r>
              <w:rPr>
                <w:rFonts w:ascii="Consolas" w:eastAsia="Consolas" w:hAnsi="Consolas" w:cs="Consolas"/>
                <w:sz w:val="26"/>
              </w:rPr>
              <w:t>PAYMENT_NOT_CONFIGURED</w:t>
            </w:r>
            <w:r>
              <w:rPr>
                <w:sz w:val="26"/>
              </w:rPr>
              <w:t>, giao diện ẩn nút</w:t>
            </w:r>
          </w:p>
        </w:tc>
      </w:tr>
      <w:tr w:rsidR="006C4234" w14:paraId="00D9D4CE" w14:textId="77777777">
        <w:trPr>
          <w:cantSplit/>
          <w:jc w:val="center"/>
        </w:trPr>
        <w:tc>
          <w:tcPr>
            <w:tcW w:w="2835" w:type="dxa"/>
          </w:tcPr>
          <w:p w14:paraId="01714D02" w14:textId="77777777" w:rsidR="006C4234" w:rsidRDefault="006010C7">
            <w:pPr>
              <w:keepNext/>
              <w:spacing w:before="40" w:after="40"/>
              <w:jc w:val="center"/>
            </w:pPr>
            <w:r>
              <w:rPr>
                <w:sz w:val="26"/>
              </w:rPr>
              <w:t>VNPay tới Backend</w:t>
            </w:r>
          </w:p>
        </w:tc>
        <w:tc>
          <w:tcPr>
            <w:tcW w:w="5102" w:type="dxa"/>
          </w:tcPr>
          <w:p w14:paraId="72A3F4B4" w14:textId="77777777" w:rsidR="006C4234" w:rsidRDefault="006010C7">
            <w:pPr>
              <w:keepNext/>
              <w:spacing w:before="40" w:after="40"/>
              <w:jc w:val="center"/>
            </w:pPr>
            <w:r>
              <w:rPr>
                <w:rFonts w:ascii="Consolas" w:eastAsia="Consolas" w:hAnsi="Consolas" w:cs="Consolas"/>
                <w:sz w:val="26"/>
              </w:rPr>
              <w:t>GET /api/payments/vnpay/ipn</w:t>
            </w:r>
            <w:r>
              <w:rPr>
                <w:sz w:val="26"/>
              </w:rPr>
              <w:t xml:space="preserve"> và /return; xác thực bằng chữ ký và số tiền</w:t>
            </w:r>
          </w:p>
        </w:tc>
        <w:tc>
          <w:tcPr>
            <w:tcW w:w="6009" w:type="dxa"/>
          </w:tcPr>
          <w:p w14:paraId="16EF9953" w14:textId="77777777" w:rsidR="006C4234" w:rsidRDefault="006010C7">
            <w:pPr>
              <w:keepNext/>
              <w:spacing w:before="40" w:after="40"/>
              <w:jc w:val="center"/>
            </w:pPr>
            <w:r>
              <w:rPr>
                <w:sz w:val="26"/>
              </w:rPr>
              <w:t>IPN lặp lại an toàn (idempotent)</w:t>
            </w:r>
          </w:p>
        </w:tc>
      </w:tr>
      <w:tr w:rsidR="006C4234" w14:paraId="25F0F019" w14:textId="77777777">
        <w:trPr>
          <w:cantSplit/>
          <w:jc w:val="center"/>
        </w:trPr>
        <w:tc>
          <w:tcPr>
            <w:tcW w:w="2835" w:type="dxa"/>
          </w:tcPr>
          <w:p w14:paraId="3FC59989" w14:textId="77777777" w:rsidR="006C4234" w:rsidRDefault="006010C7">
            <w:pPr>
              <w:keepNext/>
              <w:spacing w:before="40" w:after="40"/>
              <w:jc w:val="center"/>
            </w:pPr>
            <w:r>
              <w:rPr>
                <w:sz w:val="26"/>
              </w:rPr>
              <w:t>Backend tới PostgreSQL</w:t>
            </w:r>
          </w:p>
        </w:tc>
        <w:tc>
          <w:tcPr>
            <w:tcW w:w="5102" w:type="dxa"/>
          </w:tcPr>
          <w:p w14:paraId="1A9FE72D" w14:textId="77777777" w:rsidR="006C4234" w:rsidRDefault="006010C7">
            <w:pPr>
              <w:keepNext/>
              <w:spacing w:before="40" w:after="40"/>
              <w:jc w:val="center"/>
            </w:pPr>
            <w:r>
              <w:rPr>
                <w:sz w:val="26"/>
              </w:rPr>
              <w:t>Prisma, chuỗi kết nối trong biến môi trường</w:t>
            </w:r>
          </w:p>
        </w:tc>
        <w:tc>
          <w:tcPr>
            <w:tcW w:w="6009" w:type="dxa"/>
          </w:tcPr>
          <w:p w14:paraId="03747674" w14:textId="77777777" w:rsidR="006C4234" w:rsidRDefault="006010C7">
            <w:pPr>
              <w:keepNext/>
              <w:spacing w:before="40" w:after="40"/>
              <w:jc w:val="center"/>
            </w:pPr>
            <w:r>
              <w:rPr>
                <w:sz w:val="26"/>
              </w:rPr>
              <w:t>Giao dịch cho mượn, trả, phạt</w:t>
            </w:r>
          </w:p>
        </w:tc>
      </w:tr>
      <w:tr w:rsidR="006C4234" w14:paraId="1DD40912" w14:textId="77777777">
        <w:trPr>
          <w:cantSplit/>
          <w:jc w:val="center"/>
        </w:trPr>
        <w:tc>
          <w:tcPr>
            <w:tcW w:w="13945" w:type="dxa"/>
            <w:gridSpan w:val="3"/>
            <w:tcBorders>
              <w:top w:val="nil"/>
              <w:left w:val="nil"/>
              <w:bottom w:val="nil"/>
              <w:right w:val="nil"/>
            </w:tcBorders>
          </w:tcPr>
          <w:p w14:paraId="2737AC27" w14:textId="77777777" w:rsidR="006C4234" w:rsidRDefault="006010C7">
            <w:pPr>
              <w:spacing w:before="120" w:after="200"/>
              <w:jc w:val="center"/>
            </w:pPr>
            <w:r>
              <w:rPr>
                <w:b/>
                <w:sz w:val="24"/>
              </w:rPr>
              <w:t>Bảng 6.4. Giao tiếp giữa các dịch vụ</w:t>
            </w:r>
          </w:p>
        </w:tc>
      </w:tr>
    </w:tbl>
    <w:p w14:paraId="6A6CB427" w14:textId="77777777" w:rsidR="00E25708" w:rsidRPr="00197957" w:rsidRDefault="00E25708" w:rsidP="009C5CB0">
      <w:pPr>
        <w:spacing w:beforeLines="20" w:before="48" w:afterLines="20" w:after="48" w:line="360" w:lineRule="exact"/>
        <w:ind w:firstLine="432"/>
        <w:jc w:val="both"/>
      </w:pPr>
    </w:p>
    <w:p w14:paraId="67483A58" w14:textId="77777777" w:rsidR="006C4234" w:rsidRDefault="006C4234">
      <w:pPr>
        <w:sectPr w:rsidR="006C4234">
          <w:pgSz w:w="16834" w:h="11909" w:orient="landscape"/>
          <w:pgMar w:top="1133" w:right="1133" w:bottom="1133" w:left="1701" w:header="720" w:footer="720" w:gutter="0"/>
          <w:cols w:space="720"/>
          <w:docGrid w:linePitch="360"/>
        </w:sectPr>
      </w:pPr>
    </w:p>
    <w:p w14:paraId="58F33DAD" w14:textId="77777777" w:rsidR="00E25708" w:rsidRPr="00197957" w:rsidRDefault="006010C7" w:rsidP="009C5CB0">
      <w:pPr>
        <w:keepNext/>
        <w:spacing w:beforeLines="20" w:before="48" w:afterLines="20" w:after="48" w:line="360" w:lineRule="exact"/>
        <w:outlineLvl w:val="1"/>
      </w:pPr>
      <w:bookmarkStart w:id="40" w:name="_Toc243462821"/>
      <w:r>
        <w:rPr>
          <w:b/>
          <w:bCs/>
          <w:i/>
          <w:iCs/>
          <w:sz w:val="26"/>
          <w:szCs w:val="26"/>
        </w:rPr>
        <w:lastRenderedPageBreak/>
        <w:t>6.4. Thiết kế cơ sở dữ liệu</w:t>
      </w:r>
      <w:bookmarkEnd w:id="40"/>
    </w:p>
    <w:p w14:paraId="0691EB6B" w14:textId="77777777" w:rsidR="00E25708" w:rsidRPr="00197957" w:rsidRDefault="006010C7" w:rsidP="009C5CB0">
      <w:pPr>
        <w:spacing w:beforeLines="20" w:before="48" w:afterLines="20" w:after="48" w:line="360" w:lineRule="exact"/>
        <w:ind w:firstLine="432"/>
        <w:jc w:val="both"/>
      </w:pPr>
      <w:r>
        <w:rPr>
          <w:sz w:val="26"/>
          <w:szCs w:val="26"/>
        </w:rPr>
        <w:t>Cơ sở dữ liệu gồm 16 bảng chuẩn 3NF; sơ đồ ERD được sinh tự động từ Prisma schema (</w:t>
      </w:r>
      <w:r>
        <w:rPr>
          <w:rFonts w:ascii="Consolas" w:eastAsia="Consolas" w:hAnsi="Consolas" w:cs="Consolas"/>
          <w:sz w:val="26"/>
          <w:szCs w:val="26"/>
        </w:rPr>
        <w:t>docs/tools/prisma_to_erd.py</w:t>
      </w:r>
      <w:r>
        <w:rPr>
          <w:sz w:val="26"/>
          <w:szCs w:val="26"/>
        </w:rPr>
        <w:t>) nên luôn khớp mã nguồn, DDL là tệp migration thật (</w:t>
      </w:r>
      <w:r>
        <w:rPr>
          <w:rFonts w:ascii="Consolas" w:eastAsia="Consolas" w:hAnsi="Consolas" w:cs="Consolas"/>
          <w:sz w:val="26"/>
          <w:szCs w:val="26"/>
        </w:rPr>
        <w:t>docs/erd/ddl.sql</w:t>
      </w:r>
      <w:r>
        <w:rPr>
          <w:sz w:val="26"/>
          <w:szCs w:val="26"/>
        </w:rPr>
        <w:t>).</w:t>
      </w:r>
    </w:p>
    <w:p w14:paraId="27012BFC" w14:textId="77777777" w:rsidR="006C4234" w:rsidRDefault="006010C7">
      <w:pPr>
        <w:keepNext/>
        <w:spacing w:before="120" w:after="40"/>
        <w:jc w:val="center"/>
      </w:pPr>
      <w:r>
        <w:rPr>
          <w:noProof/>
        </w:rPr>
        <w:drawing>
          <wp:inline distT="0" distB="0" distL="0" distR="0" wp14:anchorId="2A6C2297" wp14:editId="1177C377">
            <wp:extent cx="5580000" cy="4413689"/>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5"/>
                    <a:stretch>
                      <a:fillRect/>
                    </a:stretch>
                  </pic:blipFill>
                  <pic:spPr>
                    <a:xfrm>
                      <a:off x="0" y="0"/>
                      <a:ext cx="5580000" cy="4413689"/>
                    </a:xfrm>
                    <a:prstGeom prst="rect">
                      <a:avLst/>
                    </a:prstGeom>
                  </pic:spPr>
                </pic:pic>
              </a:graphicData>
            </a:graphic>
          </wp:inline>
        </w:drawing>
      </w:r>
    </w:p>
    <w:p w14:paraId="73011A4A" w14:textId="77777777" w:rsidR="00E25708" w:rsidRPr="00197957" w:rsidRDefault="006010C7" w:rsidP="009C5CB0">
      <w:pPr>
        <w:spacing w:before="60" w:line="240" w:lineRule="auto"/>
        <w:jc w:val="center"/>
      </w:pPr>
      <w:r>
        <w:rPr>
          <w:b/>
          <w:bCs/>
          <w:sz w:val="24"/>
          <w:szCs w:val="24"/>
        </w:rPr>
        <w:t>Hình 6.3. ERD của cơ sở dữ liệu (16 bảng)</w:t>
      </w:r>
    </w:p>
    <w:p w14:paraId="0C5A8E7C"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2381"/>
        <w:gridCol w:w="5896"/>
        <w:gridCol w:w="5669"/>
      </w:tblGrid>
      <w:tr w:rsidR="006C4234" w14:paraId="41AEF66E" w14:textId="77777777">
        <w:trPr>
          <w:cantSplit/>
          <w:tblHeader/>
          <w:jc w:val="center"/>
        </w:trPr>
        <w:tc>
          <w:tcPr>
            <w:tcW w:w="2381" w:type="dxa"/>
            <w:shd w:val="clear" w:color="auto" w:fill="E7E9F0"/>
          </w:tcPr>
          <w:p w14:paraId="0918D96E" w14:textId="77777777" w:rsidR="006C4234" w:rsidRDefault="006010C7">
            <w:pPr>
              <w:keepNext/>
              <w:spacing w:before="40" w:after="40"/>
              <w:jc w:val="center"/>
            </w:pPr>
            <w:r>
              <w:rPr>
                <w:b/>
                <w:sz w:val="26"/>
              </w:rPr>
              <w:lastRenderedPageBreak/>
              <w:t>Bảng</w:t>
            </w:r>
          </w:p>
        </w:tc>
        <w:tc>
          <w:tcPr>
            <w:tcW w:w="5896" w:type="dxa"/>
            <w:shd w:val="clear" w:color="auto" w:fill="E7E9F0"/>
          </w:tcPr>
          <w:p w14:paraId="195A1526" w14:textId="77777777" w:rsidR="006C4234" w:rsidRDefault="006010C7">
            <w:pPr>
              <w:keepNext/>
              <w:spacing w:before="40" w:after="40"/>
              <w:jc w:val="center"/>
            </w:pPr>
            <w:r>
              <w:rPr>
                <w:b/>
                <w:sz w:val="26"/>
              </w:rPr>
              <w:t>Mục đích</w:t>
            </w:r>
          </w:p>
        </w:tc>
        <w:tc>
          <w:tcPr>
            <w:tcW w:w="5669" w:type="dxa"/>
            <w:shd w:val="clear" w:color="auto" w:fill="E7E9F0"/>
          </w:tcPr>
          <w:p w14:paraId="2FEA1185" w14:textId="77777777" w:rsidR="006C4234" w:rsidRDefault="006010C7">
            <w:pPr>
              <w:keepNext/>
              <w:spacing w:before="40" w:after="40"/>
              <w:jc w:val="center"/>
            </w:pPr>
            <w:r>
              <w:rPr>
                <w:b/>
                <w:sz w:val="26"/>
              </w:rPr>
              <w:t>Khoá và ràng buộc chính</w:t>
            </w:r>
          </w:p>
        </w:tc>
      </w:tr>
      <w:tr w:rsidR="006C4234" w14:paraId="0E81995F" w14:textId="77777777">
        <w:trPr>
          <w:cantSplit/>
          <w:jc w:val="center"/>
        </w:trPr>
        <w:tc>
          <w:tcPr>
            <w:tcW w:w="2381" w:type="dxa"/>
          </w:tcPr>
          <w:p w14:paraId="7030AF00" w14:textId="77777777" w:rsidR="006C4234" w:rsidRDefault="006010C7">
            <w:pPr>
              <w:spacing w:before="40" w:after="40"/>
              <w:jc w:val="center"/>
            </w:pPr>
            <w:r>
              <w:rPr>
                <w:sz w:val="26"/>
              </w:rPr>
              <w:t>users</w:t>
            </w:r>
          </w:p>
        </w:tc>
        <w:tc>
          <w:tcPr>
            <w:tcW w:w="5896" w:type="dxa"/>
          </w:tcPr>
          <w:p w14:paraId="16B6996D" w14:textId="77777777" w:rsidR="006C4234" w:rsidRDefault="006010C7">
            <w:pPr>
              <w:spacing w:before="40" w:after="40"/>
              <w:jc w:val="center"/>
            </w:pPr>
            <w:r>
              <w:rPr>
                <w:sz w:val="26"/>
              </w:rPr>
              <w:t>Mọi tài khoản: bạn đọc, thủ thư, admin; cờ mật khẩu tạm, mốc thu hồi phiên</w:t>
            </w:r>
          </w:p>
        </w:tc>
        <w:tc>
          <w:tcPr>
            <w:tcW w:w="5669" w:type="dxa"/>
          </w:tcPr>
          <w:p w14:paraId="762898FA" w14:textId="77777777" w:rsidR="006C4234" w:rsidRDefault="006010C7">
            <w:pPr>
              <w:spacing w:before="40" w:after="40"/>
              <w:jc w:val="center"/>
            </w:pPr>
            <w:r>
              <w:rPr>
                <w:sz w:val="26"/>
              </w:rPr>
              <w:t>email, member_code duy nhất; GIN pg_trgm trên tên, email, mã thẻ</w:t>
            </w:r>
          </w:p>
        </w:tc>
      </w:tr>
      <w:tr w:rsidR="006C4234" w14:paraId="24651B5D" w14:textId="77777777">
        <w:trPr>
          <w:cantSplit/>
          <w:jc w:val="center"/>
        </w:trPr>
        <w:tc>
          <w:tcPr>
            <w:tcW w:w="2381" w:type="dxa"/>
          </w:tcPr>
          <w:p w14:paraId="1CE59061" w14:textId="77777777" w:rsidR="006C4234" w:rsidRDefault="006010C7">
            <w:pPr>
              <w:spacing w:before="40" w:after="40"/>
              <w:jc w:val="center"/>
            </w:pPr>
            <w:r>
              <w:rPr>
                <w:sz w:val="26"/>
              </w:rPr>
              <w:t>loan_policies</w:t>
            </w:r>
          </w:p>
        </w:tc>
        <w:tc>
          <w:tcPr>
            <w:tcW w:w="5896" w:type="dxa"/>
          </w:tcPr>
          <w:p w14:paraId="2DE09BED" w14:textId="77777777" w:rsidR="006C4234" w:rsidRDefault="006010C7">
            <w:pPr>
              <w:spacing w:before="40" w:after="40"/>
              <w:jc w:val="center"/>
            </w:pPr>
            <w:r>
              <w:rPr>
                <w:sz w:val="26"/>
              </w:rPr>
              <w:t>Chính sách mượn theo loại bạn đọc</w:t>
            </w:r>
          </w:p>
        </w:tc>
        <w:tc>
          <w:tcPr>
            <w:tcW w:w="5669" w:type="dxa"/>
          </w:tcPr>
          <w:p w14:paraId="1CCA9FE7" w14:textId="77777777" w:rsidR="006C4234" w:rsidRDefault="006010C7">
            <w:pPr>
              <w:spacing w:before="40" w:after="40"/>
              <w:jc w:val="center"/>
            </w:pPr>
            <w:r>
              <w:rPr>
                <w:sz w:val="26"/>
              </w:rPr>
              <w:t>member_type duy nhất</w:t>
            </w:r>
          </w:p>
        </w:tc>
      </w:tr>
      <w:tr w:rsidR="006C4234" w14:paraId="219CD579" w14:textId="77777777">
        <w:trPr>
          <w:cantSplit/>
          <w:jc w:val="center"/>
        </w:trPr>
        <w:tc>
          <w:tcPr>
            <w:tcW w:w="2381" w:type="dxa"/>
          </w:tcPr>
          <w:p w14:paraId="55D78C56" w14:textId="77777777" w:rsidR="006C4234" w:rsidRDefault="006010C7">
            <w:pPr>
              <w:spacing w:before="40" w:after="40"/>
              <w:jc w:val="center"/>
            </w:pPr>
            <w:r>
              <w:rPr>
                <w:sz w:val="26"/>
              </w:rPr>
              <w:t>authors, categories</w:t>
            </w:r>
          </w:p>
        </w:tc>
        <w:tc>
          <w:tcPr>
            <w:tcW w:w="5896" w:type="dxa"/>
          </w:tcPr>
          <w:p w14:paraId="492F9902" w14:textId="77777777" w:rsidR="006C4234" w:rsidRDefault="006010C7">
            <w:pPr>
              <w:spacing w:before="40" w:after="40"/>
              <w:jc w:val="center"/>
            </w:pPr>
            <w:r>
              <w:rPr>
                <w:sz w:val="26"/>
              </w:rPr>
              <w:t>Tác giả; thể loại</w:t>
            </w:r>
          </w:p>
        </w:tc>
        <w:tc>
          <w:tcPr>
            <w:tcW w:w="5669" w:type="dxa"/>
          </w:tcPr>
          <w:p w14:paraId="420DAC6E" w14:textId="77777777" w:rsidR="006C4234" w:rsidRDefault="006010C7">
            <w:pPr>
              <w:spacing w:before="40" w:after="40"/>
              <w:jc w:val="center"/>
            </w:pPr>
            <w:r>
              <w:rPr>
                <w:sz w:val="26"/>
              </w:rPr>
              <w:t>name, slug duy nhất; GIN pg_trgm trên tên tác giả</w:t>
            </w:r>
          </w:p>
        </w:tc>
      </w:tr>
      <w:tr w:rsidR="006C4234" w14:paraId="46AE4B24" w14:textId="77777777">
        <w:trPr>
          <w:cantSplit/>
          <w:jc w:val="center"/>
        </w:trPr>
        <w:tc>
          <w:tcPr>
            <w:tcW w:w="2381" w:type="dxa"/>
          </w:tcPr>
          <w:p w14:paraId="18B650CF" w14:textId="77777777" w:rsidR="006C4234" w:rsidRDefault="006010C7">
            <w:pPr>
              <w:spacing w:before="40" w:after="40"/>
              <w:jc w:val="center"/>
            </w:pPr>
            <w:r>
              <w:rPr>
                <w:sz w:val="26"/>
              </w:rPr>
              <w:t>books</w:t>
            </w:r>
          </w:p>
        </w:tc>
        <w:tc>
          <w:tcPr>
            <w:tcW w:w="5896" w:type="dxa"/>
          </w:tcPr>
          <w:p w14:paraId="2546E47A" w14:textId="77777777" w:rsidR="006C4234" w:rsidRDefault="006010C7">
            <w:pPr>
              <w:spacing w:before="40" w:after="40"/>
              <w:jc w:val="center"/>
            </w:pPr>
            <w:r>
              <w:rPr>
                <w:sz w:val="26"/>
              </w:rPr>
              <w:t>Đầu sách (ISBN, giá bìa dùng tính phạt mất)</w:t>
            </w:r>
          </w:p>
        </w:tc>
        <w:tc>
          <w:tcPr>
            <w:tcW w:w="5669" w:type="dxa"/>
          </w:tcPr>
          <w:p w14:paraId="2BB7D68B" w14:textId="77777777" w:rsidR="006C4234" w:rsidRDefault="006010C7">
            <w:pPr>
              <w:spacing w:before="40" w:after="40"/>
              <w:jc w:val="center"/>
            </w:pPr>
            <w:r>
              <w:rPr>
                <w:sz w:val="26"/>
              </w:rPr>
              <w:t>isbn duy nhất; GIN pg_trgm trên tiêu đề, ISBN</w:t>
            </w:r>
          </w:p>
        </w:tc>
      </w:tr>
      <w:tr w:rsidR="006C4234" w14:paraId="4FBCAA71" w14:textId="77777777">
        <w:trPr>
          <w:cantSplit/>
          <w:jc w:val="center"/>
        </w:trPr>
        <w:tc>
          <w:tcPr>
            <w:tcW w:w="2381" w:type="dxa"/>
          </w:tcPr>
          <w:p w14:paraId="27858A35" w14:textId="77777777" w:rsidR="006C4234" w:rsidRDefault="006010C7">
            <w:pPr>
              <w:spacing w:before="40" w:after="40"/>
              <w:jc w:val="center"/>
            </w:pPr>
            <w:r>
              <w:rPr>
                <w:sz w:val="26"/>
              </w:rPr>
              <w:t>book_authors</w:t>
            </w:r>
          </w:p>
        </w:tc>
        <w:tc>
          <w:tcPr>
            <w:tcW w:w="5896" w:type="dxa"/>
          </w:tcPr>
          <w:p w14:paraId="4913DCD5" w14:textId="77777777" w:rsidR="006C4234" w:rsidRDefault="006010C7">
            <w:pPr>
              <w:spacing w:before="40" w:after="40"/>
              <w:jc w:val="center"/>
            </w:pPr>
            <w:r>
              <w:rPr>
                <w:sz w:val="26"/>
              </w:rPr>
              <w:t>Quan hệ n-n sách và tác giả</w:t>
            </w:r>
          </w:p>
        </w:tc>
        <w:tc>
          <w:tcPr>
            <w:tcW w:w="5669" w:type="dxa"/>
          </w:tcPr>
          <w:p w14:paraId="1A0BBF75" w14:textId="77777777" w:rsidR="006C4234" w:rsidRDefault="006010C7">
            <w:pPr>
              <w:spacing w:before="40" w:after="40"/>
              <w:jc w:val="center"/>
            </w:pPr>
            <w:r>
              <w:rPr>
                <w:sz w:val="26"/>
              </w:rPr>
              <w:t>Khoá phức (book_id, author_id)</w:t>
            </w:r>
          </w:p>
        </w:tc>
      </w:tr>
      <w:tr w:rsidR="006C4234" w14:paraId="7849CE12" w14:textId="77777777">
        <w:trPr>
          <w:cantSplit/>
          <w:jc w:val="center"/>
        </w:trPr>
        <w:tc>
          <w:tcPr>
            <w:tcW w:w="2381" w:type="dxa"/>
          </w:tcPr>
          <w:p w14:paraId="13E3A112" w14:textId="77777777" w:rsidR="006C4234" w:rsidRDefault="006010C7">
            <w:pPr>
              <w:spacing w:before="40" w:after="40"/>
              <w:jc w:val="center"/>
            </w:pPr>
            <w:r>
              <w:rPr>
                <w:sz w:val="26"/>
              </w:rPr>
              <w:t>book_copies</w:t>
            </w:r>
          </w:p>
        </w:tc>
        <w:tc>
          <w:tcPr>
            <w:tcW w:w="5896" w:type="dxa"/>
          </w:tcPr>
          <w:p w14:paraId="1EA6F839" w14:textId="77777777" w:rsidR="006C4234" w:rsidRDefault="006010C7">
            <w:pPr>
              <w:spacing w:before="40" w:after="40"/>
              <w:jc w:val="center"/>
            </w:pPr>
            <w:r>
              <w:rPr>
                <w:sz w:val="26"/>
              </w:rPr>
              <w:t xml:space="preserve">Bản sao vật lý có mã vạch; trạng thái </w:t>
            </w:r>
            <w:r>
              <w:rPr>
                <w:rFonts w:ascii="Consolas" w:eastAsia="Consolas" w:hAnsi="Consolas" w:cs="Consolas"/>
                <w:sz w:val="26"/>
              </w:rPr>
              <w:t>AVAILABLE</w:t>
            </w:r>
            <w:r>
              <w:rPr>
                <w:sz w:val="26"/>
              </w:rPr>
              <w:t xml:space="preserve">, </w:t>
            </w:r>
            <w:r>
              <w:rPr>
                <w:rFonts w:ascii="Consolas" w:eastAsia="Consolas" w:hAnsi="Consolas" w:cs="Consolas"/>
                <w:sz w:val="26"/>
              </w:rPr>
              <w:t>BORROWED</w:t>
            </w:r>
            <w:r>
              <w:rPr>
                <w:sz w:val="26"/>
              </w:rPr>
              <w:t xml:space="preserve">, </w:t>
            </w:r>
            <w:r>
              <w:rPr>
                <w:rFonts w:ascii="Consolas" w:eastAsia="Consolas" w:hAnsi="Consolas" w:cs="Consolas"/>
                <w:sz w:val="26"/>
              </w:rPr>
              <w:t>LOST</w:t>
            </w:r>
            <w:r>
              <w:rPr>
                <w:sz w:val="26"/>
              </w:rPr>
              <w:t xml:space="preserve">, MAINTENANCE, </w:t>
            </w:r>
            <w:r>
              <w:rPr>
                <w:rFonts w:ascii="Consolas" w:eastAsia="Consolas" w:hAnsi="Consolas" w:cs="Consolas"/>
                <w:sz w:val="26"/>
              </w:rPr>
              <w:t>HELD</w:t>
            </w:r>
          </w:p>
        </w:tc>
        <w:tc>
          <w:tcPr>
            <w:tcW w:w="5669" w:type="dxa"/>
          </w:tcPr>
          <w:p w14:paraId="068D5D88" w14:textId="77777777" w:rsidR="006C4234" w:rsidRDefault="006010C7">
            <w:pPr>
              <w:spacing w:before="40" w:after="40"/>
              <w:jc w:val="center"/>
            </w:pPr>
            <w:r>
              <w:rPr>
                <w:sz w:val="26"/>
              </w:rPr>
              <w:t>barcode duy nhất; chỉ mục (book_id, status)</w:t>
            </w:r>
          </w:p>
        </w:tc>
      </w:tr>
      <w:tr w:rsidR="006C4234" w14:paraId="61DD493D" w14:textId="77777777">
        <w:trPr>
          <w:cantSplit/>
          <w:jc w:val="center"/>
        </w:trPr>
        <w:tc>
          <w:tcPr>
            <w:tcW w:w="2381" w:type="dxa"/>
          </w:tcPr>
          <w:p w14:paraId="42737410" w14:textId="77777777" w:rsidR="006C4234" w:rsidRDefault="006010C7">
            <w:pPr>
              <w:spacing w:before="40" w:after="40"/>
              <w:jc w:val="center"/>
            </w:pPr>
            <w:r>
              <w:rPr>
                <w:sz w:val="26"/>
              </w:rPr>
              <w:t>loans</w:t>
            </w:r>
          </w:p>
        </w:tc>
        <w:tc>
          <w:tcPr>
            <w:tcW w:w="5896" w:type="dxa"/>
          </w:tcPr>
          <w:p w14:paraId="62385676" w14:textId="77777777" w:rsidR="006C4234" w:rsidRDefault="006010C7">
            <w:pPr>
              <w:spacing w:before="40" w:after="40"/>
              <w:jc w:val="center"/>
            </w:pPr>
            <w:r>
              <w:rPr>
                <w:sz w:val="26"/>
              </w:rPr>
              <w:t>Phiếu mượn: hạn trả, số lần gia hạn, nguy cơ trả trễ dự báo</w:t>
            </w:r>
          </w:p>
        </w:tc>
        <w:tc>
          <w:tcPr>
            <w:tcW w:w="5669" w:type="dxa"/>
          </w:tcPr>
          <w:p w14:paraId="2659E61A" w14:textId="77777777" w:rsidR="006C4234" w:rsidRDefault="006010C7">
            <w:pPr>
              <w:spacing w:before="40" w:after="40"/>
              <w:jc w:val="center"/>
            </w:pPr>
            <w:r>
              <w:rPr>
                <w:sz w:val="26"/>
              </w:rPr>
              <w:t>Chỉ mục (user_id, status), (status, due_at), (copy_id)</w:t>
            </w:r>
          </w:p>
        </w:tc>
      </w:tr>
      <w:tr w:rsidR="006C4234" w14:paraId="4FCB63D5" w14:textId="77777777">
        <w:trPr>
          <w:cantSplit/>
          <w:jc w:val="center"/>
        </w:trPr>
        <w:tc>
          <w:tcPr>
            <w:tcW w:w="2381" w:type="dxa"/>
          </w:tcPr>
          <w:p w14:paraId="014F822E" w14:textId="77777777" w:rsidR="006C4234" w:rsidRDefault="006010C7">
            <w:pPr>
              <w:spacing w:before="40" w:after="40"/>
              <w:jc w:val="center"/>
            </w:pPr>
            <w:r>
              <w:rPr>
                <w:sz w:val="26"/>
              </w:rPr>
              <w:t>fines</w:t>
            </w:r>
          </w:p>
        </w:tc>
        <w:tc>
          <w:tcPr>
            <w:tcW w:w="5896" w:type="dxa"/>
          </w:tcPr>
          <w:p w14:paraId="6241CA18" w14:textId="77777777" w:rsidR="006C4234" w:rsidRDefault="006010C7">
            <w:pPr>
              <w:spacing w:before="40" w:after="40"/>
              <w:jc w:val="center"/>
            </w:pPr>
            <w:r>
              <w:rPr>
                <w:sz w:val="26"/>
              </w:rPr>
              <w:t xml:space="preserve">Khoản phạt </w:t>
            </w:r>
            <w:r>
              <w:rPr>
                <w:rFonts w:ascii="Consolas" w:eastAsia="Consolas" w:hAnsi="Consolas" w:cs="Consolas"/>
                <w:sz w:val="26"/>
              </w:rPr>
              <w:t>OVERDUE</w:t>
            </w:r>
            <w:r>
              <w:rPr>
                <w:sz w:val="26"/>
              </w:rPr>
              <w:t xml:space="preserve"> hoặc </w:t>
            </w:r>
            <w:r>
              <w:rPr>
                <w:rFonts w:ascii="Consolas" w:eastAsia="Consolas" w:hAnsi="Consolas" w:cs="Consolas"/>
                <w:sz w:val="26"/>
              </w:rPr>
              <w:t>LOST</w:t>
            </w:r>
          </w:p>
        </w:tc>
        <w:tc>
          <w:tcPr>
            <w:tcW w:w="5669" w:type="dxa"/>
          </w:tcPr>
          <w:p w14:paraId="10F2DB15" w14:textId="77777777" w:rsidR="006C4234" w:rsidRDefault="006010C7">
            <w:pPr>
              <w:spacing w:before="40" w:after="40"/>
              <w:jc w:val="center"/>
            </w:pPr>
            <w:r>
              <w:rPr>
                <w:sz w:val="26"/>
              </w:rPr>
              <w:t>paid_to rỗng khi thu qua VNPay</w:t>
            </w:r>
          </w:p>
        </w:tc>
      </w:tr>
      <w:tr w:rsidR="006C4234" w14:paraId="3B5735B5" w14:textId="77777777">
        <w:trPr>
          <w:cantSplit/>
          <w:jc w:val="center"/>
        </w:trPr>
        <w:tc>
          <w:tcPr>
            <w:tcW w:w="2381" w:type="dxa"/>
          </w:tcPr>
          <w:p w14:paraId="48C1CCDA" w14:textId="77777777" w:rsidR="006C4234" w:rsidRDefault="006010C7">
            <w:pPr>
              <w:spacing w:before="40" w:after="40"/>
              <w:jc w:val="center"/>
            </w:pPr>
            <w:r>
              <w:rPr>
                <w:sz w:val="26"/>
              </w:rPr>
              <w:t>ratings</w:t>
            </w:r>
          </w:p>
        </w:tc>
        <w:tc>
          <w:tcPr>
            <w:tcW w:w="5896" w:type="dxa"/>
          </w:tcPr>
          <w:p w14:paraId="4DDCA54E" w14:textId="77777777" w:rsidR="006C4234" w:rsidRDefault="006010C7">
            <w:pPr>
              <w:spacing w:before="40" w:after="40"/>
              <w:jc w:val="center"/>
            </w:pPr>
            <w:r>
              <w:rPr>
                <w:sz w:val="26"/>
              </w:rPr>
              <w:t>Đánh giá 1 đến 5 sao</w:t>
            </w:r>
          </w:p>
        </w:tc>
        <w:tc>
          <w:tcPr>
            <w:tcW w:w="5669" w:type="dxa"/>
          </w:tcPr>
          <w:p w14:paraId="24BE8092" w14:textId="77777777" w:rsidR="006C4234" w:rsidRDefault="006010C7">
            <w:pPr>
              <w:spacing w:before="40" w:after="40"/>
              <w:jc w:val="center"/>
            </w:pPr>
            <w:r>
              <w:rPr>
                <w:sz w:val="26"/>
              </w:rPr>
              <w:t>Duy nhất (user_id, book_id)</w:t>
            </w:r>
          </w:p>
        </w:tc>
      </w:tr>
      <w:tr w:rsidR="006C4234" w14:paraId="4681DB01" w14:textId="77777777">
        <w:trPr>
          <w:cantSplit/>
          <w:jc w:val="center"/>
        </w:trPr>
        <w:tc>
          <w:tcPr>
            <w:tcW w:w="2381" w:type="dxa"/>
          </w:tcPr>
          <w:p w14:paraId="1BB44456" w14:textId="77777777" w:rsidR="006C4234" w:rsidRDefault="006010C7">
            <w:pPr>
              <w:spacing w:before="40" w:after="40"/>
              <w:jc w:val="center"/>
            </w:pPr>
            <w:r>
              <w:rPr>
                <w:sz w:val="26"/>
              </w:rPr>
              <w:t>reservations</w:t>
            </w:r>
          </w:p>
        </w:tc>
        <w:tc>
          <w:tcPr>
            <w:tcW w:w="5896" w:type="dxa"/>
          </w:tcPr>
          <w:p w14:paraId="6DAE5A13" w14:textId="77777777" w:rsidR="006C4234" w:rsidRDefault="006010C7">
            <w:pPr>
              <w:spacing w:before="40" w:after="40"/>
              <w:jc w:val="center"/>
            </w:pPr>
            <w:r>
              <w:rPr>
                <w:sz w:val="26"/>
              </w:rPr>
              <w:t xml:space="preserve">Đặt trước: WAITING, READY, </w:t>
            </w:r>
            <w:r>
              <w:rPr>
                <w:rFonts w:ascii="Consolas" w:eastAsia="Consolas" w:hAnsi="Consolas" w:cs="Consolas"/>
                <w:sz w:val="26"/>
              </w:rPr>
              <w:t>FULFILLED</w:t>
            </w:r>
            <w:r>
              <w:rPr>
                <w:sz w:val="26"/>
              </w:rPr>
              <w:t>, CANCELLED, EXPIRED</w:t>
            </w:r>
          </w:p>
        </w:tc>
        <w:tc>
          <w:tcPr>
            <w:tcW w:w="5669" w:type="dxa"/>
          </w:tcPr>
          <w:p w14:paraId="54C28C01" w14:textId="77777777" w:rsidR="006C4234" w:rsidRDefault="006010C7">
            <w:pPr>
              <w:spacing w:before="40" w:after="40"/>
              <w:jc w:val="center"/>
            </w:pPr>
            <w:r>
              <w:rPr>
                <w:sz w:val="26"/>
              </w:rPr>
              <w:t>Chỉ mục (book_id, status, created_at) cho hàng đợi</w:t>
            </w:r>
          </w:p>
        </w:tc>
      </w:tr>
      <w:tr w:rsidR="006C4234" w14:paraId="06676B32" w14:textId="77777777">
        <w:trPr>
          <w:cantSplit/>
          <w:jc w:val="center"/>
        </w:trPr>
        <w:tc>
          <w:tcPr>
            <w:tcW w:w="2381" w:type="dxa"/>
          </w:tcPr>
          <w:p w14:paraId="7EBB8AA1" w14:textId="77777777" w:rsidR="006C4234" w:rsidRDefault="006010C7">
            <w:pPr>
              <w:spacing w:before="40" w:after="40"/>
              <w:jc w:val="center"/>
            </w:pPr>
            <w:r>
              <w:rPr>
                <w:sz w:val="26"/>
              </w:rPr>
              <w:t>notifications</w:t>
            </w:r>
          </w:p>
        </w:tc>
        <w:tc>
          <w:tcPr>
            <w:tcW w:w="5896" w:type="dxa"/>
          </w:tcPr>
          <w:p w14:paraId="7BC23773" w14:textId="77777777" w:rsidR="006C4234" w:rsidRDefault="006010C7">
            <w:pPr>
              <w:spacing w:before="40" w:after="40"/>
              <w:jc w:val="center"/>
            </w:pPr>
            <w:r>
              <w:rPr>
                <w:sz w:val="26"/>
              </w:rPr>
              <w:t>Thông báo trong web</w:t>
            </w:r>
          </w:p>
        </w:tc>
        <w:tc>
          <w:tcPr>
            <w:tcW w:w="5669" w:type="dxa"/>
          </w:tcPr>
          <w:p w14:paraId="64D62572" w14:textId="77777777" w:rsidR="006C4234" w:rsidRDefault="006010C7">
            <w:pPr>
              <w:spacing w:before="40" w:after="40"/>
              <w:jc w:val="center"/>
            </w:pPr>
            <w:r>
              <w:rPr>
                <w:sz w:val="26"/>
              </w:rPr>
              <w:t>dedupe_key duy nhất chống gửi trùng</w:t>
            </w:r>
          </w:p>
        </w:tc>
      </w:tr>
      <w:tr w:rsidR="006C4234" w14:paraId="7ACEDEA2" w14:textId="77777777">
        <w:trPr>
          <w:cantSplit/>
          <w:jc w:val="center"/>
        </w:trPr>
        <w:tc>
          <w:tcPr>
            <w:tcW w:w="2381" w:type="dxa"/>
          </w:tcPr>
          <w:p w14:paraId="48881C67" w14:textId="77777777" w:rsidR="006C4234" w:rsidRDefault="006010C7">
            <w:pPr>
              <w:spacing w:before="40" w:after="40"/>
              <w:jc w:val="center"/>
            </w:pPr>
            <w:r>
              <w:rPr>
                <w:sz w:val="26"/>
              </w:rPr>
              <w:t>password_reset_tokens</w:t>
            </w:r>
          </w:p>
        </w:tc>
        <w:tc>
          <w:tcPr>
            <w:tcW w:w="5896" w:type="dxa"/>
          </w:tcPr>
          <w:p w14:paraId="28B680F3" w14:textId="77777777" w:rsidR="006C4234" w:rsidRDefault="006010C7">
            <w:pPr>
              <w:spacing w:before="40" w:after="40"/>
              <w:jc w:val="center"/>
            </w:pPr>
            <w:r>
              <w:rPr>
                <w:sz w:val="26"/>
              </w:rPr>
              <w:t>Token đặt lại mật khẩu, chỉ lưu SHA-256</w:t>
            </w:r>
          </w:p>
        </w:tc>
        <w:tc>
          <w:tcPr>
            <w:tcW w:w="5669" w:type="dxa"/>
          </w:tcPr>
          <w:p w14:paraId="7C7DA278" w14:textId="77777777" w:rsidR="006C4234" w:rsidRDefault="006010C7">
            <w:pPr>
              <w:spacing w:before="40" w:after="40"/>
              <w:jc w:val="center"/>
            </w:pPr>
            <w:r>
              <w:rPr>
                <w:sz w:val="26"/>
              </w:rPr>
              <w:t>token_hash duy nhất; hạn 1 giờ</w:t>
            </w:r>
          </w:p>
        </w:tc>
      </w:tr>
      <w:tr w:rsidR="006C4234" w14:paraId="5A6ECDC0" w14:textId="77777777">
        <w:trPr>
          <w:cantSplit/>
          <w:jc w:val="center"/>
        </w:trPr>
        <w:tc>
          <w:tcPr>
            <w:tcW w:w="2381" w:type="dxa"/>
          </w:tcPr>
          <w:p w14:paraId="6D3FF598" w14:textId="77777777" w:rsidR="006C4234" w:rsidRDefault="006010C7">
            <w:pPr>
              <w:keepNext/>
              <w:spacing w:before="40" w:after="40"/>
              <w:jc w:val="center"/>
            </w:pPr>
            <w:r>
              <w:rPr>
                <w:sz w:val="26"/>
              </w:rPr>
              <w:t>reminder_emails</w:t>
            </w:r>
          </w:p>
        </w:tc>
        <w:tc>
          <w:tcPr>
            <w:tcW w:w="5896" w:type="dxa"/>
          </w:tcPr>
          <w:p w14:paraId="49BDB517" w14:textId="77777777" w:rsidR="006C4234" w:rsidRDefault="006010C7">
            <w:pPr>
              <w:keepNext/>
              <w:spacing w:before="40" w:after="40"/>
              <w:jc w:val="center"/>
            </w:pPr>
            <w:r>
              <w:rPr>
                <w:sz w:val="26"/>
              </w:rPr>
              <w:t>Trạng thái email nhắc hạn theo phiếu và loại</w:t>
            </w:r>
          </w:p>
        </w:tc>
        <w:tc>
          <w:tcPr>
            <w:tcW w:w="5669" w:type="dxa"/>
          </w:tcPr>
          <w:p w14:paraId="0DD90A5A" w14:textId="77777777" w:rsidR="006C4234" w:rsidRDefault="006010C7">
            <w:pPr>
              <w:keepNext/>
              <w:spacing w:before="40" w:after="40"/>
              <w:jc w:val="center"/>
            </w:pPr>
            <w:r>
              <w:rPr>
                <w:sz w:val="26"/>
              </w:rPr>
              <w:t>Duy nhất (loan_id, kind)</w:t>
            </w:r>
          </w:p>
        </w:tc>
      </w:tr>
      <w:tr w:rsidR="006C4234" w14:paraId="7FCBF5D8" w14:textId="77777777">
        <w:trPr>
          <w:cantSplit/>
          <w:jc w:val="center"/>
        </w:trPr>
        <w:tc>
          <w:tcPr>
            <w:tcW w:w="2381" w:type="dxa"/>
          </w:tcPr>
          <w:p w14:paraId="67D81B49" w14:textId="77777777" w:rsidR="006C4234" w:rsidRDefault="006010C7">
            <w:pPr>
              <w:keepNext/>
              <w:spacing w:before="40" w:after="40"/>
              <w:jc w:val="center"/>
            </w:pPr>
            <w:r>
              <w:rPr>
                <w:sz w:val="26"/>
              </w:rPr>
              <w:t>payments</w:t>
            </w:r>
          </w:p>
        </w:tc>
        <w:tc>
          <w:tcPr>
            <w:tcW w:w="5896" w:type="dxa"/>
          </w:tcPr>
          <w:p w14:paraId="689BA5DF" w14:textId="77777777" w:rsidR="006C4234" w:rsidRDefault="006010C7">
            <w:pPr>
              <w:keepNext/>
              <w:spacing w:before="40" w:after="40"/>
              <w:jc w:val="center"/>
            </w:pPr>
            <w:r>
              <w:rPr>
                <w:sz w:val="26"/>
              </w:rPr>
              <w:t>Giao dịch thanh toán VNPay; số tiền do máy chủ tính</w:t>
            </w:r>
          </w:p>
        </w:tc>
        <w:tc>
          <w:tcPr>
            <w:tcW w:w="5669" w:type="dxa"/>
          </w:tcPr>
          <w:p w14:paraId="36373A7F" w14:textId="77777777" w:rsidR="006C4234" w:rsidRDefault="006010C7">
            <w:pPr>
              <w:keepNext/>
              <w:spacing w:before="40" w:after="40"/>
              <w:jc w:val="center"/>
            </w:pPr>
            <w:r>
              <w:rPr>
                <w:sz w:val="26"/>
              </w:rPr>
              <w:t>txn_ref duy nhất; CHECK amount &gt; 0</w:t>
            </w:r>
          </w:p>
        </w:tc>
      </w:tr>
      <w:tr w:rsidR="006C4234" w14:paraId="053B8612" w14:textId="77777777">
        <w:trPr>
          <w:cantSplit/>
          <w:jc w:val="center"/>
        </w:trPr>
        <w:tc>
          <w:tcPr>
            <w:tcW w:w="2381" w:type="dxa"/>
          </w:tcPr>
          <w:p w14:paraId="4EA36C42" w14:textId="77777777" w:rsidR="006C4234" w:rsidRDefault="006010C7">
            <w:pPr>
              <w:keepNext/>
              <w:spacing w:before="40" w:after="40"/>
              <w:jc w:val="center"/>
            </w:pPr>
            <w:r>
              <w:rPr>
                <w:sz w:val="26"/>
              </w:rPr>
              <w:t>payment_fines</w:t>
            </w:r>
          </w:p>
        </w:tc>
        <w:tc>
          <w:tcPr>
            <w:tcW w:w="5896" w:type="dxa"/>
          </w:tcPr>
          <w:p w14:paraId="6E7D0580" w14:textId="77777777" w:rsidR="006C4234" w:rsidRDefault="006010C7">
            <w:pPr>
              <w:keepNext/>
              <w:spacing w:before="40" w:after="40"/>
              <w:jc w:val="center"/>
            </w:pPr>
            <w:r>
              <w:rPr>
                <w:sz w:val="26"/>
              </w:rPr>
              <w:t>Quan hệ n-n giao dịch và khoản phạt</w:t>
            </w:r>
          </w:p>
        </w:tc>
        <w:tc>
          <w:tcPr>
            <w:tcW w:w="5669" w:type="dxa"/>
          </w:tcPr>
          <w:p w14:paraId="4D49046C" w14:textId="77777777" w:rsidR="006C4234" w:rsidRDefault="006010C7">
            <w:pPr>
              <w:keepNext/>
              <w:spacing w:before="40" w:after="40"/>
              <w:jc w:val="center"/>
            </w:pPr>
            <w:r>
              <w:rPr>
                <w:sz w:val="26"/>
              </w:rPr>
              <w:t>Chỉ mục duy nhất từng phần: một khoản phạt thuộc tối đa một giao dịch hoạt động</w:t>
            </w:r>
          </w:p>
        </w:tc>
      </w:tr>
      <w:tr w:rsidR="006C4234" w14:paraId="3E0F6AAC" w14:textId="77777777">
        <w:trPr>
          <w:cantSplit/>
          <w:jc w:val="center"/>
        </w:trPr>
        <w:tc>
          <w:tcPr>
            <w:tcW w:w="13946" w:type="dxa"/>
            <w:gridSpan w:val="3"/>
            <w:tcBorders>
              <w:top w:val="nil"/>
              <w:left w:val="nil"/>
              <w:bottom w:val="nil"/>
              <w:right w:val="nil"/>
            </w:tcBorders>
          </w:tcPr>
          <w:p w14:paraId="5793040E" w14:textId="77777777" w:rsidR="006C4234" w:rsidRDefault="006010C7">
            <w:pPr>
              <w:spacing w:before="120" w:after="200"/>
              <w:jc w:val="center"/>
            </w:pPr>
            <w:r>
              <w:rPr>
                <w:b/>
                <w:sz w:val="24"/>
              </w:rPr>
              <w:t>Bảng 6.5. Mô tả các bảng</w:t>
            </w:r>
          </w:p>
        </w:tc>
      </w:tr>
    </w:tbl>
    <w:p w14:paraId="707C1D4D" w14:textId="77777777" w:rsidR="00E25708" w:rsidRPr="00197957" w:rsidRDefault="00E25708" w:rsidP="009C5CB0">
      <w:pPr>
        <w:spacing w:beforeLines="20" w:before="48" w:afterLines="20" w:after="48" w:line="360" w:lineRule="exact"/>
        <w:ind w:firstLine="432"/>
        <w:jc w:val="both"/>
      </w:pPr>
    </w:p>
    <w:p w14:paraId="647D047D" w14:textId="77777777" w:rsidR="006C4234" w:rsidRDefault="006C4234">
      <w:pPr>
        <w:sectPr w:rsidR="006C4234">
          <w:pgSz w:w="16834" w:h="11909" w:orient="landscape"/>
          <w:pgMar w:top="1133" w:right="1133" w:bottom="1133" w:left="1701" w:header="720" w:footer="720" w:gutter="0"/>
          <w:cols w:space="720"/>
          <w:docGrid w:linePitch="360"/>
        </w:sectPr>
      </w:pPr>
    </w:p>
    <w:p w14:paraId="2B221072" w14:textId="77777777" w:rsidR="00E25708" w:rsidRPr="00197957" w:rsidRDefault="006010C7" w:rsidP="009C5CB0">
      <w:pPr>
        <w:spacing w:beforeLines="20" w:before="48" w:afterLines="20" w:after="48" w:line="360" w:lineRule="exact"/>
        <w:ind w:firstLine="432"/>
        <w:jc w:val="both"/>
      </w:pPr>
      <w:r>
        <w:rPr>
          <w:b/>
          <w:bCs/>
          <w:sz w:val="26"/>
          <w:szCs w:val="26"/>
        </w:rPr>
        <w:lastRenderedPageBreak/>
        <w:t>Chuẩn hoá và các lựa chọn thiết kế:</w:t>
      </w:r>
    </w:p>
    <w:p w14:paraId="54DDA18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1NF:</w:t>
      </w:r>
      <w:r>
        <w:rPr>
          <w:sz w:val="26"/>
          <w:szCs w:val="26"/>
        </w:rPr>
        <w:t xml:space="preserve"> mọi cột nguyên tử; danh sách tác giả không lưu chuỗi 'A, B' mà tách bảng book_authors.</w:t>
      </w:r>
    </w:p>
    <w:p w14:paraId="5589C5A0" w14:textId="77777777" w:rsidR="00E25708" w:rsidRPr="00197957" w:rsidRDefault="006010C7" w:rsidP="009C5CB0">
      <w:pPr>
        <w:numPr>
          <w:ilvl w:val="0"/>
          <w:numId w:val="22"/>
        </w:numPr>
        <w:spacing w:beforeLines="20" w:before="48" w:afterLines="20" w:after="48" w:line="360" w:lineRule="exact"/>
        <w:jc w:val="both"/>
      </w:pPr>
      <w:r>
        <w:rPr>
          <w:b/>
          <w:bCs/>
          <w:sz w:val="26"/>
          <w:szCs w:val="26"/>
        </w:rPr>
        <w:t>2NF:</w:t>
      </w:r>
      <w:r>
        <w:rPr>
          <w:sz w:val="26"/>
          <w:szCs w:val="26"/>
        </w:rPr>
        <w:t xml:space="preserve"> bảng có khoá phức book_authors không có cột phụ thuộc một phần khoá.</w:t>
      </w:r>
    </w:p>
    <w:p w14:paraId="216F7D5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3NF:</w:t>
      </w:r>
      <w:r>
        <w:rPr>
          <w:sz w:val="26"/>
          <w:szCs w:val="26"/>
        </w:rPr>
        <w:t xml:space="preserve"> không có phụ thuộc bắc cầu: thông tin thể loại tách categories; chính sách mượn tách loan_policies thay vì lặp trong users; tiền phạt tách fines thay vì cột trong loans (một phiếu có thể vừa phạt trễ vừa phạt mất).</w:t>
      </w:r>
    </w:p>
    <w:p w14:paraId="4D275F5F" w14:textId="77777777" w:rsidR="00E25708" w:rsidRPr="00197957" w:rsidRDefault="006010C7" w:rsidP="009C5CB0">
      <w:pPr>
        <w:numPr>
          <w:ilvl w:val="0"/>
          <w:numId w:val="22"/>
        </w:numPr>
        <w:spacing w:beforeLines="20" w:before="48" w:afterLines="20" w:after="48" w:line="360" w:lineRule="exact"/>
        <w:jc w:val="both"/>
      </w:pPr>
      <w:r>
        <w:rPr>
          <w:b/>
          <w:bCs/>
          <w:sz w:val="26"/>
          <w:szCs w:val="26"/>
        </w:rPr>
        <w:t>Dẫn xuất không lưu:</w:t>
      </w:r>
      <w:r>
        <w:rPr>
          <w:sz w:val="26"/>
          <w:szCs w:val="26"/>
        </w:rPr>
        <w:t xml:space="preserve"> trạng thái quá hạn tính từ due_at và returned_at (BR-09); số bản còn tính từ trạng thái bản sao; vị trí trong hàng đợi đặt trước tính từ thứ tự đặt trước.</w:t>
      </w:r>
    </w:p>
    <w:p w14:paraId="7A829C45" w14:textId="77777777" w:rsidR="00E25708" w:rsidRPr="00197957" w:rsidRDefault="006010C7" w:rsidP="009C5CB0">
      <w:pPr>
        <w:numPr>
          <w:ilvl w:val="0"/>
          <w:numId w:val="22"/>
        </w:numPr>
        <w:spacing w:beforeLines="20" w:before="48" w:afterLines="20" w:after="48" w:line="360" w:lineRule="exact"/>
        <w:jc w:val="both"/>
      </w:pPr>
      <w:r>
        <w:rPr>
          <w:b/>
          <w:bCs/>
          <w:sz w:val="26"/>
          <w:szCs w:val="26"/>
        </w:rPr>
        <w:t>Dư thừa có chủ đích:</w:t>
      </w:r>
      <w:r>
        <w:rPr>
          <w:sz w:val="26"/>
          <w:szCs w:val="26"/>
        </w:rPr>
        <w:t xml:space="preserve"> reservations.copy_id và book_copies.status = </w:t>
      </w:r>
      <w:r>
        <w:rPr>
          <w:rFonts w:ascii="Consolas" w:eastAsia="Consolas" w:hAnsi="Consolas" w:cs="Consolas"/>
          <w:sz w:val="26"/>
          <w:szCs w:val="26"/>
        </w:rPr>
        <w:t>HELD</w:t>
      </w:r>
      <w:r>
        <w:rPr>
          <w:sz w:val="26"/>
          <w:szCs w:val="26"/>
        </w:rPr>
        <w:t xml:space="preserve"> cùng mô tả một bản sao đang được giữ; hai giá trị luôn đổi trong cùng một giao dịch và cùng thứ tự khoá để không lệch và không bế tắc.</w:t>
      </w:r>
    </w:p>
    <w:p w14:paraId="7FB1FE52" w14:textId="77777777" w:rsidR="00E25708" w:rsidRPr="00197957" w:rsidRDefault="006010C7" w:rsidP="009C5CB0">
      <w:pPr>
        <w:keepNext/>
        <w:spacing w:beforeLines="20" w:before="48" w:afterLines="20" w:after="48" w:line="360" w:lineRule="exact"/>
        <w:outlineLvl w:val="1"/>
      </w:pPr>
      <w:bookmarkStart w:id="41" w:name="_Toc243462822"/>
      <w:r>
        <w:rPr>
          <w:b/>
          <w:bCs/>
          <w:i/>
          <w:iCs/>
          <w:sz w:val="26"/>
          <w:szCs w:val="26"/>
        </w:rPr>
        <w:t>6.5. Thiết kế lớp (Class Diagram)</w:t>
      </w:r>
      <w:bookmarkEnd w:id="41"/>
    </w:p>
    <w:p w14:paraId="6A768859" w14:textId="77777777" w:rsidR="00E25708" w:rsidRPr="00197957" w:rsidRDefault="006010C7" w:rsidP="009C5CB0">
      <w:pPr>
        <w:spacing w:beforeLines="20" w:before="48" w:afterLines="20" w:after="48" w:line="360" w:lineRule="exact"/>
        <w:ind w:firstLine="432"/>
        <w:jc w:val="both"/>
      </w:pPr>
      <w:r>
        <w:rPr>
          <w:sz w:val="26"/>
          <w:szCs w:val="26"/>
        </w:rPr>
        <w:t>Sơ đồ lớp gồm hai gói: Domain (các entity ánh xạ một-một với Prisma schema, có phương thức dẫn xuất isOverdue, overdueDays) và Application (các Service của NestJS và hai client ra ngoài AiClient, GoogleBooksClient). LoansService là lớp trung tâm của nghiệp vụ, phụ thuộc PoliciesService (lấy chính sách), FinesService (tính và tạo phạt), CopiesService (đổi trạng thái bản sao), AiClient (dự báo) và ReservationsService (giữ bản sao cho người đặt trước). Các service thêm sau MVP (ReservationsService, Notificatio</w:t>
      </w:r>
      <w:r>
        <w:rPr>
          <w:sz w:val="26"/>
          <w:szCs w:val="26"/>
        </w:rPr>
        <w:t>nsService, PaymentsService, ExportsService, BookImportService, MailService, PasswordResetService) cùng theo mẫu Controller, Service, Prisma và được mô tả bằng các sơ đồ tuần tự.</w:t>
      </w:r>
    </w:p>
    <w:p w14:paraId="6059A236" w14:textId="77777777" w:rsidR="006C4234" w:rsidRDefault="006010C7">
      <w:pPr>
        <w:keepNext/>
        <w:spacing w:before="120" w:after="40"/>
        <w:jc w:val="center"/>
      </w:pPr>
      <w:r>
        <w:rPr>
          <w:noProof/>
        </w:rPr>
        <w:drawing>
          <wp:inline distT="0" distB="0" distL="0" distR="0" wp14:anchorId="3A926015" wp14:editId="1C7CD3C8">
            <wp:extent cx="5760000" cy="3309556"/>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36"/>
                    <a:stretch>
                      <a:fillRect/>
                    </a:stretch>
                  </pic:blipFill>
                  <pic:spPr>
                    <a:xfrm>
                      <a:off x="0" y="0"/>
                      <a:ext cx="5760000" cy="3309556"/>
                    </a:xfrm>
                    <a:prstGeom prst="rect">
                      <a:avLst/>
                    </a:prstGeom>
                  </pic:spPr>
                </pic:pic>
              </a:graphicData>
            </a:graphic>
          </wp:inline>
        </w:drawing>
      </w:r>
    </w:p>
    <w:p w14:paraId="69B0D053" w14:textId="77777777" w:rsidR="00E25708" w:rsidRPr="00197957" w:rsidRDefault="006010C7" w:rsidP="009C5CB0">
      <w:pPr>
        <w:spacing w:before="60" w:line="240" w:lineRule="auto"/>
        <w:jc w:val="center"/>
      </w:pPr>
      <w:r>
        <w:rPr>
          <w:b/>
          <w:bCs/>
          <w:sz w:val="24"/>
          <w:szCs w:val="24"/>
        </w:rPr>
        <w:t>Hình 6.4. Biểu đồ lớp của hệ thống</w:t>
      </w:r>
    </w:p>
    <w:p w14:paraId="3F34F0C5" w14:textId="77777777" w:rsidR="00E25708" w:rsidRPr="00197957" w:rsidRDefault="006010C7" w:rsidP="009C5CB0">
      <w:pPr>
        <w:keepNext/>
        <w:spacing w:beforeLines="20" w:before="48" w:afterLines="20" w:after="48" w:line="360" w:lineRule="exact"/>
        <w:outlineLvl w:val="1"/>
      </w:pPr>
      <w:bookmarkStart w:id="42" w:name="_Toc243462823"/>
      <w:r>
        <w:rPr>
          <w:b/>
          <w:bCs/>
          <w:i/>
          <w:iCs/>
          <w:sz w:val="26"/>
          <w:szCs w:val="26"/>
        </w:rPr>
        <w:lastRenderedPageBreak/>
        <w:t>6.6. Thiết kế tuần tự (Sequence Diagram) và hoạt động (Activity Diagram)</w:t>
      </w:r>
      <w:bookmarkEnd w:id="42"/>
    </w:p>
    <w:p w14:paraId="6D058FA1" w14:textId="77777777" w:rsidR="00E25708" w:rsidRPr="00197957" w:rsidRDefault="006010C7" w:rsidP="009C5CB0">
      <w:pPr>
        <w:keepNext/>
        <w:spacing w:beforeLines="20" w:before="48" w:afterLines="20" w:after="48" w:line="360" w:lineRule="exact"/>
        <w:ind w:firstLine="432"/>
        <w:jc w:val="both"/>
      </w:pPr>
      <w:r>
        <w:rPr>
          <w:sz w:val="26"/>
          <w:szCs w:val="26"/>
        </w:rPr>
        <w:t>Luồng phức tạp nhất: 5 điều kiện chặn (BR-01 đến BR-05), gọi AI có thời hạn chờ và giao dịch gồm tạo phiếu và đổi trạng thái bản sao.</w:t>
      </w:r>
    </w:p>
    <w:p w14:paraId="0963FA12" w14:textId="77777777" w:rsidR="006C4234" w:rsidRDefault="006010C7">
      <w:pPr>
        <w:keepNext/>
        <w:spacing w:before="120" w:after="40"/>
        <w:jc w:val="center"/>
      </w:pPr>
      <w:r>
        <w:rPr>
          <w:noProof/>
        </w:rPr>
        <w:drawing>
          <wp:inline distT="0" distB="0" distL="0" distR="0" wp14:anchorId="7BD56470" wp14:editId="447B1326">
            <wp:extent cx="5760000" cy="4373217"/>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borrow.png"/>
                    <pic:cNvPicPr/>
                  </pic:nvPicPr>
                  <pic:blipFill>
                    <a:blip r:embed="rId37"/>
                    <a:stretch>
                      <a:fillRect/>
                    </a:stretch>
                  </pic:blipFill>
                  <pic:spPr>
                    <a:xfrm>
                      <a:off x="0" y="0"/>
                      <a:ext cx="5760000" cy="4373217"/>
                    </a:xfrm>
                    <a:prstGeom prst="rect">
                      <a:avLst/>
                    </a:prstGeom>
                  </pic:spPr>
                </pic:pic>
              </a:graphicData>
            </a:graphic>
          </wp:inline>
        </w:drawing>
      </w:r>
    </w:p>
    <w:p w14:paraId="5B7D2B47" w14:textId="77777777" w:rsidR="00E25708" w:rsidRPr="00197957" w:rsidRDefault="006010C7" w:rsidP="009C5CB0">
      <w:pPr>
        <w:spacing w:before="60" w:line="240" w:lineRule="auto"/>
        <w:jc w:val="center"/>
      </w:pPr>
      <w:r>
        <w:rPr>
          <w:b/>
          <w:bCs/>
          <w:sz w:val="24"/>
          <w:szCs w:val="24"/>
        </w:rPr>
        <w:t>Hình 6.5. Sequence: cho mượn sách tại quầy kèm dự báo trả trễ (US07, US19)</w:t>
      </w:r>
    </w:p>
    <w:p w14:paraId="6BF2191C"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 xml:space="preserve">Trả sách làm bản sao về </w:t>
      </w:r>
      <w:r>
        <w:rPr>
          <w:rFonts w:ascii="Consolas" w:eastAsia="Consolas" w:hAnsi="Consolas" w:cs="Consolas"/>
          <w:sz w:val="26"/>
          <w:szCs w:val="26"/>
        </w:rPr>
        <w:t>AVAILABLE</w:t>
      </w:r>
      <w:r>
        <w:rPr>
          <w:sz w:val="26"/>
          <w:szCs w:val="26"/>
        </w:rPr>
        <w:t xml:space="preserve"> hoặc sang </w:t>
      </w:r>
      <w:r>
        <w:rPr>
          <w:rFonts w:ascii="Consolas" w:eastAsia="Consolas" w:hAnsi="Consolas" w:cs="Consolas"/>
          <w:sz w:val="26"/>
          <w:szCs w:val="26"/>
        </w:rPr>
        <w:t>HELD</w:t>
      </w:r>
      <w:r>
        <w:rPr>
          <w:sz w:val="26"/>
          <w:szCs w:val="26"/>
        </w:rPr>
        <w:t xml:space="preserve"> nếu có người đặt trước; trả trễ thì tạo khoản phạt theo ngày lịch.</w:t>
      </w:r>
    </w:p>
    <w:p w14:paraId="41BA2A9A" w14:textId="77777777" w:rsidR="006C4234" w:rsidRDefault="006010C7">
      <w:pPr>
        <w:keepNext/>
        <w:spacing w:before="120" w:after="40"/>
        <w:jc w:val="center"/>
      </w:pPr>
      <w:r>
        <w:rPr>
          <w:noProof/>
        </w:rPr>
        <w:drawing>
          <wp:inline distT="0" distB="0" distL="0" distR="0" wp14:anchorId="409A7963" wp14:editId="012FA9FA">
            <wp:extent cx="5760000" cy="4836974"/>
            <wp:effectExtent l="0" t="0" r="0"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turn-fine.png"/>
                    <pic:cNvPicPr/>
                  </pic:nvPicPr>
                  <pic:blipFill>
                    <a:blip r:embed="rId38"/>
                    <a:stretch>
                      <a:fillRect/>
                    </a:stretch>
                  </pic:blipFill>
                  <pic:spPr>
                    <a:xfrm>
                      <a:off x="0" y="0"/>
                      <a:ext cx="5760000" cy="4836974"/>
                    </a:xfrm>
                    <a:prstGeom prst="rect">
                      <a:avLst/>
                    </a:prstGeom>
                  </pic:spPr>
                </pic:pic>
              </a:graphicData>
            </a:graphic>
          </wp:inline>
        </w:drawing>
      </w:r>
    </w:p>
    <w:p w14:paraId="1E013149" w14:textId="77777777" w:rsidR="00E25708" w:rsidRPr="00197957" w:rsidRDefault="006010C7" w:rsidP="009C5CB0">
      <w:pPr>
        <w:spacing w:before="60" w:line="240" w:lineRule="auto"/>
        <w:jc w:val="center"/>
      </w:pPr>
      <w:r>
        <w:rPr>
          <w:b/>
          <w:bCs/>
          <w:sz w:val="24"/>
          <w:szCs w:val="24"/>
        </w:rPr>
        <w:t>Hình 6.6. Sequence: nhận trả sách, tính phạt, thu tiền (US08, US12)</w:t>
      </w:r>
    </w:p>
    <w:p w14:paraId="2ECC811B"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Hai pha: huấn luyện (AI Service kéo dữ liệu từ Backend) và phục vụ gợi ý (Backend gọi AI, làm giàu kết quả bằng dữ liệu sách thật, dự phòng khi AI lỗi).</w:t>
      </w:r>
    </w:p>
    <w:p w14:paraId="7681BC80" w14:textId="77777777" w:rsidR="006C4234" w:rsidRDefault="006010C7">
      <w:pPr>
        <w:keepNext/>
        <w:spacing w:before="120" w:after="40"/>
        <w:jc w:val="center"/>
      </w:pPr>
      <w:r>
        <w:rPr>
          <w:noProof/>
        </w:rPr>
        <w:drawing>
          <wp:inline distT="0" distB="0" distL="0" distR="0" wp14:anchorId="1C989B96" wp14:editId="25959313">
            <wp:extent cx="5760000" cy="3265466"/>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ommend.png"/>
                    <pic:cNvPicPr/>
                  </pic:nvPicPr>
                  <pic:blipFill>
                    <a:blip r:embed="rId39"/>
                    <a:stretch>
                      <a:fillRect/>
                    </a:stretch>
                  </pic:blipFill>
                  <pic:spPr>
                    <a:xfrm>
                      <a:off x="0" y="0"/>
                      <a:ext cx="5760000" cy="3265466"/>
                    </a:xfrm>
                    <a:prstGeom prst="rect">
                      <a:avLst/>
                    </a:prstGeom>
                  </pic:spPr>
                </pic:pic>
              </a:graphicData>
            </a:graphic>
          </wp:inline>
        </w:drawing>
      </w:r>
    </w:p>
    <w:p w14:paraId="6A297694" w14:textId="77777777" w:rsidR="00E25708" w:rsidRPr="00197957" w:rsidRDefault="006010C7" w:rsidP="009C5CB0">
      <w:pPr>
        <w:spacing w:before="60" w:line="240" w:lineRule="auto"/>
        <w:jc w:val="center"/>
      </w:pPr>
      <w:r>
        <w:rPr>
          <w:b/>
          <w:bCs/>
          <w:sz w:val="24"/>
          <w:szCs w:val="24"/>
        </w:rPr>
        <w:t>Hình 6.7. Sequence: gợi ý sách cá nhân hoá (US18)</w:t>
      </w:r>
    </w:p>
    <w:p w14:paraId="53B7042D"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Bạn đọc đặt trước (khoá hàng bạn đọc để kiểm hạn mức), bản sao được trả về và giữ cho người đứng đầu hàng đợi (FOR UPDATE SKIP LOCKED), nhận sách tại quầy, hết hạn giữ do bộ lập lịch.</w:t>
      </w:r>
    </w:p>
    <w:p w14:paraId="2F280838" w14:textId="77777777" w:rsidR="006C4234" w:rsidRDefault="006010C7">
      <w:pPr>
        <w:keepNext/>
        <w:spacing w:before="120" w:after="40"/>
        <w:jc w:val="center"/>
      </w:pPr>
      <w:r>
        <w:rPr>
          <w:noProof/>
        </w:rPr>
        <w:drawing>
          <wp:inline distT="0" distB="0" distL="0" distR="0" wp14:anchorId="76380D1D" wp14:editId="5F5C057C">
            <wp:extent cx="5760000" cy="5168417"/>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servation.png"/>
                    <pic:cNvPicPr/>
                  </pic:nvPicPr>
                  <pic:blipFill>
                    <a:blip r:embed="rId40"/>
                    <a:stretch>
                      <a:fillRect/>
                    </a:stretch>
                  </pic:blipFill>
                  <pic:spPr>
                    <a:xfrm>
                      <a:off x="0" y="0"/>
                      <a:ext cx="5760000" cy="5168417"/>
                    </a:xfrm>
                    <a:prstGeom prst="rect">
                      <a:avLst/>
                    </a:prstGeom>
                  </pic:spPr>
                </pic:pic>
              </a:graphicData>
            </a:graphic>
          </wp:inline>
        </w:drawing>
      </w:r>
    </w:p>
    <w:p w14:paraId="2DD005F7" w14:textId="77777777" w:rsidR="00E25708" w:rsidRPr="00197957" w:rsidRDefault="006010C7" w:rsidP="009C5CB0">
      <w:pPr>
        <w:spacing w:before="60" w:line="240" w:lineRule="auto"/>
        <w:jc w:val="center"/>
      </w:pPr>
      <w:r>
        <w:rPr>
          <w:b/>
          <w:bCs/>
          <w:sz w:val="24"/>
          <w:szCs w:val="24"/>
        </w:rPr>
        <w:t>Hình 6.8. Sequence: đặt trước, giữ sách và nhận sách (US21, US22, US24)</w:t>
      </w:r>
    </w:p>
    <w:p w14:paraId="2081A25C"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Số tiền tính ở máy chủ trong giao dịch có khoá dòng; IPN và return cùng đi qua một hàm chốt giao dịch idempotent; tiền về muộn được gắn cờ hoàn tiền thay vì thu hai lần.</w:t>
      </w:r>
    </w:p>
    <w:p w14:paraId="283E5DCB" w14:textId="77777777" w:rsidR="006C4234" w:rsidRDefault="006010C7">
      <w:pPr>
        <w:keepNext/>
        <w:spacing w:before="120" w:after="40"/>
        <w:jc w:val="center"/>
      </w:pPr>
      <w:r>
        <w:rPr>
          <w:noProof/>
        </w:rPr>
        <w:drawing>
          <wp:inline distT="0" distB="0" distL="0" distR="0" wp14:anchorId="684B5683" wp14:editId="2D42D215">
            <wp:extent cx="5760000" cy="6257235"/>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vnpay-payment.png"/>
                    <pic:cNvPicPr/>
                  </pic:nvPicPr>
                  <pic:blipFill>
                    <a:blip r:embed="rId41"/>
                    <a:stretch>
                      <a:fillRect/>
                    </a:stretch>
                  </pic:blipFill>
                  <pic:spPr>
                    <a:xfrm>
                      <a:off x="0" y="0"/>
                      <a:ext cx="5760000" cy="6257235"/>
                    </a:xfrm>
                    <a:prstGeom prst="rect">
                      <a:avLst/>
                    </a:prstGeom>
                  </pic:spPr>
                </pic:pic>
              </a:graphicData>
            </a:graphic>
          </wp:inline>
        </w:drawing>
      </w:r>
    </w:p>
    <w:p w14:paraId="7BA0FB53" w14:textId="77777777" w:rsidR="00E25708" w:rsidRPr="00197957" w:rsidRDefault="006010C7" w:rsidP="009C5CB0">
      <w:pPr>
        <w:spacing w:before="60" w:line="240" w:lineRule="auto"/>
        <w:jc w:val="center"/>
      </w:pPr>
      <w:r>
        <w:rPr>
          <w:b/>
          <w:bCs/>
          <w:sz w:val="24"/>
          <w:szCs w:val="24"/>
        </w:rPr>
        <w:t>Hình 6.9. Sequence: nộp phạt trực tuyến qua VNPay (US30, US31)</w:t>
      </w:r>
    </w:p>
    <w:p w14:paraId="69D6A366" w14:textId="77777777" w:rsidR="00E25708" w:rsidRPr="00197957" w:rsidRDefault="006010C7" w:rsidP="009C5CB0">
      <w:pPr>
        <w:spacing w:beforeLines="20" w:before="48" w:afterLines="20" w:after="48" w:line="360" w:lineRule="exact"/>
        <w:ind w:firstLine="432"/>
        <w:jc w:val="both"/>
      </w:pPr>
      <w:r>
        <w:rPr>
          <w:sz w:val="26"/>
          <w:szCs w:val="26"/>
        </w:rPr>
        <w:t>Quy trình cho mượn sách tại quầy dưới dạng biểu đồ hoạt động:</w:t>
      </w:r>
    </w:p>
    <w:p w14:paraId="6A4770D2" w14:textId="77777777" w:rsidR="006C4234" w:rsidRDefault="006010C7">
      <w:pPr>
        <w:keepNext/>
        <w:spacing w:before="120" w:after="40"/>
        <w:jc w:val="center"/>
      </w:pPr>
      <w:r>
        <w:rPr>
          <w:noProof/>
        </w:rPr>
        <w:lastRenderedPageBreak/>
        <w:drawing>
          <wp:inline distT="0" distB="0" distL="0" distR="0" wp14:anchorId="77823815" wp14:editId="59AE7045">
            <wp:extent cx="2313639" cy="6840000"/>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borrow.png"/>
                    <pic:cNvPicPr/>
                  </pic:nvPicPr>
                  <pic:blipFill>
                    <a:blip r:embed="rId42"/>
                    <a:stretch>
                      <a:fillRect/>
                    </a:stretch>
                  </pic:blipFill>
                  <pic:spPr>
                    <a:xfrm>
                      <a:off x="0" y="0"/>
                      <a:ext cx="2313639" cy="6840000"/>
                    </a:xfrm>
                    <a:prstGeom prst="rect">
                      <a:avLst/>
                    </a:prstGeom>
                  </pic:spPr>
                </pic:pic>
              </a:graphicData>
            </a:graphic>
          </wp:inline>
        </w:drawing>
      </w:r>
    </w:p>
    <w:p w14:paraId="51C0104A" w14:textId="77777777" w:rsidR="00E25708" w:rsidRPr="00197957" w:rsidRDefault="006010C7" w:rsidP="009C5CB0">
      <w:pPr>
        <w:spacing w:before="60" w:line="240" w:lineRule="auto"/>
        <w:jc w:val="center"/>
      </w:pPr>
      <w:r>
        <w:rPr>
          <w:b/>
          <w:bCs/>
          <w:sz w:val="24"/>
          <w:szCs w:val="24"/>
        </w:rPr>
        <w:t>Hình 6.10. Activity Diagram: quy trình cho mượn sách tại quầy</w:t>
      </w:r>
    </w:p>
    <w:p w14:paraId="503DC538" w14:textId="77777777" w:rsidR="00E25708" w:rsidRPr="00197957" w:rsidRDefault="006010C7" w:rsidP="009C5CB0">
      <w:pPr>
        <w:keepNext/>
        <w:spacing w:beforeLines="20" w:before="48" w:afterLines="20" w:after="48" w:line="360" w:lineRule="exact"/>
        <w:outlineLvl w:val="1"/>
      </w:pPr>
      <w:bookmarkStart w:id="43" w:name="_Toc243462824"/>
      <w:r>
        <w:rPr>
          <w:b/>
          <w:bCs/>
          <w:i/>
          <w:iCs/>
          <w:sz w:val="26"/>
          <w:szCs w:val="26"/>
        </w:rPr>
        <w:t>6.7. Thiết kế API</w:t>
      </w:r>
      <w:bookmarkEnd w:id="43"/>
    </w:p>
    <w:p w14:paraId="6CC3C31E" w14:textId="77777777" w:rsidR="00E25708" w:rsidRPr="00197957" w:rsidRDefault="006010C7" w:rsidP="009C5CB0">
      <w:pPr>
        <w:spacing w:beforeLines="20" w:before="48" w:afterLines="20" w:after="48" w:line="360" w:lineRule="exact"/>
        <w:ind w:firstLine="432"/>
        <w:jc w:val="both"/>
      </w:pPr>
      <w:r>
        <w:rPr>
          <w:sz w:val="26"/>
          <w:szCs w:val="26"/>
        </w:rPr>
        <w:t>Backend cung cấp 78 API REST thuộc 18 nhóm; đặc tả sinh tự động (Swagger/OpenAPI) nên luôn khớp mã nguồn. Danh sách đầy đủ kèm quyền truy cập ở Phụ lục C.</w:t>
      </w:r>
    </w:p>
    <w:p w14:paraId="2D214492" w14:textId="77777777" w:rsidR="00E25708" w:rsidRPr="00197957" w:rsidRDefault="006010C7" w:rsidP="009C5CB0">
      <w:pPr>
        <w:numPr>
          <w:ilvl w:val="0"/>
          <w:numId w:val="22"/>
        </w:numPr>
        <w:spacing w:beforeLines="20" w:before="48" w:afterLines="20" w:after="48" w:line="360" w:lineRule="exact"/>
        <w:jc w:val="both"/>
      </w:pPr>
      <w:r>
        <w:rPr>
          <w:b/>
          <w:bCs/>
          <w:sz w:val="26"/>
          <w:szCs w:val="26"/>
        </w:rPr>
        <w:t>Địa chỉ:</w:t>
      </w:r>
      <w:r>
        <w:rPr>
          <w:sz w:val="26"/>
          <w:szCs w:val="26"/>
        </w:rPr>
        <w:t xml:space="preserve"> base URL /api (cục bộ http://localhost:8080/api); Swagger UI tại </w:t>
      </w:r>
      <w:r>
        <w:rPr>
          <w:rFonts w:ascii="Consolas" w:eastAsia="Consolas" w:hAnsi="Consolas" w:cs="Consolas"/>
          <w:sz w:val="26"/>
          <w:szCs w:val="26"/>
        </w:rPr>
        <w:t>/api/docs</w:t>
      </w:r>
      <w:r>
        <w:rPr>
          <w:sz w:val="26"/>
          <w:szCs w:val="26"/>
        </w:rPr>
        <w:t xml:space="preserve">, OpenAPI JSON tại </w:t>
      </w:r>
      <w:r>
        <w:rPr>
          <w:rFonts w:ascii="Consolas" w:eastAsia="Consolas" w:hAnsi="Consolas" w:cs="Consolas"/>
          <w:sz w:val="26"/>
          <w:szCs w:val="26"/>
        </w:rPr>
        <w:t>/api/docs-json.</w:t>
      </w:r>
    </w:p>
    <w:p w14:paraId="70505374" w14:textId="77777777" w:rsidR="00E25708" w:rsidRPr="00197957" w:rsidRDefault="006010C7" w:rsidP="009C5CB0">
      <w:pPr>
        <w:numPr>
          <w:ilvl w:val="0"/>
          <w:numId w:val="22"/>
        </w:numPr>
        <w:spacing w:beforeLines="20" w:before="48" w:afterLines="20" w:after="48" w:line="360" w:lineRule="exact"/>
        <w:jc w:val="both"/>
      </w:pPr>
      <w:r>
        <w:rPr>
          <w:b/>
          <w:bCs/>
          <w:sz w:val="26"/>
          <w:szCs w:val="26"/>
        </w:rPr>
        <w:t>Định dạng:</w:t>
      </w:r>
      <w:r>
        <w:rPr>
          <w:sz w:val="26"/>
          <w:szCs w:val="26"/>
        </w:rPr>
        <w:t xml:space="preserve"> JSON UTF-8; ngày giờ ISO 8601 (UTC); tiền là số nguyên đồng; tham số lọc theo ngày dạng YYYY-MM-DD hiểu theo giờ thư viện (UTC+7).</w:t>
      </w:r>
    </w:p>
    <w:p w14:paraId="549E6EBE" w14:textId="77777777" w:rsidR="00E25708" w:rsidRPr="00197957" w:rsidRDefault="006010C7" w:rsidP="009C5CB0">
      <w:pPr>
        <w:numPr>
          <w:ilvl w:val="0"/>
          <w:numId w:val="22"/>
        </w:numPr>
        <w:spacing w:beforeLines="20" w:before="48" w:afterLines="20" w:after="48" w:line="360" w:lineRule="exact"/>
        <w:jc w:val="both"/>
      </w:pPr>
      <w:r>
        <w:rPr>
          <w:b/>
          <w:bCs/>
          <w:sz w:val="26"/>
          <w:szCs w:val="26"/>
        </w:rPr>
        <w:lastRenderedPageBreak/>
        <w:t>Xác thực:</w:t>
      </w:r>
      <w:r>
        <w:rPr>
          <w:sz w:val="26"/>
          <w:szCs w:val="26"/>
        </w:rPr>
        <w:t xml:space="preserve"> Authorization: Bearer JWT, hạn 24 giờ; backend đọc lại tài khoản ở mọi yêu cầu nên khoá thẻ và đổi quyền có hiệu lực ngay.</w:t>
      </w:r>
    </w:p>
    <w:p w14:paraId="5D0B548D" w14:textId="77777777" w:rsidR="00E25708" w:rsidRPr="00197957" w:rsidRDefault="006010C7" w:rsidP="009C5CB0">
      <w:pPr>
        <w:numPr>
          <w:ilvl w:val="0"/>
          <w:numId w:val="22"/>
        </w:numPr>
        <w:spacing w:beforeLines="20" w:before="48" w:afterLines="20" w:after="48" w:line="360" w:lineRule="exact"/>
        <w:jc w:val="both"/>
      </w:pPr>
      <w:r>
        <w:rPr>
          <w:b/>
          <w:bCs/>
          <w:sz w:val="26"/>
          <w:szCs w:val="26"/>
        </w:rPr>
        <w:t>Phân trang:</w:t>
      </w:r>
      <w:r>
        <w:rPr>
          <w:sz w:val="26"/>
          <w:szCs w:val="26"/>
        </w:rPr>
        <w:t xml:space="preserve"> ?page=1&amp;limit=20 (limit từ 1 đến 100) trả {items, total, page, limit}.</w:t>
      </w:r>
    </w:p>
    <w:p w14:paraId="16B783C9"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Giới hạn tần suất theo IP mỗi phút:</w:t>
      </w:r>
      <w:r>
        <w:rPr>
          <w:sz w:val="26"/>
          <w:szCs w:val="26"/>
        </w:rPr>
        <w:t xml:space="preserve"> chung 100; đăng nhập 10; đổi mật khẩu 5; quên mật khẩu 5; đặt lại mật khẩu 10; tạo bạn đọc 30; cấp lại mật khẩu tạm 30; tạo giao dịch thanh toán 30. IPN và return của VNPay không giới hạn vì chỉ xác thực bằng chữ ký.</w:t>
      </w:r>
    </w:p>
    <w:tbl>
      <w:tblPr>
        <w:tblStyle w:val="TableGrid"/>
        <w:tblW w:w="9070" w:type="dxa"/>
        <w:jc w:val="center"/>
        <w:tblLayout w:type="fixed"/>
        <w:tblLook w:val="04A0" w:firstRow="1" w:lastRow="0" w:firstColumn="1" w:lastColumn="0" w:noHBand="0" w:noVBand="1"/>
      </w:tblPr>
      <w:tblGrid>
        <w:gridCol w:w="2381"/>
        <w:gridCol w:w="1134"/>
        <w:gridCol w:w="5555"/>
      </w:tblGrid>
      <w:tr w:rsidR="006C4234" w14:paraId="0BD77B03" w14:textId="77777777">
        <w:trPr>
          <w:cantSplit/>
          <w:tblHeader/>
          <w:jc w:val="center"/>
        </w:trPr>
        <w:tc>
          <w:tcPr>
            <w:tcW w:w="2381" w:type="dxa"/>
            <w:shd w:val="clear" w:color="auto" w:fill="E7E9F0"/>
          </w:tcPr>
          <w:p w14:paraId="19477257" w14:textId="77777777" w:rsidR="006C4234" w:rsidRDefault="006010C7">
            <w:pPr>
              <w:keepNext/>
              <w:spacing w:before="40" w:after="40"/>
              <w:jc w:val="center"/>
            </w:pPr>
            <w:r>
              <w:rPr>
                <w:b/>
                <w:sz w:val="26"/>
              </w:rPr>
              <w:t>Nhóm API</w:t>
            </w:r>
          </w:p>
        </w:tc>
        <w:tc>
          <w:tcPr>
            <w:tcW w:w="1134" w:type="dxa"/>
            <w:shd w:val="clear" w:color="auto" w:fill="E7E9F0"/>
          </w:tcPr>
          <w:p w14:paraId="64FA2F8C" w14:textId="77777777" w:rsidR="006C4234" w:rsidRDefault="006010C7">
            <w:pPr>
              <w:keepNext/>
              <w:spacing w:before="40" w:after="40"/>
              <w:jc w:val="center"/>
            </w:pPr>
            <w:r>
              <w:rPr>
                <w:b/>
                <w:sz w:val="26"/>
              </w:rPr>
              <w:t>Số API</w:t>
            </w:r>
          </w:p>
        </w:tc>
        <w:tc>
          <w:tcPr>
            <w:tcW w:w="5556" w:type="dxa"/>
            <w:shd w:val="clear" w:color="auto" w:fill="E7E9F0"/>
          </w:tcPr>
          <w:p w14:paraId="6CFEF3AF" w14:textId="77777777" w:rsidR="006C4234" w:rsidRDefault="006010C7">
            <w:pPr>
              <w:keepNext/>
              <w:spacing w:before="40" w:after="40"/>
              <w:jc w:val="center"/>
            </w:pPr>
            <w:r>
              <w:rPr>
                <w:b/>
                <w:sz w:val="26"/>
              </w:rPr>
              <w:t>Chức năng</w:t>
            </w:r>
          </w:p>
        </w:tc>
      </w:tr>
      <w:tr w:rsidR="006C4234" w14:paraId="2CAC5B28" w14:textId="77777777">
        <w:trPr>
          <w:cantSplit/>
          <w:jc w:val="center"/>
        </w:trPr>
        <w:tc>
          <w:tcPr>
            <w:tcW w:w="2381" w:type="dxa"/>
          </w:tcPr>
          <w:p w14:paraId="6496CE12" w14:textId="77777777" w:rsidR="006C4234" w:rsidRDefault="006010C7">
            <w:pPr>
              <w:spacing w:before="40" w:after="40"/>
              <w:jc w:val="center"/>
            </w:pPr>
            <w:r>
              <w:rPr>
                <w:sz w:val="26"/>
              </w:rPr>
              <w:t>Giám sát</w:t>
            </w:r>
          </w:p>
        </w:tc>
        <w:tc>
          <w:tcPr>
            <w:tcW w:w="1134" w:type="dxa"/>
          </w:tcPr>
          <w:p w14:paraId="086C7A49" w14:textId="77777777" w:rsidR="006C4234" w:rsidRDefault="006010C7">
            <w:pPr>
              <w:spacing w:before="40" w:after="40"/>
              <w:jc w:val="center"/>
            </w:pPr>
            <w:r>
              <w:rPr>
                <w:sz w:val="26"/>
              </w:rPr>
              <w:t>1</w:t>
            </w:r>
          </w:p>
        </w:tc>
        <w:tc>
          <w:tcPr>
            <w:tcW w:w="5556" w:type="dxa"/>
          </w:tcPr>
          <w:p w14:paraId="449BEBA8" w14:textId="77777777" w:rsidR="006C4234" w:rsidRDefault="006010C7">
            <w:pPr>
              <w:spacing w:before="40" w:after="40"/>
              <w:jc w:val="center"/>
            </w:pPr>
            <w:r>
              <w:rPr>
                <w:sz w:val="26"/>
              </w:rPr>
              <w:t>Kiểm tra trạng thái backend và cơ sở dữ liệu</w:t>
            </w:r>
          </w:p>
        </w:tc>
      </w:tr>
      <w:tr w:rsidR="006C4234" w14:paraId="559DA4CE" w14:textId="77777777">
        <w:trPr>
          <w:cantSplit/>
          <w:jc w:val="center"/>
        </w:trPr>
        <w:tc>
          <w:tcPr>
            <w:tcW w:w="2381" w:type="dxa"/>
          </w:tcPr>
          <w:p w14:paraId="6B31E02D" w14:textId="77777777" w:rsidR="006C4234" w:rsidRDefault="006010C7">
            <w:pPr>
              <w:spacing w:before="40" w:after="40"/>
              <w:jc w:val="center"/>
            </w:pPr>
            <w:r>
              <w:rPr>
                <w:sz w:val="26"/>
              </w:rPr>
              <w:t>Xác thực</w:t>
            </w:r>
          </w:p>
        </w:tc>
        <w:tc>
          <w:tcPr>
            <w:tcW w:w="1134" w:type="dxa"/>
          </w:tcPr>
          <w:p w14:paraId="73720599" w14:textId="77777777" w:rsidR="006C4234" w:rsidRDefault="006010C7">
            <w:pPr>
              <w:spacing w:before="40" w:after="40"/>
              <w:jc w:val="center"/>
            </w:pPr>
            <w:r>
              <w:rPr>
                <w:sz w:val="26"/>
              </w:rPr>
              <w:t>7</w:t>
            </w:r>
          </w:p>
        </w:tc>
        <w:tc>
          <w:tcPr>
            <w:tcW w:w="5556" w:type="dxa"/>
          </w:tcPr>
          <w:p w14:paraId="784DA41B" w14:textId="77777777" w:rsidR="006C4234" w:rsidRDefault="006010C7">
            <w:pPr>
              <w:spacing w:before="40" w:after="40"/>
              <w:jc w:val="center"/>
            </w:pPr>
            <w:r>
              <w:rPr>
                <w:sz w:val="26"/>
              </w:rPr>
              <w:t>Đăng ký, đăng nhập, hồ sơ, đổi, quên và đặt lại mật khẩu</w:t>
            </w:r>
          </w:p>
        </w:tc>
      </w:tr>
      <w:tr w:rsidR="006C4234" w14:paraId="66C74E0A" w14:textId="77777777">
        <w:trPr>
          <w:cantSplit/>
          <w:jc w:val="center"/>
        </w:trPr>
        <w:tc>
          <w:tcPr>
            <w:tcW w:w="2381" w:type="dxa"/>
          </w:tcPr>
          <w:p w14:paraId="1BC85C90" w14:textId="77777777" w:rsidR="006C4234" w:rsidRDefault="006010C7">
            <w:pPr>
              <w:spacing w:before="40" w:after="40"/>
              <w:jc w:val="center"/>
            </w:pPr>
            <w:r>
              <w:rPr>
                <w:sz w:val="26"/>
              </w:rPr>
              <w:t>Bạn đọc, nhân sự</w:t>
            </w:r>
          </w:p>
        </w:tc>
        <w:tc>
          <w:tcPr>
            <w:tcW w:w="1134" w:type="dxa"/>
          </w:tcPr>
          <w:p w14:paraId="7093BF1A" w14:textId="77777777" w:rsidR="006C4234" w:rsidRDefault="006010C7">
            <w:pPr>
              <w:spacing w:before="40" w:after="40"/>
              <w:jc w:val="center"/>
            </w:pPr>
            <w:r>
              <w:rPr>
                <w:sz w:val="26"/>
              </w:rPr>
              <w:t>6</w:t>
            </w:r>
          </w:p>
        </w:tc>
        <w:tc>
          <w:tcPr>
            <w:tcW w:w="5556" w:type="dxa"/>
          </w:tcPr>
          <w:p w14:paraId="6F172A86" w14:textId="77777777" w:rsidR="006C4234" w:rsidRDefault="006010C7">
            <w:pPr>
              <w:spacing w:before="40" w:after="40"/>
              <w:jc w:val="center"/>
            </w:pPr>
            <w:r>
              <w:rPr>
                <w:sz w:val="26"/>
              </w:rPr>
              <w:t>Danh sách, hồ sơ, khoá thẻ, tạo bạn đọc tại quầy, cấp lại mật khẩu tạm</w:t>
            </w:r>
          </w:p>
        </w:tc>
      </w:tr>
      <w:tr w:rsidR="006C4234" w14:paraId="2F7035DE" w14:textId="77777777">
        <w:trPr>
          <w:cantSplit/>
          <w:jc w:val="center"/>
        </w:trPr>
        <w:tc>
          <w:tcPr>
            <w:tcW w:w="2381" w:type="dxa"/>
          </w:tcPr>
          <w:p w14:paraId="0709BD1D" w14:textId="77777777" w:rsidR="006C4234" w:rsidRDefault="006010C7">
            <w:pPr>
              <w:spacing w:before="40" w:after="40"/>
              <w:jc w:val="center"/>
            </w:pPr>
            <w:r>
              <w:rPr>
                <w:sz w:val="26"/>
              </w:rPr>
              <w:t>Chính sách mượn</w:t>
            </w:r>
          </w:p>
        </w:tc>
        <w:tc>
          <w:tcPr>
            <w:tcW w:w="1134" w:type="dxa"/>
          </w:tcPr>
          <w:p w14:paraId="1BA8AF18" w14:textId="77777777" w:rsidR="006C4234" w:rsidRDefault="006010C7">
            <w:pPr>
              <w:spacing w:before="40" w:after="40"/>
              <w:jc w:val="center"/>
            </w:pPr>
            <w:r>
              <w:rPr>
                <w:sz w:val="26"/>
              </w:rPr>
              <w:t>2</w:t>
            </w:r>
          </w:p>
        </w:tc>
        <w:tc>
          <w:tcPr>
            <w:tcW w:w="5556" w:type="dxa"/>
          </w:tcPr>
          <w:p w14:paraId="3151EFFB" w14:textId="77777777" w:rsidR="006C4234" w:rsidRDefault="006010C7">
            <w:pPr>
              <w:spacing w:before="40" w:after="40"/>
              <w:jc w:val="center"/>
            </w:pPr>
            <w:r>
              <w:rPr>
                <w:sz w:val="26"/>
              </w:rPr>
              <w:t>Xem và sửa số cuốn, hạn mượn, gia hạn, mức phạt</w:t>
            </w:r>
          </w:p>
        </w:tc>
      </w:tr>
      <w:tr w:rsidR="006C4234" w14:paraId="6586D969" w14:textId="77777777">
        <w:trPr>
          <w:cantSplit/>
          <w:jc w:val="center"/>
        </w:trPr>
        <w:tc>
          <w:tcPr>
            <w:tcW w:w="2381" w:type="dxa"/>
          </w:tcPr>
          <w:p w14:paraId="7ECF5CA3" w14:textId="77777777" w:rsidR="006C4234" w:rsidRDefault="006010C7">
            <w:pPr>
              <w:spacing w:before="40" w:after="40"/>
              <w:jc w:val="center"/>
            </w:pPr>
            <w:r>
              <w:rPr>
                <w:sz w:val="26"/>
              </w:rPr>
              <w:t>Đầu sách</w:t>
            </w:r>
          </w:p>
        </w:tc>
        <w:tc>
          <w:tcPr>
            <w:tcW w:w="1134" w:type="dxa"/>
          </w:tcPr>
          <w:p w14:paraId="7421D4FE" w14:textId="77777777" w:rsidR="006C4234" w:rsidRDefault="006010C7">
            <w:pPr>
              <w:spacing w:before="40" w:after="40"/>
              <w:jc w:val="center"/>
            </w:pPr>
            <w:r>
              <w:rPr>
                <w:sz w:val="26"/>
              </w:rPr>
              <w:t>10</w:t>
            </w:r>
          </w:p>
        </w:tc>
        <w:tc>
          <w:tcPr>
            <w:tcW w:w="5556" w:type="dxa"/>
          </w:tcPr>
          <w:p w14:paraId="50F5172C" w14:textId="77777777" w:rsidR="006C4234" w:rsidRDefault="006010C7">
            <w:pPr>
              <w:spacing w:before="40" w:after="40"/>
              <w:jc w:val="center"/>
            </w:pPr>
            <w:r>
              <w:rPr>
                <w:sz w:val="26"/>
              </w:rPr>
              <w:t>Tra cứu, thêm, sửa, xoá, nhập theo ISBN và từ tệp, bản sao</w:t>
            </w:r>
          </w:p>
        </w:tc>
      </w:tr>
      <w:tr w:rsidR="006C4234" w14:paraId="6537CD6A" w14:textId="77777777">
        <w:trPr>
          <w:cantSplit/>
          <w:jc w:val="center"/>
        </w:trPr>
        <w:tc>
          <w:tcPr>
            <w:tcW w:w="2381" w:type="dxa"/>
          </w:tcPr>
          <w:p w14:paraId="014F769A" w14:textId="77777777" w:rsidR="006C4234" w:rsidRDefault="006010C7">
            <w:pPr>
              <w:spacing w:before="40" w:after="40"/>
              <w:jc w:val="center"/>
            </w:pPr>
            <w:r>
              <w:rPr>
                <w:sz w:val="26"/>
              </w:rPr>
              <w:t>Tác giả</w:t>
            </w:r>
          </w:p>
        </w:tc>
        <w:tc>
          <w:tcPr>
            <w:tcW w:w="1134" w:type="dxa"/>
          </w:tcPr>
          <w:p w14:paraId="6085A32C" w14:textId="77777777" w:rsidR="006C4234" w:rsidRDefault="006010C7">
            <w:pPr>
              <w:spacing w:before="40" w:after="40"/>
              <w:jc w:val="center"/>
            </w:pPr>
            <w:r>
              <w:rPr>
                <w:sz w:val="26"/>
              </w:rPr>
              <w:t>4</w:t>
            </w:r>
          </w:p>
        </w:tc>
        <w:tc>
          <w:tcPr>
            <w:tcW w:w="5556" w:type="dxa"/>
          </w:tcPr>
          <w:p w14:paraId="01D1B5CB" w14:textId="77777777" w:rsidR="006C4234" w:rsidRDefault="006010C7">
            <w:pPr>
              <w:spacing w:before="40" w:after="40"/>
              <w:jc w:val="center"/>
            </w:pPr>
            <w:r>
              <w:rPr>
                <w:sz w:val="26"/>
              </w:rPr>
              <w:t>Tra cứu và quản lý tác giả</w:t>
            </w:r>
          </w:p>
        </w:tc>
      </w:tr>
      <w:tr w:rsidR="006C4234" w14:paraId="78871F0C" w14:textId="77777777">
        <w:trPr>
          <w:cantSplit/>
          <w:jc w:val="center"/>
        </w:trPr>
        <w:tc>
          <w:tcPr>
            <w:tcW w:w="2381" w:type="dxa"/>
          </w:tcPr>
          <w:p w14:paraId="28D03CD8" w14:textId="77777777" w:rsidR="006C4234" w:rsidRDefault="006010C7">
            <w:pPr>
              <w:spacing w:before="40" w:after="40"/>
              <w:jc w:val="center"/>
            </w:pPr>
            <w:r>
              <w:rPr>
                <w:sz w:val="26"/>
              </w:rPr>
              <w:t>Thể loại</w:t>
            </w:r>
          </w:p>
        </w:tc>
        <w:tc>
          <w:tcPr>
            <w:tcW w:w="1134" w:type="dxa"/>
          </w:tcPr>
          <w:p w14:paraId="57BAF313" w14:textId="77777777" w:rsidR="006C4234" w:rsidRDefault="006010C7">
            <w:pPr>
              <w:spacing w:before="40" w:after="40"/>
              <w:jc w:val="center"/>
            </w:pPr>
            <w:r>
              <w:rPr>
                <w:sz w:val="26"/>
              </w:rPr>
              <w:t>4</w:t>
            </w:r>
          </w:p>
        </w:tc>
        <w:tc>
          <w:tcPr>
            <w:tcW w:w="5556" w:type="dxa"/>
          </w:tcPr>
          <w:p w14:paraId="3A0BFA1E" w14:textId="77777777" w:rsidR="006C4234" w:rsidRDefault="006010C7">
            <w:pPr>
              <w:spacing w:before="40" w:after="40"/>
              <w:jc w:val="center"/>
            </w:pPr>
            <w:r>
              <w:rPr>
                <w:sz w:val="26"/>
              </w:rPr>
              <w:t>Tra cứu và quản lý thể loại</w:t>
            </w:r>
          </w:p>
        </w:tc>
      </w:tr>
      <w:tr w:rsidR="006C4234" w14:paraId="298CB417" w14:textId="77777777">
        <w:trPr>
          <w:cantSplit/>
          <w:jc w:val="center"/>
        </w:trPr>
        <w:tc>
          <w:tcPr>
            <w:tcW w:w="2381" w:type="dxa"/>
          </w:tcPr>
          <w:p w14:paraId="72BEFA81" w14:textId="77777777" w:rsidR="006C4234" w:rsidRDefault="006010C7">
            <w:pPr>
              <w:spacing w:before="40" w:after="40"/>
              <w:jc w:val="center"/>
            </w:pPr>
            <w:r>
              <w:rPr>
                <w:sz w:val="26"/>
              </w:rPr>
              <w:t>Bản sao</w:t>
            </w:r>
          </w:p>
        </w:tc>
        <w:tc>
          <w:tcPr>
            <w:tcW w:w="1134" w:type="dxa"/>
          </w:tcPr>
          <w:p w14:paraId="239D1D7A" w14:textId="77777777" w:rsidR="006C4234" w:rsidRDefault="006010C7">
            <w:pPr>
              <w:spacing w:before="40" w:after="40"/>
              <w:jc w:val="center"/>
            </w:pPr>
            <w:r>
              <w:rPr>
                <w:sz w:val="26"/>
              </w:rPr>
              <w:t>2</w:t>
            </w:r>
          </w:p>
        </w:tc>
        <w:tc>
          <w:tcPr>
            <w:tcW w:w="5556" w:type="dxa"/>
          </w:tcPr>
          <w:p w14:paraId="5D80997A" w14:textId="77777777" w:rsidR="006C4234" w:rsidRDefault="006010C7">
            <w:pPr>
              <w:spacing w:before="40" w:after="40"/>
              <w:jc w:val="center"/>
            </w:pPr>
            <w:r>
              <w:rPr>
                <w:sz w:val="26"/>
              </w:rPr>
              <w:t>Đổi trạng thái, vị trí kệ, dữ liệu in nhãn mã vạch</w:t>
            </w:r>
          </w:p>
        </w:tc>
      </w:tr>
      <w:tr w:rsidR="006C4234" w14:paraId="6BC4D80A" w14:textId="77777777">
        <w:trPr>
          <w:cantSplit/>
          <w:jc w:val="center"/>
        </w:trPr>
        <w:tc>
          <w:tcPr>
            <w:tcW w:w="2381" w:type="dxa"/>
          </w:tcPr>
          <w:p w14:paraId="15E596DF" w14:textId="77777777" w:rsidR="006C4234" w:rsidRDefault="006010C7">
            <w:pPr>
              <w:spacing w:before="40" w:after="40"/>
              <w:jc w:val="center"/>
            </w:pPr>
            <w:r>
              <w:rPr>
                <w:sz w:val="26"/>
              </w:rPr>
              <w:t>Phiếu mượn</w:t>
            </w:r>
          </w:p>
        </w:tc>
        <w:tc>
          <w:tcPr>
            <w:tcW w:w="1134" w:type="dxa"/>
          </w:tcPr>
          <w:p w14:paraId="23D9AB8D" w14:textId="77777777" w:rsidR="006C4234" w:rsidRDefault="006010C7">
            <w:pPr>
              <w:spacing w:before="40" w:after="40"/>
              <w:jc w:val="center"/>
            </w:pPr>
            <w:r>
              <w:rPr>
                <w:sz w:val="26"/>
              </w:rPr>
              <w:t>7</w:t>
            </w:r>
          </w:p>
        </w:tc>
        <w:tc>
          <w:tcPr>
            <w:tcW w:w="5556" w:type="dxa"/>
          </w:tcPr>
          <w:p w14:paraId="7096FF16" w14:textId="77777777" w:rsidR="006C4234" w:rsidRDefault="006010C7">
            <w:pPr>
              <w:spacing w:before="40" w:after="40"/>
              <w:jc w:val="center"/>
            </w:pPr>
            <w:r>
              <w:rPr>
                <w:sz w:val="26"/>
              </w:rPr>
              <w:t>Cho mượn, nhận trả, báo mất, gia hạn, tra cứu</w:t>
            </w:r>
          </w:p>
        </w:tc>
      </w:tr>
      <w:tr w:rsidR="006C4234" w14:paraId="7C56A9A9" w14:textId="77777777">
        <w:trPr>
          <w:cantSplit/>
          <w:jc w:val="center"/>
        </w:trPr>
        <w:tc>
          <w:tcPr>
            <w:tcW w:w="2381" w:type="dxa"/>
          </w:tcPr>
          <w:p w14:paraId="79A0EAF2" w14:textId="77777777" w:rsidR="006C4234" w:rsidRDefault="006010C7">
            <w:pPr>
              <w:spacing w:before="40" w:after="40"/>
              <w:jc w:val="center"/>
            </w:pPr>
            <w:r>
              <w:rPr>
                <w:sz w:val="26"/>
              </w:rPr>
              <w:t>Khoản phạt</w:t>
            </w:r>
          </w:p>
        </w:tc>
        <w:tc>
          <w:tcPr>
            <w:tcW w:w="1134" w:type="dxa"/>
          </w:tcPr>
          <w:p w14:paraId="2D6234BC" w14:textId="77777777" w:rsidR="006C4234" w:rsidRDefault="006010C7">
            <w:pPr>
              <w:spacing w:before="40" w:after="40"/>
              <w:jc w:val="center"/>
            </w:pPr>
            <w:r>
              <w:rPr>
                <w:sz w:val="26"/>
              </w:rPr>
              <w:t>3</w:t>
            </w:r>
          </w:p>
        </w:tc>
        <w:tc>
          <w:tcPr>
            <w:tcW w:w="5556" w:type="dxa"/>
          </w:tcPr>
          <w:p w14:paraId="2B8DDCA6" w14:textId="77777777" w:rsidR="006C4234" w:rsidRDefault="006010C7">
            <w:pPr>
              <w:spacing w:before="40" w:after="40"/>
              <w:jc w:val="center"/>
            </w:pPr>
            <w:r>
              <w:rPr>
                <w:sz w:val="26"/>
              </w:rPr>
              <w:t>Xem phạt của mình, danh sách phạt, thu tiền mặt</w:t>
            </w:r>
          </w:p>
        </w:tc>
      </w:tr>
      <w:tr w:rsidR="006C4234" w14:paraId="74D8CA23" w14:textId="77777777">
        <w:trPr>
          <w:cantSplit/>
          <w:jc w:val="center"/>
        </w:trPr>
        <w:tc>
          <w:tcPr>
            <w:tcW w:w="2381" w:type="dxa"/>
          </w:tcPr>
          <w:p w14:paraId="23B7C509" w14:textId="77777777" w:rsidR="006C4234" w:rsidRDefault="006010C7">
            <w:pPr>
              <w:spacing w:before="40" w:after="40"/>
              <w:jc w:val="center"/>
            </w:pPr>
            <w:r>
              <w:rPr>
                <w:sz w:val="26"/>
              </w:rPr>
              <w:t>Đánh giá</w:t>
            </w:r>
          </w:p>
        </w:tc>
        <w:tc>
          <w:tcPr>
            <w:tcW w:w="1134" w:type="dxa"/>
          </w:tcPr>
          <w:p w14:paraId="5C0EC1DC" w14:textId="77777777" w:rsidR="006C4234" w:rsidRDefault="006010C7">
            <w:pPr>
              <w:spacing w:before="40" w:after="40"/>
              <w:jc w:val="center"/>
            </w:pPr>
            <w:r>
              <w:rPr>
                <w:sz w:val="26"/>
              </w:rPr>
              <w:t>2</w:t>
            </w:r>
          </w:p>
        </w:tc>
        <w:tc>
          <w:tcPr>
            <w:tcW w:w="5556" w:type="dxa"/>
          </w:tcPr>
          <w:p w14:paraId="3D2FFBB9" w14:textId="77777777" w:rsidR="006C4234" w:rsidRDefault="006010C7">
            <w:pPr>
              <w:spacing w:before="40" w:after="40"/>
              <w:jc w:val="center"/>
            </w:pPr>
            <w:r>
              <w:rPr>
                <w:sz w:val="26"/>
              </w:rPr>
              <w:t>Chấm sao sách đã mượn, điểm trung bình</w:t>
            </w:r>
          </w:p>
        </w:tc>
      </w:tr>
      <w:tr w:rsidR="006C4234" w14:paraId="4B453E21" w14:textId="77777777">
        <w:trPr>
          <w:cantSplit/>
          <w:jc w:val="center"/>
        </w:trPr>
        <w:tc>
          <w:tcPr>
            <w:tcW w:w="2381" w:type="dxa"/>
          </w:tcPr>
          <w:p w14:paraId="3BCF8A11" w14:textId="77777777" w:rsidR="006C4234" w:rsidRDefault="006010C7">
            <w:pPr>
              <w:spacing w:before="40" w:after="40"/>
              <w:jc w:val="center"/>
            </w:pPr>
            <w:r>
              <w:rPr>
                <w:sz w:val="26"/>
              </w:rPr>
              <w:t>Báo cáo</w:t>
            </w:r>
          </w:p>
        </w:tc>
        <w:tc>
          <w:tcPr>
            <w:tcW w:w="1134" w:type="dxa"/>
          </w:tcPr>
          <w:p w14:paraId="23F070A4" w14:textId="77777777" w:rsidR="006C4234" w:rsidRDefault="006010C7">
            <w:pPr>
              <w:spacing w:before="40" w:after="40"/>
              <w:jc w:val="center"/>
            </w:pPr>
            <w:r>
              <w:rPr>
                <w:sz w:val="26"/>
              </w:rPr>
              <w:t>4</w:t>
            </w:r>
          </w:p>
        </w:tc>
        <w:tc>
          <w:tcPr>
            <w:tcW w:w="5556" w:type="dxa"/>
          </w:tcPr>
          <w:p w14:paraId="5A1DFB79" w14:textId="77777777" w:rsidR="006C4234" w:rsidRDefault="006010C7">
            <w:pPr>
              <w:spacing w:before="40" w:after="40"/>
              <w:jc w:val="center"/>
            </w:pPr>
            <w:r>
              <w:rPr>
                <w:sz w:val="26"/>
              </w:rPr>
              <w:t>Sách mượn nhiều, quá hạn, lượt mượn theo tháng, tồn kho</w:t>
            </w:r>
          </w:p>
        </w:tc>
      </w:tr>
      <w:tr w:rsidR="006C4234" w14:paraId="759D6071" w14:textId="77777777">
        <w:trPr>
          <w:cantSplit/>
          <w:jc w:val="center"/>
        </w:trPr>
        <w:tc>
          <w:tcPr>
            <w:tcW w:w="2381" w:type="dxa"/>
          </w:tcPr>
          <w:p w14:paraId="3A6D446A" w14:textId="77777777" w:rsidR="006C4234" w:rsidRDefault="006010C7">
            <w:pPr>
              <w:spacing w:before="40" w:after="40"/>
              <w:jc w:val="center"/>
            </w:pPr>
            <w:r>
              <w:rPr>
                <w:sz w:val="26"/>
              </w:rPr>
              <w:t>Đặt trước</w:t>
            </w:r>
          </w:p>
        </w:tc>
        <w:tc>
          <w:tcPr>
            <w:tcW w:w="1134" w:type="dxa"/>
          </w:tcPr>
          <w:p w14:paraId="0CE67AD7" w14:textId="77777777" w:rsidR="006C4234" w:rsidRDefault="006010C7">
            <w:pPr>
              <w:spacing w:before="40" w:after="40"/>
              <w:jc w:val="center"/>
            </w:pPr>
            <w:r>
              <w:rPr>
                <w:sz w:val="26"/>
              </w:rPr>
              <w:t>4</w:t>
            </w:r>
          </w:p>
        </w:tc>
        <w:tc>
          <w:tcPr>
            <w:tcW w:w="5556" w:type="dxa"/>
          </w:tcPr>
          <w:p w14:paraId="010345E7" w14:textId="77777777" w:rsidR="006C4234" w:rsidRDefault="006010C7">
            <w:pPr>
              <w:spacing w:before="40" w:after="40"/>
              <w:jc w:val="center"/>
            </w:pPr>
            <w:r>
              <w:rPr>
                <w:sz w:val="26"/>
              </w:rPr>
              <w:t>Đặt trước, xem hàng đợi, huỷ</w:t>
            </w:r>
          </w:p>
        </w:tc>
      </w:tr>
      <w:tr w:rsidR="006C4234" w14:paraId="198E19BA" w14:textId="77777777">
        <w:trPr>
          <w:cantSplit/>
          <w:jc w:val="center"/>
        </w:trPr>
        <w:tc>
          <w:tcPr>
            <w:tcW w:w="2381" w:type="dxa"/>
          </w:tcPr>
          <w:p w14:paraId="3189D1BA" w14:textId="77777777" w:rsidR="006C4234" w:rsidRDefault="006010C7">
            <w:pPr>
              <w:spacing w:before="40" w:after="40"/>
              <w:jc w:val="center"/>
            </w:pPr>
            <w:r>
              <w:rPr>
                <w:sz w:val="26"/>
              </w:rPr>
              <w:t>Thông báo</w:t>
            </w:r>
          </w:p>
        </w:tc>
        <w:tc>
          <w:tcPr>
            <w:tcW w:w="1134" w:type="dxa"/>
          </w:tcPr>
          <w:p w14:paraId="0F3FA98F" w14:textId="77777777" w:rsidR="006C4234" w:rsidRDefault="006010C7">
            <w:pPr>
              <w:spacing w:before="40" w:after="40"/>
              <w:jc w:val="center"/>
            </w:pPr>
            <w:r>
              <w:rPr>
                <w:sz w:val="26"/>
              </w:rPr>
              <w:t>3</w:t>
            </w:r>
          </w:p>
        </w:tc>
        <w:tc>
          <w:tcPr>
            <w:tcW w:w="5556" w:type="dxa"/>
          </w:tcPr>
          <w:p w14:paraId="18589663" w14:textId="77777777" w:rsidR="006C4234" w:rsidRDefault="006010C7">
            <w:pPr>
              <w:spacing w:before="40" w:after="40"/>
              <w:jc w:val="center"/>
            </w:pPr>
            <w:r>
              <w:rPr>
                <w:sz w:val="26"/>
              </w:rPr>
              <w:t>Danh sách, đánh dấu đã đọc</w:t>
            </w:r>
          </w:p>
        </w:tc>
      </w:tr>
      <w:tr w:rsidR="006C4234" w14:paraId="3236FEDC" w14:textId="77777777">
        <w:trPr>
          <w:cantSplit/>
          <w:jc w:val="center"/>
        </w:trPr>
        <w:tc>
          <w:tcPr>
            <w:tcW w:w="2381" w:type="dxa"/>
          </w:tcPr>
          <w:p w14:paraId="7B7DAC2A" w14:textId="77777777" w:rsidR="006C4234" w:rsidRDefault="006010C7">
            <w:pPr>
              <w:spacing w:before="40" w:after="40"/>
              <w:jc w:val="center"/>
            </w:pPr>
            <w:r>
              <w:rPr>
                <w:sz w:val="26"/>
              </w:rPr>
              <w:t>Thanh toán VNPay</w:t>
            </w:r>
          </w:p>
        </w:tc>
        <w:tc>
          <w:tcPr>
            <w:tcW w:w="1134" w:type="dxa"/>
          </w:tcPr>
          <w:p w14:paraId="1F42BEEC" w14:textId="77777777" w:rsidR="006C4234" w:rsidRDefault="006010C7">
            <w:pPr>
              <w:spacing w:before="40" w:after="40"/>
              <w:jc w:val="center"/>
            </w:pPr>
            <w:r>
              <w:rPr>
                <w:sz w:val="26"/>
              </w:rPr>
              <w:t>7</w:t>
            </w:r>
          </w:p>
        </w:tc>
        <w:tc>
          <w:tcPr>
            <w:tcW w:w="5556" w:type="dxa"/>
          </w:tcPr>
          <w:p w14:paraId="5EA31A5B" w14:textId="77777777" w:rsidR="006C4234" w:rsidRDefault="006010C7">
            <w:pPr>
              <w:spacing w:before="40" w:after="40"/>
              <w:jc w:val="center"/>
            </w:pPr>
            <w:r>
              <w:rPr>
                <w:sz w:val="26"/>
              </w:rPr>
              <w:t>Tạo giao dịch, lịch sử, huỷ, IPN và return của VNPay</w:t>
            </w:r>
          </w:p>
        </w:tc>
      </w:tr>
      <w:tr w:rsidR="006C4234" w14:paraId="1CDF2B13" w14:textId="77777777">
        <w:trPr>
          <w:cantSplit/>
          <w:jc w:val="center"/>
        </w:trPr>
        <w:tc>
          <w:tcPr>
            <w:tcW w:w="2381" w:type="dxa"/>
          </w:tcPr>
          <w:p w14:paraId="02DC03AF" w14:textId="77777777" w:rsidR="006C4234" w:rsidRDefault="006010C7">
            <w:pPr>
              <w:spacing w:before="40" w:after="40"/>
              <w:jc w:val="center"/>
            </w:pPr>
            <w:r>
              <w:rPr>
                <w:sz w:val="26"/>
              </w:rPr>
              <w:t>Gợi ý và dự báo</w:t>
            </w:r>
          </w:p>
        </w:tc>
        <w:tc>
          <w:tcPr>
            <w:tcW w:w="1134" w:type="dxa"/>
          </w:tcPr>
          <w:p w14:paraId="4D86082C" w14:textId="77777777" w:rsidR="006C4234" w:rsidRDefault="006010C7">
            <w:pPr>
              <w:spacing w:before="40" w:after="40"/>
              <w:jc w:val="center"/>
            </w:pPr>
            <w:r>
              <w:rPr>
                <w:sz w:val="26"/>
              </w:rPr>
              <w:t>4</w:t>
            </w:r>
          </w:p>
        </w:tc>
        <w:tc>
          <w:tcPr>
            <w:tcW w:w="5556" w:type="dxa"/>
          </w:tcPr>
          <w:p w14:paraId="29F45149" w14:textId="77777777" w:rsidR="006C4234" w:rsidRDefault="006010C7">
            <w:pPr>
              <w:spacing w:before="40" w:after="40"/>
              <w:jc w:val="center"/>
            </w:pPr>
            <w:r>
              <w:rPr>
                <w:sz w:val="26"/>
              </w:rPr>
              <w:t>Gợi ý sách, huấn luyện lại, số đo mô hình, độ chính xác dự báo</w:t>
            </w:r>
          </w:p>
        </w:tc>
      </w:tr>
      <w:tr w:rsidR="006C4234" w14:paraId="7C4C8C4A" w14:textId="77777777">
        <w:trPr>
          <w:cantSplit/>
          <w:jc w:val="center"/>
        </w:trPr>
        <w:tc>
          <w:tcPr>
            <w:tcW w:w="2381" w:type="dxa"/>
          </w:tcPr>
          <w:p w14:paraId="38842B4E" w14:textId="77777777" w:rsidR="006C4234" w:rsidRDefault="006010C7">
            <w:pPr>
              <w:keepNext/>
              <w:spacing w:before="40" w:after="40"/>
              <w:jc w:val="center"/>
            </w:pPr>
            <w:r>
              <w:rPr>
                <w:sz w:val="26"/>
              </w:rPr>
              <w:t>Nội bộ</w:t>
            </w:r>
          </w:p>
        </w:tc>
        <w:tc>
          <w:tcPr>
            <w:tcW w:w="1134" w:type="dxa"/>
          </w:tcPr>
          <w:p w14:paraId="417E1A0A" w14:textId="77777777" w:rsidR="006C4234" w:rsidRDefault="006010C7">
            <w:pPr>
              <w:keepNext/>
              <w:spacing w:before="40" w:after="40"/>
              <w:jc w:val="center"/>
            </w:pPr>
            <w:r>
              <w:rPr>
                <w:sz w:val="26"/>
              </w:rPr>
              <w:t>1</w:t>
            </w:r>
          </w:p>
        </w:tc>
        <w:tc>
          <w:tcPr>
            <w:tcW w:w="5556" w:type="dxa"/>
          </w:tcPr>
          <w:p w14:paraId="1DB9CF25" w14:textId="77777777" w:rsidR="006C4234" w:rsidRDefault="006010C7">
            <w:pPr>
              <w:keepNext/>
              <w:spacing w:before="40" w:after="40"/>
              <w:jc w:val="center"/>
            </w:pPr>
            <w:r>
              <w:rPr>
                <w:sz w:val="26"/>
              </w:rPr>
              <w:t>Cấp dữ liệu huấn luyện cho AI Service</w:t>
            </w:r>
          </w:p>
        </w:tc>
      </w:tr>
      <w:tr w:rsidR="006C4234" w14:paraId="1127D239" w14:textId="77777777">
        <w:trPr>
          <w:cantSplit/>
          <w:jc w:val="center"/>
        </w:trPr>
        <w:tc>
          <w:tcPr>
            <w:tcW w:w="2381" w:type="dxa"/>
          </w:tcPr>
          <w:p w14:paraId="1FAEE886" w14:textId="77777777" w:rsidR="006C4234" w:rsidRDefault="006010C7">
            <w:pPr>
              <w:keepNext/>
              <w:spacing w:before="40" w:after="40"/>
              <w:jc w:val="center"/>
            </w:pPr>
            <w:r>
              <w:rPr>
                <w:sz w:val="26"/>
              </w:rPr>
              <w:t>Xuất dữ liệu</w:t>
            </w:r>
          </w:p>
        </w:tc>
        <w:tc>
          <w:tcPr>
            <w:tcW w:w="1134" w:type="dxa"/>
          </w:tcPr>
          <w:p w14:paraId="141B170D" w14:textId="77777777" w:rsidR="006C4234" w:rsidRDefault="006010C7">
            <w:pPr>
              <w:keepNext/>
              <w:spacing w:before="40" w:after="40"/>
              <w:jc w:val="center"/>
            </w:pPr>
            <w:r>
              <w:rPr>
                <w:sz w:val="26"/>
              </w:rPr>
              <w:t>7</w:t>
            </w:r>
          </w:p>
        </w:tc>
        <w:tc>
          <w:tcPr>
            <w:tcW w:w="5556" w:type="dxa"/>
          </w:tcPr>
          <w:p w14:paraId="6E50144D" w14:textId="77777777" w:rsidR="006C4234" w:rsidRDefault="006010C7">
            <w:pPr>
              <w:keepNext/>
              <w:spacing w:before="40" w:after="40"/>
              <w:jc w:val="center"/>
            </w:pPr>
            <w:r>
              <w:rPr>
                <w:sz w:val="26"/>
              </w:rPr>
              <w:t>Xuất 7 bộ dữ liệu ra CSV hoặc Excel</w:t>
            </w:r>
          </w:p>
        </w:tc>
      </w:tr>
      <w:tr w:rsidR="006C4234" w14:paraId="23217A91" w14:textId="77777777">
        <w:trPr>
          <w:cantSplit/>
          <w:jc w:val="center"/>
        </w:trPr>
        <w:tc>
          <w:tcPr>
            <w:tcW w:w="2381" w:type="dxa"/>
          </w:tcPr>
          <w:p w14:paraId="3FB89F1C" w14:textId="77777777" w:rsidR="006C4234" w:rsidRDefault="006010C7">
            <w:pPr>
              <w:keepNext/>
              <w:spacing w:before="40" w:after="40"/>
              <w:jc w:val="center"/>
            </w:pPr>
            <w:r>
              <w:rPr>
                <w:b/>
                <w:sz w:val="26"/>
              </w:rPr>
              <w:t>Tổng</w:t>
            </w:r>
          </w:p>
        </w:tc>
        <w:tc>
          <w:tcPr>
            <w:tcW w:w="1134" w:type="dxa"/>
          </w:tcPr>
          <w:p w14:paraId="28BCDD2D" w14:textId="77777777" w:rsidR="006C4234" w:rsidRDefault="006010C7">
            <w:pPr>
              <w:keepNext/>
              <w:spacing w:before="40" w:after="40"/>
              <w:jc w:val="center"/>
            </w:pPr>
            <w:r>
              <w:rPr>
                <w:b/>
                <w:sz w:val="26"/>
              </w:rPr>
              <w:t>78</w:t>
            </w:r>
          </w:p>
        </w:tc>
        <w:tc>
          <w:tcPr>
            <w:tcW w:w="5556" w:type="dxa"/>
          </w:tcPr>
          <w:p w14:paraId="707DBF51" w14:textId="77777777" w:rsidR="006C4234" w:rsidRDefault="006C4234">
            <w:pPr>
              <w:keepNext/>
              <w:spacing w:before="40" w:after="40"/>
              <w:jc w:val="center"/>
            </w:pPr>
          </w:p>
        </w:tc>
      </w:tr>
      <w:tr w:rsidR="006C4234" w14:paraId="686845A0" w14:textId="77777777">
        <w:trPr>
          <w:cantSplit/>
          <w:jc w:val="center"/>
        </w:trPr>
        <w:tc>
          <w:tcPr>
            <w:tcW w:w="9069" w:type="dxa"/>
            <w:gridSpan w:val="3"/>
            <w:tcBorders>
              <w:top w:val="nil"/>
              <w:left w:val="nil"/>
              <w:bottom w:val="nil"/>
              <w:right w:val="nil"/>
            </w:tcBorders>
          </w:tcPr>
          <w:p w14:paraId="5667D521" w14:textId="77777777" w:rsidR="006C4234" w:rsidRDefault="006010C7">
            <w:pPr>
              <w:spacing w:before="120" w:after="200"/>
              <w:jc w:val="center"/>
            </w:pPr>
            <w:r>
              <w:rPr>
                <w:b/>
                <w:sz w:val="24"/>
              </w:rPr>
              <w:t>Bảng 6.6. Các nhóm API</w:t>
            </w:r>
          </w:p>
        </w:tc>
      </w:tr>
    </w:tbl>
    <w:p w14:paraId="034407E2"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1701"/>
        <w:gridCol w:w="7369"/>
      </w:tblGrid>
      <w:tr w:rsidR="006C4234" w14:paraId="3DE0C1EB" w14:textId="77777777">
        <w:trPr>
          <w:cantSplit/>
          <w:tblHeader/>
          <w:jc w:val="center"/>
        </w:trPr>
        <w:tc>
          <w:tcPr>
            <w:tcW w:w="1701" w:type="dxa"/>
            <w:shd w:val="clear" w:color="auto" w:fill="E7E9F0"/>
          </w:tcPr>
          <w:p w14:paraId="63EF2D22" w14:textId="77777777" w:rsidR="006C4234" w:rsidRDefault="006010C7">
            <w:pPr>
              <w:keepNext/>
              <w:spacing w:before="40" w:after="40"/>
              <w:jc w:val="center"/>
            </w:pPr>
            <w:r>
              <w:rPr>
                <w:b/>
                <w:sz w:val="26"/>
              </w:rPr>
              <w:t>Mã HTTP</w:t>
            </w:r>
          </w:p>
        </w:tc>
        <w:tc>
          <w:tcPr>
            <w:tcW w:w="7370" w:type="dxa"/>
            <w:shd w:val="clear" w:color="auto" w:fill="E7E9F0"/>
          </w:tcPr>
          <w:p w14:paraId="69A36EDB" w14:textId="77777777" w:rsidR="006C4234" w:rsidRDefault="006010C7">
            <w:pPr>
              <w:keepNext/>
              <w:spacing w:before="40" w:after="40"/>
              <w:jc w:val="center"/>
            </w:pPr>
            <w:r>
              <w:rPr>
                <w:b/>
                <w:sz w:val="26"/>
              </w:rPr>
              <w:t>Ý nghĩa</w:t>
            </w:r>
          </w:p>
        </w:tc>
      </w:tr>
      <w:tr w:rsidR="006C4234" w14:paraId="701A0AAA" w14:textId="77777777">
        <w:trPr>
          <w:cantSplit/>
          <w:jc w:val="center"/>
        </w:trPr>
        <w:tc>
          <w:tcPr>
            <w:tcW w:w="1701" w:type="dxa"/>
          </w:tcPr>
          <w:p w14:paraId="727C1F99" w14:textId="77777777" w:rsidR="006C4234" w:rsidRDefault="006010C7">
            <w:pPr>
              <w:spacing w:before="40" w:after="40"/>
              <w:jc w:val="center"/>
            </w:pPr>
            <w:r>
              <w:rPr>
                <w:sz w:val="26"/>
              </w:rPr>
              <w:t>200, 201</w:t>
            </w:r>
          </w:p>
        </w:tc>
        <w:tc>
          <w:tcPr>
            <w:tcW w:w="7370" w:type="dxa"/>
          </w:tcPr>
          <w:p w14:paraId="1ED51883" w14:textId="77777777" w:rsidR="006C4234" w:rsidRDefault="006010C7">
            <w:pPr>
              <w:spacing w:before="40" w:after="40"/>
              <w:jc w:val="center"/>
            </w:pPr>
            <w:r>
              <w:rPr>
                <w:sz w:val="26"/>
              </w:rPr>
              <w:t>Thành công, tạo mới</w:t>
            </w:r>
          </w:p>
        </w:tc>
      </w:tr>
      <w:tr w:rsidR="006C4234" w14:paraId="08637E30" w14:textId="77777777">
        <w:trPr>
          <w:cantSplit/>
          <w:jc w:val="center"/>
        </w:trPr>
        <w:tc>
          <w:tcPr>
            <w:tcW w:w="1701" w:type="dxa"/>
          </w:tcPr>
          <w:p w14:paraId="32181AFD" w14:textId="77777777" w:rsidR="006C4234" w:rsidRDefault="006010C7">
            <w:pPr>
              <w:spacing w:before="40" w:after="40"/>
              <w:jc w:val="center"/>
            </w:pPr>
            <w:r>
              <w:rPr>
                <w:sz w:val="26"/>
              </w:rPr>
              <w:lastRenderedPageBreak/>
              <w:t>400</w:t>
            </w:r>
          </w:p>
        </w:tc>
        <w:tc>
          <w:tcPr>
            <w:tcW w:w="7370" w:type="dxa"/>
          </w:tcPr>
          <w:p w14:paraId="61D01FDE" w14:textId="77777777" w:rsidR="006C4234" w:rsidRDefault="006010C7">
            <w:pPr>
              <w:spacing w:before="40" w:after="40"/>
              <w:jc w:val="center"/>
            </w:pPr>
            <w:r>
              <w:rPr>
                <w:sz w:val="26"/>
              </w:rPr>
              <w:t>Dữ liệu vào không hợp lệ (message là mảng lỗi từng trường)</w:t>
            </w:r>
          </w:p>
        </w:tc>
      </w:tr>
      <w:tr w:rsidR="006C4234" w14:paraId="497AC8B3" w14:textId="77777777">
        <w:trPr>
          <w:cantSplit/>
          <w:jc w:val="center"/>
        </w:trPr>
        <w:tc>
          <w:tcPr>
            <w:tcW w:w="1701" w:type="dxa"/>
          </w:tcPr>
          <w:p w14:paraId="6BECB88C" w14:textId="77777777" w:rsidR="006C4234" w:rsidRDefault="006010C7">
            <w:pPr>
              <w:spacing w:before="40" w:after="40"/>
              <w:jc w:val="center"/>
            </w:pPr>
            <w:r>
              <w:rPr>
                <w:sz w:val="26"/>
              </w:rPr>
              <w:t>401</w:t>
            </w:r>
          </w:p>
        </w:tc>
        <w:tc>
          <w:tcPr>
            <w:tcW w:w="7370" w:type="dxa"/>
          </w:tcPr>
          <w:p w14:paraId="7370CD24" w14:textId="77777777" w:rsidR="006C4234" w:rsidRDefault="006010C7">
            <w:pPr>
              <w:spacing w:before="40" w:after="40"/>
              <w:jc w:val="center"/>
            </w:pPr>
            <w:r>
              <w:rPr>
                <w:sz w:val="26"/>
              </w:rPr>
              <w:t>Thiếu, sai, hết hạn hoặc bị thu hồi JWT; tài khoản đã khoá</w:t>
            </w:r>
          </w:p>
        </w:tc>
      </w:tr>
      <w:tr w:rsidR="006C4234" w14:paraId="11000281" w14:textId="77777777">
        <w:trPr>
          <w:cantSplit/>
          <w:jc w:val="center"/>
        </w:trPr>
        <w:tc>
          <w:tcPr>
            <w:tcW w:w="1701" w:type="dxa"/>
          </w:tcPr>
          <w:p w14:paraId="06726727" w14:textId="77777777" w:rsidR="006C4234" w:rsidRDefault="006010C7">
            <w:pPr>
              <w:spacing w:before="40" w:after="40"/>
              <w:jc w:val="center"/>
            </w:pPr>
            <w:r>
              <w:rPr>
                <w:sz w:val="26"/>
              </w:rPr>
              <w:t>403</w:t>
            </w:r>
          </w:p>
        </w:tc>
        <w:tc>
          <w:tcPr>
            <w:tcW w:w="7370" w:type="dxa"/>
          </w:tcPr>
          <w:p w14:paraId="6DEBFAC3" w14:textId="77777777" w:rsidR="006C4234" w:rsidRDefault="006010C7">
            <w:pPr>
              <w:spacing w:before="40" w:after="40"/>
              <w:jc w:val="center"/>
            </w:pPr>
            <w:r>
              <w:rPr>
                <w:sz w:val="26"/>
              </w:rPr>
              <w:t>Đúng JWT nhưng sai vai trò, hoặc truy cập dữ liệu người khác</w:t>
            </w:r>
          </w:p>
        </w:tc>
      </w:tr>
      <w:tr w:rsidR="006C4234" w14:paraId="4829BD97" w14:textId="77777777">
        <w:trPr>
          <w:cantSplit/>
          <w:jc w:val="center"/>
        </w:trPr>
        <w:tc>
          <w:tcPr>
            <w:tcW w:w="1701" w:type="dxa"/>
          </w:tcPr>
          <w:p w14:paraId="486CC57C" w14:textId="77777777" w:rsidR="006C4234" w:rsidRDefault="006010C7">
            <w:pPr>
              <w:spacing w:before="40" w:after="40"/>
              <w:jc w:val="center"/>
            </w:pPr>
            <w:r>
              <w:rPr>
                <w:sz w:val="26"/>
              </w:rPr>
              <w:t>404</w:t>
            </w:r>
          </w:p>
        </w:tc>
        <w:tc>
          <w:tcPr>
            <w:tcW w:w="7370" w:type="dxa"/>
          </w:tcPr>
          <w:p w14:paraId="0FE10FD9" w14:textId="77777777" w:rsidR="006C4234" w:rsidRDefault="006010C7">
            <w:pPr>
              <w:spacing w:before="40" w:after="40"/>
              <w:jc w:val="center"/>
            </w:pPr>
            <w:r>
              <w:rPr>
                <w:sz w:val="26"/>
              </w:rPr>
              <w:t>Không tìm thấy tài nguyên</w:t>
            </w:r>
          </w:p>
        </w:tc>
      </w:tr>
      <w:tr w:rsidR="006C4234" w14:paraId="57ACBD9E" w14:textId="77777777">
        <w:trPr>
          <w:cantSplit/>
          <w:jc w:val="center"/>
        </w:trPr>
        <w:tc>
          <w:tcPr>
            <w:tcW w:w="1701" w:type="dxa"/>
          </w:tcPr>
          <w:p w14:paraId="045B27D2" w14:textId="77777777" w:rsidR="006C4234" w:rsidRDefault="006010C7">
            <w:pPr>
              <w:spacing w:before="40" w:after="40"/>
              <w:jc w:val="center"/>
            </w:pPr>
            <w:r>
              <w:rPr>
                <w:sz w:val="26"/>
              </w:rPr>
              <w:t>409</w:t>
            </w:r>
          </w:p>
        </w:tc>
        <w:tc>
          <w:tcPr>
            <w:tcW w:w="7370" w:type="dxa"/>
          </w:tcPr>
          <w:p w14:paraId="38134E39" w14:textId="77777777" w:rsidR="006C4234" w:rsidRDefault="006010C7">
            <w:pPr>
              <w:spacing w:before="40" w:after="40"/>
              <w:jc w:val="center"/>
            </w:pPr>
            <w:r>
              <w:rPr>
                <w:sz w:val="26"/>
              </w:rPr>
              <w:t>Vi phạm quy tắc nghiệp vụ hoặc trùng dữ liệu; error là mã nghiệp vụ</w:t>
            </w:r>
          </w:p>
        </w:tc>
      </w:tr>
      <w:tr w:rsidR="006C4234" w14:paraId="56E718A6" w14:textId="77777777">
        <w:trPr>
          <w:cantSplit/>
          <w:jc w:val="center"/>
        </w:trPr>
        <w:tc>
          <w:tcPr>
            <w:tcW w:w="1701" w:type="dxa"/>
          </w:tcPr>
          <w:p w14:paraId="18F3393B" w14:textId="77777777" w:rsidR="006C4234" w:rsidRDefault="006010C7">
            <w:pPr>
              <w:keepNext/>
              <w:spacing w:before="40" w:after="40"/>
              <w:jc w:val="center"/>
            </w:pPr>
            <w:r>
              <w:rPr>
                <w:sz w:val="26"/>
              </w:rPr>
              <w:t>413, 415, 422</w:t>
            </w:r>
          </w:p>
        </w:tc>
        <w:tc>
          <w:tcPr>
            <w:tcW w:w="7370" w:type="dxa"/>
          </w:tcPr>
          <w:p w14:paraId="45E75650" w14:textId="77777777" w:rsidR="006C4234" w:rsidRDefault="006010C7">
            <w:pPr>
              <w:keepNext/>
              <w:spacing w:before="40" w:after="40"/>
              <w:jc w:val="center"/>
            </w:pPr>
            <w:r>
              <w:rPr>
                <w:sz w:val="26"/>
              </w:rPr>
              <w:t>Tệp hoặc thân yêu cầu quá lớn; loại tệp không nhận; tệp nhập sai cấu trúc hoặc vượt trần</w:t>
            </w:r>
          </w:p>
        </w:tc>
      </w:tr>
      <w:tr w:rsidR="006C4234" w14:paraId="4451C653" w14:textId="77777777">
        <w:trPr>
          <w:cantSplit/>
          <w:jc w:val="center"/>
        </w:trPr>
        <w:tc>
          <w:tcPr>
            <w:tcW w:w="1701" w:type="dxa"/>
          </w:tcPr>
          <w:p w14:paraId="7AA96D1F" w14:textId="77777777" w:rsidR="006C4234" w:rsidRDefault="006010C7">
            <w:pPr>
              <w:keepNext/>
              <w:spacing w:before="40" w:after="40"/>
              <w:jc w:val="center"/>
            </w:pPr>
            <w:r>
              <w:rPr>
                <w:sz w:val="26"/>
              </w:rPr>
              <w:t>429</w:t>
            </w:r>
          </w:p>
        </w:tc>
        <w:tc>
          <w:tcPr>
            <w:tcW w:w="7370" w:type="dxa"/>
          </w:tcPr>
          <w:p w14:paraId="50CC2FC7" w14:textId="77777777" w:rsidR="006C4234" w:rsidRDefault="006010C7">
            <w:pPr>
              <w:keepNext/>
              <w:spacing w:before="40" w:after="40"/>
              <w:jc w:val="center"/>
            </w:pPr>
            <w:r>
              <w:rPr>
                <w:sz w:val="26"/>
              </w:rPr>
              <w:t>Vượt giới hạn tần suất (</w:t>
            </w:r>
            <w:r>
              <w:rPr>
                <w:rFonts w:ascii="Consolas" w:eastAsia="Consolas" w:hAnsi="Consolas" w:cs="Consolas"/>
                <w:sz w:val="26"/>
              </w:rPr>
              <w:t>TOO_MANY_REQUESTS</w:t>
            </w:r>
            <w:r>
              <w:rPr>
                <w:sz w:val="26"/>
              </w:rPr>
              <w:t>)</w:t>
            </w:r>
          </w:p>
        </w:tc>
      </w:tr>
      <w:tr w:rsidR="006C4234" w14:paraId="66BC9ABA" w14:textId="77777777">
        <w:trPr>
          <w:cantSplit/>
          <w:jc w:val="center"/>
        </w:trPr>
        <w:tc>
          <w:tcPr>
            <w:tcW w:w="1701" w:type="dxa"/>
          </w:tcPr>
          <w:p w14:paraId="1032409D" w14:textId="77777777" w:rsidR="006C4234" w:rsidRDefault="006010C7">
            <w:pPr>
              <w:keepNext/>
              <w:spacing w:before="40" w:after="40"/>
              <w:jc w:val="center"/>
            </w:pPr>
            <w:r>
              <w:rPr>
                <w:sz w:val="26"/>
              </w:rPr>
              <w:t>500, 503</w:t>
            </w:r>
          </w:p>
        </w:tc>
        <w:tc>
          <w:tcPr>
            <w:tcW w:w="7370" w:type="dxa"/>
          </w:tcPr>
          <w:p w14:paraId="72E56E12" w14:textId="77777777" w:rsidR="006C4234" w:rsidRDefault="006010C7">
            <w:pPr>
              <w:keepNext/>
              <w:spacing w:before="40" w:after="40"/>
              <w:jc w:val="center"/>
            </w:pPr>
            <w:r>
              <w:rPr>
                <w:sz w:val="26"/>
              </w:rPr>
              <w:t>Lỗi hệ thống; dịch vụ phụ thuộc không khả dụng (</w:t>
            </w:r>
            <w:r>
              <w:rPr>
                <w:rFonts w:ascii="Consolas" w:eastAsia="Consolas" w:hAnsi="Consolas" w:cs="Consolas"/>
                <w:sz w:val="26"/>
              </w:rPr>
              <w:t>AI_UNAVAILABLE</w:t>
            </w:r>
            <w:r>
              <w:rPr>
                <w:sz w:val="26"/>
              </w:rPr>
              <w:t xml:space="preserve">, </w:t>
            </w:r>
            <w:r>
              <w:rPr>
                <w:rFonts w:ascii="Consolas" w:eastAsia="Consolas" w:hAnsi="Consolas" w:cs="Consolas"/>
                <w:sz w:val="26"/>
              </w:rPr>
              <w:t>PAYMENT_NOT_CONFIGURED</w:t>
            </w:r>
            <w:r>
              <w:rPr>
                <w:sz w:val="26"/>
              </w:rPr>
              <w:t>)</w:t>
            </w:r>
          </w:p>
        </w:tc>
      </w:tr>
      <w:tr w:rsidR="006C4234" w14:paraId="56DBF680" w14:textId="77777777">
        <w:trPr>
          <w:cantSplit/>
          <w:jc w:val="center"/>
        </w:trPr>
        <w:tc>
          <w:tcPr>
            <w:tcW w:w="9070" w:type="dxa"/>
            <w:gridSpan w:val="2"/>
            <w:tcBorders>
              <w:top w:val="nil"/>
              <w:left w:val="nil"/>
              <w:bottom w:val="nil"/>
              <w:right w:val="nil"/>
            </w:tcBorders>
          </w:tcPr>
          <w:p w14:paraId="6C88CAE0" w14:textId="77777777" w:rsidR="006C4234" w:rsidRDefault="006010C7">
            <w:pPr>
              <w:spacing w:before="120" w:after="200"/>
              <w:jc w:val="center"/>
            </w:pPr>
            <w:r>
              <w:rPr>
                <w:b/>
                <w:sz w:val="24"/>
              </w:rPr>
              <w:t>Bảng 6.7. Mã phản hồi chung</w:t>
            </w:r>
          </w:p>
        </w:tc>
      </w:tr>
    </w:tbl>
    <w:p w14:paraId="4F8C618B" w14:textId="77777777" w:rsidR="00E25708" w:rsidRPr="00197957" w:rsidRDefault="00E25708" w:rsidP="009C5CB0">
      <w:pPr>
        <w:spacing w:beforeLines="20" w:before="48" w:afterLines="20" w:after="48" w:line="360" w:lineRule="exact"/>
        <w:ind w:firstLine="432"/>
        <w:jc w:val="both"/>
      </w:pPr>
    </w:p>
    <w:p w14:paraId="5786F18E" w14:textId="77777777" w:rsidR="00E25708" w:rsidRPr="00197957" w:rsidRDefault="006010C7" w:rsidP="009C5CB0">
      <w:pPr>
        <w:spacing w:beforeLines="20" w:before="48" w:afterLines="20" w:after="48" w:line="360" w:lineRule="exact"/>
        <w:ind w:firstLine="432"/>
        <w:jc w:val="both"/>
      </w:pPr>
      <w:r>
        <w:rPr>
          <w:sz w:val="26"/>
          <w:szCs w:val="26"/>
        </w:rPr>
        <w:t xml:space="preserve">Mọi lỗi nghiệp vụ trả về một định dạng thống nhất kèm mã nghiệp vụ trong trường error (ví dụ </w:t>
      </w:r>
      <w:r>
        <w:rPr>
          <w:rFonts w:ascii="Consolas" w:eastAsia="Consolas" w:hAnsi="Consolas" w:cs="Consolas"/>
          <w:sz w:val="26"/>
          <w:szCs w:val="26"/>
        </w:rPr>
        <w:t>UNPAID_FINE</w:t>
      </w:r>
      <w:r>
        <w:rPr>
          <w:sz w:val="26"/>
          <w:szCs w:val="26"/>
        </w:rPr>
        <w:t xml:space="preserve">, </w:t>
      </w:r>
      <w:r>
        <w:rPr>
          <w:rFonts w:ascii="Consolas" w:eastAsia="Consolas" w:hAnsi="Consolas" w:cs="Consolas"/>
          <w:sz w:val="26"/>
          <w:szCs w:val="26"/>
        </w:rPr>
        <w:t>LOAN_LIMIT_REACHED</w:t>
      </w:r>
      <w:r>
        <w:rPr>
          <w:sz w:val="26"/>
          <w:szCs w:val="26"/>
        </w:rPr>
        <w:t xml:space="preserve">, </w:t>
      </w:r>
      <w:r>
        <w:rPr>
          <w:rFonts w:ascii="Consolas" w:eastAsia="Consolas" w:hAnsi="Consolas" w:cs="Consolas"/>
          <w:sz w:val="26"/>
          <w:szCs w:val="26"/>
        </w:rPr>
        <w:t>COPY_HELD</w:t>
      </w:r>
      <w:r>
        <w:rPr>
          <w:sz w:val="26"/>
          <w:szCs w:val="26"/>
        </w:rPr>
        <w:t>); đầy đủ hơn 50 mã nghiệp vụ nằm trong SDD mục 5.10:</w:t>
      </w:r>
    </w:p>
    <w:tbl>
      <w:tblPr>
        <w:tblStyle w:val="TableGrid"/>
        <w:tblW w:w="9070" w:type="dxa"/>
        <w:jc w:val="center"/>
        <w:tblLayout w:type="fixed"/>
        <w:tblLook w:val="04A0" w:firstRow="1" w:lastRow="0" w:firstColumn="1" w:lastColumn="0" w:noHBand="0" w:noVBand="1"/>
      </w:tblPr>
      <w:tblGrid>
        <w:gridCol w:w="9070"/>
      </w:tblGrid>
      <w:tr w:rsidR="006C4234" w14:paraId="2E802653" w14:textId="77777777">
        <w:trPr>
          <w:tblHeader/>
          <w:jc w:val="center"/>
        </w:trPr>
        <w:tc>
          <w:tcPr>
            <w:tcW w:w="9071" w:type="dxa"/>
            <w:shd w:val="clear" w:color="auto" w:fill="E7E9F0"/>
          </w:tcPr>
          <w:p w14:paraId="6EEDA92D" w14:textId="77777777" w:rsidR="006C4234" w:rsidRDefault="006010C7">
            <w:pPr>
              <w:keepNext/>
              <w:spacing w:before="40" w:after="40"/>
              <w:jc w:val="center"/>
            </w:pPr>
            <w:r>
              <w:rPr>
                <w:b/>
              </w:rPr>
              <w:t>Mã</w:t>
            </w:r>
          </w:p>
        </w:tc>
      </w:tr>
      <w:tr w:rsidR="006C4234" w14:paraId="3F180E70" w14:textId="77777777">
        <w:trPr>
          <w:jc w:val="center"/>
        </w:trPr>
        <w:tc>
          <w:tcPr>
            <w:tcW w:w="9071" w:type="dxa"/>
          </w:tcPr>
          <w:p w14:paraId="054B051D" w14:textId="77777777" w:rsidR="006C4234" w:rsidRDefault="006010C7">
            <w:pPr>
              <w:keepNext/>
              <w:spacing w:before="40" w:after="40"/>
            </w:pPr>
            <w:r>
              <w:rPr>
                <w:rFonts w:ascii="Consolas" w:eastAsia="Consolas" w:hAnsi="Consolas" w:cs="Consolas"/>
              </w:rPr>
              <w:t>{</w:t>
            </w:r>
          </w:p>
          <w:p w14:paraId="2A0FDD89" w14:textId="77777777" w:rsidR="006C4234" w:rsidRDefault="006010C7">
            <w:pPr>
              <w:keepNext/>
              <w:spacing w:before="40" w:after="40"/>
            </w:pPr>
            <w:r>
              <w:rPr>
                <w:rFonts w:ascii="Consolas" w:eastAsia="Consolas" w:hAnsi="Consolas" w:cs="Consolas"/>
              </w:rPr>
              <w:t xml:space="preserve">  "statusCode": 409,</w:t>
            </w:r>
          </w:p>
          <w:p w14:paraId="3DB2ACDB" w14:textId="77777777" w:rsidR="006C4234" w:rsidRDefault="006010C7">
            <w:pPr>
              <w:keepNext/>
              <w:spacing w:before="40" w:after="40"/>
            </w:pPr>
            <w:r>
              <w:rPr>
                <w:rFonts w:ascii="Consolas" w:eastAsia="Consolas" w:hAnsi="Consolas" w:cs="Consolas"/>
              </w:rPr>
              <w:t xml:space="preserve">  "error": "UNPAID_FINE",</w:t>
            </w:r>
          </w:p>
          <w:p w14:paraId="0A9E3078" w14:textId="77777777" w:rsidR="006C4234" w:rsidRDefault="006010C7">
            <w:pPr>
              <w:keepNext/>
              <w:spacing w:before="40" w:after="40"/>
            </w:pPr>
            <w:r>
              <w:rPr>
                <w:rFonts w:ascii="Consolas" w:eastAsia="Consolas" w:hAnsi="Consolas" w:cs="Consolas"/>
              </w:rPr>
              <w:t xml:space="preserve">  "message": "B</w:t>
            </w:r>
            <w:r>
              <w:rPr>
                <w:rFonts w:ascii="Consolas" w:eastAsia="Consolas" w:hAnsi="Consolas" w:cs="Consolas"/>
              </w:rPr>
              <w:t>ạ</w:t>
            </w:r>
            <w:r>
              <w:rPr>
                <w:rFonts w:ascii="Consolas" w:eastAsia="Consolas" w:hAnsi="Consolas" w:cs="Consolas"/>
              </w:rPr>
              <w:t>n đ</w:t>
            </w:r>
            <w:r>
              <w:rPr>
                <w:rFonts w:ascii="Consolas" w:eastAsia="Consolas" w:hAnsi="Consolas" w:cs="Consolas"/>
              </w:rPr>
              <w:t>ọ</w:t>
            </w:r>
            <w:r>
              <w:rPr>
                <w:rFonts w:ascii="Consolas" w:eastAsia="Consolas" w:hAnsi="Consolas" w:cs="Consolas"/>
              </w:rPr>
              <w:t>c còn 15.000đ ph</w:t>
            </w:r>
            <w:r>
              <w:rPr>
                <w:rFonts w:ascii="Consolas" w:eastAsia="Consolas" w:hAnsi="Consolas" w:cs="Consolas"/>
              </w:rPr>
              <w:t>ạ</w:t>
            </w:r>
            <w:r>
              <w:rPr>
                <w:rFonts w:ascii="Consolas" w:eastAsia="Consolas" w:hAnsi="Consolas" w:cs="Consolas"/>
              </w:rPr>
              <w:t>t chưa thanh toán",</w:t>
            </w:r>
          </w:p>
          <w:p w14:paraId="71B61613" w14:textId="77777777" w:rsidR="006C4234" w:rsidRDefault="006010C7">
            <w:pPr>
              <w:keepNext/>
              <w:spacing w:before="40" w:after="40"/>
            </w:pPr>
            <w:r>
              <w:rPr>
                <w:rFonts w:ascii="Consolas" w:eastAsia="Consolas" w:hAnsi="Consolas" w:cs="Consolas"/>
              </w:rPr>
              <w:t xml:space="preserve">  "path": "/api/loans",</w:t>
            </w:r>
          </w:p>
          <w:p w14:paraId="7179D6BA" w14:textId="77777777" w:rsidR="006C4234" w:rsidRDefault="006010C7">
            <w:pPr>
              <w:keepNext/>
              <w:spacing w:before="40" w:after="40"/>
            </w:pPr>
            <w:r>
              <w:rPr>
                <w:rFonts w:ascii="Consolas" w:eastAsia="Consolas" w:hAnsi="Consolas" w:cs="Consolas"/>
              </w:rPr>
              <w:t xml:space="preserve">  "timestamp": "2026-10-01T08:30:00.000Z"</w:t>
            </w:r>
          </w:p>
          <w:p w14:paraId="6A2F9946" w14:textId="77777777" w:rsidR="006C4234" w:rsidRDefault="006010C7">
            <w:pPr>
              <w:keepNext/>
              <w:spacing w:before="40" w:after="40"/>
            </w:pPr>
            <w:r>
              <w:rPr>
                <w:rFonts w:ascii="Consolas" w:eastAsia="Consolas" w:hAnsi="Consolas" w:cs="Consolas"/>
              </w:rPr>
              <w:t>}</w:t>
            </w:r>
          </w:p>
        </w:tc>
      </w:tr>
      <w:tr w:rsidR="006C4234" w14:paraId="16F39E32" w14:textId="77777777">
        <w:trPr>
          <w:cantSplit/>
          <w:jc w:val="center"/>
        </w:trPr>
        <w:tc>
          <w:tcPr>
            <w:tcW w:w="9070" w:type="dxa"/>
            <w:tcBorders>
              <w:top w:val="nil"/>
              <w:left w:val="nil"/>
              <w:bottom w:val="nil"/>
              <w:right w:val="nil"/>
            </w:tcBorders>
          </w:tcPr>
          <w:p w14:paraId="18EEA9C5" w14:textId="77777777" w:rsidR="006C4234" w:rsidRDefault="006010C7">
            <w:pPr>
              <w:spacing w:before="120" w:after="200"/>
              <w:jc w:val="center"/>
            </w:pPr>
            <w:r>
              <w:rPr>
                <w:b/>
                <w:sz w:val="24"/>
              </w:rPr>
              <w:t>Bảng 6.8. Định dạng lỗi thống nhất</w:t>
            </w:r>
          </w:p>
        </w:tc>
      </w:tr>
    </w:tbl>
    <w:p w14:paraId="1B089D69" w14:textId="77777777" w:rsidR="00E25708" w:rsidRPr="00197957" w:rsidRDefault="00E25708" w:rsidP="009C5CB0">
      <w:pPr>
        <w:spacing w:beforeLines="20" w:before="48" w:afterLines="20" w:after="48" w:line="360" w:lineRule="exact"/>
        <w:ind w:firstLine="432"/>
        <w:jc w:val="both"/>
      </w:pPr>
    </w:p>
    <w:p w14:paraId="348B964B" w14:textId="77777777" w:rsidR="00E25708" w:rsidRPr="00197957" w:rsidRDefault="006010C7" w:rsidP="009C5CB0">
      <w:pPr>
        <w:keepNext/>
        <w:spacing w:beforeLines="20" w:before="48" w:afterLines="20" w:after="48" w:line="360" w:lineRule="exact"/>
        <w:outlineLvl w:val="1"/>
      </w:pPr>
      <w:bookmarkStart w:id="44" w:name="_Toc243462825"/>
      <w:r>
        <w:rPr>
          <w:b/>
          <w:bCs/>
          <w:i/>
          <w:iCs/>
          <w:sz w:val="26"/>
          <w:szCs w:val="26"/>
        </w:rPr>
        <w:t>6.8. Thiết kế bảo mật và xử lý lỗi</w:t>
      </w:r>
      <w:bookmarkEnd w:id="44"/>
    </w:p>
    <w:tbl>
      <w:tblPr>
        <w:tblStyle w:val="TableGrid"/>
        <w:tblW w:w="9070" w:type="dxa"/>
        <w:jc w:val="center"/>
        <w:tblLayout w:type="fixed"/>
        <w:tblLook w:val="04A0" w:firstRow="1" w:lastRow="0" w:firstColumn="1" w:lastColumn="0" w:noHBand="0" w:noVBand="1"/>
      </w:tblPr>
      <w:tblGrid>
        <w:gridCol w:w="2494"/>
        <w:gridCol w:w="6576"/>
      </w:tblGrid>
      <w:tr w:rsidR="006C4234" w14:paraId="4C3BDF00" w14:textId="77777777">
        <w:trPr>
          <w:cantSplit/>
          <w:tblHeader/>
          <w:jc w:val="center"/>
        </w:trPr>
        <w:tc>
          <w:tcPr>
            <w:tcW w:w="2494" w:type="dxa"/>
            <w:shd w:val="clear" w:color="auto" w:fill="E7E9F0"/>
          </w:tcPr>
          <w:p w14:paraId="6A118A38" w14:textId="77777777" w:rsidR="006C4234" w:rsidRDefault="006010C7">
            <w:pPr>
              <w:keepNext/>
              <w:spacing w:before="40" w:after="40"/>
              <w:jc w:val="center"/>
            </w:pPr>
            <w:r>
              <w:rPr>
                <w:b/>
                <w:sz w:val="26"/>
              </w:rPr>
              <w:t>Mối đe doạ</w:t>
            </w:r>
          </w:p>
        </w:tc>
        <w:tc>
          <w:tcPr>
            <w:tcW w:w="6576" w:type="dxa"/>
            <w:shd w:val="clear" w:color="auto" w:fill="E7E9F0"/>
          </w:tcPr>
          <w:p w14:paraId="3DF0716B" w14:textId="77777777" w:rsidR="006C4234" w:rsidRDefault="006010C7">
            <w:pPr>
              <w:keepNext/>
              <w:spacing w:before="40" w:after="40"/>
              <w:jc w:val="center"/>
            </w:pPr>
            <w:r>
              <w:rPr>
                <w:b/>
                <w:sz w:val="26"/>
              </w:rPr>
              <w:t>Biện pháp</w:t>
            </w:r>
          </w:p>
        </w:tc>
      </w:tr>
      <w:tr w:rsidR="006C4234" w14:paraId="62273CF0" w14:textId="77777777">
        <w:trPr>
          <w:cantSplit/>
          <w:jc w:val="center"/>
        </w:trPr>
        <w:tc>
          <w:tcPr>
            <w:tcW w:w="2494" w:type="dxa"/>
          </w:tcPr>
          <w:p w14:paraId="2FE6E7A1" w14:textId="77777777" w:rsidR="006C4234" w:rsidRDefault="006010C7">
            <w:pPr>
              <w:spacing w:before="40" w:after="40"/>
              <w:jc w:val="center"/>
            </w:pPr>
            <w:r>
              <w:rPr>
                <w:sz w:val="26"/>
              </w:rPr>
              <w:t>Lộ mật khẩu</w:t>
            </w:r>
          </w:p>
        </w:tc>
        <w:tc>
          <w:tcPr>
            <w:tcW w:w="6576" w:type="dxa"/>
          </w:tcPr>
          <w:p w14:paraId="4850E327" w14:textId="77777777" w:rsidR="006C4234" w:rsidRDefault="006010C7">
            <w:pPr>
              <w:spacing w:before="40" w:after="40"/>
              <w:jc w:val="center"/>
            </w:pPr>
            <w:r>
              <w:rPr>
                <w:sz w:val="26"/>
              </w:rPr>
              <w:t>bcrypt; không bao giờ trả passwordHash qua API (DTO phản hồi tách riêng)</w:t>
            </w:r>
          </w:p>
        </w:tc>
      </w:tr>
      <w:tr w:rsidR="006C4234" w14:paraId="2AEBEE94" w14:textId="77777777">
        <w:trPr>
          <w:cantSplit/>
          <w:jc w:val="center"/>
        </w:trPr>
        <w:tc>
          <w:tcPr>
            <w:tcW w:w="2494" w:type="dxa"/>
          </w:tcPr>
          <w:p w14:paraId="1659A100" w14:textId="77777777" w:rsidR="006C4234" w:rsidRDefault="006010C7">
            <w:pPr>
              <w:spacing w:before="40" w:after="40"/>
              <w:jc w:val="center"/>
            </w:pPr>
            <w:r>
              <w:rPr>
                <w:sz w:val="26"/>
              </w:rPr>
              <w:t>Giả mạo token, dùng lại token cũ</w:t>
            </w:r>
          </w:p>
        </w:tc>
        <w:tc>
          <w:tcPr>
            <w:tcW w:w="6576" w:type="dxa"/>
          </w:tcPr>
          <w:p w14:paraId="0782405D" w14:textId="77777777" w:rsidR="006C4234" w:rsidRDefault="006010C7">
            <w:pPr>
              <w:spacing w:before="40" w:after="40"/>
              <w:jc w:val="center"/>
            </w:pPr>
            <w:r>
              <w:rPr>
                <w:sz w:val="26"/>
              </w:rPr>
              <w:t>JWT HS256 hạn 24 giờ, khoá bí mật trong biến môi trường; đọc lại tài khoản ở mọi yêu cầu (khoá, xoá, hạ quyền có hiệu lực ngay); đặt lại mật khẩu thu hồi mọi phiên cũ</w:t>
            </w:r>
          </w:p>
        </w:tc>
      </w:tr>
      <w:tr w:rsidR="006C4234" w14:paraId="5C915286" w14:textId="77777777">
        <w:trPr>
          <w:cantSplit/>
          <w:jc w:val="center"/>
        </w:trPr>
        <w:tc>
          <w:tcPr>
            <w:tcW w:w="2494" w:type="dxa"/>
          </w:tcPr>
          <w:p w14:paraId="382C5F7C" w14:textId="77777777" w:rsidR="006C4234" w:rsidRDefault="006010C7">
            <w:pPr>
              <w:spacing w:before="40" w:after="40"/>
              <w:jc w:val="center"/>
            </w:pPr>
            <w:r>
              <w:rPr>
                <w:sz w:val="26"/>
              </w:rPr>
              <w:t>Leo thang quyền</w:t>
            </w:r>
          </w:p>
        </w:tc>
        <w:tc>
          <w:tcPr>
            <w:tcW w:w="6576" w:type="dxa"/>
          </w:tcPr>
          <w:p w14:paraId="1957E8F9" w14:textId="77777777" w:rsidR="006C4234" w:rsidRDefault="006010C7">
            <w:pPr>
              <w:spacing w:before="40" w:after="40"/>
              <w:jc w:val="center"/>
            </w:pPr>
            <w:r>
              <w:rPr>
                <w:sz w:val="26"/>
              </w:rPr>
              <w:t>RolesGuard theo vai trò; bạn đọc chỉ truy cập dữ liệu của mình; thủ thư không sửa tài khoản nhân sự, không tự khoá mình</w:t>
            </w:r>
          </w:p>
        </w:tc>
      </w:tr>
      <w:tr w:rsidR="006C4234" w14:paraId="148F011D" w14:textId="77777777">
        <w:trPr>
          <w:cantSplit/>
          <w:jc w:val="center"/>
        </w:trPr>
        <w:tc>
          <w:tcPr>
            <w:tcW w:w="2494" w:type="dxa"/>
          </w:tcPr>
          <w:p w14:paraId="4E17D61D" w14:textId="77777777" w:rsidR="006C4234" w:rsidRDefault="006010C7">
            <w:pPr>
              <w:spacing w:before="40" w:after="40"/>
              <w:jc w:val="center"/>
            </w:pPr>
            <w:r>
              <w:rPr>
                <w:sz w:val="26"/>
              </w:rPr>
              <w:t>Dữ liệu vào độc hại</w:t>
            </w:r>
          </w:p>
        </w:tc>
        <w:tc>
          <w:tcPr>
            <w:tcW w:w="6576" w:type="dxa"/>
          </w:tcPr>
          <w:p w14:paraId="037E04E9" w14:textId="77777777" w:rsidR="006C4234" w:rsidRDefault="006010C7">
            <w:pPr>
              <w:spacing w:before="40" w:after="40"/>
              <w:jc w:val="center"/>
            </w:pPr>
            <w:r>
              <w:rPr>
                <w:sz w:val="26"/>
              </w:rPr>
              <w:t>ValidationPipe (whitelist), Prisma tham số hoá, từ chối ký tự NUL và id ngoài miền, thoát ký tự đặc biệt khi tìm kiếm</w:t>
            </w:r>
          </w:p>
        </w:tc>
      </w:tr>
      <w:tr w:rsidR="006C4234" w14:paraId="7A02B02D" w14:textId="77777777">
        <w:trPr>
          <w:cantSplit/>
          <w:jc w:val="center"/>
        </w:trPr>
        <w:tc>
          <w:tcPr>
            <w:tcW w:w="2494" w:type="dxa"/>
          </w:tcPr>
          <w:p w14:paraId="4D2A7E4A" w14:textId="77777777" w:rsidR="006C4234" w:rsidRDefault="006010C7">
            <w:pPr>
              <w:spacing w:before="40" w:after="40"/>
              <w:jc w:val="center"/>
            </w:pPr>
            <w:r>
              <w:rPr>
                <w:sz w:val="26"/>
              </w:rPr>
              <w:lastRenderedPageBreak/>
              <w:t>Brute-force, lạm dụng API</w:t>
            </w:r>
          </w:p>
        </w:tc>
        <w:tc>
          <w:tcPr>
            <w:tcW w:w="6576" w:type="dxa"/>
          </w:tcPr>
          <w:p w14:paraId="723BC508" w14:textId="77777777" w:rsidR="006C4234" w:rsidRDefault="006010C7">
            <w:pPr>
              <w:spacing w:before="40" w:after="40"/>
              <w:jc w:val="center"/>
            </w:pPr>
            <w:r>
              <w:rPr>
                <w:sz w:val="26"/>
              </w:rPr>
              <w:t>Giới hạn tần suất theo IP, siết riêng đăng nhập, đổi, quên, đặt lại mật khẩu</w:t>
            </w:r>
          </w:p>
        </w:tc>
      </w:tr>
      <w:tr w:rsidR="006C4234" w14:paraId="5582E3F9" w14:textId="77777777">
        <w:trPr>
          <w:cantSplit/>
          <w:jc w:val="center"/>
        </w:trPr>
        <w:tc>
          <w:tcPr>
            <w:tcW w:w="2494" w:type="dxa"/>
          </w:tcPr>
          <w:p w14:paraId="542D9A52" w14:textId="77777777" w:rsidR="006C4234" w:rsidRDefault="006010C7">
            <w:pPr>
              <w:spacing w:before="40" w:after="40"/>
              <w:jc w:val="center"/>
            </w:pPr>
            <w:r>
              <w:rPr>
                <w:sz w:val="26"/>
              </w:rPr>
              <w:t>Dò email đã đăng ký</w:t>
            </w:r>
          </w:p>
        </w:tc>
        <w:tc>
          <w:tcPr>
            <w:tcW w:w="6576" w:type="dxa"/>
          </w:tcPr>
          <w:p w14:paraId="74860BE2" w14:textId="77777777" w:rsidR="006C4234" w:rsidRDefault="006010C7">
            <w:pPr>
              <w:spacing w:before="40" w:after="40"/>
              <w:jc w:val="center"/>
            </w:pPr>
            <w:r>
              <w:rPr>
                <w:sz w:val="26"/>
              </w:rPr>
              <w:t>Quên mật khẩu luôn trả cùng một phản hồi và san phẳng thời gian; đăng nhập chạy bcrypt cả khi email không tồn tại</w:t>
            </w:r>
          </w:p>
        </w:tc>
      </w:tr>
      <w:tr w:rsidR="006C4234" w14:paraId="7372602B" w14:textId="77777777">
        <w:trPr>
          <w:cantSplit/>
          <w:jc w:val="center"/>
        </w:trPr>
        <w:tc>
          <w:tcPr>
            <w:tcW w:w="2494" w:type="dxa"/>
          </w:tcPr>
          <w:p w14:paraId="19709F80" w14:textId="77777777" w:rsidR="006C4234" w:rsidRDefault="006010C7">
            <w:pPr>
              <w:spacing w:before="40" w:after="40"/>
              <w:jc w:val="center"/>
            </w:pPr>
            <w:r>
              <w:rPr>
                <w:sz w:val="26"/>
              </w:rPr>
              <w:t>Lộ hoặc đoán token đặt lại mật khẩu</w:t>
            </w:r>
          </w:p>
        </w:tc>
        <w:tc>
          <w:tcPr>
            <w:tcW w:w="6576" w:type="dxa"/>
          </w:tcPr>
          <w:p w14:paraId="10A3B563" w14:textId="77777777" w:rsidR="006C4234" w:rsidRDefault="006010C7">
            <w:pPr>
              <w:spacing w:before="40" w:after="40"/>
              <w:jc w:val="center"/>
            </w:pPr>
            <w:r>
              <w:rPr>
                <w:sz w:val="26"/>
              </w:rPr>
              <w:t>Token 32 byte ngẫu nhiên, chỉ lưu SHA-256, dùng một lần, hạn 1 giờ; yêu cầu mới vô hiệu token cũ</w:t>
            </w:r>
          </w:p>
        </w:tc>
      </w:tr>
      <w:tr w:rsidR="006C4234" w14:paraId="4526D29C" w14:textId="77777777">
        <w:trPr>
          <w:cantSplit/>
          <w:jc w:val="center"/>
        </w:trPr>
        <w:tc>
          <w:tcPr>
            <w:tcW w:w="2494" w:type="dxa"/>
          </w:tcPr>
          <w:p w14:paraId="05E03D39" w14:textId="77777777" w:rsidR="006C4234" w:rsidRDefault="006010C7">
            <w:pPr>
              <w:spacing w:before="40" w:after="40"/>
              <w:jc w:val="center"/>
            </w:pPr>
            <w:r>
              <w:rPr>
                <w:sz w:val="26"/>
              </w:rPr>
              <w:t>Chạy đua dữ liệu</w:t>
            </w:r>
          </w:p>
        </w:tc>
        <w:tc>
          <w:tcPr>
            <w:tcW w:w="6576" w:type="dxa"/>
          </w:tcPr>
          <w:p w14:paraId="069960E5" w14:textId="77777777" w:rsidR="006C4234" w:rsidRDefault="006010C7">
            <w:pPr>
              <w:spacing w:before="40" w:after="40"/>
              <w:jc w:val="center"/>
            </w:pPr>
            <w:r>
              <w:rPr>
                <w:sz w:val="26"/>
              </w:rPr>
              <w:t>Khoá hàng bạn đọc FOR UPDATE, cập nhật có điều kiện, SKIP LOCKED chọn người đầu hàng đợi, khoá advisory khi nhập sách, chỉ mục duy nhất từng phần; thứ tự khoá thống nhất để không bế tắc; có 12 ca đua trên PostgreSQL thật</w:t>
            </w:r>
          </w:p>
        </w:tc>
      </w:tr>
      <w:tr w:rsidR="006C4234" w14:paraId="74AECA12" w14:textId="77777777">
        <w:trPr>
          <w:cantSplit/>
          <w:jc w:val="center"/>
        </w:trPr>
        <w:tc>
          <w:tcPr>
            <w:tcW w:w="2494" w:type="dxa"/>
          </w:tcPr>
          <w:p w14:paraId="7D6A84F5" w14:textId="77777777" w:rsidR="006C4234" w:rsidRDefault="006010C7">
            <w:pPr>
              <w:spacing w:before="40" w:after="40"/>
              <w:jc w:val="center"/>
            </w:pPr>
            <w:r>
              <w:rPr>
                <w:sz w:val="26"/>
              </w:rPr>
              <w:t>Giả mạo thanh toán, thu hai lần</w:t>
            </w:r>
          </w:p>
        </w:tc>
        <w:tc>
          <w:tcPr>
            <w:tcW w:w="6576" w:type="dxa"/>
          </w:tcPr>
          <w:p w14:paraId="7A7BA67C" w14:textId="77777777" w:rsidR="006C4234" w:rsidRDefault="006010C7">
            <w:pPr>
              <w:spacing w:before="40" w:after="40"/>
              <w:jc w:val="center"/>
            </w:pPr>
            <w:r>
              <w:rPr>
                <w:sz w:val="26"/>
              </w:rPr>
              <w:t>Ký và kiểm tra HMAC-SHA512 ở IPN và return; số tiền tính lại ở máy chủ; một hàm chốt giao dịch idempotent; tiền về muộn gắn cờ hoàn tiền</w:t>
            </w:r>
          </w:p>
        </w:tc>
      </w:tr>
      <w:tr w:rsidR="006C4234" w14:paraId="2701B18F" w14:textId="77777777">
        <w:trPr>
          <w:cantSplit/>
          <w:jc w:val="center"/>
        </w:trPr>
        <w:tc>
          <w:tcPr>
            <w:tcW w:w="2494" w:type="dxa"/>
          </w:tcPr>
          <w:p w14:paraId="708B0B73" w14:textId="77777777" w:rsidR="006C4234" w:rsidRDefault="006010C7">
            <w:pPr>
              <w:keepNext/>
              <w:spacing w:before="40" w:after="40"/>
              <w:jc w:val="center"/>
            </w:pPr>
            <w:r>
              <w:rPr>
                <w:sz w:val="26"/>
              </w:rPr>
              <w:t>Formula injection, tệp độc hại</w:t>
            </w:r>
          </w:p>
        </w:tc>
        <w:tc>
          <w:tcPr>
            <w:tcW w:w="6576" w:type="dxa"/>
          </w:tcPr>
          <w:p w14:paraId="21431ECF" w14:textId="77777777" w:rsidR="006C4234" w:rsidRDefault="006010C7">
            <w:pPr>
              <w:keepNext/>
              <w:spacing w:before="40" w:after="40"/>
              <w:jc w:val="center"/>
            </w:pPr>
            <w:r>
              <w:rPr>
                <w:sz w:val="26"/>
              </w:rPr>
              <w:t>Vô hiệu ô CSV bắt đầu bằng ký tự công thức; nhận diện tệp bằng magic bytes, giới hạn 5 MB và 5.000 dòng, từ chối macro, không thực thi công thức</w:t>
            </w:r>
          </w:p>
        </w:tc>
      </w:tr>
      <w:tr w:rsidR="006C4234" w14:paraId="00E27015" w14:textId="77777777">
        <w:trPr>
          <w:cantSplit/>
          <w:jc w:val="center"/>
        </w:trPr>
        <w:tc>
          <w:tcPr>
            <w:tcW w:w="2494" w:type="dxa"/>
          </w:tcPr>
          <w:p w14:paraId="070583EF" w14:textId="77777777" w:rsidR="006C4234" w:rsidRDefault="006010C7">
            <w:pPr>
              <w:keepNext/>
              <w:spacing w:before="40" w:after="40"/>
              <w:jc w:val="center"/>
            </w:pPr>
            <w:r>
              <w:rPr>
                <w:sz w:val="26"/>
              </w:rPr>
              <w:t>Mở chuyển hướng, nhúng khung, đoán nội dung</w:t>
            </w:r>
          </w:p>
        </w:tc>
        <w:tc>
          <w:tcPr>
            <w:tcW w:w="6576" w:type="dxa"/>
          </w:tcPr>
          <w:p w14:paraId="79A31826" w14:textId="77777777" w:rsidR="006C4234" w:rsidRDefault="006010C7">
            <w:pPr>
              <w:keepNext/>
              <w:spacing w:before="40" w:after="40"/>
              <w:jc w:val="center"/>
            </w:pPr>
            <w:r>
              <w:rPr>
                <w:sz w:val="26"/>
              </w:rPr>
              <w:t>Chặn open redirect; header X-Frame-Options, X-Content-Type-Options, Referrer-Policy</w:t>
            </w:r>
          </w:p>
        </w:tc>
      </w:tr>
      <w:tr w:rsidR="006C4234" w14:paraId="40364991" w14:textId="77777777">
        <w:trPr>
          <w:cantSplit/>
          <w:jc w:val="center"/>
        </w:trPr>
        <w:tc>
          <w:tcPr>
            <w:tcW w:w="2494" w:type="dxa"/>
          </w:tcPr>
          <w:p w14:paraId="09F275ED" w14:textId="77777777" w:rsidR="006C4234" w:rsidRDefault="006010C7">
            <w:pPr>
              <w:keepNext/>
              <w:spacing w:before="40" w:after="40"/>
              <w:jc w:val="center"/>
            </w:pPr>
            <w:r>
              <w:rPr>
                <w:sz w:val="26"/>
              </w:rPr>
              <w:t>Lộ bí mật</w:t>
            </w:r>
          </w:p>
        </w:tc>
        <w:tc>
          <w:tcPr>
            <w:tcW w:w="6576" w:type="dxa"/>
          </w:tcPr>
          <w:p w14:paraId="35A2C397" w14:textId="77777777" w:rsidR="006C4234" w:rsidRDefault="006010C7">
            <w:pPr>
              <w:keepNext/>
              <w:spacing w:before="40" w:after="40"/>
              <w:jc w:val="center"/>
            </w:pPr>
            <w:r>
              <w:rPr>
                <w:sz w:val="26"/>
              </w:rPr>
              <w:t>Khoá JWT, Resend, VNPay, khoá nội bộ chỉ ở biến môi trường; log không chứa nội dung thư, token, khoá</w:t>
            </w:r>
          </w:p>
        </w:tc>
      </w:tr>
      <w:tr w:rsidR="006C4234" w14:paraId="0BC2AA6F" w14:textId="77777777">
        <w:trPr>
          <w:cantSplit/>
          <w:jc w:val="center"/>
        </w:trPr>
        <w:tc>
          <w:tcPr>
            <w:tcW w:w="9070" w:type="dxa"/>
            <w:gridSpan w:val="2"/>
            <w:tcBorders>
              <w:top w:val="nil"/>
              <w:left w:val="nil"/>
              <w:bottom w:val="nil"/>
              <w:right w:val="nil"/>
            </w:tcBorders>
          </w:tcPr>
          <w:p w14:paraId="7DB10967" w14:textId="77777777" w:rsidR="006C4234" w:rsidRDefault="006010C7">
            <w:pPr>
              <w:spacing w:before="120" w:after="200"/>
              <w:jc w:val="center"/>
            </w:pPr>
            <w:r>
              <w:rPr>
                <w:b/>
                <w:sz w:val="24"/>
              </w:rPr>
              <w:t>Bảng 6.9. Mối đe doạ và biện pháp bảo mật</w:t>
            </w:r>
          </w:p>
        </w:tc>
      </w:tr>
    </w:tbl>
    <w:p w14:paraId="46111B19" w14:textId="77777777" w:rsidR="00E25708" w:rsidRPr="00197957" w:rsidRDefault="00E25708" w:rsidP="009C5CB0">
      <w:pPr>
        <w:spacing w:beforeLines="20" w:before="48" w:afterLines="20" w:after="48" w:line="360" w:lineRule="exact"/>
        <w:ind w:firstLine="432"/>
        <w:jc w:val="both"/>
      </w:pPr>
    </w:p>
    <w:p w14:paraId="19495F75" w14:textId="77777777" w:rsidR="00E25708" w:rsidRPr="00197957" w:rsidRDefault="006010C7" w:rsidP="009C5CB0">
      <w:pPr>
        <w:keepNext/>
        <w:spacing w:beforeLines="20" w:before="48" w:afterLines="20" w:after="48" w:line="360" w:lineRule="exact"/>
        <w:outlineLvl w:val="1"/>
      </w:pPr>
      <w:bookmarkStart w:id="45" w:name="_Toc243462826"/>
      <w:r>
        <w:rPr>
          <w:b/>
          <w:bCs/>
          <w:i/>
          <w:iCs/>
          <w:sz w:val="26"/>
          <w:szCs w:val="26"/>
        </w:rPr>
        <w:t>6.9. Quyết định thiết kế chính</w:t>
      </w:r>
      <w:bookmarkEnd w:id="45"/>
    </w:p>
    <w:tbl>
      <w:tblPr>
        <w:tblStyle w:val="TableGrid"/>
        <w:tblW w:w="9070" w:type="dxa"/>
        <w:jc w:val="center"/>
        <w:tblLayout w:type="fixed"/>
        <w:tblLook w:val="04A0" w:firstRow="1" w:lastRow="0" w:firstColumn="1" w:lastColumn="0" w:noHBand="0" w:noVBand="1"/>
      </w:tblPr>
      <w:tblGrid>
        <w:gridCol w:w="3628"/>
        <w:gridCol w:w="5442"/>
      </w:tblGrid>
      <w:tr w:rsidR="006C4234" w14:paraId="70A13C4B" w14:textId="77777777">
        <w:trPr>
          <w:cantSplit/>
          <w:tblHeader/>
          <w:jc w:val="center"/>
        </w:trPr>
        <w:tc>
          <w:tcPr>
            <w:tcW w:w="3628" w:type="dxa"/>
            <w:shd w:val="clear" w:color="auto" w:fill="E7E9F0"/>
          </w:tcPr>
          <w:p w14:paraId="2EDFC905" w14:textId="77777777" w:rsidR="006C4234" w:rsidRDefault="006010C7">
            <w:pPr>
              <w:keepNext/>
              <w:spacing w:before="40" w:after="40"/>
              <w:jc w:val="center"/>
            </w:pPr>
            <w:r>
              <w:rPr>
                <w:b/>
                <w:sz w:val="26"/>
              </w:rPr>
              <w:t>Quyết định</w:t>
            </w:r>
          </w:p>
        </w:tc>
        <w:tc>
          <w:tcPr>
            <w:tcW w:w="5443" w:type="dxa"/>
            <w:shd w:val="clear" w:color="auto" w:fill="E7E9F0"/>
          </w:tcPr>
          <w:p w14:paraId="5A2FA386" w14:textId="77777777" w:rsidR="006C4234" w:rsidRDefault="006010C7">
            <w:pPr>
              <w:keepNext/>
              <w:spacing w:before="40" w:after="40"/>
              <w:jc w:val="center"/>
            </w:pPr>
            <w:r>
              <w:rPr>
                <w:b/>
                <w:sz w:val="26"/>
              </w:rPr>
              <w:t>Lý do và hệ quả</w:t>
            </w:r>
          </w:p>
        </w:tc>
      </w:tr>
      <w:tr w:rsidR="006C4234" w14:paraId="01E6DCA9" w14:textId="77777777">
        <w:trPr>
          <w:cantSplit/>
          <w:jc w:val="center"/>
        </w:trPr>
        <w:tc>
          <w:tcPr>
            <w:tcW w:w="3628" w:type="dxa"/>
          </w:tcPr>
          <w:p w14:paraId="749309AC" w14:textId="77777777" w:rsidR="006C4234" w:rsidRDefault="006010C7">
            <w:pPr>
              <w:spacing w:before="40" w:after="40"/>
              <w:jc w:val="center"/>
            </w:pPr>
            <w:r>
              <w:rPr>
                <w:sz w:val="26"/>
              </w:rPr>
              <w:t>Modular monolith cộng AI tách riêng, không dùng 4 đến 5 microservice</w:t>
            </w:r>
          </w:p>
        </w:tc>
        <w:tc>
          <w:tcPr>
            <w:tcW w:w="5443" w:type="dxa"/>
          </w:tcPr>
          <w:p w14:paraId="47E6F236" w14:textId="77777777" w:rsidR="006C4234" w:rsidRDefault="006010C7">
            <w:pPr>
              <w:spacing w:before="40" w:after="40"/>
              <w:jc w:val="center"/>
            </w:pPr>
            <w:r>
              <w:rPr>
                <w:sz w:val="26"/>
              </w:rPr>
              <w:t>Nghiệp vụ cần giao dịch chung; nhóm nhỏ; hạ tầng miễn phí; AI khác ngôn ngữ và được phép lỗi</w:t>
            </w:r>
          </w:p>
        </w:tc>
      </w:tr>
      <w:tr w:rsidR="006C4234" w14:paraId="4D570722" w14:textId="77777777">
        <w:trPr>
          <w:cantSplit/>
          <w:jc w:val="center"/>
        </w:trPr>
        <w:tc>
          <w:tcPr>
            <w:tcW w:w="3628" w:type="dxa"/>
          </w:tcPr>
          <w:p w14:paraId="10ABE71C" w14:textId="77777777" w:rsidR="006C4234" w:rsidRDefault="006010C7">
            <w:pPr>
              <w:spacing w:before="40" w:after="40"/>
              <w:jc w:val="center"/>
            </w:pPr>
            <w:r>
              <w:rPr>
                <w:sz w:val="26"/>
              </w:rPr>
              <w:t>'Quá hạn' là trạng thái dẫn xuất, đếm theo ngày lịch</w:t>
            </w:r>
          </w:p>
        </w:tc>
        <w:tc>
          <w:tcPr>
            <w:tcW w:w="5443" w:type="dxa"/>
          </w:tcPr>
          <w:p w14:paraId="2DCDDAFE" w14:textId="77777777" w:rsidR="006C4234" w:rsidRDefault="006010C7">
            <w:pPr>
              <w:spacing w:before="40" w:after="40"/>
              <w:jc w:val="center"/>
            </w:pPr>
            <w:r>
              <w:rPr>
                <w:sz w:val="26"/>
              </w:rPr>
              <w:t>Tránh cron và trạng thái lệch; phạt theo ngày lịch đúng cách thư viện tính; một hàm chung cho API và báo cáo</w:t>
            </w:r>
          </w:p>
        </w:tc>
      </w:tr>
      <w:tr w:rsidR="006C4234" w14:paraId="5346B764" w14:textId="77777777">
        <w:trPr>
          <w:cantSplit/>
          <w:jc w:val="center"/>
        </w:trPr>
        <w:tc>
          <w:tcPr>
            <w:tcW w:w="3628" w:type="dxa"/>
          </w:tcPr>
          <w:p w14:paraId="1EB97A6C" w14:textId="77777777" w:rsidR="006C4234" w:rsidRDefault="006010C7">
            <w:pPr>
              <w:spacing w:before="40" w:after="40"/>
              <w:jc w:val="center"/>
            </w:pPr>
            <w:r>
              <w:rPr>
                <w:sz w:val="26"/>
              </w:rPr>
              <w:t>Chính sách mượn nằm trong bảng, chụp vào phiếu lúc tạo</w:t>
            </w:r>
          </w:p>
        </w:tc>
        <w:tc>
          <w:tcPr>
            <w:tcW w:w="5443" w:type="dxa"/>
          </w:tcPr>
          <w:p w14:paraId="4C9A3742" w14:textId="77777777" w:rsidR="006C4234" w:rsidRDefault="006010C7">
            <w:pPr>
              <w:spacing w:before="40" w:after="40"/>
              <w:jc w:val="center"/>
            </w:pPr>
            <w:r>
              <w:rPr>
                <w:sz w:val="26"/>
              </w:rPr>
              <w:t>Admin đổi qua giao diện mà phiếu cũ không bị ảnh hưởng</w:t>
            </w:r>
          </w:p>
        </w:tc>
      </w:tr>
      <w:tr w:rsidR="006C4234" w14:paraId="188B2BD5" w14:textId="77777777">
        <w:trPr>
          <w:cantSplit/>
          <w:jc w:val="center"/>
        </w:trPr>
        <w:tc>
          <w:tcPr>
            <w:tcW w:w="3628" w:type="dxa"/>
          </w:tcPr>
          <w:p w14:paraId="5AF65E0E" w14:textId="77777777" w:rsidR="006C4234" w:rsidRDefault="006010C7">
            <w:pPr>
              <w:spacing w:before="40" w:after="40"/>
              <w:jc w:val="center"/>
            </w:pPr>
            <w:r>
              <w:rPr>
                <w:sz w:val="26"/>
              </w:rPr>
              <w:t>Gọi AI có thời hạn chờ và dự phòng</w:t>
            </w:r>
          </w:p>
        </w:tc>
        <w:tc>
          <w:tcPr>
            <w:tcW w:w="5443" w:type="dxa"/>
          </w:tcPr>
          <w:p w14:paraId="38831A0D" w14:textId="77777777" w:rsidR="006C4234" w:rsidRDefault="006010C7">
            <w:pPr>
              <w:spacing w:before="40" w:after="40"/>
              <w:jc w:val="center"/>
            </w:pPr>
            <w:r>
              <w:rPr>
                <w:sz w:val="26"/>
              </w:rPr>
              <w:t xml:space="preserve">Render miễn phí khởi động lạnh khoảng 50 giây, không được chặn quầy; overdueRisk có thể </w:t>
            </w:r>
            <w:r>
              <w:rPr>
                <w:rFonts w:ascii="Consolas" w:eastAsia="Consolas" w:hAnsi="Consolas" w:cs="Consolas"/>
                <w:sz w:val="26"/>
              </w:rPr>
              <w:t>null</w:t>
            </w:r>
          </w:p>
        </w:tc>
      </w:tr>
      <w:tr w:rsidR="006C4234" w14:paraId="31EFA1B9" w14:textId="77777777">
        <w:trPr>
          <w:cantSplit/>
          <w:jc w:val="center"/>
        </w:trPr>
        <w:tc>
          <w:tcPr>
            <w:tcW w:w="3628" w:type="dxa"/>
          </w:tcPr>
          <w:p w14:paraId="2E1D4C51" w14:textId="77777777" w:rsidR="006C4234" w:rsidRDefault="006010C7">
            <w:pPr>
              <w:spacing w:before="40" w:after="40"/>
              <w:jc w:val="center"/>
            </w:pPr>
            <w:r>
              <w:rPr>
                <w:sz w:val="26"/>
              </w:rPr>
              <w:t>Email qua Resend (HTTP API) thay vì SMTP</w:t>
            </w:r>
          </w:p>
        </w:tc>
        <w:tc>
          <w:tcPr>
            <w:tcW w:w="5443" w:type="dxa"/>
          </w:tcPr>
          <w:p w14:paraId="35059346" w14:textId="77777777" w:rsidR="006C4234" w:rsidRDefault="006010C7">
            <w:pPr>
              <w:spacing w:before="40" w:after="40"/>
              <w:jc w:val="center"/>
            </w:pPr>
            <w:r>
              <w:rPr>
                <w:sz w:val="26"/>
              </w:rPr>
              <w:t>Render gói miễn phí chặn cổng SMTP; có Idempotency-Key nên gửi lại không phát hai thư</w:t>
            </w:r>
          </w:p>
        </w:tc>
      </w:tr>
      <w:tr w:rsidR="006C4234" w14:paraId="42CD7DB2" w14:textId="77777777">
        <w:trPr>
          <w:cantSplit/>
          <w:jc w:val="center"/>
        </w:trPr>
        <w:tc>
          <w:tcPr>
            <w:tcW w:w="3628" w:type="dxa"/>
          </w:tcPr>
          <w:p w14:paraId="511C0003" w14:textId="77777777" w:rsidR="006C4234" w:rsidRDefault="006010C7">
            <w:pPr>
              <w:keepNext/>
              <w:spacing w:before="40" w:after="40"/>
              <w:jc w:val="center"/>
            </w:pPr>
            <w:r>
              <w:rPr>
                <w:sz w:val="26"/>
              </w:rPr>
              <w:lastRenderedPageBreak/>
              <w:t>Return và IPN của VNPay cùng chốt giao dịch qua một hàm idempotent</w:t>
            </w:r>
          </w:p>
        </w:tc>
        <w:tc>
          <w:tcPr>
            <w:tcW w:w="5443" w:type="dxa"/>
          </w:tcPr>
          <w:p w14:paraId="3A3949B5" w14:textId="77777777" w:rsidR="006C4234" w:rsidRDefault="006010C7">
            <w:pPr>
              <w:keepNext/>
              <w:spacing w:before="40" w:after="40"/>
              <w:jc w:val="center"/>
            </w:pPr>
            <w:r>
              <w:rPr>
                <w:sz w:val="26"/>
              </w:rPr>
              <w:t>Sandbox thường không gọi được IPN và bạn đọc có thể đóng tab; hai đường phải cho cùng kết quả</w:t>
            </w:r>
          </w:p>
        </w:tc>
      </w:tr>
      <w:tr w:rsidR="006C4234" w14:paraId="7ECBB222" w14:textId="77777777">
        <w:trPr>
          <w:cantSplit/>
          <w:jc w:val="center"/>
        </w:trPr>
        <w:tc>
          <w:tcPr>
            <w:tcW w:w="3628" w:type="dxa"/>
          </w:tcPr>
          <w:p w14:paraId="605BE071" w14:textId="77777777" w:rsidR="006C4234" w:rsidRDefault="006010C7">
            <w:pPr>
              <w:keepNext/>
              <w:spacing w:before="40" w:after="40"/>
              <w:jc w:val="center"/>
            </w:pPr>
            <w:r>
              <w:rPr>
                <w:sz w:val="26"/>
              </w:rPr>
              <w:t>Chống đua bằng khoá hàng và cập nhật có điều kiện, không dùng khoá bộ nhớ hay SERIALIZABLE</w:t>
            </w:r>
          </w:p>
        </w:tc>
        <w:tc>
          <w:tcPr>
            <w:tcW w:w="5443" w:type="dxa"/>
          </w:tcPr>
          <w:p w14:paraId="3FBE3388" w14:textId="77777777" w:rsidR="006C4234" w:rsidRDefault="006010C7">
            <w:pPr>
              <w:keepNext/>
              <w:spacing w:before="40" w:after="40"/>
              <w:jc w:val="center"/>
            </w:pPr>
            <w:r>
              <w:rPr>
                <w:sz w:val="26"/>
              </w:rPr>
              <w:t>Backend có thể chạy nhiều instance; PostgreSQL là nơi duy nhất phân xử</w:t>
            </w:r>
          </w:p>
        </w:tc>
      </w:tr>
      <w:tr w:rsidR="006C4234" w14:paraId="48C1C31B" w14:textId="77777777">
        <w:trPr>
          <w:cantSplit/>
          <w:jc w:val="center"/>
        </w:trPr>
        <w:tc>
          <w:tcPr>
            <w:tcW w:w="3628" w:type="dxa"/>
          </w:tcPr>
          <w:p w14:paraId="677DB85D" w14:textId="77777777" w:rsidR="006C4234" w:rsidRDefault="006010C7">
            <w:pPr>
              <w:keepNext/>
              <w:spacing w:before="40" w:after="40"/>
              <w:jc w:val="center"/>
            </w:pPr>
            <w:r>
              <w:rPr>
                <w:sz w:val="26"/>
              </w:rPr>
              <w:t>Tìm kiếm bằng GIN pg_trgm và truy vấn UNION ba chỉ mục</w:t>
            </w:r>
          </w:p>
        </w:tc>
        <w:tc>
          <w:tcPr>
            <w:tcW w:w="5443" w:type="dxa"/>
          </w:tcPr>
          <w:p w14:paraId="5D16A4EB" w14:textId="77777777" w:rsidR="006C4234" w:rsidRDefault="006010C7">
            <w:pPr>
              <w:keepNext/>
              <w:spacing w:before="40" w:after="40"/>
              <w:jc w:val="center"/>
            </w:pPr>
            <w:r>
              <w:rPr>
                <w:sz w:val="26"/>
              </w:rPr>
              <w:t>Điều kiện OR do Prisma sinh ra buộc quét tuần tự; từ khoá hiếm trên 50.000 sách giảm từ 258 ms xuống 9,6 ms</w:t>
            </w:r>
          </w:p>
        </w:tc>
      </w:tr>
      <w:tr w:rsidR="006C4234" w14:paraId="1DE12CA6" w14:textId="77777777">
        <w:trPr>
          <w:cantSplit/>
          <w:jc w:val="center"/>
        </w:trPr>
        <w:tc>
          <w:tcPr>
            <w:tcW w:w="9070" w:type="dxa"/>
            <w:gridSpan w:val="2"/>
            <w:tcBorders>
              <w:top w:val="nil"/>
              <w:left w:val="nil"/>
              <w:bottom w:val="nil"/>
              <w:right w:val="nil"/>
            </w:tcBorders>
          </w:tcPr>
          <w:p w14:paraId="4C66C6B0" w14:textId="77777777" w:rsidR="006C4234" w:rsidRDefault="006010C7">
            <w:pPr>
              <w:spacing w:before="120" w:after="200"/>
              <w:jc w:val="center"/>
            </w:pPr>
            <w:r>
              <w:rPr>
                <w:b/>
                <w:sz w:val="24"/>
              </w:rPr>
              <w:t>Bảng 6.10. Các quyết định thiết kế chính</w:t>
            </w:r>
          </w:p>
        </w:tc>
      </w:tr>
    </w:tbl>
    <w:p w14:paraId="627AA68F" w14:textId="77777777" w:rsidR="00E25708" w:rsidRPr="00197957" w:rsidRDefault="00E25708" w:rsidP="009C5CB0">
      <w:pPr>
        <w:spacing w:beforeLines="20" w:before="48" w:afterLines="20" w:after="48" w:line="360" w:lineRule="exact"/>
        <w:ind w:firstLine="432"/>
        <w:jc w:val="both"/>
      </w:pPr>
    </w:p>
    <w:p w14:paraId="16549604" w14:textId="77777777" w:rsidR="00E25708" w:rsidRPr="00197957" w:rsidRDefault="006010C7" w:rsidP="009C5CB0">
      <w:pPr>
        <w:keepNext/>
        <w:spacing w:beforeLines="20" w:before="48" w:afterLines="20" w:after="48" w:line="360" w:lineRule="exact"/>
        <w:outlineLvl w:val="1"/>
      </w:pPr>
      <w:bookmarkStart w:id="46" w:name="_Toc243462827"/>
      <w:r>
        <w:rPr>
          <w:b/>
          <w:bCs/>
          <w:i/>
          <w:iCs/>
          <w:sz w:val="26"/>
          <w:szCs w:val="26"/>
        </w:rPr>
        <w:t>6.10. Triển khai và vận hành</w:t>
      </w:r>
      <w:bookmarkEnd w:id="46"/>
    </w:p>
    <w:tbl>
      <w:tblPr>
        <w:tblStyle w:val="TableGrid"/>
        <w:tblW w:w="9070" w:type="dxa"/>
        <w:jc w:val="center"/>
        <w:tblLayout w:type="fixed"/>
        <w:tblLook w:val="04A0" w:firstRow="1" w:lastRow="0" w:firstColumn="1" w:lastColumn="0" w:noHBand="0" w:noVBand="1"/>
      </w:tblPr>
      <w:tblGrid>
        <w:gridCol w:w="1587"/>
        <w:gridCol w:w="3288"/>
        <w:gridCol w:w="4195"/>
      </w:tblGrid>
      <w:tr w:rsidR="006C4234" w14:paraId="05C964B9" w14:textId="77777777">
        <w:trPr>
          <w:cantSplit/>
          <w:tblHeader/>
          <w:jc w:val="center"/>
        </w:trPr>
        <w:tc>
          <w:tcPr>
            <w:tcW w:w="1587" w:type="dxa"/>
            <w:shd w:val="clear" w:color="auto" w:fill="E7E9F0"/>
          </w:tcPr>
          <w:p w14:paraId="460BD7AB" w14:textId="77777777" w:rsidR="006C4234" w:rsidRDefault="006010C7">
            <w:pPr>
              <w:keepNext/>
              <w:spacing w:before="40" w:after="40"/>
              <w:jc w:val="center"/>
            </w:pPr>
            <w:r>
              <w:rPr>
                <w:b/>
                <w:sz w:val="26"/>
              </w:rPr>
              <w:t>Môi trường</w:t>
            </w:r>
          </w:p>
        </w:tc>
        <w:tc>
          <w:tcPr>
            <w:tcW w:w="3288" w:type="dxa"/>
            <w:shd w:val="clear" w:color="auto" w:fill="E7E9F0"/>
          </w:tcPr>
          <w:p w14:paraId="4F5D8826" w14:textId="77777777" w:rsidR="006C4234" w:rsidRDefault="006010C7">
            <w:pPr>
              <w:keepNext/>
              <w:spacing w:before="40" w:after="40"/>
              <w:jc w:val="center"/>
            </w:pPr>
            <w:r>
              <w:rPr>
                <w:b/>
                <w:sz w:val="26"/>
              </w:rPr>
              <w:t>Cách chạy</w:t>
            </w:r>
          </w:p>
        </w:tc>
        <w:tc>
          <w:tcPr>
            <w:tcW w:w="4195" w:type="dxa"/>
            <w:shd w:val="clear" w:color="auto" w:fill="E7E9F0"/>
          </w:tcPr>
          <w:p w14:paraId="523CE927" w14:textId="77777777" w:rsidR="006C4234" w:rsidRDefault="006010C7">
            <w:pPr>
              <w:keepNext/>
              <w:spacing w:before="40" w:after="40"/>
              <w:jc w:val="center"/>
            </w:pPr>
            <w:r>
              <w:rPr>
                <w:b/>
                <w:sz w:val="26"/>
              </w:rPr>
              <w:t>Ghi chú</w:t>
            </w:r>
          </w:p>
        </w:tc>
      </w:tr>
      <w:tr w:rsidR="006C4234" w14:paraId="29F019DC" w14:textId="77777777">
        <w:trPr>
          <w:cantSplit/>
          <w:jc w:val="center"/>
        </w:trPr>
        <w:tc>
          <w:tcPr>
            <w:tcW w:w="1587" w:type="dxa"/>
          </w:tcPr>
          <w:p w14:paraId="1A29C1BC" w14:textId="77777777" w:rsidR="006C4234" w:rsidRDefault="006010C7">
            <w:pPr>
              <w:spacing w:before="40" w:after="40"/>
              <w:jc w:val="center"/>
            </w:pPr>
            <w:r>
              <w:rPr>
                <w:sz w:val="26"/>
              </w:rPr>
              <w:t>Cục bộ</w:t>
            </w:r>
          </w:p>
        </w:tc>
        <w:tc>
          <w:tcPr>
            <w:tcW w:w="3288" w:type="dxa"/>
          </w:tcPr>
          <w:p w14:paraId="4EFA096F" w14:textId="77777777" w:rsidR="006C4234" w:rsidRDefault="006010C7">
            <w:pPr>
              <w:spacing w:before="40" w:after="40"/>
              <w:jc w:val="center"/>
            </w:pPr>
            <w:r>
              <w:rPr>
                <w:sz w:val="26"/>
              </w:rPr>
              <w:t>docker compose up --build</w:t>
            </w:r>
          </w:p>
        </w:tc>
        <w:tc>
          <w:tcPr>
            <w:tcW w:w="4195" w:type="dxa"/>
          </w:tcPr>
          <w:p w14:paraId="6948D3BE" w14:textId="77777777" w:rsidR="006C4234" w:rsidRDefault="006010C7">
            <w:pPr>
              <w:spacing w:before="40" w:after="40"/>
              <w:jc w:val="center"/>
            </w:pPr>
            <w:r>
              <w:rPr>
                <w:sz w:val="26"/>
              </w:rPr>
              <w:t>5 container: postgres, backend, ai-service, frontend, gateway (Nginx, cổng 8080)</w:t>
            </w:r>
          </w:p>
        </w:tc>
      </w:tr>
      <w:tr w:rsidR="006C4234" w14:paraId="5B2E71AF" w14:textId="77777777">
        <w:trPr>
          <w:cantSplit/>
          <w:jc w:val="center"/>
        </w:trPr>
        <w:tc>
          <w:tcPr>
            <w:tcW w:w="1587" w:type="dxa"/>
          </w:tcPr>
          <w:p w14:paraId="7B1CCDBB" w14:textId="77777777" w:rsidR="006C4234" w:rsidRDefault="006010C7">
            <w:pPr>
              <w:spacing w:before="40" w:after="40"/>
              <w:jc w:val="center"/>
            </w:pPr>
            <w:r>
              <w:rPr>
                <w:sz w:val="26"/>
              </w:rPr>
              <w:t>CI</w:t>
            </w:r>
          </w:p>
        </w:tc>
        <w:tc>
          <w:tcPr>
            <w:tcW w:w="3288" w:type="dxa"/>
          </w:tcPr>
          <w:p w14:paraId="1B0D83B6" w14:textId="77777777" w:rsidR="006C4234" w:rsidRDefault="006010C7">
            <w:pPr>
              <w:spacing w:before="40" w:after="40"/>
              <w:jc w:val="center"/>
            </w:pPr>
            <w:r>
              <w:rPr>
                <w:sz w:val="26"/>
              </w:rPr>
              <w:t>GitHub Actions: .github/workflows/</w:t>
            </w:r>
            <w:r>
              <w:rPr>
                <w:rFonts w:ascii="Consolas" w:eastAsia="Consolas" w:hAnsi="Consolas" w:cs="Consolas"/>
                <w:sz w:val="26"/>
              </w:rPr>
              <w:t>ci-cd.yml</w:t>
            </w:r>
          </w:p>
        </w:tc>
        <w:tc>
          <w:tcPr>
            <w:tcW w:w="4195" w:type="dxa"/>
          </w:tcPr>
          <w:p w14:paraId="70828B7F" w14:textId="77777777" w:rsidR="006C4234" w:rsidRDefault="006010C7">
            <w:pPr>
              <w:spacing w:before="40" w:after="40"/>
              <w:jc w:val="center"/>
            </w:pPr>
            <w:r>
              <w:rPr>
                <w:sz w:val="26"/>
              </w:rPr>
              <w:t>4 job song song (backend, ai-service, frontend, compose-smoke), sau đó job deploy chỉ chạy trên main</w:t>
            </w:r>
          </w:p>
        </w:tc>
      </w:tr>
      <w:tr w:rsidR="006C4234" w14:paraId="132A4C92" w14:textId="77777777">
        <w:trPr>
          <w:cantSplit/>
          <w:jc w:val="center"/>
        </w:trPr>
        <w:tc>
          <w:tcPr>
            <w:tcW w:w="1587" w:type="dxa"/>
          </w:tcPr>
          <w:p w14:paraId="1FCC2BCE" w14:textId="77777777" w:rsidR="006C4234" w:rsidRDefault="006010C7">
            <w:pPr>
              <w:keepNext/>
              <w:spacing w:before="40" w:after="40"/>
              <w:jc w:val="center"/>
            </w:pPr>
            <w:r>
              <w:rPr>
                <w:sz w:val="26"/>
              </w:rPr>
              <w:t>Frontend</w:t>
            </w:r>
          </w:p>
        </w:tc>
        <w:tc>
          <w:tcPr>
            <w:tcW w:w="3288" w:type="dxa"/>
          </w:tcPr>
          <w:p w14:paraId="76B94085" w14:textId="77777777" w:rsidR="006C4234" w:rsidRDefault="006010C7">
            <w:pPr>
              <w:keepNext/>
              <w:spacing w:before="40" w:after="40"/>
              <w:jc w:val="center"/>
            </w:pPr>
            <w:r>
              <w:rPr>
                <w:sz w:val="26"/>
              </w:rPr>
              <w:t>Vercel: https://muce-library.vercel.app</w:t>
            </w:r>
          </w:p>
        </w:tc>
        <w:tc>
          <w:tcPr>
            <w:tcW w:w="4195" w:type="dxa"/>
          </w:tcPr>
          <w:p w14:paraId="3BED217B" w14:textId="77777777" w:rsidR="006C4234" w:rsidRDefault="006010C7">
            <w:pPr>
              <w:keepNext/>
              <w:spacing w:before="40" w:after="40"/>
              <w:jc w:val="center"/>
            </w:pPr>
            <w:r>
              <w:rPr>
                <w:sz w:val="26"/>
              </w:rPr>
              <w:t>Dựng tự động khi gộp vào main; chuyển tiếp /api và /ai sang Render</w:t>
            </w:r>
          </w:p>
        </w:tc>
      </w:tr>
      <w:tr w:rsidR="006C4234" w14:paraId="3A9F0FC8" w14:textId="77777777">
        <w:trPr>
          <w:cantSplit/>
          <w:jc w:val="center"/>
        </w:trPr>
        <w:tc>
          <w:tcPr>
            <w:tcW w:w="1587" w:type="dxa"/>
          </w:tcPr>
          <w:p w14:paraId="58C82B32" w14:textId="77777777" w:rsidR="006C4234" w:rsidRDefault="006010C7">
            <w:pPr>
              <w:keepNext/>
              <w:spacing w:before="40" w:after="40"/>
              <w:jc w:val="center"/>
            </w:pPr>
            <w:r>
              <w:rPr>
                <w:sz w:val="26"/>
              </w:rPr>
              <w:t>Backend, AI</w:t>
            </w:r>
          </w:p>
        </w:tc>
        <w:tc>
          <w:tcPr>
            <w:tcW w:w="3288" w:type="dxa"/>
          </w:tcPr>
          <w:p w14:paraId="122DF2CF" w14:textId="77777777" w:rsidR="006C4234" w:rsidRDefault="006010C7">
            <w:pPr>
              <w:keepNext/>
              <w:spacing w:before="40" w:after="40"/>
              <w:jc w:val="center"/>
            </w:pPr>
            <w:r>
              <w:rPr>
                <w:sz w:val="26"/>
              </w:rPr>
              <w:t>Render (Docker, vùng Singapore)</w:t>
            </w:r>
          </w:p>
        </w:tc>
        <w:tc>
          <w:tcPr>
            <w:tcW w:w="4195" w:type="dxa"/>
          </w:tcPr>
          <w:p w14:paraId="07C8BA48" w14:textId="77777777" w:rsidR="006C4234" w:rsidRDefault="006010C7">
            <w:pPr>
              <w:keepNext/>
              <w:spacing w:before="40" w:after="40"/>
              <w:jc w:val="center"/>
            </w:pPr>
            <w:r>
              <w:rPr>
                <w:sz w:val="26"/>
              </w:rPr>
              <w:t>Deploy Hook do job deploy gọi; gói miễn phí ngủ sau 15 phút không dùng</w:t>
            </w:r>
          </w:p>
        </w:tc>
      </w:tr>
      <w:tr w:rsidR="006C4234" w14:paraId="7DFC05C5" w14:textId="77777777">
        <w:trPr>
          <w:cantSplit/>
          <w:jc w:val="center"/>
        </w:trPr>
        <w:tc>
          <w:tcPr>
            <w:tcW w:w="1587" w:type="dxa"/>
          </w:tcPr>
          <w:p w14:paraId="032D4B45" w14:textId="77777777" w:rsidR="006C4234" w:rsidRDefault="006010C7">
            <w:pPr>
              <w:keepNext/>
              <w:spacing w:before="40" w:after="40"/>
              <w:jc w:val="center"/>
            </w:pPr>
            <w:r>
              <w:rPr>
                <w:sz w:val="26"/>
              </w:rPr>
              <w:t>Cơ sở dữ liệu</w:t>
            </w:r>
          </w:p>
        </w:tc>
        <w:tc>
          <w:tcPr>
            <w:tcW w:w="3288" w:type="dxa"/>
          </w:tcPr>
          <w:p w14:paraId="7BAD40D9" w14:textId="77777777" w:rsidR="006C4234" w:rsidRDefault="006010C7">
            <w:pPr>
              <w:keepNext/>
              <w:spacing w:before="40" w:after="40"/>
              <w:jc w:val="center"/>
            </w:pPr>
            <w:r>
              <w:rPr>
                <w:sz w:val="26"/>
              </w:rPr>
              <w:t>Neon (PostgreSQL 16)</w:t>
            </w:r>
          </w:p>
        </w:tc>
        <w:tc>
          <w:tcPr>
            <w:tcW w:w="4195" w:type="dxa"/>
          </w:tcPr>
          <w:p w14:paraId="409DBA2C" w14:textId="77777777" w:rsidR="006C4234" w:rsidRDefault="006010C7">
            <w:pPr>
              <w:keepNext/>
              <w:spacing w:before="40" w:after="40"/>
              <w:jc w:val="center"/>
            </w:pPr>
            <w:r>
              <w:rPr>
                <w:sz w:val="26"/>
              </w:rPr>
              <w:t>Sao lưu hằng ngày; dữ liệu mẫu dựng lại bằng script seed</w:t>
            </w:r>
          </w:p>
        </w:tc>
      </w:tr>
      <w:tr w:rsidR="006C4234" w14:paraId="7C1A15B2" w14:textId="77777777">
        <w:trPr>
          <w:cantSplit/>
          <w:jc w:val="center"/>
        </w:trPr>
        <w:tc>
          <w:tcPr>
            <w:tcW w:w="9070" w:type="dxa"/>
            <w:gridSpan w:val="3"/>
            <w:tcBorders>
              <w:top w:val="nil"/>
              <w:left w:val="nil"/>
              <w:bottom w:val="nil"/>
              <w:right w:val="nil"/>
            </w:tcBorders>
          </w:tcPr>
          <w:p w14:paraId="487643F6" w14:textId="77777777" w:rsidR="006C4234" w:rsidRDefault="006010C7">
            <w:pPr>
              <w:spacing w:before="120" w:after="200"/>
              <w:jc w:val="center"/>
            </w:pPr>
            <w:r>
              <w:rPr>
                <w:b/>
                <w:sz w:val="24"/>
              </w:rPr>
              <w:t>Bảng 6.11. Môi trường triển khai</w:t>
            </w:r>
          </w:p>
        </w:tc>
      </w:tr>
    </w:tbl>
    <w:p w14:paraId="0FBF4BFF" w14:textId="77777777" w:rsidR="00E25708" w:rsidRPr="00197957" w:rsidRDefault="00E25708" w:rsidP="009C5CB0">
      <w:pPr>
        <w:spacing w:beforeLines="20" w:before="48" w:afterLines="20" w:after="48" w:line="360" w:lineRule="exact"/>
        <w:ind w:firstLine="432"/>
        <w:jc w:val="both"/>
      </w:pPr>
    </w:p>
    <w:p w14:paraId="38D332B4"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47" w:name="_Toc243462828"/>
      <w:r>
        <w:rPr>
          <w:b/>
          <w:sz w:val="28"/>
          <w:szCs w:val="28"/>
        </w:rPr>
        <w:lastRenderedPageBreak/>
        <w:t>CHƯƠNG 7: RỦI RO BẢO MẬT DỮ LIỆU BẠN ĐỌC VÀ TUÂN THỦ PHÁP LÝ</w:t>
      </w:r>
      <w:bookmarkEnd w:id="47"/>
    </w:p>
    <w:p w14:paraId="194CFEA8" w14:textId="77777777" w:rsidR="00E25708" w:rsidRPr="00197957" w:rsidRDefault="006010C7" w:rsidP="009C5CB0">
      <w:pPr>
        <w:keepNext/>
        <w:spacing w:beforeLines="20" w:before="48" w:afterLines="20" w:after="48" w:line="360" w:lineRule="exact"/>
        <w:outlineLvl w:val="1"/>
      </w:pPr>
      <w:bookmarkStart w:id="48" w:name="_Toc243462829"/>
      <w:r>
        <w:rPr>
          <w:b/>
          <w:bCs/>
          <w:i/>
          <w:iCs/>
          <w:sz w:val="26"/>
          <w:szCs w:val="26"/>
        </w:rPr>
        <w:t>7.1. Bối cảnh rủi ro bảo mật dữ liệu bạn đọc</w:t>
      </w:r>
      <w:bookmarkEnd w:id="48"/>
    </w:p>
    <w:p w14:paraId="39D22FA6" w14:textId="77777777" w:rsidR="00E25708" w:rsidRPr="00197957" w:rsidRDefault="006010C7" w:rsidP="009C5CB0">
      <w:pPr>
        <w:spacing w:beforeLines="20" w:before="48" w:afterLines="20" w:after="48" w:line="360" w:lineRule="exact"/>
        <w:ind w:firstLine="432"/>
        <w:jc w:val="both"/>
      </w:pPr>
      <w:r>
        <w:rPr>
          <w:sz w:val="26"/>
          <w:szCs w:val="26"/>
        </w:rPr>
        <w:t>Hệ thống lưu dữ liệu cá nhân của bạn đọc: họ tên, email, mã sinh viên hoặc giảng viên, loại bạn đọc, mật khẩu (chỉ dạng băm bcrypt), lịch sử mượn trả (phản ánh sở thích đọc), khoản phạt và giao dịch thanh toán. Hệ thống không lưu số thẻ ngân hàng vì việc nhập thẻ diễn ra trên trang của VNPay. Dù không chứa dữ liệu nhạy cảm như bệnh án hay sinh trắc học, khối dữ liệu này đủ để bị lợi dụng cho lừa đảo hoặc chiếm tài khoản, và việc xử lý nó phải tuân thủ quy định về dữ liệu cá nhân.</w:t>
      </w:r>
    </w:p>
    <w:p w14:paraId="4F7ACB1F" w14:textId="77777777" w:rsidR="00E25708" w:rsidRPr="00197957" w:rsidRDefault="006010C7" w:rsidP="009C5CB0">
      <w:pPr>
        <w:spacing w:beforeLines="20" w:before="48" w:afterLines="20" w:after="48" w:line="360" w:lineRule="exact"/>
        <w:ind w:firstLine="432"/>
        <w:jc w:val="both"/>
      </w:pPr>
      <w:r>
        <w:rPr>
          <w:sz w:val="26"/>
          <w:szCs w:val="26"/>
        </w:rPr>
        <w:t>Các mối đe doạ đáng chú ý nhất đối với hệ thống gồm:</w:t>
      </w:r>
    </w:p>
    <w:p w14:paraId="34CF399B" w14:textId="77777777" w:rsidR="00E25708" w:rsidRPr="00197957" w:rsidRDefault="006010C7" w:rsidP="009C5CB0">
      <w:pPr>
        <w:numPr>
          <w:ilvl w:val="0"/>
          <w:numId w:val="22"/>
        </w:numPr>
        <w:spacing w:beforeLines="20" w:before="48" w:afterLines="20" w:after="48" w:line="360" w:lineRule="exact"/>
        <w:jc w:val="both"/>
      </w:pPr>
      <w:r>
        <w:rPr>
          <w:b/>
          <w:bCs/>
          <w:sz w:val="26"/>
          <w:szCs w:val="26"/>
        </w:rPr>
        <w:t>Rò rỉ dữ liệu (Data Breach):</w:t>
      </w:r>
      <w:r>
        <w:rPr>
          <w:sz w:val="26"/>
          <w:szCs w:val="26"/>
        </w:rPr>
        <w:t xml:space="preserve"> kẻ tấn công khai thác lỗ hổng truy vấn hoặc cấu hình để đọc hồ sơ bạn đọc.</w:t>
      </w:r>
    </w:p>
    <w:p w14:paraId="0CE1C4E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Chiếm tài khoản (Account Takeover):</w:t>
      </w:r>
      <w:r>
        <w:rPr>
          <w:sz w:val="26"/>
          <w:szCs w:val="26"/>
        </w:rPr>
        <w:t xml:space="preserve"> đoán mật khẩu, tái sử dụng mật khẩu bị lộ, đánh cắp JWT; tài khoản thủ thư hoặc Admin bị chiếm gây hậu quả lớn hơn nhiều.</w:t>
      </w:r>
    </w:p>
    <w:p w14:paraId="4C4AAFD9" w14:textId="77777777" w:rsidR="00E25708" w:rsidRPr="00197957" w:rsidRDefault="006010C7" w:rsidP="009C5CB0">
      <w:pPr>
        <w:numPr>
          <w:ilvl w:val="0"/>
          <w:numId w:val="22"/>
        </w:numPr>
        <w:spacing w:beforeLines="20" w:before="48" w:afterLines="20" w:after="48" w:line="360" w:lineRule="exact"/>
        <w:jc w:val="both"/>
      </w:pPr>
      <w:r>
        <w:rPr>
          <w:b/>
          <w:bCs/>
          <w:sz w:val="26"/>
          <w:szCs w:val="26"/>
        </w:rPr>
        <w:t>Rủi ro từ con người (Insider Threat):</w:t>
      </w:r>
      <w:r>
        <w:rPr>
          <w:sz w:val="26"/>
          <w:szCs w:val="26"/>
        </w:rPr>
        <w:t xml:space="preserve"> nhân sự có quyền tra cứu hồ sơ bạn đọc không cần thiết cho công việc, hoặc dùng quyền thủ thư sai mục đích.</w:t>
      </w:r>
    </w:p>
    <w:p w14:paraId="6848F5F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Giả mạo thanh toán và tấn công qua API bên thứ ba:</w:t>
      </w:r>
      <w:r>
        <w:rPr>
          <w:sz w:val="26"/>
          <w:szCs w:val="26"/>
        </w:rPr>
        <w:t xml:space="preserve"> gọi giả IPN, sửa số tiền, phát lại giao dịch để gạch nợ phạt trái phép; khoá API Resend hoặc VNPay bị lộ.</w:t>
      </w:r>
    </w:p>
    <w:p w14:paraId="520FFDC9" w14:textId="77777777" w:rsidR="00E25708" w:rsidRPr="00197957" w:rsidRDefault="006010C7" w:rsidP="009C5CB0">
      <w:pPr>
        <w:numPr>
          <w:ilvl w:val="0"/>
          <w:numId w:val="22"/>
        </w:numPr>
        <w:spacing w:beforeLines="20" w:before="48" w:afterLines="20" w:after="48" w:line="360" w:lineRule="exact"/>
        <w:jc w:val="both"/>
      </w:pPr>
      <w:r>
        <w:rPr>
          <w:b/>
          <w:bCs/>
          <w:sz w:val="26"/>
          <w:szCs w:val="26"/>
        </w:rPr>
        <w:t>Tệp nhập, xuất độc hại:</w:t>
      </w:r>
      <w:r>
        <w:rPr>
          <w:sz w:val="26"/>
          <w:szCs w:val="26"/>
        </w:rPr>
        <w:t xml:space="preserve"> tệp CSV hoặc xlsx chứa công thức độc hại (formula injection), tệp nén bất thường khi nhập sách hàng loạt.</w:t>
      </w:r>
    </w:p>
    <w:p w14:paraId="4A87DCB0" w14:textId="77777777" w:rsidR="00E25708" w:rsidRPr="00197957" w:rsidRDefault="006010C7" w:rsidP="009C5CB0">
      <w:pPr>
        <w:keepNext/>
        <w:spacing w:beforeLines="20" w:before="48" w:afterLines="20" w:after="48" w:line="360" w:lineRule="exact"/>
        <w:outlineLvl w:val="1"/>
      </w:pPr>
      <w:bookmarkStart w:id="49" w:name="_Toc243462830"/>
      <w:r>
        <w:rPr>
          <w:b/>
          <w:bCs/>
          <w:i/>
          <w:iCs/>
          <w:sz w:val="26"/>
          <w:szCs w:val="26"/>
        </w:rPr>
        <w:t>7.2. Phân tích rủi ro tuân thủ pháp lý</w:t>
      </w:r>
      <w:bookmarkEnd w:id="49"/>
    </w:p>
    <w:p w14:paraId="592A2F84" w14:textId="77777777" w:rsidR="00E25708" w:rsidRPr="00197957" w:rsidRDefault="006010C7" w:rsidP="009C5CB0">
      <w:pPr>
        <w:spacing w:beforeLines="20" w:before="48" w:afterLines="20" w:after="48" w:line="360" w:lineRule="exact"/>
        <w:ind w:firstLine="432"/>
        <w:jc w:val="both"/>
      </w:pPr>
      <w:r>
        <w:rPr>
          <w:sz w:val="26"/>
          <w:szCs w:val="26"/>
        </w:rPr>
        <w:t>Khung pháp lý liên quan đến một hệ thống thư viện trường đại học gồm:</w:t>
      </w:r>
    </w:p>
    <w:p w14:paraId="426DC427" w14:textId="77777777" w:rsidR="00E25708" w:rsidRPr="00197957" w:rsidRDefault="006010C7" w:rsidP="009C5CB0">
      <w:pPr>
        <w:numPr>
          <w:ilvl w:val="0"/>
          <w:numId w:val="22"/>
        </w:numPr>
        <w:spacing w:beforeLines="20" w:before="48" w:afterLines="20" w:after="48" w:line="360" w:lineRule="exact"/>
        <w:jc w:val="both"/>
      </w:pPr>
      <w:r>
        <w:rPr>
          <w:b/>
          <w:bCs/>
          <w:sz w:val="26"/>
          <w:szCs w:val="26"/>
        </w:rPr>
        <w:t>Luật Bảo vệ dữ liệu cá nhân (Luật số 91/2025/QH15, có hiệu lực từ 01/01/2026) và Nghị định 356/2025/NĐ-CP hướng dẫn thi hành (thay thế Nghị định 13/2023/NĐ-CP):</w:t>
      </w:r>
      <w:r>
        <w:rPr>
          <w:sz w:val="26"/>
          <w:szCs w:val="26"/>
        </w:rPr>
        <w:t xml:space="preserve"> quy định quyền của chủ thể dữ liệu (được biết, đồng ý, truy cập, chỉnh sửa, xoá, rút lại sự đồng ý), nghĩa vụ thông báo mục đích xử lý, bảo vệ dữ liệu và lập hồ sơ đánh giá tác động xử lý dữ liệu cá nhân.</w:t>
      </w:r>
    </w:p>
    <w:p w14:paraId="080AE6E9" w14:textId="77777777" w:rsidR="00E25708" w:rsidRPr="00197957" w:rsidRDefault="006010C7" w:rsidP="009C5CB0">
      <w:pPr>
        <w:numPr>
          <w:ilvl w:val="0"/>
          <w:numId w:val="22"/>
        </w:numPr>
        <w:spacing w:beforeLines="20" w:before="48" w:afterLines="20" w:after="48" w:line="360" w:lineRule="exact"/>
        <w:jc w:val="both"/>
      </w:pPr>
      <w:r>
        <w:rPr>
          <w:b/>
          <w:bCs/>
          <w:sz w:val="26"/>
          <w:szCs w:val="26"/>
        </w:rPr>
        <w:t>Luật Thư viện 2019 (Luật số 46/2019/QH14):</w:t>
      </w:r>
      <w:r>
        <w:rPr>
          <w:sz w:val="26"/>
          <w:szCs w:val="26"/>
        </w:rPr>
        <w:t xml:space="preserve"> khung pháp lý của hoạt động thư viện, trong đó có quyền của người sử dụng thư viện và bảo vệ thông tin cá nhân của bạn đọc.</w:t>
      </w:r>
    </w:p>
    <w:p w14:paraId="25492AD9" w14:textId="77777777" w:rsidR="00E25708" w:rsidRPr="00197957" w:rsidRDefault="006010C7" w:rsidP="009C5CB0">
      <w:pPr>
        <w:numPr>
          <w:ilvl w:val="0"/>
          <w:numId w:val="22"/>
        </w:numPr>
        <w:spacing w:beforeLines="20" w:before="48" w:afterLines="20" w:after="48" w:line="360" w:lineRule="exact"/>
        <w:jc w:val="both"/>
      </w:pPr>
      <w:r>
        <w:rPr>
          <w:b/>
          <w:bCs/>
          <w:sz w:val="26"/>
          <w:szCs w:val="26"/>
        </w:rPr>
        <w:t>Luật An ninh mạng 2025 (Luật số 116/2025/QH15, có hiệu lực từ 01/7/2026, thay thế Luật An ninh mạng 2018 và hợp nhất quy định về an toàn thông tin mạng):</w:t>
      </w:r>
      <w:r>
        <w:rPr>
          <w:sz w:val="26"/>
          <w:szCs w:val="26"/>
        </w:rPr>
        <w:t xml:space="preserve"> yêu cầu bảo đảm an toàn hệ thống thông tin; hệ thống thư viện của trường dự kiến thuộc mức bảo vệ thấp, cấp độ cụ thể cần được cơ quan chủ quản của trường xác nhận theo văn bản hướng dẫn hiện hành.</w:t>
      </w:r>
    </w:p>
    <w:p w14:paraId="02FD9523" w14:textId="77777777" w:rsidR="00E25708" w:rsidRPr="00197957" w:rsidRDefault="006010C7" w:rsidP="009C5CB0">
      <w:pPr>
        <w:spacing w:beforeLines="20" w:before="48" w:afterLines="20" w:after="48" w:line="360" w:lineRule="exact"/>
        <w:ind w:firstLine="432"/>
        <w:jc w:val="both"/>
      </w:pPr>
      <w:r>
        <w:rPr>
          <w:sz w:val="26"/>
          <w:szCs w:val="26"/>
        </w:rPr>
        <w:lastRenderedPageBreak/>
        <w:t>Lưu ý: các văn bản pháp luật trên do nhóm tổng hợp phục vụ học phần (đã đối chiếu số hiệu và ngày hiệu lực với nguồn công khai), không phải tư vấn pháp lý; cần đối chiếu văn bản hiện hành và văn bản hướng dẫn trước khi áp dụng thực tế.</w:t>
      </w:r>
    </w:p>
    <w:p w14:paraId="554F0C12" w14:textId="77777777" w:rsidR="00E25708" w:rsidRPr="00197957" w:rsidRDefault="006010C7" w:rsidP="009C5CB0">
      <w:pPr>
        <w:keepNext/>
        <w:spacing w:beforeLines="20" w:before="48" w:afterLines="20" w:after="48" w:line="360" w:lineRule="exact"/>
        <w:outlineLvl w:val="1"/>
      </w:pPr>
      <w:bookmarkStart w:id="50" w:name="_Toc243462831"/>
      <w:r>
        <w:rPr>
          <w:b/>
          <w:bCs/>
          <w:i/>
          <w:iCs/>
          <w:sz w:val="26"/>
          <w:szCs w:val="26"/>
        </w:rPr>
        <w:t>7.3. Ma trận phân tích rủi ro bảo mật và pháp lý</w:t>
      </w:r>
      <w:bookmarkEnd w:id="50"/>
    </w:p>
    <w:p w14:paraId="548EFCC3" w14:textId="77777777" w:rsidR="00E25708" w:rsidRPr="00197957" w:rsidRDefault="006010C7" w:rsidP="009C5CB0">
      <w:pPr>
        <w:spacing w:beforeLines="20" w:before="48" w:afterLines="20" w:after="48" w:line="360" w:lineRule="exact"/>
        <w:ind w:firstLine="432"/>
        <w:jc w:val="both"/>
      </w:pPr>
      <w:r>
        <w:rPr>
          <w:sz w:val="26"/>
          <w:szCs w:val="26"/>
        </w:rPr>
        <w:t>Bảng đánh giá theo phương pháp định lượng: mức rủi ro = xác suất (P, thang 1 đến 5) x ảnh hưởng (I, thang 1 đến 5). Thang bốn bậc: Rất cao từ 15, Cao từ 10 đến 14, Trung bình từ 5 đến 9, Thấp dưới 5 (chi tiết hơn thang ba bậc của sổ rủi ro dự án ở Bảng 4.2 vì cần phân biệt rủi ro bảo mật).</w:t>
      </w:r>
    </w:p>
    <w:p w14:paraId="0C8396BD"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474"/>
        <w:gridCol w:w="3175"/>
        <w:gridCol w:w="510"/>
        <w:gridCol w:w="510"/>
        <w:gridCol w:w="1474"/>
        <w:gridCol w:w="6803"/>
      </w:tblGrid>
      <w:tr w:rsidR="006C4234" w14:paraId="14155421" w14:textId="77777777">
        <w:trPr>
          <w:cantSplit/>
          <w:tblHeader/>
          <w:jc w:val="center"/>
        </w:trPr>
        <w:tc>
          <w:tcPr>
            <w:tcW w:w="1474" w:type="dxa"/>
            <w:shd w:val="clear" w:color="auto" w:fill="E7E9F0"/>
          </w:tcPr>
          <w:p w14:paraId="2F3A9898" w14:textId="77777777" w:rsidR="006C4234" w:rsidRDefault="006010C7">
            <w:pPr>
              <w:keepNext/>
              <w:spacing w:before="40" w:after="40"/>
              <w:jc w:val="center"/>
            </w:pPr>
            <w:r>
              <w:rPr>
                <w:b/>
                <w:sz w:val="26"/>
              </w:rPr>
              <w:lastRenderedPageBreak/>
              <w:t>Mã</w:t>
            </w:r>
          </w:p>
        </w:tc>
        <w:tc>
          <w:tcPr>
            <w:tcW w:w="3175" w:type="dxa"/>
            <w:shd w:val="clear" w:color="auto" w:fill="E7E9F0"/>
          </w:tcPr>
          <w:p w14:paraId="75FCC114" w14:textId="77777777" w:rsidR="006C4234" w:rsidRDefault="006010C7">
            <w:pPr>
              <w:keepNext/>
              <w:spacing w:before="40" w:after="40"/>
              <w:jc w:val="center"/>
            </w:pPr>
            <w:r>
              <w:rPr>
                <w:b/>
                <w:sz w:val="26"/>
              </w:rPr>
              <w:t>Tên rủi ro</w:t>
            </w:r>
          </w:p>
        </w:tc>
        <w:tc>
          <w:tcPr>
            <w:tcW w:w="510" w:type="dxa"/>
            <w:shd w:val="clear" w:color="auto" w:fill="E7E9F0"/>
          </w:tcPr>
          <w:p w14:paraId="7C880F81" w14:textId="77777777" w:rsidR="006C4234" w:rsidRDefault="006010C7">
            <w:pPr>
              <w:keepNext/>
              <w:spacing w:before="40" w:after="40"/>
              <w:jc w:val="center"/>
            </w:pPr>
            <w:r>
              <w:rPr>
                <w:b/>
                <w:sz w:val="26"/>
              </w:rPr>
              <w:t>P</w:t>
            </w:r>
          </w:p>
        </w:tc>
        <w:tc>
          <w:tcPr>
            <w:tcW w:w="510" w:type="dxa"/>
            <w:shd w:val="clear" w:color="auto" w:fill="E7E9F0"/>
          </w:tcPr>
          <w:p w14:paraId="0AC7AFCB" w14:textId="77777777" w:rsidR="006C4234" w:rsidRDefault="006010C7">
            <w:pPr>
              <w:keepNext/>
              <w:spacing w:before="40" w:after="40"/>
              <w:jc w:val="center"/>
            </w:pPr>
            <w:r>
              <w:rPr>
                <w:b/>
                <w:sz w:val="26"/>
              </w:rPr>
              <w:t>I</w:t>
            </w:r>
          </w:p>
        </w:tc>
        <w:tc>
          <w:tcPr>
            <w:tcW w:w="1474" w:type="dxa"/>
            <w:shd w:val="clear" w:color="auto" w:fill="E7E9F0"/>
          </w:tcPr>
          <w:p w14:paraId="29AFAFD3" w14:textId="77777777" w:rsidR="006C4234" w:rsidRDefault="006010C7">
            <w:pPr>
              <w:keepNext/>
              <w:spacing w:before="40" w:after="40"/>
              <w:jc w:val="center"/>
            </w:pPr>
            <w:r>
              <w:rPr>
                <w:b/>
                <w:sz w:val="26"/>
              </w:rPr>
              <w:t>Mức</w:t>
            </w:r>
          </w:p>
        </w:tc>
        <w:tc>
          <w:tcPr>
            <w:tcW w:w="6803" w:type="dxa"/>
            <w:shd w:val="clear" w:color="auto" w:fill="E7E9F0"/>
          </w:tcPr>
          <w:p w14:paraId="53F90A84" w14:textId="77777777" w:rsidR="006C4234" w:rsidRDefault="006010C7">
            <w:pPr>
              <w:keepNext/>
              <w:spacing w:before="40" w:after="40"/>
              <w:jc w:val="center"/>
            </w:pPr>
            <w:r>
              <w:rPr>
                <w:b/>
                <w:sz w:val="26"/>
              </w:rPr>
              <w:t>Biện pháp giảm thiểu và kiểm soát</w:t>
            </w:r>
          </w:p>
        </w:tc>
      </w:tr>
      <w:tr w:rsidR="006C4234" w14:paraId="6373A34B" w14:textId="77777777">
        <w:trPr>
          <w:cantSplit/>
          <w:jc w:val="center"/>
        </w:trPr>
        <w:tc>
          <w:tcPr>
            <w:tcW w:w="1474" w:type="dxa"/>
          </w:tcPr>
          <w:p w14:paraId="1149383A" w14:textId="77777777" w:rsidR="006C4234" w:rsidRDefault="006010C7">
            <w:pPr>
              <w:spacing w:before="40" w:after="40"/>
              <w:jc w:val="center"/>
            </w:pPr>
            <w:r>
              <w:rPr>
                <w:sz w:val="26"/>
              </w:rPr>
              <w:t>R-SEC-01</w:t>
            </w:r>
          </w:p>
        </w:tc>
        <w:tc>
          <w:tcPr>
            <w:tcW w:w="3175" w:type="dxa"/>
          </w:tcPr>
          <w:p w14:paraId="40FED26D" w14:textId="77777777" w:rsidR="006C4234" w:rsidRDefault="006010C7">
            <w:pPr>
              <w:spacing w:before="40" w:after="40"/>
              <w:jc w:val="center"/>
            </w:pPr>
            <w:r>
              <w:rPr>
                <w:sz w:val="26"/>
              </w:rPr>
              <w:t>Rò rỉ dữ liệu do lỗi truy vấn hoặc cấu hình</w:t>
            </w:r>
          </w:p>
        </w:tc>
        <w:tc>
          <w:tcPr>
            <w:tcW w:w="510" w:type="dxa"/>
          </w:tcPr>
          <w:p w14:paraId="0ADB72C6" w14:textId="77777777" w:rsidR="006C4234" w:rsidRDefault="006010C7">
            <w:pPr>
              <w:spacing w:before="40" w:after="40"/>
              <w:jc w:val="center"/>
            </w:pPr>
            <w:r>
              <w:rPr>
                <w:sz w:val="26"/>
              </w:rPr>
              <w:t>2</w:t>
            </w:r>
          </w:p>
        </w:tc>
        <w:tc>
          <w:tcPr>
            <w:tcW w:w="510" w:type="dxa"/>
          </w:tcPr>
          <w:p w14:paraId="1FCEBADF" w14:textId="77777777" w:rsidR="006C4234" w:rsidRDefault="006010C7">
            <w:pPr>
              <w:spacing w:before="40" w:after="40"/>
              <w:jc w:val="center"/>
            </w:pPr>
            <w:r>
              <w:rPr>
                <w:sz w:val="26"/>
              </w:rPr>
              <w:t>5</w:t>
            </w:r>
          </w:p>
        </w:tc>
        <w:tc>
          <w:tcPr>
            <w:tcW w:w="1474" w:type="dxa"/>
          </w:tcPr>
          <w:p w14:paraId="58E3C58B" w14:textId="77777777" w:rsidR="006C4234" w:rsidRDefault="006010C7">
            <w:pPr>
              <w:spacing w:before="40" w:after="40"/>
              <w:jc w:val="center"/>
            </w:pPr>
            <w:r>
              <w:rPr>
                <w:sz w:val="26"/>
              </w:rPr>
              <w:t>Cao (10)</w:t>
            </w:r>
          </w:p>
        </w:tc>
        <w:tc>
          <w:tcPr>
            <w:tcW w:w="6803" w:type="dxa"/>
          </w:tcPr>
          <w:p w14:paraId="351E38BE" w14:textId="77777777" w:rsidR="006C4234" w:rsidRDefault="006010C7">
            <w:pPr>
              <w:spacing w:before="40" w:after="40"/>
              <w:jc w:val="center"/>
            </w:pPr>
            <w:r>
              <w:rPr>
                <w:sz w:val="26"/>
              </w:rPr>
              <w:t>Prisma tham số hoá, kiểm tra đầu vào (từ chối trường lạ và ký tự NUL), CORS theo danh sách trắng, HTTPS, header bảo mật; kiểm thử tự động cho các lỗi đã biết.</w:t>
            </w:r>
          </w:p>
        </w:tc>
      </w:tr>
      <w:tr w:rsidR="006C4234" w14:paraId="6A782B4D" w14:textId="77777777">
        <w:trPr>
          <w:cantSplit/>
          <w:jc w:val="center"/>
        </w:trPr>
        <w:tc>
          <w:tcPr>
            <w:tcW w:w="1474" w:type="dxa"/>
          </w:tcPr>
          <w:p w14:paraId="664C5F04" w14:textId="77777777" w:rsidR="006C4234" w:rsidRDefault="006010C7">
            <w:pPr>
              <w:spacing w:before="40" w:after="40"/>
              <w:jc w:val="center"/>
            </w:pPr>
            <w:r>
              <w:rPr>
                <w:sz w:val="26"/>
              </w:rPr>
              <w:t>R-SEC-02</w:t>
            </w:r>
          </w:p>
        </w:tc>
        <w:tc>
          <w:tcPr>
            <w:tcW w:w="3175" w:type="dxa"/>
          </w:tcPr>
          <w:p w14:paraId="1AE61670" w14:textId="77777777" w:rsidR="006C4234" w:rsidRDefault="006010C7">
            <w:pPr>
              <w:spacing w:before="40" w:after="40"/>
              <w:jc w:val="center"/>
            </w:pPr>
            <w:r>
              <w:rPr>
                <w:sz w:val="26"/>
              </w:rPr>
              <w:t>Chiếm tài khoản (đoán mật khẩu, lộ JWT)</w:t>
            </w:r>
          </w:p>
        </w:tc>
        <w:tc>
          <w:tcPr>
            <w:tcW w:w="510" w:type="dxa"/>
          </w:tcPr>
          <w:p w14:paraId="07F79571" w14:textId="77777777" w:rsidR="006C4234" w:rsidRDefault="006010C7">
            <w:pPr>
              <w:spacing w:before="40" w:after="40"/>
              <w:jc w:val="center"/>
            </w:pPr>
            <w:r>
              <w:rPr>
                <w:sz w:val="26"/>
              </w:rPr>
              <w:t>3</w:t>
            </w:r>
          </w:p>
        </w:tc>
        <w:tc>
          <w:tcPr>
            <w:tcW w:w="510" w:type="dxa"/>
          </w:tcPr>
          <w:p w14:paraId="402CBFDB" w14:textId="77777777" w:rsidR="006C4234" w:rsidRDefault="006010C7">
            <w:pPr>
              <w:spacing w:before="40" w:after="40"/>
              <w:jc w:val="center"/>
            </w:pPr>
            <w:r>
              <w:rPr>
                <w:sz w:val="26"/>
              </w:rPr>
              <w:t>4</w:t>
            </w:r>
          </w:p>
        </w:tc>
        <w:tc>
          <w:tcPr>
            <w:tcW w:w="1474" w:type="dxa"/>
          </w:tcPr>
          <w:p w14:paraId="0FC90A0E" w14:textId="77777777" w:rsidR="006C4234" w:rsidRDefault="006010C7">
            <w:pPr>
              <w:spacing w:before="40" w:after="40"/>
              <w:jc w:val="center"/>
            </w:pPr>
            <w:r>
              <w:rPr>
                <w:sz w:val="26"/>
              </w:rPr>
              <w:t>Cao (12)</w:t>
            </w:r>
          </w:p>
        </w:tc>
        <w:tc>
          <w:tcPr>
            <w:tcW w:w="6803" w:type="dxa"/>
          </w:tcPr>
          <w:p w14:paraId="2E93783B" w14:textId="77777777" w:rsidR="006C4234" w:rsidRDefault="006010C7">
            <w:pPr>
              <w:spacing w:before="40" w:after="40"/>
              <w:jc w:val="center"/>
            </w:pPr>
            <w:r>
              <w:rPr>
                <w:sz w:val="26"/>
              </w:rPr>
              <w:t>bcrypt, giới hạn 10 lần đăng nhập mỗi phút, JWT hạn 24 giờ và đọc lại tài khoản mỗi yêu cầu, thu hồi phiên khi đặt lại mật khẩu, token đặt lại chỉ lưu SHA-256 và dùng một lần, mật khẩu tạm buộc đổi.</w:t>
            </w:r>
          </w:p>
        </w:tc>
      </w:tr>
      <w:tr w:rsidR="006C4234" w14:paraId="44F258A6" w14:textId="77777777">
        <w:trPr>
          <w:cantSplit/>
          <w:jc w:val="center"/>
        </w:trPr>
        <w:tc>
          <w:tcPr>
            <w:tcW w:w="1474" w:type="dxa"/>
          </w:tcPr>
          <w:p w14:paraId="1F2207D6" w14:textId="77777777" w:rsidR="006C4234" w:rsidRDefault="006010C7">
            <w:pPr>
              <w:spacing w:before="40" w:after="40"/>
              <w:jc w:val="center"/>
            </w:pPr>
            <w:r>
              <w:rPr>
                <w:sz w:val="26"/>
              </w:rPr>
              <w:t>R-SEC-03</w:t>
            </w:r>
          </w:p>
        </w:tc>
        <w:tc>
          <w:tcPr>
            <w:tcW w:w="3175" w:type="dxa"/>
          </w:tcPr>
          <w:p w14:paraId="77934E91" w14:textId="77777777" w:rsidR="006C4234" w:rsidRDefault="006010C7">
            <w:pPr>
              <w:spacing w:before="40" w:after="40"/>
              <w:jc w:val="center"/>
            </w:pPr>
            <w:r>
              <w:rPr>
                <w:sz w:val="26"/>
              </w:rPr>
              <w:t>Lạm quyền của nhân sự (Insider Threat)</w:t>
            </w:r>
          </w:p>
        </w:tc>
        <w:tc>
          <w:tcPr>
            <w:tcW w:w="510" w:type="dxa"/>
          </w:tcPr>
          <w:p w14:paraId="693A08DC" w14:textId="77777777" w:rsidR="006C4234" w:rsidRDefault="006010C7">
            <w:pPr>
              <w:spacing w:before="40" w:after="40"/>
              <w:jc w:val="center"/>
            </w:pPr>
            <w:r>
              <w:rPr>
                <w:sz w:val="26"/>
              </w:rPr>
              <w:t>3</w:t>
            </w:r>
          </w:p>
        </w:tc>
        <w:tc>
          <w:tcPr>
            <w:tcW w:w="510" w:type="dxa"/>
          </w:tcPr>
          <w:p w14:paraId="7272C73F" w14:textId="77777777" w:rsidR="006C4234" w:rsidRDefault="006010C7">
            <w:pPr>
              <w:spacing w:before="40" w:after="40"/>
              <w:jc w:val="center"/>
            </w:pPr>
            <w:r>
              <w:rPr>
                <w:sz w:val="26"/>
              </w:rPr>
              <w:t>4</w:t>
            </w:r>
          </w:p>
        </w:tc>
        <w:tc>
          <w:tcPr>
            <w:tcW w:w="1474" w:type="dxa"/>
          </w:tcPr>
          <w:p w14:paraId="3852A83C" w14:textId="77777777" w:rsidR="006C4234" w:rsidRDefault="006010C7">
            <w:pPr>
              <w:spacing w:before="40" w:after="40"/>
              <w:jc w:val="center"/>
            </w:pPr>
            <w:r>
              <w:rPr>
                <w:sz w:val="26"/>
              </w:rPr>
              <w:t>Cao (12)</w:t>
            </w:r>
          </w:p>
        </w:tc>
        <w:tc>
          <w:tcPr>
            <w:tcW w:w="6803" w:type="dxa"/>
          </w:tcPr>
          <w:p w14:paraId="560CD273" w14:textId="77777777" w:rsidR="006C4234" w:rsidRDefault="006010C7">
            <w:pPr>
              <w:spacing w:before="40" w:after="40"/>
              <w:jc w:val="center"/>
            </w:pPr>
            <w:r>
              <w:rPr>
                <w:sz w:val="26"/>
              </w:rPr>
              <w:t>RBAC trên mọi API ghi; thủ thư không sửa được tài khoản nhân sự; không tự khoá chính mình; bạn đọc chỉ thấy dữ liệu của mình. Còn thiếu nhật ký truy cập hồ sơ (audit log), đưa vào WBS 1.7.2.7.</w:t>
            </w:r>
          </w:p>
        </w:tc>
      </w:tr>
      <w:tr w:rsidR="006C4234" w14:paraId="25A1F585" w14:textId="77777777">
        <w:trPr>
          <w:cantSplit/>
          <w:jc w:val="center"/>
        </w:trPr>
        <w:tc>
          <w:tcPr>
            <w:tcW w:w="1474" w:type="dxa"/>
          </w:tcPr>
          <w:p w14:paraId="203FAE1A" w14:textId="77777777" w:rsidR="006C4234" w:rsidRDefault="006010C7">
            <w:pPr>
              <w:spacing w:before="40" w:after="40"/>
              <w:jc w:val="center"/>
            </w:pPr>
            <w:r>
              <w:rPr>
                <w:sz w:val="26"/>
              </w:rPr>
              <w:t>R-SEC-04</w:t>
            </w:r>
          </w:p>
        </w:tc>
        <w:tc>
          <w:tcPr>
            <w:tcW w:w="3175" w:type="dxa"/>
          </w:tcPr>
          <w:p w14:paraId="4606CE19" w14:textId="77777777" w:rsidR="006C4234" w:rsidRDefault="006010C7">
            <w:pPr>
              <w:spacing w:before="40" w:after="40"/>
              <w:jc w:val="center"/>
            </w:pPr>
            <w:r>
              <w:rPr>
                <w:sz w:val="26"/>
              </w:rPr>
              <w:t>Giả mạo hoặc phát lại giao dịch VNPay</w:t>
            </w:r>
          </w:p>
        </w:tc>
        <w:tc>
          <w:tcPr>
            <w:tcW w:w="510" w:type="dxa"/>
          </w:tcPr>
          <w:p w14:paraId="0E1D66D5" w14:textId="77777777" w:rsidR="006C4234" w:rsidRDefault="006010C7">
            <w:pPr>
              <w:spacing w:before="40" w:after="40"/>
              <w:jc w:val="center"/>
            </w:pPr>
            <w:r>
              <w:rPr>
                <w:sz w:val="26"/>
              </w:rPr>
              <w:t>2</w:t>
            </w:r>
          </w:p>
        </w:tc>
        <w:tc>
          <w:tcPr>
            <w:tcW w:w="510" w:type="dxa"/>
          </w:tcPr>
          <w:p w14:paraId="18FEB360" w14:textId="77777777" w:rsidR="006C4234" w:rsidRDefault="006010C7">
            <w:pPr>
              <w:spacing w:before="40" w:after="40"/>
              <w:jc w:val="center"/>
            </w:pPr>
            <w:r>
              <w:rPr>
                <w:sz w:val="26"/>
              </w:rPr>
              <w:t>5</w:t>
            </w:r>
          </w:p>
        </w:tc>
        <w:tc>
          <w:tcPr>
            <w:tcW w:w="1474" w:type="dxa"/>
          </w:tcPr>
          <w:p w14:paraId="7E3433FA" w14:textId="77777777" w:rsidR="006C4234" w:rsidRDefault="006010C7">
            <w:pPr>
              <w:spacing w:before="40" w:after="40"/>
              <w:jc w:val="center"/>
            </w:pPr>
            <w:r>
              <w:rPr>
                <w:sz w:val="26"/>
              </w:rPr>
              <w:t>Cao (10)</w:t>
            </w:r>
          </w:p>
        </w:tc>
        <w:tc>
          <w:tcPr>
            <w:tcW w:w="6803" w:type="dxa"/>
          </w:tcPr>
          <w:p w14:paraId="33BAF050" w14:textId="77777777" w:rsidR="006C4234" w:rsidRDefault="006010C7">
            <w:pPr>
              <w:spacing w:before="40" w:after="40"/>
              <w:jc w:val="center"/>
            </w:pPr>
            <w:r>
              <w:rPr>
                <w:sz w:val="26"/>
              </w:rPr>
              <w:t>Kiểm tra chữ ký HMAC-SHA512 ở IPN và return, tính lại số tiền ở máy chủ, xử lý idempotent, chặn thu trùng, gắn cờ cần hoàn tiền khi lệch.</w:t>
            </w:r>
          </w:p>
        </w:tc>
      </w:tr>
      <w:tr w:rsidR="006C4234" w14:paraId="5CA75CCF" w14:textId="77777777">
        <w:trPr>
          <w:cantSplit/>
          <w:jc w:val="center"/>
        </w:trPr>
        <w:tc>
          <w:tcPr>
            <w:tcW w:w="1474" w:type="dxa"/>
          </w:tcPr>
          <w:p w14:paraId="5154BB98" w14:textId="77777777" w:rsidR="006C4234" w:rsidRDefault="006010C7">
            <w:pPr>
              <w:spacing w:before="40" w:after="40"/>
              <w:jc w:val="center"/>
            </w:pPr>
            <w:r>
              <w:rPr>
                <w:sz w:val="26"/>
              </w:rPr>
              <w:t>R-LEG-01</w:t>
            </w:r>
          </w:p>
        </w:tc>
        <w:tc>
          <w:tcPr>
            <w:tcW w:w="3175" w:type="dxa"/>
          </w:tcPr>
          <w:p w14:paraId="3AAD8C9D" w14:textId="77777777" w:rsidR="006C4234" w:rsidRDefault="006010C7">
            <w:pPr>
              <w:spacing w:before="40" w:after="40"/>
              <w:jc w:val="center"/>
            </w:pPr>
            <w:r>
              <w:rPr>
                <w:sz w:val="26"/>
              </w:rPr>
              <w:t>Vi phạm quy định bảo vệ dữ liệu cá nhân (không thông báo, không có sự đồng ý, giữ quá lâu)</w:t>
            </w:r>
          </w:p>
        </w:tc>
        <w:tc>
          <w:tcPr>
            <w:tcW w:w="510" w:type="dxa"/>
          </w:tcPr>
          <w:p w14:paraId="2EF82712" w14:textId="77777777" w:rsidR="006C4234" w:rsidRDefault="006010C7">
            <w:pPr>
              <w:spacing w:before="40" w:after="40"/>
              <w:jc w:val="center"/>
            </w:pPr>
            <w:r>
              <w:rPr>
                <w:sz w:val="26"/>
              </w:rPr>
              <w:t>3</w:t>
            </w:r>
          </w:p>
        </w:tc>
        <w:tc>
          <w:tcPr>
            <w:tcW w:w="510" w:type="dxa"/>
          </w:tcPr>
          <w:p w14:paraId="00FFB4AF" w14:textId="77777777" w:rsidR="006C4234" w:rsidRDefault="006010C7">
            <w:pPr>
              <w:spacing w:before="40" w:after="40"/>
              <w:jc w:val="center"/>
            </w:pPr>
            <w:r>
              <w:rPr>
                <w:sz w:val="26"/>
              </w:rPr>
              <w:t>4</w:t>
            </w:r>
          </w:p>
        </w:tc>
        <w:tc>
          <w:tcPr>
            <w:tcW w:w="1474" w:type="dxa"/>
          </w:tcPr>
          <w:p w14:paraId="6CC35A90" w14:textId="77777777" w:rsidR="006C4234" w:rsidRDefault="006010C7">
            <w:pPr>
              <w:spacing w:before="40" w:after="40"/>
              <w:jc w:val="center"/>
            </w:pPr>
            <w:r>
              <w:rPr>
                <w:sz w:val="26"/>
              </w:rPr>
              <w:t>Cao (12)</w:t>
            </w:r>
          </w:p>
        </w:tc>
        <w:tc>
          <w:tcPr>
            <w:tcW w:w="6803" w:type="dxa"/>
          </w:tcPr>
          <w:p w14:paraId="1D7640F9" w14:textId="77777777" w:rsidR="006C4234" w:rsidRDefault="006010C7">
            <w:pPr>
              <w:spacing w:before="40" w:after="40"/>
              <w:jc w:val="center"/>
            </w:pPr>
            <w:r>
              <w:rPr>
                <w:sz w:val="26"/>
              </w:rPr>
              <w:t>Bổ sung thông báo xử lý dữ liệu và đồng ý khi đăng ký, chính sách thời hạn lưu, quy trình xuất và xoá dữ liệu theo yêu cầu, hồ sơ đánh giá tác động (WBS 1.7.2.6 và 1.7.2.8). Hiện hồ sơ cá nhân cho phép bạn đọc xem và sửa dữ liệu của mình.</w:t>
            </w:r>
          </w:p>
        </w:tc>
      </w:tr>
      <w:tr w:rsidR="006C4234" w14:paraId="2873C37C" w14:textId="77777777">
        <w:trPr>
          <w:cantSplit/>
          <w:jc w:val="center"/>
        </w:trPr>
        <w:tc>
          <w:tcPr>
            <w:tcW w:w="1474" w:type="dxa"/>
          </w:tcPr>
          <w:p w14:paraId="1BA04E90" w14:textId="77777777" w:rsidR="006C4234" w:rsidRDefault="006010C7">
            <w:pPr>
              <w:keepNext/>
              <w:spacing w:before="40" w:after="40"/>
              <w:jc w:val="center"/>
            </w:pPr>
            <w:r>
              <w:rPr>
                <w:sz w:val="26"/>
              </w:rPr>
              <w:lastRenderedPageBreak/>
              <w:t>R-OPS-01</w:t>
            </w:r>
          </w:p>
        </w:tc>
        <w:tc>
          <w:tcPr>
            <w:tcW w:w="3175" w:type="dxa"/>
          </w:tcPr>
          <w:p w14:paraId="6FF2AA39" w14:textId="77777777" w:rsidR="006C4234" w:rsidRDefault="006010C7">
            <w:pPr>
              <w:keepNext/>
              <w:spacing w:before="40" w:after="40"/>
              <w:jc w:val="center"/>
            </w:pPr>
            <w:r>
              <w:rPr>
                <w:sz w:val="26"/>
              </w:rPr>
              <w:t>Gián đoạn dịch vụ (hạ tầng miễn phí ngủ, quá tải)</w:t>
            </w:r>
          </w:p>
        </w:tc>
        <w:tc>
          <w:tcPr>
            <w:tcW w:w="510" w:type="dxa"/>
          </w:tcPr>
          <w:p w14:paraId="4B794A96" w14:textId="77777777" w:rsidR="006C4234" w:rsidRDefault="006010C7">
            <w:pPr>
              <w:keepNext/>
              <w:spacing w:before="40" w:after="40"/>
              <w:jc w:val="center"/>
            </w:pPr>
            <w:r>
              <w:rPr>
                <w:sz w:val="26"/>
              </w:rPr>
              <w:t>4</w:t>
            </w:r>
          </w:p>
        </w:tc>
        <w:tc>
          <w:tcPr>
            <w:tcW w:w="510" w:type="dxa"/>
          </w:tcPr>
          <w:p w14:paraId="072F3C54" w14:textId="77777777" w:rsidR="006C4234" w:rsidRDefault="006010C7">
            <w:pPr>
              <w:keepNext/>
              <w:spacing w:before="40" w:after="40"/>
              <w:jc w:val="center"/>
            </w:pPr>
            <w:r>
              <w:rPr>
                <w:sz w:val="26"/>
              </w:rPr>
              <w:t>3</w:t>
            </w:r>
          </w:p>
        </w:tc>
        <w:tc>
          <w:tcPr>
            <w:tcW w:w="1474" w:type="dxa"/>
          </w:tcPr>
          <w:p w14:paraId="3A2A2235" w14:textId="77777777" w:rsidR="006C4234" w:rsidRDefault="006010C7">
            <w:pPr>
              <w:keepNext/>
              <w:spacing w:before="40" w:after="40"/>
              <w:jc w:val="center"/>
            </w:pPr>
            <w:r>
              <w:rPr>
                <w:sz w:val="26"/>
              </w:rPr>
              <w:t>Cao (12)</w:t>
            </w:r>
          </w:p>
        </w:tc>
        <w:tc>
          <w:tcPr>
            <w:tcW w:w="6803" w:type="dxa"/>
          </w:tcPr>
          <w:p w14:paraId="7D6F0DDD" w14:textId="77777777" w:rsidR="006C4234" w:rsidRDefault="006010C7">
            <w:pPr>
              <w:keepNext/>
              <w:spacing w:before="40" w:after="40"/>
              <w:jc w:val="center"/>
            </w:pPr>
            <w:r>
              <w:rPr>
                <w:sz w:val="26"/>
              </w:rPr>
              <w:t xml:space="preserve">Giới hạn tần suất, kiểm tra sức khoẻ </w:t>
            </w:r>
            <w:r>
              <w:rPr>
                <w:rFonts w:ascii="Consolas" w:eastAsia="Consolas" w:hAnsi="Consolas" w:cs="Consolas"/>
                <w:sz w:val="26"/>
              </w:rPr>
              <w:t>/health</w:t>
            </w:r>
            <w:r>
              <w:rPr>
                <w:sz w:val="26"/>
              </w:rPr>
              <w:t>, AI có phương án dự phòng, sao lưu Neon và quy trình khôi phục, nêu rõ hạn chế với khách hàng.</w:t>
            </w:r>
          </w:p>
        </w:tc>
      </w:tr>
      <w:tr w:rsidR="006C4234" w14:paraId="7258C1ED" w14:textId="77777777">
        <w:trPr>
          <w:cantSplit/>
          <w:jc w:val="center"/>
        </w:trPr>
        <w:tc>
          <w:tcPr>
            <w:tcW w:w="1474" w:type="dxa"/>
          </w:tcPr>
          <w:p w14:paraId="7C1F2A9C" w14:textId="77777777" w:rsidR="006C4234" w:rsidRDefault="006010C7">
            <w:pPr>
              <w:keepNext/>
              <w:spacing w:before="40" w:after="40"/>
              <w:jc w:val="center"/>
            </w:pPr>
            <w:r>
              <w:rPr>
                <w:sz w:val="26"/>
              </w:rPr>
              <w:t>R-SUP-01</w:t>
            </w:r>
          </w:p>
        </w:tc>
        <w:tc>
          <w:tcPr>
            <w:tcW w:w="3175" w:type="dxa"/>
          </w:tcPr>
          <w:p w14:paraId="52B29636" w14:textId="77777777" w:rsidR="006C4234" w:rsidRDefault="006010C7">
            <w:pPr>
              <w:keepNext/>
              <w:spacing w:before="40" w:after="40"/>
              <w:jc w:val="center"/>
            </w:pPr>
            <w:r>
              <w:rPr>
                <w:sz w:val="26"/>
              </w:rPr>
              <w:t>Lộ khoá hoặc gián đoạn dịch vụ bên thứ ba (Resend, VNPay, Google Books)</w:t>
            </w:r>
          </w:p>
        </w:tc>
        <w:tc>
          <w:tcPr>
            <w:tcW w:w="510" w:type="dxa"/>
          </w:tcPr>
          <w:p w14:paraId="2839730E" w14:textId="77777777" w:rsidR="006C4234" w:rsidRDefault="006010C7">
            <w:pPr>
              <w:keepNext/>
              <w:spacing w:before="40" w:after="40"/>
              <w:jc w:val="center"/>
            </w:pPr>
            <w:r>
              <w:rPr>
                <w:sz w:val="26"/>
              </w:rPr>
              <w:t>2</w:t>
            </w:r>
          </w:p>
        </w:tc>
        <w:tc>
          <w:tcPr>
            <w:tcW w:w="510" w:type="dxa"/>
          </w:tcPr>
          <w:p w14:paraId="3EFFA6F8" w14:textId="77777777" w:rsidR="006C4234" w:rsidRDefault="006010C7">
            <w:pPr>
              <w:keepNext/>
              <w:spacing w:before="40" w:after="40"/>
              <w:jc w:val="center"/>
            </w:pPr>
            <w:r>
              <w:rPr>
                <w:sz w:val="26"/>
              </w:rPr>
              <w:t>4</w:t>
            </w:r>
          </w:p>
        </w:tc>
        <w:tc>
          <w:tcPr>
            <w:tcW w:w="1474" w:type="dxa"/>
          </w:tcPr>
          <w:p w14:paraId="70B54B7C" w14:textId="77777777" w:rsidR="006C4234" w:rsidRDefault="006010C7">
            <w:pPr>
              <w:keepNext/>
              <w:spacing w:before="40" w:after="40"/>
              <w:jc w:val="center"/>
            </w:pPr>
            <w:r>
              <w:rPr>
                <w:sz w:val="26"/>
              </w:rPr>
              <w:t>Trung bình (8)</w:t>
            </w:r>
          </w:p>
        </w:tc>
        <w:tc>
          <w:tcPr>
            <w:tcW w:w="6803" w:type="dxa"/>
          </w:tcPr>
          <w:p w14:paraId="761DDA9D" w14:textId="77777777" w:rsidR="006C4234" w:rsidRDefault="006010C7">
            <w:pPr>
              <w:keepNext/>
              <w:spacing w:before="40" w:after="40"/>
              <w:jc w:val="center"/>
            </w:pPr>
            <w:r>
              <w:rPr>
                <w:sz w:val="26"/>
              </w:rPr>
              <w:t>Khoá chỉ nằm trong biến môi trường; thiếu khoá thì tính năng tắt chứ không lỗi; Idempotency-Key khi gọi Resend; endpoint nội bộ cần khoá X-Internal-Key.</w:t>
            </w:r>
          </w:p>
        </w:tc>
      </w:tr>
      <w:tr w:rsidR="006C4234" w14:paraId="4D0F30F5" w14:textId="77777777">
        <w:trPr>
          <w:cantSplit/>
          <w:jc w:val="center"/>
        </w:trPr>
        <w:tc>
          <w:tcPr>
            <w:tcW w:w="1474" w:type="dxa"/>
          </w:tcPr>
          <w:p w14:paraId="52149BE8" w14:textId="77777777" w:rsidR="006C4234" w:rsidRDefault="006010C7">
            <w:pPr>
              <w:keepNext/>
              <w:spacing w:before="40" w:after="40"/>
              <w:jc w:val="center"/>
            </w:pPr>
            <w:r>
              <w:rPr>
                <w:sz w:val="26"/>
              </w:rPr>
              <w:t>R-DAT-01</w:t>
            </w:r>
          </w:p>
        </w:tc>
        <w:tc>
          <w:tcPr>
            <w:tcW w:w="3175" w:type="dxa"/>
          </w:tcPr>
          <w:p w14:paraId="7BADE207" w14:textId="77777777" w:rsidR="006C4234" w:rsidRDefault="006010C7">
            <w:pPr>
              <w:keepNext/>
              <w:spacing w:before="40" w:after="40"/>
              <w:jc w:val="center"/>
            </w:pPr>
            <w:r>
              <w:rPr>
                <w:sz w:val="26"/>
              </w:rPr>
              <w:t>Tệp nhập, xuất độc hại</w:t>
            </w:r>
          </w:p>
        </w:tc>
        <w:tc>
          <w:tcPr>
            <w:tcW w:w="510" w:type="dxa"/>
          </w:tcPr>
          <w:p w14:paraId="58C52313" w14:textId="77777777" w:rsidR="006C4234" w:rsidRDefault="006010C7">
            <w:pPr>
              <w:keepNext/>
              <w:spacing w:before="40" w:after="40"/>
              <w:jc w:val="center"/>
            </w:pPr>
            <w:r>
              <w:rPr>
                <w:sz w:val="26"/>
              </w:rPr>
              <w:t>3</w:t>
            </w:r>
          </w:p>
        </w:tc>
        <w:tc>
          <w:tcPr>
            <w:tcW w:w="510" w:type="dxa"/>
          </w:tcPr>
          <w:p w14:paraId="1DDF658C" w14:textId="77777777" w:rsidR="006C4234" w:rsidRDefault="006010C7">
            <w:pPr>
              <w:keepNext/>
              <w:spacing w:before="40" w:after="40"/>
              <w:jc w:val="center"/>
            </w:pPr>
            <w:r>
              <w:rPr>
                <w:sz w:val="26"/>
              </w:rPr>
              <w:t>3</w:t>
            </w:r>
          </w:p>
        </w:tc>
        <w:tc>
          <w:tcPr>
            <w:tcW w:w="1474" w:type="dxa"/>
          </w:tcPr>
          <w:p w14:paraId="1E4776F1" w14:textId="77777777" w:rsidR="006C4234" w:rsidRDefault="006010C7">
            <w:pPr>
              <w:keepNext/>
              <w:spacing w:before="40" w:after="40"/>
              <w:jc w:val="center"/>
            </w:pPr>
            <w:r>
              <w:rPr>
                <w:sz w:val="26"/>
              </w:rPr>
              <w:t>Trung bình (9)</w:t>
            </w:r>
          </w:p>
        </w:tc>
        <w:tc>
          <w:tcPr>
            <w:tcW w:w="6803" w:type="dxa"/>
          </w:tcPr>
          <w:p w14:paraId="36AAAF2D" w14:textId="77777777" w:rsidR="006C4234" w:rsidRDefault="006010C7">
            <w:pPr>
              <w:keepNext/>
              <w:spacing w:before="40" w:after="40"/>
              <w:jc w:val="center"/>
            </w:pPr>
            <w:r>
              <w:rPr>
                <w:sz w:val="26"/>
              </w:rPr>
              <w:t>Chống formula injection khi xuất CSV; nhận diện loại tệp bằng magic bytes, giới hạn kích thước và số dòng, từ chối macro và tệp nén bất thường.</w:t>
            </w:r>
          </w:p>
        </w:tc>
      </w:tr>
      <w:tr w:rsidR="006C4234" w14:paraId="5D9DBF24" w14:textId="77777777">
        <w:trPr>
          <w:cantSplit/>
          <w:jc w:val="center"/>
        </w:trPr>
        <w:tc>
          <w:tcPr>
            <w:tcW w:w="13945" w:type="dxa"/>
            <w:gridSpan w:val="6"/>
            <w:tcBorders>
              <w:top w:val="nil"/>
              <w:left w:val="nil"/>
              <w:bottom w:val="nil"/>
              <w:right w:val="nil"/>
            </w:tcBorders>
          </w:tcPr>
          <w:p w14:paraId="5AD5F826" w14:textId="77777777" w:rsidR="006C4234" w:rsidRDefault="006010C7">
            <w:pPr>
              <w:spacing w:before="120" w:after="200"/>
              <w:jc w:val="center"/>
            </w:pPr>
            <w:r>
              <w:rPr>
                <w:b/>
                <w:sz w:val="24"/>
              </w:rPr>
              <w:t>Bảng 7.1. Ma trận rủi ro bảo mật và pháp lý</w:t>
            </w:r>
          </w:p>
        </w:tc>
      </w:tr>
    </w:tbl>
    <w:p w14:paraId="07BAB328" w14:textId="77777777" w:rsidR="00E25708" w:rsidRPr="00197957" w:rsidRDefault="00E25708" w:rsidP="009C5CB0">
      <w:pPr>
        <w:spacing w:beforeLines="20" w:before="48" w:afterLines="20" w:after="48" w:line="360" w:lineRule="exact"/>
        <w:ind w:firstLine="432"/>
        <w:jc w:val="both"/>
      </w:pPr>
    </w:p>
    <w:p w14:paraId="2077A84D" w14:textId="77777777" w:rsidR="006C4234" w:rsidRDefault="006C4234">
      <w:pPr>
        <w:sectPr w:rsidR="006C4234">
          <w:pgSz w:w="16834" w:h="11909" w:orient="landscape"/>
          <w:pgMar w:top="1133" w:right="1133" w:bottom="1133" w:left="1701" w:header="720" w:footer="720" w:gutter="0"/>
          <w:cols w:space="720"/>
          <w:docGrid w:linePitch="360"/>
        </w:sectPr>
      </w:pPr>
    </w:p>
    <w:p w14:paraId="2980503D" w14:textId="77777777" w:rsidR="00E25708" w:rsidRPr="00197957" w:rsidRDefault="006010C7" w:rsidP="009C5CB0">
      <w:pPr>
        <w:keepNext/>
        <w:spacing w:beforeLines="20" w:before="48" w:afterLines="20" w:after="48" w:line="360" w:lineRule="exact"/>
        <w:outlineLvl w:val="1"/>
      </w:pPr>
      <w:bookmarkStart w:id="51" w:name="_Toc243462832"/>
      <w:r>
        <w:rPr>
          <w:b/>
          <w:bCs/>
          <w:i/>
          <w:iCs/>
          <w:sz w:val="26"/>
          <w:szCs w:val="26"/>
        </w:rPr>
        <w:lastRenderedPageBreak/>
        <w:t>7.4. Chuyển hoá bảo mật và pháp lý vào cấu trúc WBS</w:t>
      </w:r>
      <w:bookmarkEnd w:id="51"/>
    </w:p>
    <w:p w14:paraId="3A930BD4" w14:textId="77777777" w:rsidR="00E25708" w:rsidRPr="00197957" w:rsidRDefault="006010C7" w:rsidP="009C5CB0">
      <w:pPr>
        <w:spacing w:beforeLines="20" w:before="48" w:afterLines="20" w:after="48" w:line="360" w:lineRule="exact"/>
        <w:ind w:firstLine="432"/>
        <w:jc w:val="both"/>
      </w:pPr>
      <w:r>
        <w:rPr>
          <w:sz w:val="26"/>
          <w:szCs w:val="26"/>
        </w:rPr>
        <w:t>Bảo mật không phải việc làm sau mà được đưa vào WBS ngay từ khâu thiết kế (Security by Design, Compliance by Design). Các hạng mục chuyên biệt về an toàn thông tin và tuân thủ thuộc khối 1.7.2 của WBS ở Bảng 5.7, kèm hiện trạng thực hiện:</w:t>
      </w:r>
    </w:p>
    <w:p w14:paraId="36398B6C"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361"/>
        <w:gridCol w:w="3628"/>
        <w:gridCol w:w="6236"/>
        <w:gridCol w:w="2721"/>
      </w:tblGrid>
      <w:tr w:rsidR="006C4234" w14:paraId="3435A1C4" w14:textId="77777777">
        <w:trPr>
          <w:cantSplit/>
          <w:tblHeader/>
          <w:jc w:val="center"/>
        </w:trPr>
        <w:tc>
          <w:tcPr>
            <w:tcW w:w="1361" w:type="dxa"/>
            <w:shd w:val="clear" w:color="auto" w:fill="E7E9F0"/>
          </w:tcPr>
          <w:p w14:paraId="58A68C0B" w14:textId="77777777" w:rsidR="006C4234" w:rsidRDefault="006010C7">
            <w:pPr>
              <w:keepNext/>
              <w:spacing w:before="40" w:after="40"/>
              <w:jc w:val="center"/>
            </w:pPr>
            <w:r>
              <w:rPr>
                <w:b/>
                <w:sz w:val="26"/>
              </w:rPr>
              <w:lastRenderedPageBreak/>
              <w:t>Mã WBS</w:t>
            </w:r>
          </w:p>
        </w:tc>
        <w:tc>
          <w:tcPr>
            <w:tcW w:w="3628" w:type="dxa"/>
            <w:shd w:val="clear" w:color="auto" w:fill="E7E9F0"/>
          </w:tcPr>
          <w:p w14:paraId="08576BB9" w14:textId="77777777" w:rsidR="006C4234" w:rsidRDefault="006010C7">
            <w:pPr>
              <w:keepNext/>
              <w:spacing w:before="40" w:after="40"/>
              <w:jc w:val="center"/>
            </w:pPr>
            <w:r>
              <w:rPr>
                <w:b/>
                <w:sz w:val="26"/>
              </w:rPr>
              <w:t>Hạng mục bảo mật và tuân thủ</w:t>
            </w:r>
          </w:p>
        </w:tc>
        <w:tc>
          <w:tcPr>
            <w:tcW w:w="6236" w:type="dxa"/>
            <w:shd w:val="clear" w:color="auto" w:fill="E7E9F0"/>
          </w:tcPr>
          <w:p w14:paraId="1CCC5700" w14:textId="77777777" w:rsidR="006C4234" w:rsidRDefault="006010C7">
            <w:pPr>
              <w:keepNext/>
              <w:spacing w:before="40" w:after="40"/>
              <w:jc w:val="center"/>
            </w:pPr>
            <w:r>
              <w:rPr>
                <w:b/>
                <w:sz w:val="26"/>
              </w:rPr>
              <w:t>Mô tả nội dung chi tiết</w:t>
            </w:r>
          </w:p>
        </w:tc>
        <w:tc>
          <w:tcPr>
            <w:tcW w:w="2721" w:type="dxa"/>
            <w:shd w:val="clear" w:color="auto" w:fill="E7E9F0"/>
          </w:tcPr>
          <w:p w14:paraId="663256B7" w14:textId="77777777" w:rsidR="006C4234" w:rsidRDefault="006010C7">
            <w:pPr>
              <w:keepNext/>
              <w:spacing w:before="40" w:after="40"/>
              <w:jc w:val="center"/>
            </w:pPr>
            <w:r>
              <w:rPr>
                <w:b/>
                <w:sz w:val="26"/>
              </w:rPr>
              <w:t>Hiện trạng</w:t>
            </w:r>
          </w:p>
        </w:tc>
      </w:tr>
      <w:tr w:rsidR="006C4234" w14:paraId="66CF4305" w14:textId="77777777">
        <w:trPr>
          <w:cantSplit/>
          <w:jc w:val="center"/>
        </w:trPr>
        <w:tc>
          <w:tcPr>
            <w:tcW w:w="1361" w:type="dxa"/>
          </w:tcPr>
          <w:p w14:paraId="088BBCA4" w14:textId="77777777" w:rsidR="006C4234" w:rsidRDefault="006010C7">
            <w:pPr>
              <w:spacing w:before="40" w:after="40"/>
              <w:jc w:val="center"/>
            </w:pPr>
            <w:r>
              <w:rPr>
                <w:sz w:val="26"/>
              </w:rPr>
              <w:t>1.7.2.1</w:t>
            </w:r>
          </w:p>
        </w:tc>
        <w:tc>
          <w:tcPr>
            <w:tcW w:w="3628" w:type="dxa"/>
          </w:tcPr>
          <w:p w14:paraId="73D08A49" w14:textId="77777777" w:rsidR="006C4234" w:rsidRDefault="006010C7">
            <w:pPr>
              <w:spacing w:before="40" w:after="40"/>
              <w:jc w:val="center"/>
            </w:pPr>
            <w:r>
              <w:rPr>
                <w:sz w:val="26"/>
              </w:rPr>
              <w:t>Xác thực và quản lý phiên</w:t>
            </w:r>
          </w:p>
        </w:tc>
        <w:tc>
          <w:tcPr>
            <w:tcW w:w="6236" w:type="dxa"/>
          </w:tcPr>
          <w:p w14:paraId="225600E4" w14:textId="77777777" w:rsidR="006C4234" w:rsidRDefault="006010C7">
            <w:pPr>
              <w:spacing w:before="40" w:after="40"/>
              <w:jc w:val="center"/>
            </w:pPr>
            <w:r>
              <w:rPr>
                <w:sz w:val="26"/>
              </w:rPr>
              <w:t>bcrypt, JWT hạn 24 giờ, đọc lại tài khoản mỗi yêu cầu, thu hồi phiên, giới hạn tần suất theo IP.</w:t>
            </w:r>
          </w:p>
        </w:tc>
        <w:tc>
          <w:tcPr>
            <w:tcW w:w="2721" w:type="dxa"/>
          </w:tcPr>
          <w:p w14:paraId="586CF3BB" w14:textId="77777777" w:rsidR="006C4234" w:rsidRDefault="006010C7">
            <w:pPr>
              <w:spacing w:before="40" w:after="40"/>
              <w:jc w:val="center"/>
            </w:pPr>
            <w:r>
              <w:rPr>
                <w:sz w:val="26"/>
              </w:rPr>
              <w:t>Đã làm</w:t>
            </w:r>
          </w:p>
        </w:tc>
      </w:tr>
      <w:tr w:rsidR="006C4234" w14:paraId="6AC8CA09" w14:textId="77777777">
        <w:trPr>
          <w:cantSplit/>
          <w:jc w:val="center"/>
        </w:trPr>
        <w:tc>
          <w:tcPr>
            <w:tcW w:w="1361" w:type="dxa"/>
          </w:tcPr>
          <w:p w14:paraId="384AFAD9" w14:textId="77777777" w:rsidR="006C4234" w:rsidRDefault="006010C7">
            <w:pPr>
              <w:spacing w:before="40" w:after="40"/>
              <w:jc w:val="center"/>
            </w:pPr>
            <w:r>
              <w:rPr>
                <w:sz w:val="26"/>
              </w:rPr>
              <w:t>1.7.2.2</w:t>
            </w:r>
          </w:p>
        </w:tc>
        <w:tc>
          <w:tcPr>
            <w:tcW w:w="3628" w:type="dxa"/>
          </w:tcPr>
          <w:p w14:paraId="2F861D1E" w14:textId="77777777" w:rsidR="006C4234" w:rsidRDefault="006010C7">
            <w:pPr>
              <w:spacing w:before="40" w:after="40"/>
              <w:jc w:val="center"/>
            </w:pPr>
            <w:r>
              <w:rPr>
                <w:sz w:val="26"/>
              </w:rPr>
              <w:t>Phân quyền RBAC và cách ly dữ liệu bạn đọc</w:t>
            </w:r>
          </w:p>
        </w:tc>
        <w:tc>
          <w:tcPr>
            <w:tcW w:w="6236" w:type="dxa"/>
          </w:tcPr>
          <w:p w14:paraId="4717C9E9" w14:textId="77777777" w:rsidR="006C4234" w:rsidRDefault="006010C7">
            <w:pPr>
              <w:spacing w:before="40" w:after="40"/>
              <w:jc w:val="center"/>
            </w:pPr>
            <w:r>
              <w:rPr>
                <w:sz w:val="26"/>
              </w:rPr>
              <w:t>Kiểm tra vai trò trên mọi API ghi; bạn đọc chỉ truy cập dữ liệu của mình; bảo vệ tài khoản nhân sự.</w:t>
            </w:r>
          </w:p>
        </w:tc>
        <w:tc>
          <w:tcPr>
            <w:tcW w:w="2721" w:type="dxa"/>
          </w:tcPr>
          <w:p w14:paraId="76A9CA74" w14:textId="77777777" w:rsidR="006C4234" w:rsidRDefault="006010C7">
            <w:pPr>
              <w:spacing w:before="40" w:after="40"/>
              <w:jc w:val="center"/>
            </w:pPr>
            <w:r>
              <w:rPr>
                <w:sz w:val="26"/>
              </w:rPr>
              <w:t>Đã làm</w:t>
            </w:r>
          </w:p>
        </w:tc>
      </w:tr>
      <w:tr w:rsidR="006C4234" w14:paraId="7D835EEE" w14:textId="77777777">
        <w:trPr>
          <w:cantSplit/>
          <w:jc w:val="center"/>
        </w:trPr>
        <w:tc>
          <w:tcPr>
            <w:tcW w:w="1361" w:type="dxa"/>
          </w:tcPr>
          <w:p w14:paraId="33FBABE3" w14:textId="77777777" w:rsidR="006C4234" w:rsidRDefault="006010C7">
            <w:pPr>
              <w:spacing w:before="40" w:after="40"/>
              <w:jc w:val="center"/>
            </w:pPr>
            <w:r>
              <w:rPr>
                <w:sz w:val="26"/>
              </w:rPr>
              <w:t>1.7.2.3</w:t>
            </w:r>
          </w:p>
        </w:tc>
        <w:tc>
          <w:tcPr>
            <w:tcW w:w="3628" w:type="dxa"/>
          </w:tcPr>
          <w:p w14:paraId="58FDFD9A" w14:textId="77777777" w:rsidR="006C4234" w:rsidRDefault="006010C7">
            <w:pPr>
              <w:spacing w:before="40" w:after="40"/>
              <w:jc w:val="center"/>
            </w:pPr>
            <w:r>
              <w:rPr>
                <w:sz w:val="26"/>
              </w:rPr>
              <w:t>Kiểm tra đầu vào và chống tấn công phổ biến</w:t>
            </w:r>
          </w:p>
        </w:tc>
        <w:tc>
          <w:tcPr>
            <w:tcW w:w="6236" w:type="dxa"/>
          </w:tcPr>
          <w:p w14:paraId="22F6EA7E" w14:textId="77777777" w:rsidR="006C4234" w:rsidRDefault="006010C7">
            <w:pPr>
              <w:spacing w:before="40" w:after="40"/>
              <w:jc w:val="center"/>
            </w:pPr>
            <w:r>
              <w:rPr>
                <w:sz w:val="26"/>
              </w:rPr>
              <w:t>Tham số hoá truy vấn, từ chối trường lạ và ký tự NUL, chống XSS và formula injection, kiểm tra tệp tải lên.</w:t>
            </w:r>
          </w:p>
        </w:tc>
        <w:tc>
          <w:tcPr>
            <w:tcW w:w="2721" w:type="dxa"/>
          </w:tcPr>
          <w:p w14:paraId="758EACAD" w14:textId="77777777" w:rsidR="006C4234" w:rsidRDefault="006010C7">
            <w:pPr>
              <w:spacing w:before="40" w:after="40"/>
              <w:jc w:val="center"/>
            </w:pPr>
            <w:r>
              <w:rPr>
                <w:sz w:val="26"/>
              </w:rPr>
              <w:t>Đã làm</w:t>
            </w:r>
          </w:p>
        </w:tc>
      </w:tr>
      <w:tr w:rsidR="006C4234" w14:paraId="1A5EC9E0" w14:textId="77777777">
        <w:trPr>
          <w:cantSplit/>
          <w:jc w:val="center"/>
        </w:trPr>
        <w:tc>
          <w:tcPr>
            <w:tcW w:w="1361" w:type="dxa"/>
          </w:tcPr>
          <w:p w14:paraId="33DDDADB" w14:textId="77777777" w:rsidR="006C4234" w:rsidRDefault="006010C7">
            <w:pPr>
              <w:spacing w:before="40" w:after="40"/>
              <w:jc w:val="center"/>
            </w:pPr>
            <w:r>
              <w:rPr>
                <w:sz w:val="26"/>
              </w:rPr>
              <w:t>1.7.2.4</w:t>
            </w:r>
          </w:p>
        </w:tc>
        <w:tc>
          <w:tcPr>
            <w:tcW w:w="3628" w:type="dxa"/>
          </w:tcPr>
          <w:p w14:paraId="6121C9EA" w14:textId="77777777" w:rsidR="006C4234" w:rsidRDefault="006010C7">
            <w:pPr>
              <w:spacing w:before="40" w:after="40"/>
              <w:jc w:val="center"/>
            </w:pPr>
            <w:r>
              <w:rPr>
                <w:sz w:val="26"/>
              </w:rPr>
              <w:t>Bảo mật thanh toán</w:t>
            </w:r>
          </w:p>
        </w:tc>
        <w:tc>
          <w:tcPr>
            <w:tcW w:w="6236" w:type="dxa"/>
          </w:tcPr>
          <w:p w14:paraId="684C0559" w14:textId="77777777" w:rsidR="006C4234" w:rsidRDefault="006010C7">
            <w:pPr>
              <w:spacing w:before="40" w:after="40"/>
              <w:jc w:val="center"/>
            </w:pPr>
            <w:r>
              <w:rPr>
                <w:sz w:val="26"/>
              </w:rPr>
              <w:t>Ký và kiểm tra HMAC-SHA512, tính lại số tiền ở máy chủ, IPN idempotent, chặn thu trùng.</w:t>
            </w:r>
          </w:p>
        </w:tc>
        <w:tc>
          <w:tcPr>
            <w:tcW w:w="2721" w:type="dxa"/>
          </w:tcPr>
          <w:p w14:paraId="47762463" w14:textId="77777777" w:rsidR="006C4234" w:rsidRDefault="006010C7">
            <w:pPr>
              <w:spacing w:before="40" w:after="40"/>
              <w:jc w:val="center"/>
            </w:pPr>
            <w:r>
              <w:rPr>
                <w:sz w:val="26"/>
              </w:rPr>
              <w:t>Đã làm</w:t>
            </w:r>
          </w:p>
        </w:tc>
      </w:tr>
      <w:tr w:rsidR="006C4234" w14:paraId="2B41C537" w14:textId="77777777">
        <w:trPr>
          <w:cantSplit/>
          <w:jc w:val="center"/>
        </w:trPr>
        <w:tc>
          <w:tcPr>
            <w:tcW w:w="1361" w:type="dxa"/>
          </w:tcPr>
          <w:p w14:paraId="41735D08" w14:textId="77777777" w:rsidR="006C4234" w:rsidRDefault="006010C7">
            <w:pPr>
              <w:spacing w:before="40" w:after="40"/>
              <w:jc w:val="center"/>
            </w:pPr>
            <w:r>
              <w:rPr>
                <w:sz w:val="26"/>
              </w:rPr>
              <w:t>1.7.2.5</w:t>
            </w:r>
          </w:p>
        </w:tc>
        <w:tc>
          <w:tcPr>
            <w:tcW w:w="3628" w:type="dxa"/>
          </w:tcPr>
          <w:p w14:paraId="01C4E0C4" w14:textId="77777777" w:rsidR="006C4234" w:rsidRDefault="006010C7">
            <w:pPr>
              <w:spacing w:before="40" w:after="40"/>
              <w:jc w:val="center"/>
            </w:pPr>
            <w:r>
              <w:rPr>
                <w:sz w:val="26"/>
              </w:rPr>
              <w:t>Quản lý bí mật và cấu hình</w:t>
            </w:r>
          </w:p>
        </w:tc>
        <w:tc>
          <w:tcPr>
            <w:tcW w:w="6236" w:type="dxa"/>
          </w:tcPr>
          <w:p w14:paraId="78EF5F0B" w14:textId="77777777" w:rsidR="006C4234" w:rsidRDefault="006010C7">
            <w:pPr>
              <w:spacing w:before="40" w:after="40"/>
              <w:jc w:val="center"/>
            </w:pPr>
            <w:r>
              <w:rPr>
                <w:sz w:val="26"/>
              </w:rPr>
              <w:t>Khoá chỉ trong biến môi trường, CORS danh sách trắng, header bảo mật, khoá nội bộ cho API huấn luyện.</w:t>
            </w:r>
          </w:p>
        </w:tc>
        <w:tc>
          <w:tcPr>
            <w:tcW w:w="2721" w:type="dxa"/>
          </w:tcPr>
          <w:p w14:paraId="121E30C6" w14:textId="77777777" w:rsidR="006C4234" w:rsidRDefault="006010C7">
            <w:pPr>
              <w:spacing w:before="40" w:after="40"/>
              <w:jc w:val="center"/>
            </w:pPr>
            <w:r>
              <w:rPr>
                <w:sz w:val="26"/>
              </w:rPr>
              <w:t>Đã làm</w:t>
            </w:r>
          </w:p>
        </w:tc>
      </w:tr>
      <w:tr w:rsidR="006C4234" w14:paraId="27F5CD03" w14:textId="77777777">
        <w:trPr>
          <w:cantSplit/>
          <w:jc w:val="center"/>
        </w:trPr>
        <w:tc>
          <w:tcPr>
            <w:tcW w:w="1361" w:type="dxa"/>
          </w:tcPr>
          <w:p w14:paraId="1537AC0B" w14:textId="77777777" w:rsidR="006C4234" w:rsidRDefault="006010C7">
            <w:pPr>
              <w:keepNext/>
              <w:spacing w:before="40" w:after="40"/>
              <w:jc w:val="center"/>
            </w:pPr>
            <w:r>
              <w:rPr>
                <w:sz w:val="26"/>
              </w:rPr>
              <w:t>1.7.2.6</w:t>
            </w:r>
          </w:p>
        </w:tc>
        <w:tc>
          <w:tcPr>
            <w:tcW w:w="3628" w:type="dxa"/>
          </w:tcPr>
          <w:p w14:paraId="13CFEC67" w14:textId="77777777" w:rsidR="006C4234" w:rsidRDefault="006010C7">
            <w:pPr>
              <w:keepNext/>
              <w:spacing w:before="40" w:after="40"/>
              <w:jc w:val="center"/>
            </w:pPr>
            <w:r>
              <w:rPr>
                <w:sz w:val="26"/>
              </w:rPr>
              <w:t>Thông báo xử lý dữ liệu, đồng ý và quyền của chủ thể dữ liệu</w:t>
            </w:r>
          </w:p>
        </w:tc>
        <w:tc>
          <w:tcPr>
            <w:tcW w:w="6236" w:type="dxa"/>
          </w:tcPr>
          <w:p w14:paraId="2AACED0F" w14:textId="77777777" w:rsidR="006C4234" w:rsidRDefault="006010C7">
            <w:pPr>
              <w:keepNext/>
              <w:spacing w:before="40" w:after="40"/>
              <w:jc w:val="center"/>
            </w:pPr>
            <w:r>
              <w:rPr>
                <w:sz w:val="26"/>
              </w:rPr>
              <w:t>Văn bản thông báo mục đích xử lý, đồng ý khi đăng ký, quy trình xuất và xoá dữ liệu theo yêu cầu, thời hạn lưu.</w:t>
            </w:r>
          </w:p>
        </w:tc>
        <w:tc>
          <w:tcPr>
            <w:tcW w:w="2721" w:type="dxa"/>
          </w:tcPr>
          <w:p w14:paraId="470F106C" w14:textId="77777777" w:rsidR="006C4234" w:rsidRDefault="006010C7">
            <w:pPr>
              <w:keepNext/>
              <w:spacing w:before="40" w:after="40"/>
              <w:jc w:val="center"/>
            </w:pPr>
            <w:r>
              <w:rPr>
                <w:sz w:val="26"/>
              </w:rPr>
              <w:t>Đề xuất</w:t>
            </w:r>
          </w:p>
        </w:tc>
      </w:tr>
      <w:tr w:rsidR="006C4234" w14:paraId="3CF9CBCF" w14:textId="77777777">
        <w:trPr>
          <w:cantSplit/>
          <w:jc w:val="center"/>
        </w:trPr>
        <w:tc>
          <w:tcPr>
            <w:tcW w:w="1361" w:type="dxa"/>
          </w:tcPr>
          <w:p w14:paraId="1BC6B466" w14:textId="77777777" w:rsidR="006C4234" w:rsidRDefault="006010C7">
            <w:pPr>
              <w:keepNext/>
              <w:spacing w:before="40" w:after="40"/>
              <w:jc w:val="center"/>
            </w:pPr>
            <w:r>
              <w:rPr>
                <w:sz w:val="26"/>
              </w:rPr>
              <w:t>1.7.2.7</w:t>
            </w:r>
          </w:p>
        </w:tc>
        <w:tc>
          <w:tcPr>
            <w:tcW w:w="3628" w:type="dxa"/>
          </w:tcPr>
          <w:p w14:paraId="31036B65" w14:textId="77777777" w:rsidR="006C4234" w:rsidRDefault="006010C7">
            <w:pPr>
              <w:keepNext/>
              <w:spacing w:before="40" w:after="40"/>
              <w:jc w:val="center"/>
            </w:pPr>
            <w:r>
              <w:rPr>
                <w:sz w:val="26"/>
              </w:rPr>
              <w:t>Nhật ký kiểm toán và giám sát</w:t>
            </w:r>
          </w:p>
        </w:tc>
        <w:tc>
          <w:tcPr>
            <w:tcW w:w="6236" w:type="dxa"/>
          </w:tcPr>
          <w:p w14:paraId="6B3BE053" w14:textId="77777777" w:rsidR="006C4234" w:rsidRDefault="006010C7">
            <w:pPr>
              <w:keepNext/>
              <w:spacing w:before="40" w:after="40"/>
              <w:jc w:val="center"/>
            </w:pPr>
            <w:r>
              <w:rPr>
                <w:sz w:val="26"/>
              </w:rPr>
              <w:t>Ghi lại ai truy cập hồ sơ bạn đọc và thao tác nhạy cảm; cảnh báo bất thường.</w:t>
            </w:r>
          </w:p>
        </w:tc>
        <w:tc>
          <w:tcPr>
            <w:tcW w:w="2721" w:type="dxa"/>
          </w:tcPr>
          <w:p w14:paraId="7319B9CC" w14:textId="77777777" w:rsidR="006C4234" w:rsidRDefault="006010C7">
            <w:pPr>
              <w:keepNext/>
              <w:spacing w:before="40" w:after="40"/>
              <w:jc w:val="center"/>
            </w:pPr>
            <w:r>
              <w:rPr>
                <w:sz w:val="26"/>
              </w:rPr>
              <w:t>Đề xuất</w:t>
            </w:r>
          </w:p>
        </w:tc>
      </w:tr>
      <w:tr w:rsidR="006C4234" w14:paraId="05F0BFD4" w14:textId="77777777">
        <w:trPr>
          <w:cantSplit/>
          <w:jc w:val="center"/>
        </w:trPr>
        <w:tc>
          <w:tcPr>
            <w:tcW w:w="1361" w:type="dxa"/>
          </w:tcPr>
          <w:p w14:paraId="560C920C" w14:textId="77777777" w:rsidR="006C4234" w:rsidRDefault="006010C7">
            <w:pPr>
              <w:keepNext/>
              <w:spacing w:before="40" w:after="40"/>
              <w:jc w:val="center"/>
            </w:pPr>
            <w:r>
              <w:rPr>
                <w:sz w:val="26"/>
              </w:rPr>
              <w:t>1.7.2.8</w:t>
            </w:r>
          </w:p>
        </w:tc>
        <w:tc>
          <w:tcPr>
            <w:tcW w:w="3628" w:type="dxa"/>
          </w:tcPr>
          <w:p w14:paraId="3B4BCBFF" w14:textId="77777777" w:rsidR="006C4234" w:rsidRDefault="006010C7">
            <w:pPr>
              <w:keepNext/>
              <w:spacing w:before="40" w:after="40"/>
              <w:jc w:val="center"/>
            </w:pPr>
            <w:r>
              <w:rPr>
                <w:sz w:val="26"/>
              </w:rPr>
              <w:t>Kiểm thử an toàn thông tin và hồ sơ đánh giá tác động</w:t>
            </w:r>
          </w:p>
        </w:tc>
        <w:tc>
          <w:tcPr>
            <w:tcW w:w="6236" w:type="dxa"/>
          </w:tcPr>
          <w:p w14:paraId="65DDD638" w14:textId="77777777" w:rsidR="006C4234" w:rsidRDefault="006010C7">
            <w:pPr>
              <w:keepNext/>
              <w:spacing w:before="40" w:after="40"/>
              <w:jc w:val="center"/>
            </w:pPr>
            <w:r>
              <w:rPr>
                <w:sz w:val="26"/>
              </w:rPr>
              <w:t>Quét mã nguồn tĩnh (SAST) trong CI, kiểm thử xâm nhập độc lập, hồ sơ đánh giá tác động xử lý dữ liệu cá nhân.</w:t>
            </w:r>
          </w:p>
        </w:tc>
        <w:tc>
          <w:tcPr>
            <w:tcW w:w="2721" w:type="dxa"/>
          </w:tcPr>
          <w:p w14:paraId="0A70015B" w14:textId="77777777" w:rsidR="006C4234" w:rsidRDefault="006010C7">
            <w:pPr>
              <w:keepNext/>
              <w:spacing w:before="40" w:after="40"/>
              <w:jc w:val="center"/>
            </w:pPr>
            <w:r>
              <w:rPr>
                <w:sz w:val="26"/>
              </w:rPr>
              <w:t>Một phần (có e2e phân quyền)</w:t>
            </w:r>
          </w:p>
        </w:tc>
      </w:tr>
      <w:tr w:rsidR="006C4234" w14:paraId="79B07E81" w14:textId="77777777">
        <w:trPr>
          <w:cantSplit/>
          <w:jc w:val="center"/>
        </w:trPr>
        <w:tc>
          <w:tcPr>
            <w:tcW w:w="13945" w:type="dxa"/>
            <w:gridSpan w:val="4"/>
            <w:tcBorders>
              <w:top w:val="nil"/>
              <w:left w:val="nil"/>
              <w:bottom w:val="nil"/>
              <w:right w:val="nil"/>
            </w:tcBorders>
          </w:tcPr>
          <w:p w14:paraId="7FFBCB3A" w14:textId="77777777" w:rsidR="006C4234" w:rsidRDefault="006010C7">
            <w:pPr>
              <w:spacing w:before="120" w:after="200"/>
              <w:jc w:val="center"/>
            </w:pPr>
            <w:r>
              <w:rPr>
                <w:b/>
                <w:sz w:val="24"/>
              </w:rPr>
              <w:t>Bảng 7.2. Các hạng mục WBS về bảo mật và tuân thủ</w:t>
            </w:r>
          </w:p>
        </w:tc>
      </w:tr>
    </w:tbl>
    <w:p w14:paraId="02F2269C" w14:textId="77777777" w:rsidR="00E25708" w:rsidRPr="00197957" w:rsidRDefault="00E25708" w:rsidP="009C5CB0">
      <w:pPr>
        <w:spacing w:beforeLines="20" w:before="48" w:afterLines="20" w:after="48" w:line="360" w:lineRule="exact"/>
        <w:ind w:firstLine="432"/>
        <w:jc w:val="both"/>
      </w:pPr>
    </w:p>
    <w:p w14:paraId="1EBFD902" w14:textId="77777777" w:rsidR="006C4234" w:rsidRDefault="006C4234">
      <w:pPr>
        <w:sectPr w:rsidR="006C4234">
          <w:pgSz w:w="16834" w:h="11909" w:orient="landscape"/>
          <w:pgMar w:top="1133" w:right="1133" w:bottom="1133" w:left="1701" w:header="720" w:footer="720" w:gutter="0"/>
          <w:cols w:space="720"/>
          <w:docGrid w:linePitch="360"/>
        </w:sectPr>
      </w:pPr>
    </w:p>
    <w:p w14:paraId="40F4ED42"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52" w:name="_Toc243462833"/>
      <w:r>
        <w:rPr>
          <w:b/>
          <w:sz w:val="28"/>
          <w:szCs w:val="28"/>
        </w:rPr>
        <w:lastRenderedPageBreak/>
        <w:t>CHƯƠNG 8: SẢN PHẨM THỰC TẾ VÀ DEMO</w:t>
      </w:r>
      <w:bookmarkEnd w:id="52"/>
    </w:p>
    <w:p w14:paraId="0F3ECB0E" w14:textId="77777777" w:rsidR="00E25708" w:rsidRPr="00197957" w:rsidRDefault="006010C7" w:rsidP="009C5CB0">
      <w:pPr>
        <w:keepNext/>
        <w:spacing w:beforeLines="20" w:before="48" w:afterLines="20" w:after="48" w:line="360" w:lineRule="exact"/>
        <w:outlineLvl w:val="1"/>
      </w:pPr>
      <w:bookmarkStart w:id="53" w:name="_Toc243462834"/>
      <w:r>
        <w:rPr>
          <w:b/>
          <w:bCs/>
          <w:i/>
          <w:iCs/>
          <w:sz w:val="26"/>
          <w:szCs w:val="26"/>
        </w:rPr>
        <w:t>8.1. Địa chỉ truy cập và tài khoản dùng thử</w:t>
      </w:r>
      <w:bookmarkEnd w:id="53"/>
    </w:p>
    <w:tbl>
      <w:tblPr>
        <w:tblStyle w:val="TableGrid"/>
        <w:tblW w:w="9070" w:type="dxa"/>
        <w:jc w:val="center"/>
        <w:tblLayout w:type="fixed"/>
        <w:tblLook w:val="04A0" w:firstRow="1" w:lastRow="0" w:firstColumn="1" w:lastColumn="0" w:noHBand="0" w:noVBand="1"/>
      </w:tblPr>
      <w:tblGrid>
        <w:gridCol w:w="2608"/>
        <w:gridCol w:w="6462"/>
      </w:tblGrid>
      <w:tr w:rsidR="006C4234" w14:paraId="0EB085DA" w14:textId="77777777">
        <w:trPr>
          <w:cantSplit/>
          <w:tblHeader/>
          <w:jc w:val="center"/>
        </w:trPr>
        <w:tc>
          <w:tcPr>
            <w:tcW w:w="2608" w:type="dxa"/>
            <w:shd w:val="clear" w:color="auto" w:fill="E7E9F0"/>
          </w:tcPr>
          <w:p w14:paraId="770095E6" w14:textId="77777777" w:rsidR="006C4234" w:rsidRDefault="006010C7">
            <w:pPr>
              <w:keepNext/>
              <w:spacing w:before="40" w:after="40"/>
              <w:jc w:val="center"/>
            </w:pPr>
            <w:r>
              <w:rPr>
                <w:b/>
                <w:sz w:val="26"/>
              </w:rPr>
              <w:t>Thành phần</w:t>
            </w:r>
          </w:p>
        </w:tc>
        <w:tc>
          <w:tcPr>
            <w:tcW w:w="6463" w:type="dxa"/>
            <w:shd w:val="clear" w:color="auto" w:fill="E7E9F0"/>
          </w:tcPr>
          <w:p w14:paraId="6C839323" w14:textId="77777777" w:rsidR="006C4234" w:rsidRDefault="006010C7">
            <w:pPr>
              <w:keepNext/>
              <w:spacing w:before="40" w:after="40"/>
              <w:jc w:val="center"/>
            </w:pPr>
            <w:r>
              <w:rPr>
                <w:b/>
                <w:sz w:val="26"/>
              </w:rPr>
              <w:t>Địa chỉ</w:t>
            </w:r>
          </w:p>
        </w:tc>
      </w:tr>
      <w:tr w:rsidR="006C4234" w14:paraId="50A1644C" w14:textId="77777777">
        <w:trPr>
          <w:cantSplit/>
          <w:jc w:val="center"/>
        </w:trPr>
        <w:tc>
          <w:tcPr>
            <w:tcW w:w="2608" w:type="dxa"/>
          </w:tcPr>
          <w:p w14:paraId="250BB179" w14:textId="77777777" w:rsidR="006C4234" w:rsidRDefault="006010C7">
            <w:pPr>
              <w:spacing w:before="40" w:after="40"/>
              <w:jc w:val="center"/>
            </w:pPr>
            <w:r>
              <w:rPr>
                <w:sz w:val="26"/>
              </w:rPr>
              <w:t>Ứng dụng web</w:t>
            </w:r>
          </w:p>
        </w:tc>
        <w:tc>
          <w:tcPr>
            <w:tcW w:w="6463" w:type="dxa"/>
          </w:tcPr>
          <w:p w14:paraId="4CA4280D" w14:textId="77777777" w:rsidR="006C4234" w:rsidRDefault="006010C7">
            <w:pPr>
              <w:spacing w:before="40" w:after="40"/>
              <w:jc w:val="center"/>
            </w:pPr>
            <w:r>
              <w:rPr>
                <w:sz w:val="26"/>
              </w:rPr>
              <w:t>https://muce-library.vercel.app</w:t>
            </w:r>
          </w:p>
        </w:tc>
      </w:tr>
      <w:tr w:rsidR="006C4234" w14:paraId="1AAE2CFF" w14:textId="77777777">
        <w:trPr>
          <w:cantSplit/>
          <w:jc w:val="center"/>
        </w:trPr>
        <w:tc>
          <w:tcPr>
            <w:tcW w:w="2608" w:type="dxa"/>
          </w:tcPr>
          <w:p w14:paraId="5A918ED3" w14:textId="77777777" w:rsidR="006C4234" w:rsidRDefault="006010C7">
            <w:pPr>
              <w:spacing w:before="40" w:after="40"/>
              <w:jc w:val="center"/>
            </w:pPr>
            <w:r>
              <w:rPr>
                <w:sz w:val="26"/>
              </w:rPr>
              <w:t>Tài liệu API (Swagger)</w:t>
            </w:r>
          </w:p>
        </w:tc>
        <w:tc>
          <w:tcPr>
            <w:tcW w:w="6463" w:type="dxa"/>
          </w:tcPr>
          <w:p w14:paraId="1D211EFA" w14:textId="77777777" w:rsidR="006C4234" w:rsidRDefault="006010C7">
            <w:pPr>
              <w:spacing w:before="40" w:after="40"/>
              <w:jc w:val="center"/>
            </w:pPr>
            <w:r>
              <w:rPr>
                <w:sz w:val="26"/>
              </w:rPr>
              <w:t>https://muce-library.vercel.app</w:t>
            </w:r>
            <w:r>
              <w:rPr>
                <w:rFonts w:ascii="Consolas" w:eastAsia="Consolas" w:hAnsi="Consolas" w:cs="Consolas"/>
                <w:sz w:val="26"/>
              </w:rPr>
              <w:t>/api/docs</w:t>
            </w:r>
          </w:p>
        </w:tc>
      </w:tr>
      <w:tr w:rsidR="006C4234" w14:paraId="461EEABE" w14:textId="77777777">
        <w:trPr>
          <w:cantSplit/>
          <w:jc w:val="center"/>
        </w:trPr>
        <w:tc>
          <w:tcPr>
            <w:tcW w:w="2608" w:type="dxa"/>
          </w:tcPr>
          <w:p w14:paraId="2700F3C0" w14:textId="77777777" w:rsidR="006C4234" w:rsidRDefault="006010C7">
            <w:pPr>
              <w:spacing w:before="40" w:after="40"/>
              <w:jc w:val="center"/>
            </w:pPr>
            <w:r>
              <w:rPr>
                <w:sz w:val="26"/>
              </w:rPr>
              <w:t>Kiểm tra sức khoẻ</w:t>
            </w:r>
          </w:p>
        </w:tc>
        <w:tc>
          <w:tcPr>
            <w:tcW w:w="6463" w:type="dxa"/>
          </w:tcPr>
          <w:p w14:paraId="6A93E0AB" w14:textId="77777777" w:rsidR="006C4234" w:rsidRDefault="006010C7">
            <w:pPr>
              <w:spacing w:before="40" w:after="40"/>
              <w:jc w:val="center"/>
            </w:pPr>
            <w:r>
              <w:rPr>
                <w:sz w:val="26"/>
              </w:rPr>
              <w:t>https://muce-library.vercel.app</w:t>
            </w:r>
            <w:r>
              <w:rPr>
                <w:rFonts w:ascii="Consolas" w:eastAsia="Consolas" w:hAnsi="Consolas" w:cs="Consolas"/>
                <w:sz w:val="26"/>
              </w:rPr>
              <w:t>/api/health</w:t>
            </w:r>
          </w:p>
        </w:tc>
      </w:tr>
      <w:tr w:rsidR="006C4234" w14:paraId="5F97DAD3" w14:textId="77777777">
        <w:trPr>
          <w:cantSplit/>
          <w:jc w:val="center"/>
        </w:trPr>
        <w:tc>
          <w:tcPr>
            <w:tcW w:w="2608" w:type="dxa"/>
          </w:tcPr>
          <w:p w14:paraId="2B206712" w14:textId="77777777" w:rsidR="006C4234" w:rsidRDefault="006010C7">
            <w:pPr>
              <w:keepNext/>
              <w:spacing w:before="40" w:after="40"/>
              <w:jc w:val="center"/>
            </w:pPr>
            <w:r>
              <w:rPr>
                <w:sz w:val="26"/>
              </w:rPr>
              <w:t>Mã nguồn</w:t>
            </w:r>
          </w:p>
        </w:tc>
        <w:tc>
          <w:tcPr>
            <w:tcW w:w="6463" w:type="dxa"/>
          </w:tcPr>
          <w:p w14:paraId="151EF489" w14:textId="77777777" w:rsidR="006C4234" w:rsidRDefault="006010C7">
            <w:pPr>
              <w:keepNext/>
              <w:spacing w:before="40" w:after="40"/>
              <w:jc w:val="center"/>
            </w:pPr>
            <w:r>
              <w:rPr>
                <w:sz w:val="26"/>
              </w:rPr>
              <w:t>https://github.com/khoidev2001/university-library-system</w:t>
            </w:r>
          </w:p>
        </w:tc>
      </w:tr>
      <w:tr w:rsidR="006C4234" w14:paraId="0CE453DF" w14:textId="77777777">
        <w:trPr>
          <w:cantSplit/>
          <w:jc w:val="center"/>
        </w:trPr>
        <w:tc>
          <w:tcPr>
            <w:tcW w:w="2608" w:type="dxa"/>
          </w:tcPr>
          <w:p w14:paraId="5FB2AD30" w14:textId="77777777" w:rsidR="006C4234" w:rsidRDefault="006010C7">
            <w:pPr>
              <w:keepNext/>
              <w:spacing w:before="40" w:after="40"/>
              <w:jc w:val="center"/>
            </w:pPr>
            <w:r>
              <w:rPr>
                <w:sz w:val="26"/>
              </w:rPr>
              <w:t>Backend trên Render</w:t>
            </w:r>
          </w:p>
        </w:tc>
        <w:tc>
          <w:tcPr>
            <w:tcW w:w="6463" w:type="dxa"/>
          </w:tcPr>
          <w:p w14:paraId="64AAF0CA" w14:textId="77777777" w:rsidR="006C4234" w:rsidRDefault="006010C7">
            <w:pPr>
              <w:keepNext/>
              <w:spacing w:before="40" w:after="40"/>
              <w:jc w:val="center"/>
            </w:pPr>
            <w:r>
              <w:rPr>
                <w:sz w:val="26"/>
              </w:rPr>
              <w:t>https://uls-backend-bo6w.onrender.com</w:t>
            </w:r>
          </w:p>
        </w:tc>
      </w:tr>
      <w:tr w:rsidR="006C4234" w14:paraId="38FDBC49" w14:textId="77777777">
        <w:trPr>
          <w:cantSplit/>
          <w:jc w:val="center"/>
        </w:trPr>
        <w:tc>
          <w:tcPr>
            <w:tcW w:w="2608" w:type="dxa"/>
          </w:tcPr>
          <w:p w14:paraId="2E72475D" w14:textId="77777777" w:rsidR="006C4234" w:rsidRDefault="006010C7">
            <w:pPr>
              <w:keepNext/>
              <w:spacing w:before="40" w:after="40"/>
              <w:jc w:val="center"/>
            </w:pPr>
            <w:r>
              <w:rPr>
                <w:sz w:val="26"/>
              </w:rPr>
              <w:t>AI Service trên Render</w:t>
            </w:r>
          </w:p>
        </w:tc>
        <w:tc>
          <w:tcPr>
            <w:tcW w:w="6463" w:type="dxa"/>
          </w:tcPr>
          <w:p w14:paraId="71287AD9" w14:textId="77777777" w:rsidR="006C4234" w:rsidRDefault="006010C7">
            <w:pPr>
              <w:keepNext/>
              <w:spacing w:before="40" w:after="40"/>
              <w:jc w:val="center"/>
            </w:pPr>
            <w:r>
              <w:rPr>
                <w:sz w:val="26"/>
              </w:rPr>
              <w:t>https://uls-ai.onrender.com</w:t>
            </w:r>
          </w:p>
        </w:tc>
      </w:tr>
      <w:tr w:rsidR="006C4234" w14:paraId="516F1CB7" w14:textId="77777777">
        <w:trPr>
          <w:cantSplit/>
          <w:jc w:val="center"/>
        </w:trPr>
        <w:tc>
          <w:tcPr>
            <w:tcW w:w="9069" w:type="dxa"/>
            <w:gridSpan w:val="2"/>
            <w:tcBorders>
              <w:top w:val="nil"/>
              <w:left w:val="nil"/>
              <w:bottom w:val="nil"/>
              <w:right w:val="nil"/>
            </w:tcBorders>
          </w:tcPr>
          <w:p w14:paraId="792D1442" w14:textId="77777777" w:rsidR="006C4234" w:rsidRDefault="006010C7">
            <w:pPr>
              <w:spacing w:before="120" w:after="200"/>
              <w:jc w:val="center"/>
            </w:pPr>
            <w:r>
              <w:rPr>
                <w:b/>
                <w:sz w:val="24"/>
              </w:rPr>
              <w:t>Bảng 8.1. Địa chỉ của hệ thống</w:t>
            </w:r>
          </w:p>
        </w:tc>
      </w:tr>
    </w:tbl>
    <w:p w14:paraId="2EAD7252" w14:textId="77777777" w:rsidR="00E25708" w:rsidRPr="00197957" w:rsidRDefault="00E25708" w:rsidP="009C5CB0">
      <w:pPr>
        <w:spacing w:beforeLines="20" w:before="48" w:afterLines="20" w:after="48" w:line="360" w:lineRule="exact"/>
        <w:ind w:firstLine="432"/>
        <w:jc w:val="both"/>
      </w:pPr>
    </w:p>
    <w:tbl>
      <w:tblPr>
        <w:tblStyle w:val="TableGrid"/>
        <w:tblW w:w="9070" w:type="dxa"/>
        <w:jc w:val="center"/>
        <w:tblLayout w:type="fixed"/>
        <w:tblLook w:val="04A0" w:firstRow="1" w:lastRow="0" w:firstColumn="1" w:lastColumn="0" w:noHBand="0" w:noVBand="1"/>
      </w:tblPr>
      <w:tblGrid>
        <w:gridCol w:w="2835"/>
        <w:gridCol w:w="3401"/>
        <w:gridCol w:w="2834"/>
      </w:tblGrid>
      <w:tr w:rsidR="006C4234" w14:paraId="282DA1A5" w14:textId="77777777">
        <w:trPr>
          <w:cantSplit/>
          <w:tblHeader/>
          <w:jc w:val="center"/>
        </w:trPr>
        <w:tc>
          <w:tcPr>
            <w:tcW w:w="2835" w:type="dxa"/>
            <w:shd w:val="clear" w:color="auto" w:fill="E7E9F0"/>
          </w:tcPr>
          <w:p w14:paraId="4F078576" w14:textId="77777777" w:rsidR="006C4234" w:rsidRDefault="006010C7">
            <w:pPr>
              <w:keepNext/>
              <w:spacing w:before="40" w:after="40"/>
              <w:jc w:val="center"/>
            </w:pPr>
            <w:r>
              <w:rPr>
                <w:b/>
                <w:sz w:val="26"/>
              </w:rPr>
              <w:t>Vai trò</w:t>
            </w:r>
          </w:p>
        </w:tc>
        <w:tc>
          <w:tcPr>
            <w:tcW w:w="3402" w:type="dxa"/>
            <w:shd w:val="clear" w:color="auto" w:fill="E7E9F0"/>
          </w:tcPr>
          <w:p w14:paraId="6E97D941" w14:textId="77777777" w:rsidR="006C4234" w:rsidRDefault="006010C7">
            <w:pPr>
              <w:keepNext/>
              <w:spacing w:before="40" w:after="40"/>
              <w:jc w:val="center"/>
            </w:pPr>
            <w:r>
              <w:rPr>
                <w:b/>
                <w:sz w:val="26"/>
              </w:rPr>
              <w:t>Email</w:t>
            </w:r>
          </w:p>
        </w:tc>
        <w:tc>
          <w:tcPr>
            <w:tcW w:w="2835" w:type="dxa"/>
            <w:shd w:val="clear" w:color="auto" w:fill="E7E9F0"/>
          </w:tcPr>
          <w:p w14:paraId="52768733" w14:textId="77777777" w:rsidR="006C4234" w:rsidRDefault="006010C7">
            <w:pPr>
              <w:keepNext/>
              <w:spacing w:before="40" w:after="40"/>
              <w:jc w:val="center"/>
            </w:pPr>
            <w:r>
              <w:rPr>
                <w:b/>
                <w:sz w:val="26"/>
              </w:rPr>
              <w:t>Mật khẩu</w:t>
            </w:r>
          </w:p>
        </w:tc>
      </w:tr>
      <w:tr w:rsidR="006C4234" w14:paraId="4E19B9DD" w14:textId="77777777">
        <w:trPr>
          <w:cantSplit/>
          <w:jc w:val="center"/>
        </w:trPr>
        <w:tc>
          <w:tcPr>
            <w:tcW w:w="2835" w:type="dxa"/>
          </w:tcPr>
          <w:p w14:paraId="799F02EA" w14:textId="77777777" w:rsidR="006C4234" w:rsidRDefault="006010C7">
            <w:pPr>
              <w:keepNext/>
              <w:spacing w:before="40" w:after="40"/>
              <w:jc w:val="center"/>
            </w:pPr>
            <w:r>
              <w:rPr>
                <w:sz w:val="26"/>
              </w:rPr>
              <w:t>Bạn đọc (sinh viên)</w:t>
            </w:r>
          </w:p>
        </w:tc>
        <w:tc>
          <w:tcPr>
            <w:tcW w:w="3402" w:type="dxa"/>
          </w:tcPr>
          <w:p w14:paraId="643FD240" w14:textId="77777777" w:rsidR="006C4234" w:rsidRDefault="006010C7">
            <w:pPr>
              <w:keepNext/>
              <w:spacing w:before="40" w:after="40"/>
              <w:jc w:val="center"/>
            </w:pPr>
            <w:r>
              <w:rPr>
                <w:sz w:val="26"/>
              </w:rPr>
              <w:t>reader@uls.local</w:t>
            </w:r>
          </w:p>
        </w:tc>
        <w:tc>
          <w:tcPr>
            <w:tcW w:w="2835" w:type="dxa"/>
          </w:tcPr>
          <w:p w14:paraId="7F71DC34" w14:textId="77777777" w:rsidR="006C4234" w:rsidRDefault="006010C7">
            <w:pPr>
              <w:keepNext/>
              <w:spacing w:before="40" w:after="40"/>
              <w:jc w:val="center"/>
            </w:pPr>
            <w:r>
              <w:rPr>
                <w:sz w:val="26"/>
              </w:rPr>
              <w:t>Reader@123</w:t>
            </w:r>
          </w:p>
        </w:tc>
      </w:tr>
      <w:tr w:rsidR="006C4234" w14:paraId="603C91F1" w14:textId="77777777">
        <w:trPr>
          <w:cantSplit/>
          <w:jc w:val="center"/>
        </w:trPr>
        <w:tc>
          <w:tcPr>
            <w:tcW w:w="2835" w:type="dxa"/>
          </w:tcPr>
          <w:p w14:paraId="4BFC409B" w14:textId="77777777" w:rsidR="006C4234" w:rsidRDefault="006010C7">
            <w:pPr>
              <w:keepNext/>
              <w:spacing w:before="40" w:after="40"/>
              <w:jc w:val="center"/>
            </w:pPr>
            <w:r>
              <w:rPr>
                <w:sz w:val="26"/>
              </w:rPr>
              <w:t>Bạn đọc (giảng viên)</w:t>
            </w:r>
          </w:p>
        </w:tc>
        <w:tc>
          <w:tcPr>
            <w:tcW w:w="3402" w:type="dxa"/>
          </w:tcPr>
          <w:p w14:paraId="274754AD" w14:textId="77777777" w:rsidR="006C4234" w:rsidRDefault="006010C7">
            <w:pPr>
              <w:keepNext/>
              <w:spacing w:before="40" w:after="40"/>
              <w:jc w:val="center"/>
            </w:pPr>
            <w:r>
              <w:rPr>
                <w:sz w:val="26"/>
              </w:rPr>
              <w:t>lecturer@uls.local</w:t>
            </w:r>
          </w:p>
        </w:tc>
        <w:tc>
          <w:tcPr>
            <w:tcW w:w="2835" w:type="dxa"/>
          </w:tcPr>
          <w:p w14:paraId="76882691" w14:textId="77777777" w:rsidR="006C4234" w:rsidRDefault="006010C7">
            <w:pPr>
              <w:keepNext/>
              <w:spacing w:before="40" w:after="40"/>
              <w:jc w:val="center"/>
            </w:pPr>
            <w:r>
              <w:rPr>
                <w:sz w:val="26"/>
              </w:rPr>
              <w:t>Reader@123</w:t>
            </w:r>
          </w:p>
        </w:tc>
      </w:tr>
      <w:tr w:rsidR="006C4234" w14:paraId="53786109" w14:textId="77777777">
        <w:trPr>
          <w:cantSplit/>
          <w:jc w:val="center"/>
        </w:trPr>
        <w:tc>
          <w:tcPr>
            <w:tcW w:w="2835" w:type="dxa"/>
          </w:tcPr>
          <w:p w14:paraId="0EB7C1C4" w14:textId="77777777" w:rsidR="006C4234" w:rsidRDefault="006010C7">
            <w:pPr>
              <w:keepNext/>
              <w:spacing w:before="40" w:after="40"/>
              <w:jc w:val="center"/>
            </w:pPr>
            <w:r>
              <w:rPr>
                <w:sz w:val="26"/>
              </w:rPr>
              <w:t>Thủ thư</w:t>
            </w:r>
          </w:p>
        </w:tc>
        <w:tc>
          <w:tcPr>
            <w:tcW w:w="3402" w:type="dxa"/>
          </w:tcPr>
          <w:p w14:paraId="3A912F4E" w14:textId="77777777" w:rsidR="006C4234" w:rsidRDefault="006010C7">
            <w:pPr>
              <w:keepNext/>
              <w:spacing w:before="40" w:after="40"/>
              <w:jc w:val="center"/>
            </w:pPr>
            <w:r>
              <w:rPr>
                <w:sz w:val="26"/>
              </w:rPr>
              <w:t>librarian1@uls.local</w:t>
            </w:r>
          </w:p>
        </w:tc>
        <w:tc>
          <w:tcPr>
            <w:tcW w:w="2835" w:type="dxa"/>
          </w:tcPr>
          <w:p w14:paraId="6ED09887" w14:textId="77777777" w:rsidR="006C4234" w:rsidRDefault="006010C7">
            <w:pPr>
              <w:keepNext/>
              <w:spacing w:before="40" w:after="40"/>
              <w:jc w:val="center"/>
            </w:pPr>
            <w:r>
              <w:rPr>
                <w:sz w:val="26"/>
              </w:rPr>
              <w:t>Admin@123</w:t>
            </w:r>
          </w:p>
        </w:tc>
      </w:tr>
      <w:tr w:rsidR="006C4234" w14:paraId="60BC4F77" w14:textId="77777777">
        <w:trPr>
          <w:cantSplit/>
          <w:jc w:val="center"/>
        </w:trPr>
        <w:tc>
          <w:tcPr>
            <w:tcW w:w="2835" w:type="dxa"/>
          </w:tcPr>
          <w:p w14:paraId="4C2F88FC" w14:textId="77777777" w:rsidR="006C4234" w:rsidRDefault="006010C7">
            <w:pPr>
              <w:keepNext/>
              <w:spacing w:before="40" w:after="40"/>
              <w:jc w:val="center"/>
            </w:pPr>
            <w:r>
              <w:rPr>
                <w:sz w:val="26"/>
              </w:rPr>
              <w:t>Quản trị</w:t>
            </w:r>
          </w:p>
        </w:tc>
        <w:tc>
          <w:tcPr>
            <w:tcW w:w="3402" w:type="dxa"/>
          </w:tcPr>
          <w:p w14:paraId="56A708E8" w14:textId="77777777" w:rsidR="006C4234" w:rsidRDefault="006010C7">
            <w:pPr>
              <w:keepNext/>
              <w:spacing w:before="40" w:after="40"/>
              <w:jc w:val="center"/>
            </w:pPr>
            <w:r>
              <w:rPr>
                <w:sz w:val="26"/>
              </w:rPr>
              <w:t>admin@uls.local</w:t>
            </w:r>
          </w:p>
        </w:tc>
        <w:tc>
          <w:tcPr>
            <w:tcW w:w="2835" w:type="dxa"/>
          </w:tcPr>
          <w:p w14:paraId="610D928F" w14:textId="77777777" w:rsidR="006C4234" w:rsidRDefault="006010C7">
            <w:pPr>
              <w:keepNext/>
              <w:spacing w:before="40" w:after="40"/>
              <w:jc w:val="center"/>
            </w:pPr>
            <w:r>
              <w:rPr>
                <w:sz w:val="26"/>
              </w:rPr>
              <w:t>Admin@123</w:t>
            </w:r>
          </w:p>
        </w:tc>
      </w:tr>
      <w:tr w:rsidR="006C4234" w14:paraId="6F4213DD" w14:textId="77777777">
        <w:trPr>
          <w:cantSplit/>
          <w:jc w:val="center"/>
        </w:trPr>
        <w:tc>
          <w:tcPr>
            <w:tcW w:w="9069" w:type="dxa"/>
            <w:gridSpan w:val="3"/>
            <w:tcBorders>
              <w:top w:val="nil"/>
              <w:left w:val="nil"/>
              <w:bottom w:val="nil"/>
              <w:right w:val="nil"/>
            </w:tcBorders>
          </w:tcPr>
          <w:p w14:paraId="33416811" w14:textId="77777777" w:rsidR="006C4234" w:rsidRDefault="006010C7">
            <w:pPr>
              <w:spacing w:before="120" w:after="200"/>
              <w:jc w:val="center"/>
            </w:pPr>
            <w:r>
              <w:rPr>
                <w:b/>
                <w:sz w:val="24"/>
              </w:rPr>
              <w:t>Bảng 8.2. Tài khoản dùng thử</w:t>
            </w:r>
          </w:p>
        </w:tc>
      </w:tr>
    </w:tbl>
    <w:p w14:paraId="5500EE42" w14:textId="77777777" w:rsidR="00E25708" w:rsidRPr="00197957" w:rsidRDefault="00E25708" w:rsidP="009C5CB0">
      <w:pPr>
        <w:spacing w:beforeLines="20" w:before="48" w:afterLines="20" w:after="48" w:line="360" w:lineRule="exact"/>
        <w:ind w:firstLine="432"/>
        <w:jc w:val="both"/>
      </w:pPr>
    </w:p>
    <w:p w14:paraId="1FC14640" w14:textId="77777777" w:rsidR="00E25708" w:rsidRPr="00197957" w:rsidRDefault="006010C7" w:rsidP="009C5CB0">
      <w:pPr>
        <w:spacing w:beforeLines="20" w:before="48" w:afterLines="20" w:after="48" w:line="360" w:lineRule="exact"/>
        <w:ind w:firstLine="432"/>
        <w:jc w:val="both"/>
      </w:pPr>
      <w:r>
        <w:rPr>
          <w:sz w:val="26"/>
          <w:szCs w:val="26"/>
        </w:rPr>
        <w:t>Dữ liệu trên hệ thống là dữ liệu thử: 1.000 đầu sách lấy từ bộ goodbooks-10k, 2.000 bạn đọc và lịch sử mượn trả mô phỏng. Gói hạ tầng miễn phí tự ngủ khi không có truy cập nên lần mở đầu có thể mất khoảng một phút.</w:t>
      </w:r>
    </w:p>
    <w:p w14:paraId="54B0CAC8" w14:textId="77777777" w:rsidR="00E25708" w:rsidRPr="00197957" w:rsidRDefault="006010C7" w:rsidP="009C5CB0">
      <w:pPr>
        <w:keepNext/>
        <w:spacing w:beforeLines="20" w:before="48" w:afterLines="20" w:after="48" w:line="360" w:lineRule="exact"/>
        <w:outlineLvl w:val="1"/>
      </w:pPr>
      <w:bookmarkStart w:id="54" w:name="_Toc243462835"/>
      <w:r>
        <w:rPr>
          <w:b/>
          <w:bCs/>
          <w:i/>
          <w:iCs/>
          <w:sz w:val="26"/>
          <w:szCs w:val="26"/>
        </w:rPr>
        <w:t>8.2. Demo theo vai trò</w:t>
      </w:r>
      <w:bookmarkEnd w:id="54"/>
    </w:p>
    <w:p w14:paraId="1D604A14" w14:textId="77777777" w:rsidR="00E25708" w:rsidRPr="00197957" w:rsidRDefault="006010C7" w:rsidP="009C5CB0">
      <w:pPr>
        <w:spacing w:beforeLines="20" w:before="48" w:afterLines="20" w:after="48" w:line="360" w:lineRule="exact"/>
        <w:ind w:firstLine="432"/>
        <w:jc w:val="both"/>
      </w:pPr>
      <w:r>
        <w:rPr>
          <w:sz w:val="26"/>
          <w:szCs w:val="26"/>
        </w:rPr>
        <w:t>Các ảnh dưới đây được chụp từ hệ thống đang chạy trên cloud (độ rộng trình duyệt 1440 px, riêng ảnh điện thoại 390 px), không phải ảnh dựng thử. Ảnh trang thanh toán VNPay chụp ở môi trường sandbox, giao dịch được huỷ ngay sau khi chụp.</w:t>
      </w:r>
    </w:p>
    <w:p w14:paraId="12069891" w14:textId="77777777" w:rsidR="00E25708" w:rsidRPr="00197957" w:rsidRDefault="006010C7" w:rsidP="009C5CB0">
      <w:pPr>
        <w:keepNext/>
        <w:spacing w:beforeLines="20" w:before="48" w:afterLines="20" w:after="48" w:line="360" w:lineRule="exact"/>
        <w:outlineLvl w:val="2"/>
      </w:pPr>
      <w:r>
        <w:rPr>
          <w:i/>
          <w:iCs/>
          <w:sz w:val="26"/>
          <w:szCs w:val="26"/>
        </w:rPr>
        <w:lastRenderedPageBreak/>
        <w:t>8.2.1. Khách (chưa đăng nhập)</w:t>
      </w:r>
    </w:p>
    <w:p w14:paraId="2217A81A" w14:textId="77777777" w:rsidR="00E25708" w:rsidRPr="00197957" w:rsidRDefault="006010C7" w:rsidP="009C5CB0">
      <w:pPr>
        <w:keepNext/>
        <w:spacing w:beforeLines="20" w:before="48" w:afterLines="20" w:after="48" w:line="360" w:lineRule="exact"/>
        <w:ind w:firstLine="432"/>
        <w:jc w:val="both"/>
      </w:pPr>
      <w:r>
        <w:rPr>
          <w:sz w:val="26"/>
          <w:szCs w:val="26"/>
        </w:rPr>
        <w:t>Trang công khai dựng phía máy chủ; ô tìm kiếm là đường vào chính của bạn đọc.</w:t>
      </w:r>
    </w:p>
    <w:p w14:paraId="0098B47B" w14:textId="77777777" w:rsidR="006C4234" w:rsidRDefault="006010C7">
      <w:pPr>
        <w:keepNext/>
        <w:spacing w:before="120" w:after="40"/>
        <w:jc w:val="center"/>
      </w:pPr>
      <w:r>
        <w:rPr>
          <w:noProof/>
        </w:rPr>
        <w:drawing>
          <wp:inline distT="0" distB="0" distL="0" distR="0" wp14:anchorId="1415DD9D" wp14:editId="25E37BA5">
            <wp:extent cx="5760000" cy="3600000"/>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rang-chu.jpg"/>
                    <pic:cNvPicPr/>
                  </pic:nvPicPr>
                  <pic:blipFill>
                    <a:blip r:embed="rId43"/>
                    <a:stretch>
                      <a:fillRect/>
                    </a:stretch>
                  </pic:blipFill>
                  <pic:spPr>
                    <a:xfrm>
                      <a:off x="0" y="0"/>
                      <a:ext cx="5760000" cy="3600000"/>
                    </a:xfrm>
                    <a:prstGeom prst="rect">
                      <a:avLst/>
                    </a:prstGeom>
                  </pic:spPr>
                </pic:pic>
              </a:graphicData>
            </a:graphic>
          </wp:inline>
        </w:drawing>
      </w:r>
    </w:p>
    <w:p w14:paraId="7D508DA6" w14:textId="77777777" w:rsidR="00E25708" w:rsidRPr="00197957" w:rsidRDefault="006010C7" w:rsidP="009C5CB0">
      <w:pPr>
        <w:spacing w:before="60" w:line="240" w:lineRule="auto"/>
        <w:jc w:val="center"/>
      </w:pPr>
      <w:r>
        <w:rPr>
          <w:b/>
          <w:bCs/>
          <w:sz w:val="24"/>
          <w:szCs w:val="24"/>
        </w:rPr>
        <w:t>Hình 8.1. Trang chủ: ô tìm kiếm, từ khoá gợi ý và sách còn trên kệ</w:t>
      </w:r>
    </w:p>
    <w:p w14:paraId="165717A3" w14:textId="77777777" w:rsidR="00E25708" w:rsidRPr="00197957" w:rsidRDefault="006010C7" w:rsidP="009C5CB0">
      <w:pPr>
        <w:keepNext/>
        <w:spacing w:beforeLines="20" w:before="48" w:afterLines="20" w:after="48" w:line="360" w:lineRule="exact"/>
        <w:ind w:firstLine="432"/>
        <w:jc w:val="both"/>
      </w:pPr>
      <w:r>
        <w:rPr>
          <w:sz w:val="26"/>
          <w:szCs w:val="26"/>
        </w:rPr>
        <w:t>Tìm theo tiêu đề, tác giả, ISBN; lọc thể loại và 'còn trên kệ'; phân trang.</w:t>
      </w:r>
    </w:p>
    <w:p w14:paraId="263290AC" w14:textId="77777777" w:rsidR="006C4234" w:rsidRDefault="006010C7">
      <w:pPr>
        <w:keepNext/>
        <w:spacing w:before="120" w:after="40"/>
        <w:jc w:val="center"/>
      </w:pPr>
      <w:r>
        <w:rPr>
          <w:noProof/>
        </w:rPr>
        <w:drawing>
          <wp:inline distT="0" distB="0" distL="0" distR="0" wp14:anchorId="230B37D8" wp14:editId="006A1737">
            <wp:extent cx="5760000" cy="3600000"/>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ra-cuu-sach.jpg"/>
                    <pic:cNvPicPr/>
                  </pic:nvPicPr>
                  <pic:blipFill>
                    <a:blip r:embed="rId44"/>
                    <a:stretch>
                      <a:fillRect/>
                    </a:stretch>
                  </pic:blipFill>
                  <pic:spPr>
                    <a:xfrm>
                      <a:off x="0" y="0"/>
                      <a:ext cx="5760000" cy="3600000"/>
                    </a:xfrm>
                    <a:prstGeom prst="rect">
                      <a:avLst/>
                    </a:prstGeom>
                  </pic:spPr>
                </pic:pic>
              </a:graphicData>
            </a:graphic>
          </wp:inline>
        </w:drawing>
      </w:r>
    </w:p>
    <w:p w14:paraId="7CE4E2C2" w14:textId="77777777" w:rsidR="00E25708" w:rsidRPr="00197957" w:rsidRDefault="006010C7" w:rsidP="009C5CB0">
      <w:pPr>
        <w:spacing w:before="60" w:line="240" w:lineRule="auto"/>
        <w:jc w:val="center"/>
      </w:pPr>
      <w:r>
        <w:rPr>
          <w:b/>
          <w:bCs/>
          <w:sz w:val="24"/>
          <w:szCs w:val="24"/>
        </w:rPr>
        <w:t>Hình 8.2. Tra cứu sách với bộ lọc thể loại và tình trạng</w:t>
      </w:r>
    </w:p>
    <w:p w14:paraId="73DC293B"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Hiển thị số bản còn trên kệ; hết bản thì bạn đọc đã đăng nhập có thể đặt trước.</w:t>
      </w:r>
    </w:p>
    <w:p w14:paraId="6026A6E8" w14:textId="77777777" w:rsidR="006C4234" w:rsidRDefault="006010C7">
      <w:pPr>
        <w:keepNext/>
        <w:spacing w:before="120" w:after="40"/>
        <w:jc w:val="center"/>
      </w:pPr>
      <w:r>
        <w:rPr>
          <w:noProof/>
        </w:rPr>
        <w:drawing>
          <wp:inline distT="0" distB="0" distL="0" distR="0" wp14:anchorId="01093FDF" wp14:editId="5AE40BE7">
            <wp:extent cx="5760000" cy="3600000"/>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sach.jpg"/>
                    <pic:cNvPicPr/>
                  </pic:nvPicPr>
                  <pic:blipFill>
                    <a:blip r:embed="rId45"/>
                    <a:stretch>
                      <a:fillRect/>
                    </a:stretch>
                  </pic:blipFill>
                  <pic:spPr>
                    <a:xfrm>
                      <a:off x="0" y="0"/>
                      <a:ext cx="5760000" cy="3600000"/>
                    </a:xfrm>
                    <a:prstGeom prst="rect">
                      <a:avLst/>
                    </a:prstGeom>
                  </pic:spPr>
                </pic:pic>
              </a:graphicData>
            </a:graphic>
          </wp:inline>
        </w:drawing>
      </w:r>
    </w:p>
    <w:p w14:paraId="45DDF077" w14:textId="77777777" w:rsidR="00E25708" w:rsidRPr="00197957" w:rsidRDefault="006010C7" w:rsidP="009C5CB0">
      <w:pPr>
        <w:spacing w:before="60" w:line="240" w:lineRule="auto"/>
        <w:jc w:val="center"/>
      </w:pPr>
      <w:r>
        <w:rPr>
          <w:b/>
          <w:bCs/>
          <w:sz w:val="24"/>
          <w:szCs w:val="24"/>
        </w:rPr>
        <w:t>Hình 8.3. Chi tiết sách kèm tình trạng bản sao và điểm đánh giá</w:t>
      </w:r>
    </w:p>
    <w:p w14:paraId="6E5EEB6E" w14:textId="77777777" w:rsidR="00E25708" w:rsidRPr="00197957" w:rsidRDefault="006010C7" w:rsidP="009C5CB0">
      <w:pPr>
        <w:keepNext/>
        <w:spacing w:beforeLines="20" w:before="48" w:afterLines="20" w:after="48" w:line="360" w:lineRule="exact"/>
        <w:ind w:firstLine="432"/>
        <w:jc w:val="both"/>
      </w:pPr>
      <w:r>
        <w:rPr>
          <w:sz w:val="26"/>
          <w:szCs w:val="26"/>
        </w:rPr>
        <w:t>Hạn mức, hạn mượn, gia hạn, mức phạt lấy trực tiếp từ chính sách mượn trong cơ sở dữ liệu.</w:t>
      </w:r>
    </w:p>
    <w:p w14:paraId="4A7AD1DF" w14:textId="77777777" w:rsidR="006C4234" w:rsidRDefault="006010C7">
      <w:pPr>
        <w:keepNext/>
        <w:spacing w:before="120" w:after="40"/>
        <w:jc w:val="center"/>
      </w:pPr>
      <w:r>
        <w:rPr>
          <w:noProof/>
        </w:rPr>
        <w:drawing>
          <wp:inline distT="0" distB="0" distL="0" distR="0" wp14:anchorId="79A9839A" wp14:editId="772AA500">
            <wp:extent cx="5760000" cy="3600000"/>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quy-dinh.jpg"/>
                    <pic:cNvPicPr/>
                  </pic:nvPicPr>
                  <pic:blipFill>
                    <a:blip r:embed="rId46"/>
                    <a:stretch>
                      <a:fillRect/>
                    </a:stretch>
                  </pic:blipFill>
                  <pic:spPr>
                    <a:xfrm>
                      <a:off x="0" y="0"/>
                      <a:ext cx="5760000" cy="3600000"/>
                    </a:xfrm>
                    <a:prstGeom prst="rect">
                      <a:avLst/>
                    </a:prstGeom>
                  </pic:spPr>
                </pic:pic>
              </a:graphicData>
            </a:graphic>
          </wp:inline>
        </w:drawing>
      </w:r>
    </w:p>
    <w:p w14:paraId="64D23C0A" w14:textId="77777777" w:rsidR="00E25708" w:rsidRPr="00197957" w:rsidRDefault="006010C7" w:rsidP="009C5CB0">
      <w:pPr>
        <w:spacing w:before="60" w:line="240" w:lineRule="auto"/>
        <w:jc w:val="center"/>
      </w:pPr>
      <w:r>
        <w:rPr>
          <w:b/>
          <w:bCs/>
          <w:sz w:val="24"/>
          <w:szCs w:val="24"/>
        </w:rPr>
        <w:t>Hình 8.4. Quy định mượn trả sách</w:t>
      </w:r>
    </w:p>
    <w:p w14:paraId="70563847"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Xác thực bằng email và mật khẩu; có liên kết quên mật khẩu.</w:t>
      </w:r>
    </w:p>
    <w:p w14:paraId="36B9E42B" w14:textId="77777777" w:rsidR="006C4234" w:rsidRDefault="006010C7">
      <w:pPr>
        <w:keepNext/>
        <w:spacing w:before="120" w:after="40"/>
        <w:jc w:val="center"/>
      </w:pPr>
      <w:r>
        <w:rPr>
          <w:noProof/>
        </w:rPr>
        <w:drawing>
          <wp:inline distT="0" distB="0" distL="0" distR="0" wp14:anchorId="3A08ED28" wp14:editId="037EF0A0">
            <wp:extent cx="5760000" cy="3600000"/>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dang-nhap.jpg"/>
                    <pic:cNvPicPr/>
                  </pic:nvPicPr>
                  <pic:blipFill>
                    <a:blip r:embed="rId47"/>
                    <a:stretch>
                      <a:fillRect/>
                    </a:stretch>
                  </pic:blipFill>
                  <pic:spPr>
                    <a:xfrm>
                      <a:off x="0" y="0"/>
                      <a:ext cx="5760000" cy="3600000"/>
                    </a:xfrm>
                    <a:prstGeom prst="rect">
                      <a:avLst/>
                    </a:prstGeom>
                  </pic:spPr>
                </pic:pic>
              </a:graphicData>
            </a:graphic>
          </wp:inline>
        </w:drawing>
      </w:r>
    </w:p>
    <w:p w14:paraId="14732083" w14:textId="77777777" w:rsidR="00E25708" w:rsidRPr="00197957" w:rsidRDefault="006010C7" w:rsidP="009C5CB0">
      <w:pPr>
        <w:spacing w:before="60" w:line="240" w:lineRule="auto"/>
        <w:jc w:val="center"/>
      </w:pPr>
      <w:r>
        <w:rPr>
          <w:b/>
          <w:bCs/>
          <w:sz w:val="24"/>
          <w:szCs w:val="24"/>
        </w:rPr>
        <w:t>Hình 8.5. Đăng nhập</w:t>
      </w:r>
    </w:p>
    <w:p w14:paraId="1FB301BB" w14:textId="77777777" w:rsidR="00E25708" w:rsidRPr="00197957" w:rsidRDefault="006010C7" w:rsidP="009C5CB0">
      <w:pPr>
        <w:keepNext/>
        <w:spacing w:beforeLines="20" w:before="48" w:afterLines="20" w:after="48" w:line="360" w:lineRule="exact"/>
        <w:ind w:firstLine="432"/>
        <w:jc w:val="both"/>
      </w:pPr>
      <w:r>
        <w:rPr>
          <w:sz w:val="26"/>
          <w:szCs w:val="26"/>
        </w:rPr>
        <w:t>Chọn sinh viên hoặc giảng viên, nhập mã sinh viên hoặc giảng viên.</w:t>
      </w:r>
    </w:p>
    <w:p w14:paraId="315628FE" w14:textId="77777777" w:rsidR="006C4234" w:rsidRDefault="006010C7">
      <w:pPr>
        <w:keepNext/>
        <w:spacing w:before="120" w:after="40"/>
        <w:jc w:val="center"/>
      </w:pPr>
      <w:r>
        <w:rPr>
          <w:noProof/>
        </w:rPr>
        <w:drawing>
          <wp:inline distT="0" distB="0" distL="0" distR="0" wp14:anchorId="37E1DC7A" wp14:editId="6ED4108E">
            <wp:extent cx="5760000" cy="3600000"/>
            <wp:effectExtent l="0" t="0" r="0"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dang-ky.jpg"/>
                    <pic:cNvPicPr/>
                  </pic:nvPicPr>
                  <pic:blipFill>
                    <a:blip r:embed="rId48"/>
                    <a:stretch>
                      <a:fillRect/>
                    </a:stretch>
                  </pic:blipFill>
                  <pic:spPr>
                    <a:xfrm>
                      <a:off x="0" y="0"/>
                      <a:ext cx="5760000" cy="3600000"/>
                    </a:xfrm>
                    <a:prstGeom prst="rect">
                      <a:avLst/>
                    </a:prstGeom>
                  </pic:spPr>
                </pic:pic>
              </a:graphicData>
            </a:graphic>
          </wp:inline>
        </w:drawing>
      </w:r>
    </w:p>
    <w:p w14:paraId="516F6BBE" w14:textId="77777777" w:rsidR="00E25708" w:rsidRPr="00197957" w:rsidRDefault="006010C7" w:rsidP="009C5CB0">
      <w:pPr>
        <w:spacing w:before="60" w:line="240" w:lineRule="auto"/>
        <w:jc w:val="center"/>
      </w:pPr>
      <w:r>
        <w:rPr>
          <w:b/>
          <w:bCs/>
          <w:sz w:val="24"/>
          <w:szCs w:val="24"/>
        </w:rPr>
        <w:t>Hình 8.6. Đăng ký bạn đọc</w:t>
      </w:r>
    </w:p>
    <w:p w14:paraId="3A853F33" w14:textId="77777777" w:rsidR="00E25708" w:rsidRPr="00197957" w:rsidRDefault="006010C7" w:rsidP="009C5CB0">
      <w:pPr>
        <w:keepNext/>
        <w:spacing w:beforeLines="20" w:before="48" w:afterLines="20" w:after="48" w:line="360" w:lineRule="exact"/>
        <w:outlineLvl w:val="2"/>
      </w:pPr>
      <w:r>
        <w:rPr>
          <w:i/>
          <w:iCs/>
          <w:sz w:val="26"/>
          <w:szCs w:val="26"/>
        </w:rPr>
        <w:lastRenderedPageBreak/>
        <w:t>8.2.2. Bạn đọc</w:t>
      </w:r>
    </w:p>
    <w:p w14:paraId="24D665F0" w14:textId="77777777" w:rsidR="00E25708" w:rsidRPr="00197957" w:rsidRDefault="006010C7" w:rsidP="009C5CB0">
      <w:pPr>
        <w:keepNext/>
        <w:spacing w:beforeLines="20" w:before="48" w:afterLines="20" w:after="48" w:line="360" w:lineRule="exact"/>
        <w:ind w:firstLine="432"/>
        <w:jc w:val="both"/>
      </w:pPr>
      <w:r>
        <w:rPr>
          <w:sz w:val="26"/>
          <w:szCs w:val="26"/>
        </w:rPr>
        <w:t>Số sách đang mượn, sắp đến hạn, quá hạn; sách quá hạn tô đỏ; nút gia hạn.</w:t>
      </w:r>
    </w:p>
    <w:p w14:paraId="50117CEE" w14:textId="77777777" w:rsidR="006C4234" w:rsidRDefault="006010C7">
      <w:pPr>
        <w:keepNext/>
        <w:spacing w:before="120" w:after="40"/>
        <w:jc w:val="center"/>
      </w:pPr>
      <w:r>
        <w:rPr>
          <w:noProof/>
        </w:rPr>
        <w:drawing>
          <wp:inline distT="0" distB="0" distL="0" distR="0" wp14:anchorId="588C086D" wp14:editId="0F2C2CB8">
            <wp:extent cx="5760000" cy="3600000"/>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sach-dang-muon.jpg"/>
                    <pic:cNvPicPr/>
                  </pic:nvPicPr>
                  <pic:blipFill>
                    <a:blip r:embed="rId49"/>
                    <a:stretch>
                      <a:fillRect/>
                    </a:stretch>
                  </pic:blipFill>
                  <pic:spPr>
                    <a:xfrm>
                      <a:off x="0" y="0"/>
                      <a:ext cx="5760000" cy="3600000"/>
                    </a:xfrm>
                    <a:prstGeom prst="rect">
                      <a:avLst/>
                    </a:prstGeom>
                  </pic:spPr>
                </pic:pic>
              </a:graphicData>
            </a:graphic>
          </wp:inline>
        </w:drawing>
      </w:r>
    </w:p>
    <w:p w14:paraId="49F2A102" w14:textId="77777777" w:rsidR="00E25708" w:rsidRPr="00197957" w:rsidRDefault="006010C7" w:rsidP="009C5CB0">
      <w:pPr>
        <w:spacing w:before="60" w:line="240" w:lineRule="auto"/>
        <w:jc w:val="center"/>
      </w:pPr>
      <w:r>
        <w:rPr>
          <w:b/>
          <w:bCs/>
          <w:sz w:val="24"/>
          <w:szCs w:val="24"/>
        </w:rPr>
        <w:t>Hình 8.7. Sách tôi đang mượn: hạn trả, quá hạn và tiền phạt</w:t>
      </w:r>
    </w:p>
    <w:p w14:paraId="7C17AECD" w14:textId="77777777" w:rsidR="00E25708" w:rsidRPr="00197957" w:rsidRDefault="006010C7" w:rsidP="009C5CB0">
      <w:pPr>
        <w:keepNext/>
        <w:spacing w:beforeLines="20" w:before="48" w:afterLines="20" w:after="48" w:line="360" w:lineRule="exact"/>
        <w:ind w:firstLine="432"/>
        <w:jc w:val="both"/>
      </w:pPr>
      <w:r>
        <w:rPr>
          <w:sz w:val="26"/>
          <w:szCs w:val="26"/>
        </w:rPr>
        <w:t>Bạn đọc xếp hàng chờ sách hết bản; khi có người trả, sách được giữ 3 ngày.</w:t>
      </w:r>
    </w:p>
    <w:p w14:paraId="3399EFF3" w14:textId="77777777" w:rsidR="006C4234" w:rsidRDefault="006010C7">
      <w:pPr>
        <w:keepNext/>
        <w:spacing w:before="120" w:after="40"/>
        <w:jc w:val="center"/>
      </w:pPr>
      <w:r>
        <w:rPr>
          <w:noProof/>
        </w:rPr>
        <w:drawing>
          <wp:inline distT="0" distB="0" distL="0" distR="0" wp14:anchorId="2CBC50A2" wp14:editId="4F6E1CC2">
            <wp:extent cx="5760000" cy="3600000"/>
            <wp:effectExtent l="0" t="0" r="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at-truoc.jpg"/>
                    <pic:cNvPicPr/>
                  </pic:nvPicPr>
                  <pic:blipFill>
                    <a:blip r:embed="rId50"/>
                    <a:stretch>
                      <a:fillRect/>
                    </a:stretch>
                  </pic:blipFill>
                  <pic:spPr>
                    <a:xfrm>
                      <a:off x="0" y="0"/>
                      <a:ext cx="5760000" cy="3600000"/>
                    </a:xfrm>
                    <a:prstGeom prst="rect">
                      <a:avLst/>
                    </a:prstGeom>
                  </pic:spPr>
                </pic:pic>
              </a:graphicData>
            </a:graphic>
          </wp:inline>
        </w:drawing>
      </w:r>
    </w:p>
    <w:p w14:paraId="33971252" w14:textId="77777777" w:rsidR="00E25708" w:rsidRPr="00197957" w:rsidRDefault="006010C7" w:rsidP="009C5CB0">
      <w:pPr>
        <w:spacing w:before="60" w:line="240" w:lineRule="auto"/>
        <w:jc w:val="center"/>
      </w:pPr>
      <w:r>
        <w:rPr>
          <w:b/>
          <w:bCs/>
          <w:sz w:val="24"/>
          <w:szCs w:val="24"/>
        </w:rPr>
        <w:t>Hình 8.8. Đặt trước sách hết bản: vị trí trong hàng đợi</w:t>
      </w:r>
    </w:p>
    <w:p w14:paraId="45A6B3D9"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Tổng nợ, các khoản phạt và nút thanh toán; số tiền cuối cùng do máy chủ tính lại.</w:t>
      </w:r>
    </w:p>
    <w:p w14:paraId="274E606E" w14:textId="77777777" w:rsidR="006C4234" w:rsidRDefault="006010C7">
      <w:pPr>
        <w:keepNext/>
        <w:spacing w:before="120" w:after="40"/>
        <w:jc w:val="center"/>
      </w:pPr>
      <w:r>
        <w:rPr>
          <w:noProof/>
        </w:rPr>
        <w:drawing>
          <wp:inline distT="0" distB="0" distL="0" distR="0" wp14:anchorId="4E522A5F" wp14:editId="41306DEE">
            <wp:extent cx="5702400" cy="3960000"/>
            <wp:effectExtent l="0" t="0" r="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hanh-toan-phat.jpg"/>
                    <pic:cNvPicPr/>
                  </pic:nvPicPr>
                  <pic:blipFill>
                    <a:blip r:embed="rId51"/>
                    <a:stretch>
                      <a:fillRect/>
                    </a:stretch>
                  </pic:blipFill>
                  <pic:spPr>
                    <a:xfrm>
                      <a:off x="0" y="0"/>
                      <a:ext cx="5702400" cy="3960000"/>
                    </a:xfrm>
                    <a:prstGeom prst="rect">
                      <a:avLst/>
                    </a:prstGeom>
                  </pic:spPr>
                </pic:pic>
              </a:graphicData>
            </a:graphic>
          </wp:inline>
        </w:drawing>
      </w:r>
    </w:p>
    <w:p w14:paraId="04D61237" w14:textId="77777777" w:rsidR="00E25708" w:rsidRPr="00197957" w:rsidRDefault="006010C7" w:rsidP="009C5CB0">
      <w:pPr>
        <w:spacing w:before="60" w:line="240" w:lineRule="auto"/>
        <w:jc w:val="center"/>
      </w:pPr>
      <w:r>
        <w:rPr>
          <w:b/>
          <w:bCs/>
          <w:sz w:val="24"/>
          <w:szCs w:val="24"/>
        </w:rPr>
        <w:t>Hình 8.9. Trang tiền phạt và nút thanh toán trực tuyến qua VNPay</w:t>
      </w:r>
    </w:p>
    <w:p w14:paraId="23856894"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Bạn đọc được chuyển sang cổng VNPay để chọn phương thức thanh toán; giao dịch chưa hoàn tất đã được huỷ sau khi chụp.</w:t>
      </w:r>
    </w:p>
    <w:p w14:paraId="5009A9C4" w14:textId="77777777" w:rsidR="006C4234" w:rsidRDefault="006010C7">
      <w:pPr>
        <w:keepNext/>
        <w:spacing w:before="120" w:after="40"/>
        <w:jc w:val="center"/>
      </w:pPr>
      <w:r>
        <w:rPr>
          <w:noProof/>
        </w:rPr>
        <w:drawing>
          <wp:inline distT="0" distB="0" distL="0" distR="0" wp14:anchorId="79F6211E" wp14:editId="72617E0C">
            <wp:extent cx="3960000" cy="4076471"/>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vnpay-sandbox.jpg"/>
                    <pic:cNvPicPr/>
                  </pic:nvPicPr>
                  <pic:blipFill>
                    <a:blip r:embed="rId52"/>
                    <a:stretch>
                      <a:fillRect/>
                    </a:stretch>
                  </pic:blipFill>
                  <pic:spPr>
                    <a:xfrm>
                      <a:off x="0" y="0"/>
                      <a:ext cx="3960000" cy="4076471"/>
                    </a:xfrm>
                    <a:prstGeom prst="rect">
                      <a:avLst/>
                    </a:prstGeom>
                  </pic:spPr>
                </pic:pic>
              </a:graphicData>
            </a:graphic>
          </wp:inline>
        </w:drawing>
      </w:r>
    </w:p>
    <w:p w14:paraId="1DC2A04B" w14:textId="77777777" w:rsidR="00E25708" w:rsidRPr="00197957" w:rsidRDefault="006010C7" w:rsidP="009C5CB0">
      <w:pPr>
        <w:spacing w:before="60" w:line="240" w:lineRule="auto"/>
        <w:jc w:val="center"/>
      </w:pPr>
      <w:r>
        <w:rPr>
          <w:b/>
          <w:bCs/>
          <w:sz w:val="24"/>
          <w:szCs w:val="24"/>
        </w:rPr>
        <w:t>Hình 8.10. Trang thanh toán VNPay (môi trường sandbox)</w:t>
      </w:r>
    </w:p>
    <w:p w14:paraId="4E8C19CA" w14:textId="77777777" w:rsidR="00E25708" w:rsidRPr="00197957" w:rsidRDefault="006010C7" w:rsidP="009C5CB0">
      <w:pPr>
        <w:keepNext/>
        <w:spacing w:beforeLines="20" w:before="48" w:afterLines="20" w:after="48" w:line="360" w:lineRule="exact"/>
        <w:ind w:firstLine="432"/>
        <w:jc w:val="both"/>
      </w:pPr>
      <w:r>
        <w:rPr>
          <w:sz w:val="26"/>
          <w:szCs w:val="26"/>
        </w:rPr>
        <w:t>Các giao dịch VNPay đã thanh toán, kèm mã giao dịch của VNPay.</w:t>
      </w:r>
    </w:p>
    <w:p w14:paraId="6FC62B3A" w14:textId="77777777" w:rsidR="006C4234" w:rsidRDefault="006010C7">
      <w:pPr>
        <w:keepNext/>
        <w:spacing w:before="120" w:after="40"/>
        <w:jc w:val="center"/>
      </w:pPr>
      <w:r>
        <w:rPr>
          <w:noProof/>
        </w:rPr>
        <w:drawing>
          <wp:inline distT="0" distB="0" distL="0" distR="0" wp14:anchorId="212D7FD5" wp14:editId="698DD063">
            <wp:extent cx="5760000" cy="3600000"/>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lich-su-thanh-toan.jpg"/>
                    <pic:cNvPicPr/>
                  </pic:nvPicPr>
                  <pic:blipFill>
                    <a:blip r:embed="rId53"/>
                    <a:stretch>
                      <a:fillRect/>
                    </a:stretch>
                  </pic:blipFill>
                  <pic:spPr>
                    <a:xfrm>
                      <a:off x="0" y="0"/>
                      <a:ext cx="5760000" cy="3600000"/>
                    </a:xfrm>
                    <a:prstGeom prst="rect">
                      <a:avLst/>
                    </a:prstGeom>
                  </pic:spPr>
                </pic:pic>
              </a:graphicData>
            </a:graphic>
          </wp:inline>
        </w:drawing>
      </w:r>
    </w:p>
    <w:p w14:paraId="20754FE6" w14:textId="77777777" w:rsidR="00E25708" w:rsidRPr="00197957" w:rsidRDefault="006010C7" w:rsidP="009C5CB0">
      <w:pPr>
        <w:spacing w:before="60" w:line="240" w:lineRule="auto"/>
        <w:jc w:val="center"/>
      </w:pPr>
      <w:r>
        <w:rPr>
          <w:b/>
          <w:bCs/>
          <w:sz w:val="24"/>
          <w:szCs w:val="24"/>
        </w:rPr>
        <w:t>Hình 8.11. Lịch sử thanh toán trực tuyến đã hoàn tất</w:t>
      </w:r>
    </w:p>
    <w:p w14:paraId="4F86FFE6"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Thông báo trong web, làm mới mỗi 60 giây.</w:t>
      </w:r>
    </w:p>
    <w:p w14:paraId="0913F020" w14:textId="77777777" w:rsidR="006C4234" w:rsidRDefault="006010C7">
      <w:pPr>
        <w:keepNext/>
        <w:spacing w:before="120" w:after="40"/>
        <w:jc w:val="center"/>
      </w:pPr>
      <w:r>
        <w:rPr>
          <w:noProof/>
        </w:rPr>
        <w:drawing>
          <wp:inline distT="0" distB="0" distL="0" distR="0" wp14:anchorId="00806725" wp14:editId="5901AF9C">
            <wp:extent cx="5760000" cy="3600000"/>
            <wp:effectExtent l="0" t="0" r="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chuong-thong-bao.jpg"/>
                    <pic:cNvPicPr/>
                  </pic:nvPicPr>
                  <pic:blipFill>
                    <a:blip r:embed="rId54"/>
                    <a:stretch>
                      <a:fillRect/>
                    </a:stretch>
                  </pic:blipFill>
                  <pic:spPr>
                    <a:xfrm>
                      <a:off x="0" y="0"/>
                      <a:ext cx="5760000" cy="3600000"/>
                    </a:xfrm>
                    <a:prstGeom prst="rect">
                      <a:avLst/>
                    </a:prstGeom>
                  </pic:spPr>
                </pic:pic>
              </a:graphicData>
            </a:graphic>
          </wp:inline>
        </w:drawing>
      </w:r>
    </w:p>
    <w:p w14:paraId="5CEFBFBC" w14:textId="77777777" w:rsidR="00E25708" w:rsidRPr="00197957" w:rsidRDefault="006010C7" w:rsidP="009C5CB0">
      <w:pPr>
        <w:spacing w:before="60" w:line="240" w:lineRule="auto"/>
        <w:jc w:val="center"/>
      </w:pPr>
      <w:r>
        <w:rPr>
          <w:b/>
          <w:bCs/>
          <w:sz w:val="24"/>
          <w:szCs w:val="24"/>
        </w:rPr>
        <w:t>Hình 8.12. Chuông thông báo: nhắc sách sắp đến hạn và quá hạn</w:t>
      </w:r>
    </w:p>
    <w:p w14:paraId="749B6D67" w14:textId="77777777" w:rsidR="00E25708" w:rsidRPr="00197957" w:rsidRDefault="006010C7" w:rsidP="009C5CB0">
      <w:pPr>
        <w:keepNext/>
        <w:spacing w:beforeLines="20" w:before="48" w:afterLines="20" w:after="48" w:line="360" w:lineRule="exact"/>
        <w:ind w:firstLine="432"/>
        <w:jc w:val="both"/>
      </w:pPr>
      <w:r>
        <w:rPr>
          <w:sz w:val="26"/>
          <w:szCs w:val="26"/>
        </w:rPr>
        <w:t>Danh sách 10 sách do mô hình lai gợi ý theo lịch sử mượn và đánh giá.</w:t>
      </w:r>
    </w:p>
    <w:p w14:paraId="09C10E05" w14:textId="77777777" w:rsidR="006C4234" w:rsidRDefault="006010C7">
      <w:pPr>
        <w:keepNext/>
        <w:spacing w:before="120" w:after="40"/>
        <w:jc w:val="center"/>
      </w:pPr>
      <w:r>
        <w:rPr>
          <w:noProof/>
        </w:rPr>
        <w:drawing>
          <wp:inline distT="0" distB="0" distL="0" distR="0" wp14:anchorId="30BAE437" wp14:editId="0CD1F08B">
            <wp:extent cx="5760000" cy="3600000"/>
            <wp:effectExtent l="0" t="0" r="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oi-y.jpg"/>
                    <pic:cNvPicPr/>
                  </pic:nvPicPr>
                  <pic:blipFill>
                    <a:blip r:embed="rId55"/>
                    <a:stretch>
                      <a:fillRect/>
                    </a:stretch>
                  </pic:blipFill>
                  <pic:spPr>
                    <a:xfrm>
                      <a:off x="0" y="0"/>
                      <a:ext cx="5760000" cy="3600000"/>
                    </a:xfrm>
                    <a:prstGeom prst="rect">
                      <a:avLst/>
                    </a:prstGeom>
                  </pic:spPr>
                </pic:pic>
              </a:graphicData>
            </a:graphic>
          </wp:inline>
        </w:drawing>
      </w:r>
    </w:p>
    <w:p w14:paraId="4E438432" w14:textId="77777777" w:rsidR="00E25708" w:rsidRPr="00197957" w:rsidRDefault="006010C7" w:rsidP="009C5CB0">
      <w:pPr>
        <w:spacing w:before="60" w:line="240" w:lineRule="auto"/>
        <w:jc w:val="center"/>
      </w:pPr>
      <w:r>
        <w:rPr>
          <w:b/>
          <w:bCs/>
          <w:sz w:val="24"/>
          <w:szCs w:val="24"/>
        </w:rPr>
        <w:t>Hình 8.13. Gợi ý sách cho bạn đọc</w:t>
      </w:r>
    </w:p>
    <w:p w14:paraId="0F335CB7"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Bạn đọc tự sửa tên hiển thị, nhận hoặc tắt email nhắc hạn, đổi mật khẩu.</w:t>
      </w:r>
    </w:p>
    <w:p w14:paraId="40789732" w14:textId="77777777" w:rsidR="006C4234" w:rsidRDefault="006010C7">
      <w:pPr>
        <w:keepNext/>
        <w:spacing w:before="120" w:after="40"/>
        <w:jc w:val="center"/>
      </w:pPr>
      <w:r>
        <w:rPr>
          <w:noProof/>
        </w:rPr>
        <w:drawing>
          <wp:inline distT="0" distB="0" distL="0" distR="0" wp14:anchorId="6D05C0D0" wp14:editId="10C2CDDF">
            <wp:extent cx="5760000" cy="3600000"/>
            <wp:effectExtent l="0" t="0" r="0"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tai-khoan.jpg"/>
                    <pic:cNvPicPr/>
                  </pic:nvPicPr>
                  <pic:blipFill>
                    <a:blip r:embed="rId56"/>
                    <a:stretch>
                      <a:fillRect/>
                    </a:stretch>
                  </pic:blipFill>
                  <pic:spPr>
                    <a:xfrm>
                      <a:off x="0" y="0"/>
                      <a:ext cx="5760000" cy="3600000"/>
                    </a:xfrm>
                    <a:prstGeom prst="rect">
                      <a:avLst/>
                    </a:prstGeom>
                  </pic:spPr>
                </pic:pic>
              </a:graphicData>
            </a:graphic>
          </wp:inline>
        </w:drawing>
      </w:r>
    </w:p>
    <w:p w14:paraId="6D4D3446" w14:textId="77777777" w:rsidR="00E25708" w:rsidRPr="00197957" w:rsidRDefault="006010C7" w:rsidP="009C5CB0">
      <w:pPr>
        <w:spacing w:before="60" w:line="240" w:lineRule="auto"/>
        <w:jc w:val="center"/>
      </w:pPr>
      <w:r>
        <w:rPr>
          <w:b/>
          <w:bCs/>
          <w:sz w:val="24"/>
          <w:szCs w:val="24"/>
        </w:rPr>
        <w:t>Hình 8.14. Tài khoản: hồ sơ, bật tắt email nhắc hạn, đổi mật khẩu</w:t>
      </w:r>
    </w:p>
    <w:p w14:paraId="45DB5CD6"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Menu thu gọn, không cuộn ngang; bảng dữ liệu chuyển thành thẻ dọc.</w:t>
      </w:r>
    </w:p>
    <w:p w14:paraId="0B855DE1" w14:textId="77777777" w:rsidR="006C4234" w:rsidRDefault="006010C7">
      <w:pPr>
        <w:keepNext/>
        <w:spacing w:before="120" w:after="40"/>
        <w:jc w:val="center"/>
      </w:pPr>
      <w:r>
        <w:rPr>
          <w:noProof/>
        </w:rPr>
        <w:drawing>
          <wp:inline distT="0" distB="0" distL="0" distR="0" wp14:anchorId="1C60A37A" wp14:editId="426C5364">
            <wp:extent cx="2160000" cy="4674462"/>
            <wp:effectExtent l="0" t="0" r="0"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ien-thoai-trang-chu.jpg"/>
                    <pic:cNvPicPr/>
                  </pic:nvPicPr>
                  <pic:blipFill>
                    <a:blip r:embed="rId57"/>
                    <a:stretch>
                      <a:fillRect/>
                    </a:stretch>
                  </pic:blipFill>
                  <pic:spPr>
                    <a:xfrm>
                      <a:off x="0" y="0"/>
                      <a:ext cx="2160000" cy="4674462"/>
                    </a:xfrm>
                    <a:prstGeom prst="rect">
                      <a:avLst/>
                    </a:prstGeom>
                  </pic:spPr>
                </pic:pic>
              </a:graphicData>
            </a:graphic>
          </wp:inline>
        </w:drawing>
      </w:r>
    </w:p>
    <w:p w14:paraId="166F35F1" w14:textId="77777777" w:rsidR="00E25708" w:rsidRPr="00197957" w:rsidRDefault="006010C7" w:rsidP="009C5CB0">
      <w:pPr>
        <w:spacing w:before="60" w:line="240" w:lineRule="auto"/>
        <w:jc w:val="center"/>
      </w:pPr>
      <w:r>
        <w:rPr>
          <w:b/>
          <w:bCs/>
          <w:sz w:val="24"/>
          <w:szCs w:val="24"/>
        </w:rPr>
        <w:t>Hình 8.15. Giao diện trên điện thoại (bề rộng 390 px)</w:t>
      </w:r>
    </w:p>
    <w:p w14:paraId="437510AE" w14:textId="77777777" w:rsidR="00E25708" w:rsidRPr="00197957" w:rsidRDefault="006010C7" w:rsidP="009C5CB0">
      <w:pPr>
        <w:keepNext/>
        <w:spacing w:beforeLines="20" w:before="48" w:afterLines="20" w:after="48" w:line="360" w:lineRule="exact"/>
        <w:outlineLvl w:val="2"/>
      </w:pPr>
      <w:r>
        <w:rPr>
          <w:i/>
          <w:iCs/>
          <w:sz w:val="26"/>
          <w:szCs w:val="26"/>
        </w:rPr>
        <w:lastRenderedPageBreak/>
        <w:t>8.2.3. Thủ thư</w:t>
      </w:r>
    </w:p>
    <w:p w14:paraId="7D0DAA8A" w14:textId="77777777" w:rsidR="00E25708" w:rsidRPr="00197957" w:rsidRDefault="006010C7" w:rsidP="009C5CB0">
      <w:pPr>
        <w:keepNext/>
        <w:spacing w:beforeLines="20" w:before="48" w:afterLines="20" w:after="48" w:line="360" w:lineRule="exact"/>
        <w:ind w:firstLine="432"/>
        <w:jc w:val="both"/>
      </w:pPr>
      <w:r>
        <w:rPr>
          <w:sz w:val="26"/>
          <w:szCs w:val="26"/>
        </w:rPr>
        <w:t>Cho mượn và nhận trả bằng mã vạch; khi cho mượn hiển thị nguy cơ trả trễ do AI dự báo.</w:t>
      </w:r>
    </w:p>
    <w:p w14:paraId="10546D57" w14:textId="77777777" w:rsidR="006C4234" w:rsidRDefault="006010C7">
      <w:pPr>
        <w:keepNext/>
        <w:spacing w:before="120" w:after="40"/>
        <w:jc w:val="center"/>
      </w:pPr>
      <w:r>
        <w:rPr>
          <w:noProof/>
        </w:rPr>
        <w:drawing>
          <wp:inline distT="0" distB="0" distL="0" distR="0" wp14:anchorId="50C7F586" wp14:editId="2222F97C">
            <wp:extent cx="5760000" cy="3600000"/>
            <wp:effectExtent l="0" t="0" r="0"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quay-muon-tra.jpg"/>
                    <pic:cNvPicPr/>
                  </pic:nvPicPr>
                  <pic:blipFill>
                    <a:blip r:embed="rId58"/>
                    <a:stretch>
                      <a:fillRect/>
                    </a:stretch>
                  </pic:blipFill>
                  <pic:spPr>
                    <a:xfrm>
                      <a:off x="0" y="0"/>
                      <a:ext cx="5760000" cy="3600000"/>
                    </a:xfrm>
                    <a:prstGeom prst="rect">
                      <a:avLst/>
                    </a:prstGeom>
                  </pic:spPr>
                </pic:pic>
              </a:graphicData>
            </a:graphic>
          </wp:inline>
        </w:drawing>
      </w:r>
    </w:p>
    <w:p w14:paraId="11F36A2A" w14:textId="77777777" w:rsidR="00E25708" w:rsidRPr="00197957" w:rsidRDefault="006010C7" w:rsidP="009C5CB0">
      <w:pPr>
        <w:spacing w:before="60" w:line="240" w:lineRule="auto"/>
        <w:jc w:val="center"/>
      </w:pPr>
      <w:r>
        <w:rPr>
          <w:b/>
          <w:bCs/>
          <w:sz w:val="24"/>
          <w:szCs w:val="24"/>
        </w:rPr>
        <w:t>Hình 8.16. Quầy mượn trả: nhập mã vạch bản sao và mã bạn đọc</w:t>
      </w:r>
    </w:p>
    <w:p w14:paraId="423C92A4" w14:textId="77777777" w:rsidR="00E25708" w:rsidRPr="00197957" w:rsidRDefault="006010C7" w:rsidP="009C5CB0">
      <w:pPr>
        <w:keepNext/>
        <w:spacing w:beforeLines="20" w:before="48" w:afterLines="20" w:after="48" w:line="360" w:lineRule="exact"/>
        <w:ind w:firstLine="432"/>
        <w:jc w:val="both"/>
      </w:pPr>
      <w:r>
        <w:rPr>
          <w:sz w:val="26"/>
          <w:szCs w:val="26"/>
        </w:rPr>
        <w:t>Lọc theo trạng thái, quá hạn; nhận trả và báo mất ngay trên dòng.</w:t>
      </w:r>
    </w:p>
    <w:p w14:paraId="28D27F10" w14:textId="77777777" w:rsidR="006C4234" w:rsidRDefault="006010C7">
      <w:pPr>
        <w:keepNext/>
        <w:spacing w:before="120" w:after="40"/>
        <w:jc w:val="center"/>
      </w:pPr>
      <w:r>
        <w:rPr>
          <w:noProof/>
        </w:rPr>
        <w:drawing>
          <wp:inline distT="0" distB="0" distL="0" distR="0" wp14:anchorId="32C9E1CA" wp14:editId="05E7D0C3">
            <wp:extent cx="5760000" cy="3600000"/>
            <wp:effectExtent l="0" t="0" r="0" b="0"/>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hieu-muon.jpg"/>
                    <pic:cNvPicPr/>
                  </pic:nvPicPr>
                  <pic:blipFill>
                    <a:blip r:embed="rId59"/>
                    <a:stretch>
                      <a:fillRect/>
                    </a:stretch>
                  </pic:blipFill>
                  <pic:spPr>
                    <a:xfrm>
                      <a:off x="0" y="0"/>
                      <a:ext cx="5760000" cy="3600000"/>
                    </a:xfrm>
                    <a:prstGeom prst="rect">
                      <a:avLst/>
                    </a:prstGeom>
                  </pic:spPr>
                </pic:pic>
              </a:graphicData>
            </a:graphic>
          </wp:inline>
        </w:drawing>
      </w:r>
    </w:p>
    <w:p w14:paraId="2E61485A" w14:textId="77777777" w:rsidR="00E25708" w:rsidRPr="00197957" w:rsidRDefault="006010C7" w:rsidP="009C5CB0">
      <w:pPr>
        <w:spacing w:before="60" w:line="240" w:lineRule="auto"/>
        <w:jc w:val="center"/>
      </w:pPr>
      <w:r>
        <w:rPr>
          <w:b/>
          <w:bCs/>
          <w:sz w:val="24"/>
          <w:szCs w:val="24"/>
        </w:rPr>
        <w:t>Hình 8.17. Danh sách phiếu mượn</w:t>
      </w:r>
    </w:p>
    <w:p w14:paraId="65217FBB"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Lọc đã thu hoặc chưa thu; xuất CSV, Excel; thu tiền mặt.</w:t>
      </w:r>
    </w:p>
    <w:p w14:paraId="512E1D5F" w14:textId="77777777" w:rsidR="006C4234" w:rsidRDefault="006010C7">
      <w:pPr>
        <w:keepNext/>
        <w:spacing w:before="120" w:after="40"/>
        <w:jc w:val="center"/>
      </w:pPr>
      <w:r>
        <w:rPr>
          <w:noProof/>
        </w:rPr>
        <w:drawing>
          <wp:inline distT="0" distB="0" distL="0" distR="0" wp14:anchorId="29407C2B" wp14:editId="29E8415C">
            <wp:extent cx="5760000" cy="3600000"/>
            <wp:effectExtent l="0" t="0" r="0"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khoan-phat.jpg"/>
                    <pic:cNvPicPr/>
                  </pic:nvPicPr>
                  <pic:blipFill>
                    <a:blip r:embed="rId60"/>
                    <a:stretch>
                      <a:fillRect/>
                    </a:stretch>
                  </pic:blipFill>
                  <pic:spPr>
                    <a:xfrm>
                      <a:off x="0" y="0"/>
                      <a:ext cx="5760000" cy="3600000"/>
                    </a:xfrm>
                    <a:prstGeom prst="rect">
                      <a:avLst/>
                    </a:prstGeom>
                  </pic:spPr>
                </pic:pic>
              </a:graphicData>
            </a:graphic>
          </wp:inline>
        </w:drawing>
      </w:r>
    </w:p>
    <w:p w14:paraId="7129A9B0" w14:textId="77777777" w:rsidR="00E25708" w:rsidRPr="00197957" w:rsidRDefault="006010C7" w:rsidP="009C5CB0">
      <w:pPr>
        <w:spacing w:before="60" w:line="240" w:lineRule="auto"/>
        <w:jc w:val="center"/>
      </w:pPr>
      <w:r>
        <w:rPr>
          <w:b/>
          <w:bCs/>
          <w:sz w:val="24"/>
          <w:szCs w:val="24"/>
        </w:rPr>
        <w:t>Hình 8.18. Danh sách khoản phạt và thu tiền</w:t>
      </w:r>
    </w:p>
    <w:p w14:paraId="665FBF85" w14:textId="77777777" w:rsidR="00E25708" w:rsidRPr="00197957" w:rsidRDefault="006010C7" w:rsidP="009C5CB0">
      <w:pPr>
        <w:keepNext/>
        <w:spacing w:beforeLines="20" w:before="48" w:afterLines="20" w:after="48" w:line="360" w:lineRule="exact"/>
        <w:ind w:firstLine="432"/>
        <w:jc w:val="both"/>
      </w:pPr>
      <w:r>
        <w:rPr>
          <w:sz w:val="26"/>
          <w:szCs w:val="26"/>
        </w:rPr>
        <w:t>Thủ thư xem hàng đợi theo trạng thái và huỷ khi cần.</w:t>
      </w:r>
    </w:p>
    <w:p w14:paraId="02433174" w14:textId="77777777" w:rsidR="006C4234" w:rsidRDefault="006010C7">
      <w:pPr>
        <w:keepNext/>
        <w:spacing w:before="120" w:after="40"/>
        <w:jc w:val="center"/>
      </w:pPr>
      <w:r>
        <w:rPr>
          <w:noProof/>
        </w:rPr>
        <w:drawing>
          <wp:inline distT="0" distB="0" distL="0" distR="0" wp14:anchorId="4E2021B1" wp14:editId="41B950C7">
            <wp:extent cx="5760000" cy="3600000"/>
            <wp:effectExtent l="0" t="0" r="0"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hang-doi-dat-truoc.jpg"/>
                    <pic:cNvPicPr/>
                  </pic:nvPicPr>
                  <pic:blipFill>
                    <a:blip r:embed="rId61"/>
                    <a:stretch>
                      <a:fillRect/>
                    </a:stretch>
                  </pic:blipFill>
                  <pic:spPr>
                    <a:xfrm>
                      <a:off x="0" y="0"/>
                      <a:ext cx="5760000" cy="3600000"/>
                    </a:xfrm>
                    <a:prstGeom prst="rect">
                      <a:avLst/>
                    </a:prstGeom>
                  </pic:spPr>
                </pic:pic>
              </a:graphicData>
            </a:graphic>
          </wp:inline>
        </w:drawing>
      </w:r>
    </w:p>
    <w:p w14:paraId="66CCE456" w14:textId="77777777" w:rsidR="00E25708" w:rsidRPr="00197957" w:rsidRDefault="006010C7" w:rsidP="009C5CB0">
      <w:pPr>
        <w:spacing w:before="60" w:line="240" w:lineRule="auto"/>
        <w:jc w:val="center"/>
      </w:pPr>
      <w:r>
        <w:rPr>
          <w:b/>
          <w:bCs/>
          <w:sz w:val="24"/>
          <w:szCs w:val="24"/>
        </w:rPr>
        <w:t>Hình 8.19. Hàng đợi đặt trước</w:t>
      </w:r>
    </w:p>
    <w:p w14:paraId="5D60B619"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Tìm bạn đọc, khoá và mở thẻ, tạo bạn đọc tại quầy, in thẻ bạn đọc.</w:t>
      </w:r>
    </w:p>
    <w:p w14:paraId="6236BB6A" w14:textId="77777777" w:rsidR="006C4234" w:rsidRDefault="006010C7">
      <w:pPr>
        <w:keepNext/>
        <w:spacing w:before="120" w:after="40"/>
        <w:jc w:val="center"/>
      </w:pPr>
      <w:r>
        <w:rPr>
          <w:noProof/>
        </w:rPr>
        <w:drawing>
          <wp:inline distT="0" distB="0" distL="0" distR="0" wp14:anchorId="7D5CB516" wp14:editId="689C022E">
            <wp:extent cx="5760000" cy="3600000"/>
            <wp:effectExtent l="0" t="0" r="0" b="0"/>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ban-doc.jpg"/>
                    <pic:cNvPicPr/>
                  </pic:nvPicPr>
                  <pic:blipFill>
                    <a:blip r:embed="rId62"/>
                    <a:stretch>
                      <a:fillRect/>
                    </a:stretch>
                  </pic:blipFill>
                  <pic:spPr>
                    <a:xfrm>
                      <a:off x="0" y="0"/>
                      <a:ext cx="5760000" cy="3600000"/>
                    </a:xfrm>
                    <a:prstGeom prst="rect">
                      <a:avLst/>
                    </a:prstGeom>
                  </pic:spPr>
                </pic:pic>
              </a:graphicData>
            </a:graphic>
          </wp:inline>
        </w:drawing>
      </w:r>
    </w:p>
    <w:p w14:paraId="68C0C5A5" w14:textId="77777777" w:rsidR="00E25708" w:rsidRPr="00197957" w:rsidRDefault="006010C7" w:rsidP="009C5CB0">
      <w:pPr>
        <w:spacing w:before="60" w:line="240" w:lineRule="auto"/>
        <w:jc w:val="center"/>
      </w:pPr>
      <w:r>
        <w:rPr>
          <w:b/>
          <w:bCs/>
          <w:sz w:val="24"/>
          <w:szCs w:val="24"/>
        </w:rPr>
        <w:t>Hình 8.20. Quản lý bạn đọc</w:t>
      </w:r>
    </w:p>
    <w:p w14:paraId="466B399C" w14:textId="77777777" w:rsidR="00E25708" w:rsidRPr="00197957" w:rsidRDefault="006010C7" w:rsidP="009C5CB0">
      <w:pPr>
        <w:keepNext/>
        <w:spacing w:beforeLines="20" w:before="48" w:afterLines="20" w:after="48" w:line="360" w:lineRule="exact"/>
        <w:ind w:firstLine="432"/>
        <w:jc w:val="both"/>
      </w:pPr>
      <w:r>
        <w:rPr>
          <w:sz w:val="26"/>
          <w:szCs w:val="26"/>
        </w:rPr>
        <w:t>Chọn khổ giấy và sách để in nhãn Code 128.</w:t>
      </w:r>
    </w:p>
    <w:p w14:paraId="1A8DFA61" w14:textId="77777777" w:rsidR="006C4234" w:rsidRDefault="006010C7">
      <w:pPr>
        <w:keepNext/>
        <w:spacing w:before="120" w:after="40"/>
        <w:jc w:val="center"/>
      </w:pPr>
      <w:r>
        <w:rPr>
          <w:noProof/>
        </w:rPr>
        <w:drawing>
          <wp:inline distT="0" distB="0" distL="0" distR="0" wp14:anchorId="440C7BD9" wp14:editId="2DF80535">
            <wp:extent cx="5760000" cy="3600000"/>
            <wp:effectExtent l="0" t="0" r="0" b="0"/>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in-nhan.jpg"/>
                    <pic:cNvPicPr/>
                  </pic:nvPicPr>
                  <pic:blipFill>
                    <a:blip r:embed="rId63"/>
                    <a:stretch>
                      <a:fillRect/>
                    </a:stretch>
                  </pic:blipFill>
                  <pic:spPr>
                    <a:xfrm>
                      <a:off x="0" y="0"/>
                      <a:ext cx="5760000" cy="3600000"/>
                    </a:xfrm>
                    <a:prstGeom prst="rect">
                      <a:avLst/>
                    </a:prstGeom>
                  </pic:spPr>
                </pic:pic>
              </a:graphicData>
            </a:graphic>
          </wp:inline>
        </w:drawing>
      </w:r>
    </w:p>
    <w:p w14:paraId="53CB1382" w14:textId="77777777" w:rsidR="00E25708" w:rsidRPr="00197957" w:rsidRDefault="006010C7" w:rsidP="009C5CB0">
      <w:pPr>
        <w:spacing w:before="60" w:line="240" w:lineRule="auto"/>
        <w:jc w:val="center"/>
      </w:pPr>
      <w:r>
        <w:rPr>
          <w:b/>
          <w:bCs/>
          <w:sz w:val="24"/>
          <w:szCs w:val="24"/>
        </w:rPr>
        <w:t>Hình 8.21. In nhãn mã vạch bản sao</w:t>
      </w:r>
    </w:p>
    <w:p w14:paraId="30B84BE0"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Thêm, sửa, xoá đầu sách; quản lý bản sao; nhập từ tệp; xuất danh mục.</w:t>
      </w:r>
    </w:p>
    <w:p w14:paraId="2943AE90" w14:textId="77777777" w:rsidR="006C4234" w:rsidRDefault="006010C7">
      <w:pPr>
        <w:keepNext/>
        <w:spacing w:before="120" w:after="40"/>
        <w:jc w:val="center"/>
      </w:pPr>
      <w:r>
        <w:rPr>
          <w:noProof/>
        </w:rPr>
        <w:drawing>
          <wp:inline distT="0" distB="0" distL="0" distR="0" wp14:anchorId="1EEC7FC6" wp14:editId="71EE8746">
            <wp:extent cx="5760000" cy="3600000"/>
            <wp:effectExtent l="0" t="0" r="0" b="0"/>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kho-sach.jpg"/>
                    <pic:cNvPicPr/>
                  </pic:nvPicPr>
                  <pic:blipFill>
                    <a:blip r:embed="rId64"/>
                    <a:stretch>
                      <a:fillRect/>
                    </a:stretch>
                  </pic:blipFill>
                  <pic:spPr>
                    <a:xfrm>
                      <a:off x="0" y="0"/>
                      <a:ext cx="5760000" cy="3600000"/>
                    </a:xfrm>
                    <a:prstGeom prst="rect">
                      <a:avLst/>
                    </a:prstGeom>
                  </pic:spPr>
                </pic:pic>
              </a:graphicData>
            </a:graphic>
          </wp:inline>
        </w:drawing>
      </w:r>
    </w:p>
    <w:p w14:paraId="248C8A27" w14:textId="77777777" w:rsidR="00E25708" w:rsidRPr="00197957" w:rsidRDefault="006010C7" w:rsidP="009C5CB0">
      <w:pPr>
        <w:spacing w:before="60" w:line="240" w:lineRule="auto"/>
        <w:jc w:val="center"/>
      </w:pPr>
      <w:r>
        <w:rPr>
          <w:b/>
          <w:bCs/>
          <w:sz w:val="24"/>
          <w:szCs w:val="24"/>
        </w:rPr>
        <w:t>Hình 8.22. Kho sách và bản sao</w:t>
      </w:r>
    </w:p>
    <w:p w14:paraId="3E9CCAB7" w14:textId="77777777" w:rsidR="00E25708" w:rsidRPr="00197957" w:rsidRDefault="006010C7" w:rsidP="009C5CB0">
      <w:pPr>
        <w:keepNext/>
        <w:spacing w:beforeLines="20" w:before="48" w:afterLines="20" w:after="48" w:line="360" w:lineRule="exact"/>
        <w:outlineLvl w:val="2"/>
      </w:pPr>
      <w:r>
        <w:rPr>
          <w:i/>
          <w:iCs/>
          <w:sz w:val="26"/>
          <w:szCs w:val="26"/>
        </w:rPr>
        <w:t>8.2.4. Quản trị</w:t>
      </w:r>
    </w:p>
    <w:p w14:paraId="2019B270" w14:textId="77777777" w:rsidR="00E25708" w:rsidRPr="00197957" w:rsidRDefault="006010C7" w:rsidP="009C5CB0">
      <w:pPr>
        <w:keepNext/>
        <w:spacing w:beforeLines="20" w:before="48" w:afterLines="20" w:after="48" w:line="360" w:lineRule="exact"/>
        <w:ind w:firstLine="432"/>
        <w:jc w:val="both"/>
      </w:pPr>
      <w:r>
        <w:rPr>
          <w:sz w:val="26"/>
          <w:szCs w:val="26"/>
        </w:rPr>
        <w:t>Số liệu tổng quan, biểu đồ lượt mượn 12 tháng, tồn kho, bạn đọc quá hạn, sách mượn nhiều.</w:t>
      </w:r>
    </w:p>
    <w:p w14:paraId="14DF3201" w14:textId="77777777" w:rsidR="006C4234" w:rsidRDefault="006010C7">
      <w:pPr>
        <w:keepNext/>
        <w:spacing w:before="120" w:after="40"/>
        <w:jc w:val="center"/>
      </w:pPr>
      <w:r>
        <w:rPr>
          <w:noProof/>
        </w:rPr>
        <w:drawing>
          <wp:inline distT="0" distB="0" distL="0" distR="0" wp14:anchorId="66C8790B" wp14:editId="33D89B80">
            <wp:extent cx="5760000" cy="3600000"/>
            <wp:effectExtent l="0" t="0" r="0"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quan-tri.jpg"/>
                    <pic:cNvPicPr/>
                  </pic:nvPicPr>
                  <pic:blipFill>
                    <a:blip r:embed="rId65"/>
                    <a:stretch>
                      <a:fillRect/>
                    </a:stretch>
                  </pic:blipFill>
                  <pic:spPr>
                    <a:xfrm>
                      <a:off x="0" y="0"/>
                      <a:ext cx="5760000" cy="3600000"/>
                    </a:xfrm>
                    <a:prstGeom prst="rect">
                      <a:avLst/>
                    </a:prstGeom>
                  </pic:spPr>
                </pic:pic>
              </a:graphicData>
            </a:graphic>
          </wp:inline>
        </w:drawing>
      </w:r>
    </w:p>
    <w:p w14:paraId="518E167F" w14:textId="77777777" w:rsidR="00E25708" w:rsidRPr="00197957" w:rsidRDefault="006010C7" w:rsidP="009C5CB0">
      <w:pPr>
        <w:spacing w:before="60" w:line="240" w:lineRule="auto"/>
        <w:jc w:val="center"/>
      </w:pPr>
      <w:r>
        <w:rPr>
          <w:b/>
          <w:bCs/>
          <w:sz w:val="24"/>
          <w:szCs w:val="24"/>
        </w:rPr>
        <w:t>Hình 8.23. Bảng điều khiển quản trị</w:t>
      </w:r>
    </w:p>
    <w:p w14:paraId="5301E093"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Lượt mượn theo tháng, tồn kho theo thể loại.</w:t>
      </w:r>
    </w:p>
    <w:p w14:paraId="0A114A76" w14:textId="77777777" w:rsidR="006C4234" w:rsidRDefault="006010C7">
      <w:pPr>
        <w:keepNext/>
        <w:spacing w:before="120" w:after="40"/>
        <w:jc w:val="center"/>
      </w:pPr>
      <w:r>
        <w:rPr>
          <w:noProof/>
        </w:rPr>
        <w:drawing>
          <wp:inline distT="0" distB="0" distL="0" distR="0" wp14:anchorId="17D244AF" wp14:editId="78A1B67A">
            <wp:extent cx="5760000" cy="3600000"/>
            <wp:effectExtent l="0" t="0" r="0"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hong-ke.jpg"/>
                    <pic:cNvPicPr/>
                  </pic:nvPicPr>
                  <pic:blipFill>
                    <a:blip r:embed="rId66"/>
                    <a:stretch>
                      <a:fillRect/>
                    </a:stretch>
                  </pic:blipFill>
                  <pic:spPr>
                    <a:xfrm>
                      <a:off x="0" y="0"/>
                      <a:ext cx="5760000" cy="3600000"/>
                    </a:xfrm>
                    <a:prstGeom prst="rect">
                      <a:avLst/>
                    </a:prstGeom>
                  </pic:spPr>
                </pic:pic>
              </a:graphicData>
            </a:graphic>
          </wp:inline>
        </w:drawing>
      </w:r>
    </w:p>
    <w:p w14:paraId="5462494A" w14:textId="77777777" w:rsidR="00E25708" w:rsidRPr="00197957" w:rsidRDefault="006010C7" w:rsidP="009C5CB0">
      <w:pPr>
        <w:spacing w:before="60" w:line="240" w:lineRule="auto"/>
        <w:jc w:val="center"/>
      </w:pPr>
      <w:r>
        <w:rPr>
          <w:b/>
          <w:bCs/>
          <w:sz w:val="24"/>
          <w:szCs w:val="24"/>
        </w:rPr>
        <w:t>Hình 8.24. Thống kê chi tiết</w:t>
      </w:r>
    </w:p>
    <w:p w14:paraId="59A26D1B" w14:textId="77777777" w:rsidR="00E25708" w:rsidRPr="00197957" w:rsidRDefault="006010C7" w:rsidP="009C5CB0">
      <w:pPr>
        <w:keepNext/>
        <w:spacing w:beforeLines="20" w:before="48" w:afterLines="20" w:after="48" w:line="360" w:lineRule="exact"/>
        <w:ind w:firstLine="432"/>
        <w:jc w:val="both"/>
      </w:pPr>
      <w:r>
        <w:rPr>
          <w:sz w:val="26"/>
          <w:szCs w:val="26"/>
        </w:rPr>
        <w:t>Admin tạo tài khoản thủ thư và quản trị, cấp lại mật khẩu tạm.</w:t>
      </w:r>
    </w:p>
    <w:p w14:paraId="47407AC0" w14:textId="77777777" w:rsidR="006C4234" w:rsidRDefault="006010C7">
      <w:pPr>
        <w:keepNext/>
        <w:spacing w:before="120" w:after="40"/>
        <w:jc w:val="center"/>
      </w:pPr>
      <w:r>
        <w:rPr>
          <w:noProof/>
        </w:rPr>
        <w:drawing>
          <wp:inline distT="0" distB="0" distL="0" distR="0" wp14:anchorId="6EE25C68" wp14:editId="7CFFE5CF">
            <wp:extent cx="5760000" cy="3600000"/>
            <wp:effectExtent l="0" t="0" r="0"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tai-khoan.jpg"/>
                    <pic:cNvPicPr/>
                  </pic:nvPicPr>
                  <pic:blipFill>
                    <a:blip r:embed="rId67"/>
                    <a:stretch>
                      <a:fillRect/>
                    </a:stretch>
                  </pic:blipFill>
                  <pic:spPr>
                    <a:xfrm>
                      <a:off x="0" y="0"/>
                      <a:ext cx="5760000" cy="3600000"/>
                    </a:xfrm>
                    <a:prstGeom prst="rect">
                      <a:avLst/>
                    </a:prstGeom>
                  </pic:spPr>
                </pic:pic>
              </a:graphicData>
            </a:graphic>
          </wp:inline>
        </w:drawing>
      </w:r>
    </w:p>
    <w:p w14:paraId="0FB1FEB4" w14:textId="77777777" w:rsidR="00E25708" w:rsidRPr="00197957" w:rsidRDefault="006010C7" w:rsidP="009C5CB0">
      <w:pPr>
        <w:spacing w:before="60" w:line="240" w:lineRule="auto"/>
        <w:jc w:val="center"/>
      </w:pPr>
      <w:r>
        <w:rPr>
          <w:b/>
          <w:bCs/>
          <w:sz w:val="24"/>
          <w:szCs w:val="24"/>
        </w:rPr>
        <w:t>Hình 8.25. Tài khoản nhân viên</w:t>
      </w:r>
    </w:p>
    <w:p w14:paraId="3A8508E5"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Đổi số cuốn, hạn mượn, gia hạn, mức phạt theo loại bạn đọc; phiếu cũ không bị ảnh hưởng.</w:t>
      </w:r>
    </w:p>
    <w:p w14:paraId="1CB31A4D" w14:textId="77777777" w:rsidR="006C4234" w:rsidRDefault="006010C7">
      <w:pPr>
        <w:keepNext/>
        <w:spacing w:before="120" w:after="40"/>
        <w:jc w:val="center"/>
      </w:pPr>
      <w:r>
        <w:rPr>
          <w:noProof/>
        </w:rPr>
        <w:drawing>
          <wp:inline distT="0" distB="0" distL="0" distR="0" wp14:anchorId="002022ED" wp14:editId="6BE880C9">
            <wp:extent cx="5760000" cy="3600000"/>
            <wp:effectExtent l="0" t="0" r="0" b="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chinh-sach-muon.jpg"/>
                    <pic:cNvPicPr/>
                  </pic:nvPicPr>
                  <pic:blipFill>
                    <a:blip r:embed="rId68"/>
                    <a:stretch>
                      <a:fillRect/>
                    </a:stretch>
                  </pic:blipFill>
                  <pic:spPr>
                    <a:xfrm>
                      <a:off x="0" y="0"/>
                      <a:ext cx="5760000" cy="3600000"/>
                    </a:xfrm>
                    <a:prstGeom prst="rect">
                      <a:avLst/>
                    </a:prstGeom>
                  </pic:spPr>
                </pic:pic>
              </a:graphicData>
            </a:graphic>
          </wp:inline>
        </w:drawing>
      </w:r>
    </w:p>
    <w:p w14:paraId="1E04BF09" w14:textId="77777777" w:rsidR="00E25708" w:rsidRPr="00197957" w:rsidRDefault="006010C7" w:rsidP="009C5CB0">
      <w:pPr>
        <w:spacing w:before="60" w:line="240" w:lineRule="auto"/>
        <w:jc w:val="center"/>
      </w:pPr>
      <w:r>
        <w:rPr>
          <w:b/>
          <w:bCs/>
          <w:sz w:val="24"/>
          <w:szCs w:val="24"/>
        </w:rPr>
        <w:t>Hình 8.26. Chính sách mượn</w:t>
      </w:r>
    </w:p>
    <w:p w14:paraId="3721858D" w14:textId="77777777" w:rsidR="00E25708" w:rsidRPr="00197957" w:rsidRDefault="006010C7" w:rsidP="009C5CB0">
      <w:pPr>
        <w:keepNext/>
        <w:spacing w:beforeLines="20" w:before="48" w:afterLines="20" w:after="48" w:line="360" w:lineRule="exact"/>
        <w:ind w:firstLine="432"/>
        <w:jc w:val="both"/>
      </w:pPr>
      <w:r>
        <w:rPr>
          <w:sz w:val="26"/>
          <w:szCs w:val="26"/>
        </w:rPr>
        <w:t>Số đo Precision@5, ROC-AUC của hai mô hình; nút huấn luyện lại.</w:t>
      </w:r>
    </w:p>
    <w:p w14:paraId="1C0D3E6D" w14:textId="77777777" w:rsidR="006C4234" w:rsidRDefault="006010C7">
      <w:pPr>
        <w:keepNext/>
        <w:spacing w:before="120" w:after="40"/>
        <w:jc w:val="center"/>
      </w:pPr>
      <w:r>
        <w:rPr>
          <w:noProof/>
        </w:rPr>
        <w:drawing>
          <wp:inline distT="0" distB="0" distL="0" distR="0" wp14:anchorId="51A1A30B" wp14:editId="40F8C72B">
            <wp:extent cx="4129181" cy="3959999"/>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mo-hinh-ai.jpg"/>
                    <pic:cNvPicPr/>
                  </pic:nvPicPr>
                  <pic:blipFill>
                    <a:blip r:embed="rId69"/>
                    <a:stretch>
                      <a:fillRect/>
                    </a:stretch>
                  </pic:blipFill>
                  <pic:spPr>
                    <a:xfrm>
                      <a:off x="0" y="0"/>
                      <a:ext cx="4129181" cy="3959999"/>
                    </a:xfrm>
                    <a:prstGeom prst="rect">
                      <a:avLst/>
                    </a:prstGeom>
                  </pic:spPr>
                </pic:pic>
              </a:graphicData>
            </a:graphic>
          </wp:inline>
        </w:drawing>
      </w:r>
    </w:p>
    <w:p w14:paraId="4320AB06" w14:textId="77777777" w:rsidR="00E25708" w:rsidRPr="00197957" w:rsidRDefault="006010C7" w:rsidP="009C5CB0">
      <w:pPr>
        <w:spacing w:before="60" w:line="240" w:lineRule="auto"/>
        <w:jc w:val="center"/>
      </w:pPr>
      <w:r>
        <w:rPr>
          <w:b/>
          <w:bCs/>
          <w:sz w:val="24"/>
          <w:szCs w:val="24"/>
        </w:rPr>
        <w:t>Hình 8.27. Mô hình gợi ý và dự báo</w:t>
      </w:r>
    </w:p>
    <w:p w14:paraId="574DCD56" w14:textId="77777777" w:rsidR="00E25708" w:rsidRPr="00197957" w:rsidRDefault="006010C7" w:rsidP="009C5CB0">
      <w:pPr>
        <w:keepNext/>
        <w:spacing w:beforeLines="20" w:before="48" w:afterLines="20" w:after="48" w:line="360" w:lineRule="exact"/>
        <w:ind w:firstLine="432"/>
        <w:jc w:val="both"/>
      </w:pPr>
      <w:r>
        <w:rPr>
          <w:sz w:val="26"/>
          <w:szCs w:val="26"/>
        </w:rPr>
        <w:lastRenderedPageBreak/>
        <w:t>Quản lý danh mục tác giả và thể loại.</w:t>
      </w:r>
    </w:p>
    <w:p w14:paraId="5ECB3302" w14:textId="77777777" w:rsidR="006C4234" w:rsidRDefault="006010C7">
      <w:pPr>
        <w:keepNext/>
        <w:spacing w:before="120" w:after="40"/>
        <w:jc w:val="center"/>
      </w:pPr>
      <w:r>
        <w:rPr>
          <w:noProof/>
        </w:rPr>
        <w:drawing>
          <wp:inline distT="0" distB="0" distL="0" distR="0" wp14:anchorId="22FDA539" wp14:editId="77B8450F">
            <wp:extent cx="5760000" cy="3600000"/>
            <wp:effectExtent l="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tac-gia-the-loai.jpg"/>
                    <pic:cNvPicPr/>
                  </pic:nvPicPr>
                  <pic:blipFill>
                    <a:blip r:embed="rId70"/>
                    <a:stretch>
                      <a:fillRect/>
                    </a:stretch>
                  </pic:blipFill>
                  <pic:spPr>
                    <a:xfrm>
                      <a:off x="0" y="0"/>
                      <a:ext cx="5760000" cy="3600000"/>
                    </a:xfrm>
                    <a:prstGeom prst="rect">
                      <a:avLst/>
                    </a:prstGeom>
                  </pic:spPr>
                </pic:pic>
              </a:graphicData>
            </a:graphic>
          </wp:inline>
        </w:drawing>
      </w:r>
    </w:p>
    <w:p w14:paraId="3470BA9B" w14:textId="77777777" w:rsidR="00E25708" w:rsidRPr="00197957" w:rsidRDefault="006010C7" w:rsidP="009C5CB0">
      <w:pPr>
        <w:spacing w:before="60" w:line="240" w:lineRule="auto"/>
        <w:jc w:val="center"/>
      </w:pPr>
      <w:r>
        <w:rPr>
          <w:b/>
          <w:bCs/>
          <w:sz w:val="24"/>
          <w:szCs w:val="24"/>
        </w:rPr>
        <w:t>Hình 8.28. Tác giả và thể loại</w:t>
      </w:r>
    </w:p>
    <w:p w14:paraId="63B38ED8" w14:textId="77777777" w:rsidR="00E25708" w:rsidRPr="00197957" w:rsidRDefault="006010C7" w:rsidP="009C5CB0">
      <w:pPr>
        <w:keepNext/>
        <w:spacing w:beforeLines="20" w:before="48" w:afterLines="20" w:after="48" w:line="360" w:lineRule="exact"/>
        <w:outlineLvl w:val="2"/>
      </w:pPr>
      <w:r>
        <w:rPr>
          <w:i/>
          <w:iCs/>
          <w:sz w:val="26"/>
          <w:szCs w:val="26"/>
        </w:rPr>
        <w:t>8.2.5. Tài liệu API và kiểm thử</w:t>
      </w:r>
    </w:p>
    <w:p w14:paraId="7A7BD9B2" w14:textId="77777777" w:rsidR="00E25708" w:rsidRPr="00197957" w:rsidRDefault="006010C7" w:rsidP="009C5CB0">
      <w:pPr>
        <w:spacing w:beforeLines="20" w:before="48" w:afterLines="20" w:after="48" w:line="360" w:lineRule="exact"/>
        <w:ind w:firstLine="432"/>
        <w:jc w:val="both"/>
      </w:pPr>
      <w:r>
        <w:rPr>
          <w:sz w:val="26"/>
          <w:szCs w:val="26"/>
        </w:rPr>
        <w:t>Tài liệu API (Swagger) sinh tự động từ mã nguồn, dùng chung cho thủ thư, giảng viên chấm bài và người viết client:</w:t>
      </w:r>
    </w:p>
    <w:p w14:paraId="7C5B6AB6" w14:textId="77777777" w:rsidR="006C4234" w:rsidRDefault="006010C7">
      <w:pPr>
        <w:keepNext/>
        <w:spacing w:before="120" w:after="40"/>
        <w:jc w:val="center"/>
      </w:pPr>
      <w:r>
        <w:rPr>
          <w:noProof/>
        </w:rPr>
        <w:drawing>
          <wp:inline distT="0" distB="0" distL="0" distR="0" wp14:anchorId="733E49FB" wp14:editId="37A91400">
            <wp:extent cx="5760000" cy="3600000"/>
            <wp:effectExtent l="0" t="0" r="0"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wagger.jpg"/>
                    <pic:cNvPicPr/>
                  </pic:nvPicPr>
                  <pic:blipFill>
                    <a:blip r:embed="rId71"/>
                    <a:stretch>
                      <a:fillRect/>
                    </a:stretch>
                  </pic:blipFill>
                  <pic:spPr>
                    <a:xfrm>
                      <a:off x="0" y="0"/>
                      <a:ext cx="5760000" cy="3600000"/>
                    </a:xfrm>
                    <a:prstGeom prst="rect">
                      <a:avLst/>
                    </a:prstGeom>
                  </pic:spPr>
                </pic:pic>
              </a:graphicData>
            </a:graphic>
          </wp:inline>
        </w:drawing>
      </w:r>
    </w:p>
    <w:p w14:paraId="5A19BB6E" w14:textId="77777777" w:rsidR="00E25708" w:rsidRPr="00197957" w:rsidRDefault="006010C7" w:rsidP="009C5CB0">
      <w:pPr>
        <w:spacing w:before="60" w:line="240" w:lineRule="auto"/>
        <w:jc w:val="center"/>
      </w:pPr>
      <w:r>
        <w:rPr>
          <w:b/>
          <w:bCs/>
          <w:sz w:val="24"/>
          <w:szCs w:val="24"/>
        </w:rPr>
        <w:t>Hình 8.29. Swagger UI của hệ thống đang chạy trên cloud</w:t>
      </w:r>
    </w:p>
    <w:p w14:paraId="283859C8" w14:textId="77777777" w:rsidR="00E25708" w:rsidRPr="00197957" w:rsidRDefault="006010C7" w:rsidP="009C5CB0">
      <w:pPr>
        <w:keepNext/>
        <w:spacing w:beforeLines="20" w:before="48" w:afterLines="20" w:after="48" w:line="360" w:lineRule="exact"/>
        <w:outlineLvl w:val="1"/>
      </w:pPr>
      <w:bookmarkStart w:id="55" w:name="_Toc243462836"/>
      <w:r>
        <w:rPr>
          <w:b/>
          <w:bCs/>
          <w:i/>
          <w:iCs/>
          <w:sz w:val="26"/>
          <w:szCs w:val="26"/>
        </w:rPr>
        <w:lastRenderedPageBreak/>
        <w:t>8.3. Kết quả kiểm thử và chất lượng</w:t>
      </w:r>
      <w:bookmarkEnd w:id="55"/>
    </w:p>
    <w:tbl>
      <w:tblPr>
        <w:tblStyle w:val="TableGrid"/>
        <w:tblW w:w="9070" w:type="dxa"/>
        <w:jc w:val="center"/>
        <w:tblLayout w:type="fixed"/>
        <w:tblLook w:val="04A0" w:firstRow="1" w:lastRow="0" w:firstColumn="1" w:lastColumn="0" w:noHBand="0" w:noVBand="1"/>
      </w:tblPr>
      <w:tblGrid>
        <w:gridCol w:w="3174"/>
        <w:gridCol w:w="3628"/>
        <w:gridCol w:w="2268"/>
      </w:tblGrid>
      <w:tr w:rsidR="006C4234" w14:paraId="11FE8462" w14:textId="77777777">
        <w:trPr>
          <w:cantSplit/>
          <w:tblHeader/>
          <w:jc w:val="center"/>
        </w:trPr>
        <w:tc>
          <w:tcPr>
            <w:tcW w:w="3175" w:type="dxa"/>
            <w:shd w:val="clear" w:color="auto" w:fill="E7E9F0"/>
          </w:tcPr>
          <w:p w14:paraId="14D919F0" w14:textId="77777777" w:rsidR="006C4234" w:rsidRDefault="006010C7">
            <w:pPr>
              <w:keepNext/>
              <w:spacing w:before="40" w:after="40"/>
              <w:jc w:val="center"/>
            </w:pPr>
            <w:r>
              <w:rPr>
                <w:b/>
                <w:sz w:val="26"/>
              </w:rPr>
              <w:t>Hạng mục</w:t>
            </w:r>
          </w:p>
        </w:tc>
        <w:tc>
          <w:tcPr>
            <w:tcW w:w="3628" w:type="dxa"/>
            <w:shd w:val="clear" w:color="auto" w:fill="E7E9F0"/>
          </w:tcPr>
          <w:p w14:paraId="67C4BC37" w14:textId="77777777" w:rsidR="006C4234" w:rsidRDefault="006010C7">
            <w:pPr>
              <w:keepNext/>
              <w:spacing w:before="40" w:after="40"/>
              <w:jc w:val="center"/>
            </w:pPr>
            <w:r>
              <w:rPr>
                <w:b/>
                <w:sz w:val="26"/>
              </w:rPr>
              <w:t>Kết quả</w:t>
            </w:r>
          </w:p>
        </w:tc>
        <w:tc>
          <w:tcPr>
            <w:tcW w:w="2268" w:type="dxa"/>
            <w:shd w:val="clear" w:color="auto" w:fill="E7E9F0"/>
          </w:tcPr>
          <w:p w14:paraId="01757462" w14:textId="77777777" w:rsidR="006C4234" w:rsidRDefault="006010C7">
            <w:pPr>
              <w:keepNext/>
              <w:spacing w:before="40" w:after="40"/>
              <w:jc w:val="center"/>
            </w:pPr>
            <w:r>
              <w:rPr>
                <w:b/>
                <w:sz w:val="26"/>
              </w:rPr>
              <w:t>Đánh giá</w:t>
            </w:r>
          </w:p>
        </w:tc>
      </w:tr>
      <w:tr w:rsidR="006C4234" w14:paraId="369826C4" w14:textId="77777777">
        <w:trPr>
          <w:cantSplit/>
          <w:jc w:val="center"/>
        </w:trPr>
        <w:tc>
          <w:tcPr>
            <w:tcW w:w="3175" w:type="dxa"/>
          </w:tcPr>
          <w:p w14:paraId="6C296098" w14:textId="77777777" w:rsidR="006C4234" w:rsidRDefault="006010C7">
            <w:pPr>
              <w:spacing w:before="40" w:after="40"/>
              <w:jc w:val="center"/>
            </w:pPr>
            <w:r>
              <w:rPr>
                <w:b/>
                <w:sz w:val="26"/>
              </w:rPr>
              <w:t>Unit test Backend (Jest)</w:t>
            </w:r>
          </w:p>
        </w:tc>
        <w:tc>
          <w:tcPr>
            <w:tcW w:w="3628" w:type="dxa"/>
          </w:tcPr>
          <w:p w14:paraId="0A6B8705" w14:textId="77777777" w:rsidR="006C4234" w:rsidRDefault="006010C7">
            <w:pPr>
              <w:spacing w:before="40" w:after="40"/>
              <w:jc w:val="center"/>
            </w:pPr>
            <w:r>
              <w:rPr>
                <w:sz w:val="26"/>
              </w:rPr>
              <w:t>322 test, 33 suite</w:t>
            </w:r>
          </w:p>
        </w:tc>
        <w:tc>
          <w:tcPr>
            <w:tcW w:w="2268" w:type="dxa"/>
          </w:tcPr>
          <w:p w14:paraId="5A2773F3" w14:textId="77777777" w:rsidR="006C4234" w:rsidRDefault="006010C7">
            <w:pPr>
              <w:spacing w:before="40" w:after="40"/>
              <w:jc w:val="center"/>
            </w:pPr>
            <w:r>
              <w:rPr>
                <w:sz w:val="26"/>
              </w:rPr>
              <w:t>Đạt 100%</w:t>
            </w:r>
          </w:p>
        </w:tc>
      </w:tr>
      <w:tr w:rsidR="006C4234" w14:paraId="2F84E35A" w14:textId="77777777">
        <w:trPr>
          <w:cantSplit/>
          <w:jc w:val="center"/>
        </w:trPr>
        <w:tc>
          <w:tcPr>
            <w:tcW w:w="3175" w:type="dxa"/>
          </w:tcPr>
          <w:p w14:paraId="0613FFDA" w14:textId="77777777" w:rsidR="006C4234" w:rsidRDefault="006010C7">
            <w:pPr>
              <w:spacing w:before="40" w:after="40"/>
              <w:jc w:val="center"/>
            </w:pPr>
            <w:r>
              <w:rPr>
                <w:b/>
                <w:sz w:val="26"/>
              </w:rPr>
              <w:t>e2e Backend trên PostgreSQL thật (supertest)</w:t>
            </w:r>
          </w:p>
        </w:tc>
        <w:tc>
          <w:tcPr>
            <w:tcW w:w="3628" w:type="dxa"/>
          </w:tcPr>
          <w:p w14:paraId="484B0F15" w14:textId="77777777" w:rsidR="006C4234" w:rsidRDefault="006010C7">
            <w:pPr>
              <w:spacing w:before="40" w:after="40"/>
              <w:jc w:val="center"/>
            </w:pPr>
            <w:r>
              <w:rPr>
                <w:sz w:val="26"/>
              </w:rPr>
              <w:t>228 test, 20 suite, gồm 12 ca đua song song</w:t>
            </w:r>
          </w:p>
        </w:tc>
        <w:tc>
          <w:tcPr>
            <w:tcW w:w="2268" w:type="dxa"/>
          </w:tcPr>
          <w:p w14:paraId="028E7E03" w14:textId="77777777" w:rsidR="006C4234" w:rsidRDefault="006010C7">
            <w:pPr>
              <w:spacing w:before="40" w:after="40"/>
              <w:jc w:val="center"/>
            </w:pPr>
            <w:r>
              <w:rPr>
                <w:sz w:val="26"/>
              </w:rPr>
              <w:t>Đạt 100%</w:t>
            </w:r>
          </w:p>
        </w:tc>
      </w:tr>
      <w:tr w:rsidR="006C4234" w14:paraId="68D14A1F" w14:textId="77777777">
        <w:trPr>
          <w:cantSplit/>
          <w:jc w:val="center"/>
        </w:trPr>
        <w:tc>
          <w:tcPr>
            <w:tcW w:w="3175" w:type="dxa"/>
          </w:tcPr>
          <w:p w14:paraId="1812B843" w14:textId="77777777" w:rsidR="006C4234" w:rsidRDefault="006010C7">
            <w:pPr>
              <w:spacing w:before="40" w:after="40"/>
              <w:jc w:val="center"/>
            </w:pPr>
            <w:r>
              <w:rPr>
                <w:b/>
                <w:sz w:val="26"/>
              </w:rPr>
              <w:t>Test AI Service (pytest)</w:t>
            </w:r>
          </w:p>
        </w:tc>
        <w:tc>
          <w:tcPr>
            <w:tcW w:w="3628" w:type="dxa"/>
          </w:tcPr>
          <w:p w14:paraId="21338E2D" w14:textId="77777777" w:rsidR="006C4234" w:rsidRDefault="006010C7">
            <w:pPr>
              <w:spacing w:before="40" w:after="40"/>
              <w:jc w:val="center"/>
            </w:pPr>
            <w:r>
              <w:rPr>
                <w:sz w:val="26"/>
              </w:rPr>
              <w:t>26 test</w:t>
            </w:r>
          </w:p>
        </w:tc>
        <w:tc>
          <w:tcPr>
            <w:tcW w:w="2268" w:type="dxa"/>
          </w:tcPr>
          <w:p w14:paraId="51E211CA" w14:textId="77777777" w:rsidR="006C4234" w:rsidRDefault="006010C7">
            <w:pPr>
              <w:spacing w:before="40" w:after="40"/>
              <w:jc w:val="center"/>
            </w:pPr>
            <w:r>
              <w:rPr>
                <w:sz w:val="26"/>
              </w:rPr>
              <w:t>Đạt 100%</w:t>
            </w:r>
          </w:p>
        </w:tc>
      </w:tr>
      <w:tr w:rsidR="006C4234" w14:paraId="2AE6E9E7" w14:textId="77777777">
        <w:trPr>
          <w:cantSplit/>
          <w:jc w:val="center"/>
        </w:trPr>
        <w:tc>
          <w:tcPr>
            <w:tcW w:w="3175" w:type="dxa"/>
          </w:tcPr>
          <w:p w14:paraId="40157C00" w14:textId="77777777" w:rsidR="006C4234" w:rsidRDefault="006010C7">
            <w:pPr>
              <w:keepNext/>
              <w:spacing w:before="40" w:after="40"/>
              <w:jc w:val="center"/>
            </w:pPr>
            <w:r>
              <w:rPr>
                <w:b/>
                <w:sz w:val="26"/>
              </w:rPr>
              <w:t>Tổng</w:t>
            </w:r>
          </w:p>
        </w:tc>
        <w:tc>
          <w:tcPr>
            <w:tcW w:w="3628" w:type="dxa"/>
          </w:tcPr>
          <w:p w14:paraId="1342E5B1" w14:textId="77777777" w:rsidR="006C4234" w:rsidRDefault="006010C7">
            <w:pPr>
              <w:keepNext/>
              <w:spacing w:before="40" w:after="40"/>
              <w:jc w:val="center"/>
            </w:pPr>
            <w:r>
              <w:rPr>
                <w:sz w:val="26"/>
              </w:rPr>
              <w:t>576 test</w:t>
            </w:r>
          </w:p>
        </w:tc>
        <w:tc>
          <w:tcPr>
            <w:tcW w:w="2268" w:type="dxa"/>
          </w:tcPr>
          <w:p w14:paraId="08727B0A" w14:textId="77777777" w:rsidR="006C4234" w:rsidRDefault="006010C7">
            <w:pPr>
              <w:keepNext/>
              <w:spacing w:before="40" w:after="40"/>
              <w:jc w:val="center"/>
            </w:pPr>
            <w:r>
              <w:rPr>
                <w:sz w:val="26"/>
              </w:rPr>
              <w:t>Đạt 100%</w:t>
            </w:r>
          </w:p>
        </w:tc>
      </w:tr>
      <w:tr w:rsidR="006C4234" w14:paraId="2EA689CE" w14:textId="77777777">
        <w:trPr>
          <w:cantSplit/>
          <w:jc w:val="center"/>
        </w:trPr>
        <w:tc>
          <w:tcPr>
            <w:tcW w:w="3175" w:type="dxa"/>
          </w:tcPr>
          <w:p w14:paraId="77A81064" w14:textId="77777777" w:rsidR="006C4234" w:rsidRDefault="006010C7">
            <w:pPr>
              <w:keepNext/>
              <w:spacing w:before="40" w:after="40"/>
              <w:jc w:val="center"/>
            </w:pPr>
            <w:r>
              <w:rPr>
                <w:b/>
                <w:sz w:val="26"/>
              </w:rPr>
              <w:t>Coverage unit Backend (lớp nghiệp vụ)</w:t>
            </w:r>
          </w:p>
        </w:tc>
        <w:tc>
          <w:tcPr>
            <w:tcW w:w="3628" w:type="dxa"/>
          </w:tcPr>
          <w:p w14:paraId="0589C57E" w14:textId="77777777" w:rsidR="006C4234" w:rsidRDefault="006010C7">
            <w:pPr>
              <w:keepNext/>
              <w:spacing w:before="40" w:after="40"/>
              <w:jc w:val="center"/>
            </w:pPr>
            <w:r>
              <w:rPr>
                <w:sz w:val="26"/>
              </w:rPr>
              <w:t>Câu lệnh 91,72%; nhánh 76,13%; hàm 95,26%; dòng 92,34%</w:t>
            </w:r>
          </w:p>
        </w:tc>
        <w:tc>
          <w:tcPr>
            <w:tcW w:w="2268" w:type="dxa"/>
          </w:tcPr>
          <w:p w14:paraId="116A1B50" w14:textId="77777777" w:rsidR="006C4234" w:rsidRDefault="006010C7">
            <w:pPr>
              <w:keepNext/>
              <w:spacing w:before="40" w:after="40"/>
              <w:jc w:val="center"/>
            </w:pPr>
            <w:r>
              <w:rPr>
                <w:sz w:val="26"/>
              </w:rPr>
              <w:t>Vượt ngưỡng 80% dòng, 75% nhánh</w:t>
            </w:r>
          </w:p>
        </w:tc>
      </w:tr>
      <w:tr w:rsidR="006C4234" w14:paraId="65E635EA" w14:textId="77777777">
        <w:trPr>
          <w:cantSplit/>
          <w:jc w:val="center"/>
        </w:trPr>
        <w:tc>
          <w:tcPr>
            <w:tcW w:w="3175" w:type="dxa"/>
          </w:tcPr>
          <w:p w14:paraId="46017116" w14:textId="77777777" w:rsidR="006C4234" w:rsidRDefault="006010C7">
            <w:pPr>
              <w:keepNext/>
              <w:spacing w:before="40" w:after="40"/>
              <w:jc w:val="center"/>
            </w:pPr>
            <w:r>
              <w:rPr>
                <w:b/>
                <w:sz w:val="26"/>
              </w:rPr>
              <w:t>Coverage AI Service</w:t>
            </w:r>
          </w:p>
        </w:tc>
        <w:tc>
          <w:tcPr>
            <w:tcW w:w="3628" w:type="dxa"/>
          </w:tcPr>
          <w:p w14:paraId="405C3D3F" w14:textId="77777777" w:rsidR="006C4234" w:rsidRDefault="006010C7">
            <w:pPr>
              <w:keepNext/>
              <w:spacing w:before="40" w:after="40"/>
              <w:jc w:val="center"/>
            </w:pPr>
            <w:r>
              <w:rPr>
                <w:sz w:val="26"/>
              </w:rPr>
              <w:t>93,59%</w:t>
            </w:r>
          </w:p>
        </w:tc>
        <w:tc>
          <w:tcPr>
            <w:tcW w:w="2268" w:type="dxa"/>
          </w:tcPr>
          <w:p w14:paraId="2DA67513" w14:textId="77777777" w:rsidR="006C4234" w:rsidRDefault="006010C7">
            <w:pPr>
              <w:keepNext/>
              <w:spacing w:before="40" w:after="40"/>
              <w:jc w:val="center"/>
            </w:pPr>
            <w:r>
              <w:rPr>
                <w:sz w:val="26"/>
              </w:rPr>
              <w:t>Vượt ngưỡng 80%</w:t>
            </w:r>
          </w:p>
        </w:tc>
      </w:tr>
      <w:tr w:rsidR="006C4234" w14:paraId="1A8271E3" w14:textId="77777777">
        <w:trPr>
          <w:cantSplit/>
          <w:jc w:val="center"/>
        </w:trPr>
        <w:tc>
          <w:tcPr>
            <w:tcW w:w="9069" w:type="dxa"/>
            <w:gridSpan w:val="3"/>
            <w:tcBorders>
              <w:top w:val="nil"/>
              <w:left w:val="nil"/>
              <w:bottom w:val="nil"/>
              <w:right w:val="nil"/>
            </w:tcBorders>
          </w:tcPr>
          <w:p w14:paraId="4BAF2DF2" w14:textId="77777777" w:rsidR="006C4234" w:rsidRDefault="006010C7">
            <w:pPr>
              <w:spacing w:before="120" w:after="200"/>
              <w:jc w:val="center"/>
            </w:pPr>
            <w:r>
              <w:rPr>
                <w:b/>
                <w:sz w:val="24"/>
              </w:rPr>
              <w:t>Bảng 8.3. Kết quả kiểm thử tự động và độ bao phủ</w:t>
            </w:r>
          </w:p>
        </w:tc>
      </w:tr>
    </w:tbl>
    <w:p w14:paraId="1957C432" w14:textId="77777777" w:rsidR="00E25708" w:rsidRPr="00197957" w:rsidRDefault="00E25708" w:rsidP="009C5CB0">
      <w:pPr>
        <w:spacing w:beforeLines="20" w:before="48" w:afterLines="20" w:after="48" w:line="360" w:lineRule="exact"/>
        <w:ind w:firstLine="432"/>
        <w:jc w:val="both"/>
      </w:pPr>
    </w:p>
    <w:p w14:paraId="570E6484" w14:textId="77777777" w:rsidR="00E25708" w:rsidRPr="00197957" w:rsidRDefault="006010C7" w:rsidP="009C5CB0">
      <w:pPr>
        <w:spacing w:beforeLines="20" w:before="48" w:afterLines="20" w:after="48" w:line="360" w:lineRule="exact"/>
        <w:ind w:firstLine="432"/>
        <w:jc w:val="both"/>
      </w:pPr>
      <w:r>
        <w:rPr>
          <w:sz w:val="26"/>
          <w:szCs w:val="26"/>
        </w:rPr>
        <w:t xml:space="preserve">Số liệu lấy từ lần chạy CI gần nhất trên nhánh main (19/10/2026, workflow </w:t>
      </w:r>
      <w:r>
        <w:rPr>
          <w:rFonts w:ascii="Consolas" w:eastAsia="Consolas" w:hAnsi="Consolas" w:cs="Consolas"/>
          <w:sz w:val="26"/>
          <w:szCs w:val="26"/>
        </w:rPr>
        <w:t>ci-cd.yml</w:t>
      </w:r>
      <w:r>
        <w:rPr>
          <w:sz w:val="26"/>
          <w:szCs w:val="26"/>
        </w:rPr>
        <w:t>, 4 job backend, ai-service, frontend, compose-smoke xanh; job deploy chỉ chạy khi gộp vào main). Năm service nặng SQL (thanh toán, xuất dữ liệu, nhập sách, email nhắc hạn, đặt lại mật khẩu) được loại khỏi thước đo coverage unit vì đã có e2e riêng trên PostgreSQL thật. Frontend chưa có test tự động, mới kiểm bằng lint, build và kiểm tay.</w:t>
      </w:r>
    </w:p>
    <w:p w14:paraId="5E32F830" w14:textId="77777777" w:rsidR="006C4234" w:rsidRDefault="006010C7">
      <w:pPr>
        <w:keepNext/>
        <w:spacing w:before="120" w:after="40"/>
        <w:jc w:val="center"/>
      </w:pPr>
      <w:r>
        <w:rPr>
          <w:noProof/>
        </w:rPr>
        <w:lastRenderedPageBreak/>
        <w:drawing>
          <wp:inline distT="0" distB="0" distL="0" distR="0" wp14:anchorId="6C711A8A" wp14:editId="4A141878">
            <wp:extent cx="4680000" cy="5995241"/>
            <wp:effectExtent l="0" t="0" r="0" b="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verage-backend.jpg"/>
                    <pic:cNvPicPr/>
                  </pic:nvPicPr>
                  <pic:blipFill>
                    <a:blip r:embed="rId72"/>
                    <a:stretch>
                      <a:fillRect/>
                    </a:stretch>
                  </pic:blipFill>
                  <pic:spPr>
                    <a:xfrm>
                      <a:off x="0" y="0"/>
                      <a:ext cx="4680000" cy="5995241"/>
                    </a:xfrm>
                    <a:prstGeom prst="rect">
                      <a:avLst/>
                    </a:prstGeom>
                  </pic:spPr>
                </pic:pic>
              </a:graphicData>
            </a:graphic>
          </wp:inline>
        </w:drawing>
      </w:r>
    </w:p>
    <w:p w14:paraId="64683A47" w14:textId="77777777" w:rsidR="00E25708" w:rsidRPr="00197957" w:rsidRDefault="006010C7" w:rsidP="009C5CB0">
      <w:pPr>
        <w:spacing w:before="60" w:line="240" w:lineRule="auto"/>
        <w:jc w:val="center"/>
      </w:pPr>
      <w:r>
        <w:rPr>
          <w:b/>
          <w:bCs/>
          <w:sz w:val="24"/>
          <w:szCs w:val="24"/>
        </w:rPr>
        <w:t>Hình 8.30. Báo cáo coverage của Backend trích từ log job backend trên GitHub Actions</w:t>
      </w:r>
    </w:p>
    <w:p w14:paraId="0D90A4C4" w14:textId="77777777" w:rsidR="006C4234" w:rsidRDefault="006010C7">
      <w:pPr>
        <w:keepNext/>
        <w:spacing w:before="120" w:after="40"/>
        <w:jc w:val="center"/>
      </w:pPr>
      <w:r>
        <w:rPr>
          <w:noProof/>
        </w:rPr>
        <w:lastRenderedPageBreak/>
        <w:drawing>
          <wp:inline distT="0" distB="0" distL="0" distR="0" wp14:anchorId="7FFB82A4" wp14:editId="6ECFBF9E">
            <wp:extent cx="5702400" cy="3960000"/>
            <wp:effectExtent l="0" t="0" r="0"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i-pipeline.jpg"/>
                    <pic:cNvPicPr/>
                  </pic:nvPicPr>
                  <pic:blipFill>
                    <a:blip r:embed="rId73"/>
                    <a:stretch>
                      <a:fillRect/>
                    </a:stretch>
                  </pic:blipFill>
                  <pic:spPr>
                    <a:xfrm>
                      <a:off x="0" y="0"/>
                      <a:ext cx="5702400" cy="3960000"/>
                    </a:xfrm>
                    <a:prstGeom prst="rect">
                      <a:avLst/>
                    </a:prstGeom>
                  </pic:spPr>
                </pic:pic>
              </a:graphicData>
            </a:graphic>
          </wp:inline>
        </w:drawing>
      </w:r>
    </w:p>
    <w:p w14:paraId="010DA70F" w14:textId="77777777" w:rsidR="00E25708" w:rsidRPr="00197957" w:rsidRDefault="006010C7" w:rsidP="009C5CB0">
      <w:pPr>
        <w:spacing w:before="60" w:line="240" w:lineRule="auto"/>
        <w:jc w:val="center"/>
      </w:pPr>
      <w:r>
        <w:rPr>
          <w:b/>
          <w:bCs/>
          <w:sz w:val="24"/>
          <w:szCs w:val="24"/>
        </w:rPr>
        <w:t>Hình 8.31. Pipeline GitHub Actions: 4 job kiểm tra rồi mới triển khai</w:t>
      </w:r>
    </w:p>
    <w:p w14:paraId="03CE923D" w14:textId="77777777" w:rsidR="006C4234" w:rsidRDefault="006C4234">
      <w:pPr>
        <w:sectPr w:rsidR="006C4234">
          <w:pgSz w:w="11909" w:h="16834"/>
          <w:pgMar w:top="1133" w:right="1133" w:bottom="1133" w:left="1701" w:header="720" w:footer="720" w:gutter="0"/>
          <w:cols w:space="720"/>
          <w:docGrid w:linePitch="360"/>
        </w:sectPr>
      </w:pPr>
    </w:p>
    <w:p w14:paraId="26CCF2F3" w14:textId="77777777" w:rsidR="00E25708" w:rsidRPr="00197957" w:rsidRDefault="006010C7" w:rsidP="009C5CB0">
      <w:pPr>
        <w:keepNext/>
        <w:spacing w:beforeLines="20" w:before="48" w:afterLines="20" w:after="48" w:line="360" w:lineRule="exact"/>
        <w:outlineLvl w:val="1"/>
      </w:pPr>
      <w:bookmarkStart w:id="56" w:name="_Toc243462837"/>
      <w:r>
        <w:rPr>
          <w:b/>
          <w:bCs/>
          <w:i/>
          <w:iCs/>
          <w:sz w:val="26"/>
          <w:szCs w:val="26"/>
        </w:rPr>
        <w:lastRenderedPageBreak/>
        <w:t>8.4. Kết quả mô hình AI</w:t>
      </w:r>
      <w:bookmarkEnd w:id="56"/>
    </w:p>
    <w:tbl>
      <w:tblPr>
        <w:tblStyle w:val="TableGrid"/>
        <w:tblW w:w="13946" w:type="dxa"/>
        <w:jc w:val="center"/>
        <w:tblLayout w:type="fixed"/>
        <w:tblLook w:val="04A0" w:firstRow="1" w:lastRow="0" w:firstColumn="1" w:lastColumn="0" w:noHBand="0" w:noVBand="1"/>
      </w:tblPr>
      <w:tblGrid>
        <w:gridCol w:w="3628"/>
        <w:gridCol w:w="6916"/>
        <w:gridCol w:w="3402"/>
      </w:tblGrid>
      <w:tr w:rsidR="006C4234" w14:paraId="42C38E45" w14:textId="77777777">
        <w:trPr>
          <w:cantSplit/>
          <w:tblHeader/>
          <w:jc w:val="center"/>
        </w:trPr>
        <w:tc>
          <w:tcPr>
            <w:tcW w:w="3628" w:type="dxa"/>
            <w:shd w:val="clear" w:color="auto" w:fill="E7E9F0"/>
          </w:tcPr>
          <w:p w14:paraId="1F910983" w14:textId="77777777" w:rsidR="006C4234" w:rsidRDefault="006010C7">
            <w:pPr>
              <w:keepNext/>
              <w:spacing w:before="40" w:after="40"/>
              <w:jc w:val="center"/>
            </w:pPr>
            <w:r>
              <w:rPr>
                <w:b/>
                <w:sz w:val="26"/>
              </w:rPr>
              <w:t>Mô hình</w:t>
            </w:r>
          </w:p>
        </w:tc>
        <w:tc>
          <w:tcPr>
            <w:tcW w:w="6917" w:type="dxa"/>
            <w:shd w:val="clear" w:color="auto" w:fill="E7E9F0"/>
          </w:tcPr>
          <w:p w14:paraId="1A26A7BE" w14:textId="77777777" w:rsidR="006C4234" w:rsidRDefault="006010C7">
            <w:pPr>
              <w:keepNext/>
              <w:spacing w:before="40" w:after="40"/>
              <w:jc w:val="center"/>
            </w:pPr>
            <w:r>
              <w:rPr>
                <w:b/>
                <w:sz w:val="26"/>
              </w:rPr>
              <w:t>Chỉ số đo</w:t>
            </w:r>
          </w:p>
        </w:tc>
        <w:tc>
          <w:tcPr>
            <w:tcW w:w="3402" w:type="dxa"/>
            <w:shd w:val="clear" w:color="auto" w:fill="E7E9F0"/>
          </w:tcPr>
          <w:p w14:paraId="57FDE83F" w14:textId="77777777" w:rsidR="006C4234" w:rsidRDefault="006010C7">
            <w:pPr>
              <w:keepNext/>
              <w:spacing w:before="40" w:after="40"/>
              <w:jc w:val="center"/>
            </w:pPr>
            <w:r>
              <w:rPr>
                <w:b/>
                <w:sz w:val="26"/>
              </w:rPr>
              <w:t>Đánh giá</w:t>
            </w:r>
          </w:p>
        </w:tc>
      </w:tr>
      <w:tr w:rsidR="006C4234" w14:paraId="2A3FB7FF" w14:textId="77777777">
        <w:trPr>
          <w:cantSplit/>
          <w:jc w:val="center"/>
        </w:trPr>
        <w:tc>
          <w:tcPr>
            <w:tcW w:w="3628" w:type="dxa"/>
          </w:tcPr>
          <w:p w14:paraId="6335B2E6" w14:textId="77777777" w:rsidR="006C4234" w:rsidRDefault="006010C7">
            <w:pPr>
              <w:keepNext/>
              <w:spacing w:before="40" w:after="40"/>
              <w:jc w:val="center"/>
            </w:pPr>
            <w:r>
              <w:rPr>
                <w:sz w:val="26"/>
              </w:rPr>
              <w:t>Gợi ý sách (TF-IDF trộn Collaborative Filtering item-based)</w:t>
            </w:r>
          </w:p>
        </w:tc>
        <w:tc>
          <w:tcPr>
            <w:tcW w:w="6917" w:type="dxa"/>
          </w:tcPr>
          <w:p w14:paraId="1E1D067C" w14:textId="77777777" w:rsidR="006C4234" w:rsidRDefault="006010C7">
            <w:pPr>
              <w:keepNext/>
              <w:spacing w:before="40" w:after="40"/>
              <w:jc w:val="center"/>
            </w:pPr>
            <w:r>
              <w:rPr>
                <w:sz w:val="26"/>
              </w:rPr>
              <w:t>Precision@5 = 0,309; Recall@5 = 0,110 (1.000 sách, 2.000 bạn đọc, 122.354 tương tác, 300 bạn đọc được đánh giá)</w:t>
            </w:r>
          </w:p>
        </w:tc>
        <w:tc>
          <w:tcPr>
            <w:tcW w:w="3402" w:type="dxa"/>
          </w:tcPr>
          <w:p w14:paraId="5A8E9039" w14:textId="77777777" w:rsidR="006C4234" w:rsidRDefault="006010C7">
            <w:pPr>
              <w:keepNext/>
              <w:spacing w:before="40" w:after="40"/>
              <w:jc w:val="center"/>
            </w:pPr>
            <w:r>
              <w:rPr>
                <w:sz w:val="26"/>
              </w:rPr>
              <w:t>Ngưỡng nghiệm thu Precision@5 từ 0,15: đạt</w:t>
            </w:r>
          </w:p>
        </w:tc>
      </w:tr>
      <w:tr w:rsidR="006C4234" w14:paraId="6861BBF7" w14:textId="77777777">
        <w:trPr>
          <w:cantSplit/>
          <w:jc w:val="center"/>
        </w:trPr>
        <w:tc>
          <w:tcPr>
            <w:tcW w:w="3628" w:type="dxa"/>
          </w:tcPr>
          <w:p w14:paraId="69826A94" w14:textId="77777777" w:rsidR="006C4234" w:rsidRDefault="006010C7">
            <w:pPr>
              <w:keepNext/>
              <w:spacing w:before="40" w:after="40"/>
              <w:jc w:val="center"/>
            </w:pPr>
            <w:r>
              <w:rPr>
                <w:sz w:val="26"/>
              </w:rPr>
              <w:t>Dự báo trả trễ, Logistic Regression</w:t>
            </w:r>
          </w:p>
        </w:tc>
        <w:tc>
          <w:tcPr>
            <w:tcW w:w="6917" w:type="dxa"/>
          </w:tcPr>
          <w:p w14:paraId="4B3FB1C4" w14:textId="77777777" w:rsidR="006C4234" w:rsidRDefault="006010C7">
            <w:pPr>
              <w:keepNext/>
              <w:spacing w:before="40" w:after="40"/>
              <w:jc w:val="center"/>
            </w:pPr>
            <w:r>
              <w:rPr>
                <w:sz w:val="26"/>
              </w:rPr>
              <w:t>Accuracy 0,709; Precision 0,789; Recall 0,703; F1 0,743; ROC-AUC 0,788</w:t>
            </w:r>
          </w:p>
        </w:tc>
        <w:tc>
          <w:tcPr>
            <w:tcW w:w="3402" w:type="dxa"/>
          </w:tcPr>
          <w:p w14:paraId="65938BA9" w14:textId="77777777" w:rsidR="006C4234" w:rsidRDefault="006010C7">
            <w:pPr>
              <w:keepNext/>
              <w:spacing w:before="40" w:after="40"/>
              <w:jc w:val="center"/>
            </w:pPr>
            <w:r>
              <w:rPr>
                <w:sz w:val="26"/>
              </w:rPr>
              <w:t>Được chọn (ROC-AUC cao hơn); đạt ngưỡng ROC-AUC từ 0,70</w:t>
            </w:r>
          </w:p>
        </w:tc>
      </w:tr>
      <w:tr w:rsidR="006C4234" w14:paraId="59CEBB2C" w14:textId="77777777">
        <w:trPr>
          <w:cantSplit/>
          <w:jc w:val="center"/>
        </w:trPr>
        <w:tc>
          <w:tcPr>
            <w:tcW w:w="3628" w:type="dxa"/>
          </w:tcPr>
          <w:p w14:paraId="0874F050" w14:textId="77777777" w:rsidR="006C4234" w:rsidRDefault="006010C7">
            <w:pPr>
              <w:keepNext/>
              <w:spacing w:before="40" w:after="40"/>
              <w:jc w:val="center"/>
            </w:pPr>
            <w:r>
              <w:rPr>
                <w:sz w:val="26"/>
              </w:rPr>
              <w:t>Dự báo trả trễ, Random Forest</w:t>
            </w:r>
          </w:p>
        </w:tc>
        <w:tc>
          <w:tcPr>
            <w:tcW w:w="6917" w:type="dxa"/>
          </w:tcPr>
          <w:p w14:paraId="0933F107" w14:textId="77777777" w:rsidR="006C4234" w:rsidRDefault="006010C7">
            <w:pPr>
              <w:keepNext/>
              <w:spacing w:before="40" w:after="40"/>
              <w:jc w:val="center"/>
            </w:pPr>
            <w:r>
              <w:rPr>
                <w:sz w:val="26"/>
              </w:rPr>
              <w:t>Accuracy 0,719; Precision 0,786; Recall 0,730; F1 0,757; ROC-AUC 0,784</w:t>
            </w:r>
          </w:p>
        </w:tc>
        <w:tc>
          <w:tcPr>
            <w:tcW w:w="3402" w:type="dxa"/>
          </w:tcPr>
          <w:p w14:paraId="28B2435B" w14:textId="77777777" w:rsidR="006C4234" w:rsidRDefault="006010C7">
            <w:pPr>
              <w:keepNext/>
              <w:spacing w:before="40" w:after="40"/>
              <w:jc w:val="center"/>
            </w:pPr>
            <w:r>
              <w:rPr>
                <w:sz w:val="26"/>
              </w:rPr>
              <w:t>Không được chọn vì ROC-AUC thấp hơn</w:t>
            </w:r>
          </w:p>
        </w:tc>
      </w:tr>
      <w:tr w:rsidR="006C4234" w14:paraId="7B7F3A8A" w14:textId="77777777">
        <w:trPr>
          <w:cantSplit/>
          <w:jc w:val="center"/>
        </w:trPr>
        <w:tc>
          <w:tcPr>
            <w:tcW w:w="13945" w:type="dxa"/>
            <w:gridSpan w:val="3"/>
            <w:tcBorders>
              <w:top w:val="nil"/>
              <w:left w:val="nil"/>
              <w:bottom w:val="nil"/>
              <w:right w:val="nil"/>
            </w:tcBorders>
          </w:tcPr>
          <w:p w14:paraId="6AEF5AE7" w14:textId="77777777" w:rsidR="006C4234" w:rsidRDefault="006010C7">
            <w:pPr>
              <w:spacing w:before="120" w:after="200"/>
              <w:jc w:val="center"/>
            </w:pPr>
            <w:r>
              <w:rPr>
                <w:b/>
                <w:sz w:val="24"/>
              </w:rPr>
              <w:t>Bảng 8.4. Số đo hai mô hình AI</w:t>
            </w:r>
          </w:p>
        </w:tc>
      </w:tr>
    </w:tbl>
    <w:p w14:paraId="5AF5AC41" w14:textId="77777777" w:rsidR="00E25708" w:rsidRPr="00197957" w:rsidRDefault="00E25708" w:rsidP="009C5CB0">
      <w:pPr>
        <w:spacing w:beforeLines="20" w:before="48" w:afterLines="20" w:after="48" w:line="360" w:lineRule="exact"/>
        <w:ind w:firstLine="432"/>
        <w:jc w:val="both"/>
      </w:pPr>
    </w:p>
    <w:p w14:paraId="1DDE17A7" w14:textId="77777777" w:rsidR="006C4234" w:rsidRDefault="006C4234">
      <w:pPr>
        <w:sectPr w:rsidR="006C4234">
          <w:pgSz w:w="16834" w:h="11909" w:orient="landscape"/>
          <w:pgMar w:top="1133" w:right="1133" w:bottom="1133" w:left="1701" w:header="720" w:footer="720" w:gutter="0"/>
          <w:cols w:space="720"/>
          <w:docGrid w:linePitch="360"/>
        </w:sectPr>
      </w:pPr>
    </w:p>
    <w:p w14:paraId="6C3E1391" w14:textId="77777777" w:rsidR="00E25708" w:rsidRPr="00197957" w:rsidRDefault="006010C7" w:rsidP="009C5CB0">
      <w:pPr>
        <w:spacing w:beforeLines="20" w:before="48" w:afterLines="20" w:after="48" w:line="360" w:lineRule="exact"/>
        <w:ind w:firstLine="432"/>
        <w:jc w:val="both"/>
      </w:pPr>
      <w:r>
        <w:rPr>
          <w:sz w:val="26"/>
          <w:szCs w:val="26"/>
        </w:rPr>
        <w:lastRenderedPageBreak/>
        <w:t xml:space="preserve">Số đo lấy từ </w:t>
      </w:r>
      <w:r>
        <w:rPr>
          <w:rFonts w:ascii="Consolas" w:eastAsia="Consolas" w:hAnsi="Consolas" w:cs="Consolas"/>
          <w:sz w:val="26"/>
          <w:szCs w:val="26"/>
        </w:rPr>
        <w:t>GET /api/recommendations/metrics</w:t>
      </w:r>
      <w:r>
        <w:rPr>
          <w:sz w:val="26"/>
          <w:szCs w:val="26"/>
        </w:rPr>
        <w:t xml:space="preserve"> của hệ thống đang chạy sau khi huấn luyện lại ngày 21/10/2026 trên 10.859 phiếu đã trả (tỉ lệ trễ 60,1%), tách 20% làm tập kiểm tra. Lịch sử mượn trả dùng để huấn luyện là dữ liệu mô phỏng sinh từ goodbooks-10k, nên số đo phản ánh quy luật mô phỏng, chưa phải hành vi bạn đọc thật. Khi AI Service không phản hồi, việc cho mượn vẫn thành công với nguy cơ trả trễ rỗng, trang gợi ý chuyển sang danh sách sách mượn nhiều.</w:t>
      </w:r>
    </w:p>
    <w:p w14:paraId="2481A0D5" w14:textId="77777777" w:rsidR="00E25708" w:rsidRPr="00197957" w:rsidRDefault="006010C7" w:rsidP="009C5CB0">
      <w:pPr>
        <w:keepNext/>
        <w:spacing w:beforeLines="20" w:before="48" w:afterLines="20" w:after="48" w:line="360" w:lineRule="exact"/>
        <w:outlineLvl w:val="1"/>
      </w:pPr>
      <w:bookmarkStart w:id="57" w:name="_Toc243462838"/>
      <w:r>
        <w:rPr>
          <w:b/>
          <w:bCs/>
          <w:i/>
          <w:iCs/>
          <w:sz w:val="26"/>
          <w:szCs w:val="26"/>
        </w:rPr>
        <w:t>8.5. Hiệu năng</w:t>
      </w:r>
      <w:bookmarkEnd w:id="57"/>
    </w:p>
    <w:tbl>
      <w:tblPr>
        <w:tblStyle w:val="TableGrid"/>
        <w:tblW w:w="9070" w:type="dxa"/>
        <w:jc w:val="center"/>
        <w:tblLayout w:type="fixed"/>
        <w:tblLook w:val="04A0" w:firstRow="1" w:lastRow="0" w:firstColumn="1" w:lastColumn="0" w:noHBand="0" w:noVBand="1"/>
      </w:tblPr>
      <w:tblGrid>
        <w:gridCol w:w="4534"/>
        <w:gridCol w:w="2268"/>
        <w:gridCol w:w="2268"/>
      </w:tblGrid>
      <w:tr w:rsidR="006C4234" w14:paraId="016B876E" w14:textId="77777777">
        <w:trPr>
          <w:cantSplit/>
          <w:tblHeader/>
          <w:jc w:val="center"/>
        </w:trPr>
        <w:tc>
          <w:tcPr>
            <w:tcW w:w="4535" w:type="dxa"/>
            <w:shd w:val="clear" w:color="auto" w:fill="E7E9F0"/>
          </w:tcPr>
          <w:p w14:paraId="1C03C84C" w14:textId="77777777" w:rsidR="006C4234" w:rsidRDefault="006010C7">
            <w:pPr>
              <w:keepNext/>
              <w:spacing w:before="40" w:after="40"/>
              <w:jc w:val="center"/>
            </w:pPr>
            <w:r>
              <w:rPr>
                <w:b/>
                <w:sz w:val="26"/>
              </w:rPr>
              <w:t>Phép đo</w:t>
            </w:r>
          </w:p>
        </w:tc>
        <w:tc>
          <w:tcPr>
            <w:tcW w:w="2268" w:type="dxa"/>
            <w:shd w:val="clear" w:color="auto" w:fill="E7E9F0"/>
          </w:tcPr>
          <w:p w14:paraId="5827D8EF" w14:textId="77777777" w:rsidR="006C4234" w:rsidRDefault="006010C7">
            <w:pPr>
              <w:keepNext/>
              <w:spacing w:before="40" w:after="40"/>
              <w:jc w:val="center"/>
            </w:pPr>
            <w:r>
              <w:rPr>
                <w:b/>
                <w:sz w:val="26"/>
              </w:rPr>
              <w:t>Trước tối ưu</w:t>
            </w:r>
          </w:p>
        </w:tc>
        <w:tc>
          <w:tcPr>
            <w:tcW w:w="2268" w:type="dxa"/>
            <w:shd w:val="clear" w:color="auto" w:fill="E7E9F0"/>
          </w:tcPr>
          <w:p w14:paraId="0BBA340D" w14:textId="77777777" w:rsidR="006C4234" w:rsidRDefault="006010C7">
            <w:pPr>
              <w:keepNext/>
              <w:spacing w:before="40" w:after="40"/>
              <w:jc w:val="center"/>
            </w:pPr>
            <w:r>
              <w:rPr>
                <w:b/>
                <w:sz w:val="26"/>
              </w:rPr>
              <w:t>Sau tối ưu</w:t>
            </w:r>
          </w:p>
        </w:tc>
      </w:tr>
      <w:tr w:rsidR="006C4234" w14:paraId="4214C2D5" w14:textId="77777777">
        <w:trPr>
          <w:cantSplit/>
          <w:jc w:val="center"/>
        </w:trPr>
        <w:tc>
          <w:tcPr>
            <w:tcW w:w="4535" w:type="dxa"/>
          </w:tcPr>
          <w:p w14:paraId="15373CFD" w14:textId="77777777" w:rsidR="006C4234" w:rsidRDefault="006010C7">
            <w:pPr>
              <w:spacing w:before="40" w:after="40"/>
              <w:jc w:val="center"/>
            </w:pPr>
            <w:r>
              <w:rPr>
                <w:sz w:val="26"/>
              </w:rPr>
              <w:t>Tìm sách theo từ khoá hiếm</w:t>
            </w:r>
          </w:p>
        </w:tc>
        <w:tc>
          <w:tcPr>
            <w:tcW w:w="2268" w:type="dxa"/>
          </w:tcPr>
          <w:p w14:paraId="032B67F8" w14:textId="77777777" w:rsidR="006C4234" w:rsidRDefault="006010C7">
            <w:pPr>
              <w:spacing w:before="40" w:after="40"/>
              <w:jc w:val="center"/>
            </w:pPr>
            <w:r>
              <w:rPr>
                <w:sz w:val="26"/>
              </w:rPr>
              <w:t>258 ms</w:t>
            </w:r>
          </w:p>
        </w:tc>
        <w:tc>
          <w:tcPr>
            <w:tcW w:w="2268" w:type="dxa"/>
          </w:tcPr>
          <w:p w14:paraId="33403A99" w14:textId="77777777" w:rsidR="006C4234" w:rsidRDefault="006010C7">
            <w:pPr>
              <w:spacing w:before="40" w:after="40"/>
              <w:jc w:val="center"/>
            </w:pPr>
            <w:r>
              <w:rPr>
                <w:sz w:val="26"/>
              </w:rPr>
              <w:t>9,6 ms</w:t>
            </w:r>
          </w:p>
        </w:tc>
      </w:tr>
      <w:tr w:rsidR="006C4234" w14:paraId="6947976B" w14:textId="77777777">
        <w:trPr>
          <w:cantSplit/>
          <w:jc w:val="center"/>
        </w:trPr>
        <w:tc>
          <w:tcPr>
            <w:tcW w:w="4535" w:type="dxa"/>
          </w:tcPr>
          <w:p w14:paraId="318343E7" w14:textId="77777777" w:rsidR="006C4234" w:rsidRDefault="006010C7">
            <w:pPr>
              <w:spacing w:before="40" w:after="40"/>
              <w:jc w:val="center"/>
            </w:pPr>
            <w:r>
              <w:rPr>
                <w:sz w:val="26"/>
              </w:rPr>
              <w:t>Tìm sách theo tác giả</w:t>
            </w:r>
          </w:p>
        </w:tc>
        <w:tc>
          <w:tcPr>
            <w:tcW w:w="2268" w:type="dxa"/>
          </w:tcPr>
          <w:p w14:paraId="13D0C0E6" w14:textId="77777777" w:rsidR="006C4234" w:rsidRDefault="006010C7">
            <w:pPr>
              <w:spacing w:before="40" w:after="40"/>
              <w:jc w:val="center"/>
            </w:pPr>
            <w:r>
              <w:rPr>
                <w:sz w:val="26"/>
              </w:rPr>
              <w:t>254 ms</w:t>
            </w:r>
          </w:p>
        </w:tc>
        <w:tc>
          <w:tcPr>
            <w:tcW w:w="2268" w:type="dxa"/>
          </w:tcPr>
          <w:p w14:paraId="4A84F213" w14:textId="77777777" w:rsidR="006C4234" w:rsidRDefault="006010C7">
            <w:pPr>
              <w:spacing w:before="40" w:after="40"/>
              <w:jc w:val="center"/>
            </w:pPr>
            <w:r>
              <w:rPr>
                <w:sz w:val="26"/>
              </w:rPr>
              <w:t>11 ms</w:t>
            </w:r>
          </w:p>
        </w:tc>
      </w:tr>
      <w:tr w:rsidR="006C4234" w14:paraId="5405BC6F" w14:textId="77777777">
        <w:trPr>
          <w:cantSplit/>
          <w:jc w:val="center"/>
        </w:trPr>
        <w:tc>
          <w:tcPr>
            <w:tcW w:w="4535" w:type="dxa"/>
          </w:tcPr>
          <w:p w14:paraId="7A88DFE0" w14:textId="77777777" w:rsidR="006C4234" w:rsidRDefault="006010C7">
            <w:pPr>
              <w:spacing w:before="40" w:after="40"/>
              <w:jc w:val="center"/>
            </w:pPr>
            <w:r>
              <w:rPr>
                <w:sz w:val="26"/>
              </w:rPr>
              <w:t>Tìm sách kèm bộ lọc còn sách</w:t>
            </w:r>
          </w:p>
        </w:tc>
        <w:tc>
          <w:tcPr>
            <w:tcW w:w="2268" w:type="dxa"/>
          </w:tcPr>
          <w:p w14:paraId="700185D0" w14:textId="77777777" w:rsidR="006C4234" w:rsidRDefault="006010C7">
            <w:pPr>
              <w:spacing w:before="40" w:after="40"/>
              <w:jc w:val="center"/>
            </w:pPr>
            <w:r>
              <w:rPr>
                <w:sz w:val="26"/>
              </w:rPr>
              <w:t>471 ms</w:t>
            </w:r>
          </w:p>
        </w:tc>
        <w:tc>
          <w:tcPr>
            <w:tcW w:w="2268" w:type="dxa"/>
          </w:tcPr>
          <w:p w14:paraId="05777D12" w14:textId="77777777" w:rsidR="006C4234" w:rsidRDefault="006010C7">
            <w:pPr>
              <w:spacing w:before="40" w:after="40"/>
              <w:jc w:val="center"/>
            </w:pPr>
            <w:r>
              <w:rPr>
                <w:sz w:val="26"/>
              </w:rPr>
              <w:t>7 ms</w:t>
            </w:r>
          </w:p>
        </w:tc>
      </w:tr>
      <w:tr w:rsidR="006C4234" w14:paraId="660F2952" w14:textId="77777777">
        <w:trPr>
          <w:cantSplit/>
          <w:jc w:val="center"/>
        </w:trPr>
        <w:tc>
          <w:tcPr>
            <w:tcW w:w="4535" w:type="dxa"/>
          </w:tcPr>
          <w:p w14:paraId="7B1ABE32" w14:textId="77777777" w:rsidR="006C4234" w:rsidRDefault="006010C7">
            <w:pPr>
              <w:spacing w:before="40" w:after="40"/>
              <w:jc w:val="center"/>
            </w:pPr>
            <w:r>
              <w:rPr>
                <w:sz w:val="26"/>
              </w:rPr>
              <w:t>Điểm đánh giá trung bình ở chi tiết sách</w:t>
            </w:r>
          </w:p>
        </w:tc>
        <w:tc>
          <w:tcPr>
            <w:tcW w:w="2268" w:type="dxa"/>
          </w:tcPr>
          <w:p w14:paraId="4BFF7621" w14:textId="77777777" w:rsidR="006C4234" w:rsidRDefault="006010C7">
            <w:pPr>
              <w:spacing w:before="40" w:after="40"/>
              <w:jc w:val="center"/>
            </w:pPr>
            <w:r>
              <w:rPr>
                <w:sz w:val="26"/>
              </w:rPr>
              <w:t>27 ms</w:t>
            </w:r>
          </w:p>
        </w:tc>
        <w:tc>
          <w:tcPr>
            <w:tcW w:w="2268" w:type="dxa"/>
          </w:tcPr>
          <w:p w14:paraId="2263B478" w14:textId="77777777" w:rsidR="006C4234" w:rsidRDefault="006010C7">
            <w:pPr>
              <w:spacing w:before="40" w:after="40"/>
              <w:jc w:val="center"/>
            </w:pPr>
            <w:r>
              <w:rPr>
                <w:sz w:val="26"/>
              </w:rPr>
              <w:t>0,45 ms</w:t>
            </w:r>
          </w:p>
        </w:tc>
      </w:tr>
      <w:tr w:rsidR="006C4234" w14:paraId="4F2EBABA" w14:textId="77777777">
        <w:trPr>
          <w:cantSplit/>
          <w:jc w:val="center"/>
        </w:trPr>
        <w:tc>
          <w:tcPr>
            <w:tcW w:w="4535" w:type="dxa"/>
          </w:tcPr>
          <w:p w14:paraId="6EB124CC" w14:textId="77777777" w:rsidR="006C4234" w:rsidRDefault="006010C7">
            <w:pPr>
              <w:keepNext/>
              <w:spacing w:before="40" w:after="40"/>
              <w:jc w:val="center"/>
            </w:pPr>
            <w:r>
              <w:rPr>
                <w:sz w:val="26"/>
              </w:rPr>
              <w:t>Tìm bạn đọc</w:t>
            </w:r>
          </w:p>
        </w:tc>
        <w:tc>
          <w:tcPr>
            <w:tcW w:w="2268" w:type="dxa"/>
          </w:tcPr>
          <w:p w14:paraId="1CDDA989" w14:textId="77777777" w:rsidR="006C4234" w:rsidRDefault="006010C7">
            <w:pPr>
              <w:keepNext/>
              <w:spacing w:before="40" w:after="40"/>
              <w:jc w:val="center"/>
            </w:pPr>
            <w:r>
              <w:rPr>
                <w:sz w:val="26"/>
              </w:rPr>
              <w:t>157 ms</w:t>
            </w:r>
          </w:p>
        </w:tc>
        <w:tc>
          <w:tcPr>
            <w:tcW w:w="2268" w:type="dxa"/>
          </w:tcPr>
          <w:p w14:paraId="7EBDB752" w14:textId="77777777" w:rsidR="006C4234" w:rsidRDefault="006010C7">
            <w:pPr>
              <w:keepNext/>
              <w:spacing w:before="40" w:after="40"/>
              <w:jc w:val="center"/>
            </w:pPr>
            <w:r>
              <w:rPr>
                <w:sz w:val="26"/>
              </w:rPr>
              <w:t>7 ms</w:t>
            </w:r>
          </w:p>
        </w:tc>
      </w:tr>
      <w:tr w:rsidR="006C4234" w14:paraId="000AB2FF" w14:textId="77777777">
        <w:trPr>
          <w:cantSplit/>
          <w:jc w:val="center"/>
        </w:trPr>
        <w:tc>
          <w:tcPr>
            <w:tcW w:w="4535" w:type="dxa"/>
          </w:tcPr>
          <w:p w14:paraId="4EBE47D0" w14:textId="77777777" w:rsidR="006C4234" w:rsidRDefault="006010C7">
            <w:pPr>
              <w:keepNext/>
              <w:spacing w:before="40" w:after="40"/>
              <w:jc w:val="center"/>
            </w:pPr>
            <w:r>
              <w:rPr>
                <w:sz w:val="26"/>
              </w:rPr>
              <w:t>JavaScript trang /admin</w:t>
            </w:r>
          </w:p>
        </w:tc>
        <w:tc>
          <w:tcPr>
            <w:tcW w:w="2268" w:type="dxa"/>
          </w:tcPr>
          <w:p w14:paraId="74D5D305" w14:textId="77777777" w:rsidR="006C4234" w:rsidRDefault="006010C7">
            <w:pPr>
              <w:keepNext/>
              <w:spacing w:before="40" w:after="40"/>
              <w:jc w:val="center"/>
            </w:pPr>
            <w:r>
              <w:rPr>
                <w:sz w:val="26"/>
              </w:rPr>
              <w:t>255 kB</w:t>
            </w:r>
          </w:p>
        </w:tc>
        <w:tc>
          <w:tcPr>
            <w:tcW w:w="2268" w:type="dxa"/>
          </w:tcPr>
          <w:p w14:paraId="4A0D6C90" w14:textId="77777777" w:rsidR="006C4234" w:rsidRDefault="006010C7">
            <w:pPr>
              <w:keepNext/>
              <w:spacing w:before="40" w:after="40"/>
              <w:jc w:val="center"/>
            </w:pPr>
            <w:r>
              <w:rPr>
                <w:sz w:val="26"/>
              </w:rPr>
              <w:t>147 kB</w:t>
            </w:r>
          </w:p>
        </w:tc>
      </w:tr>
      <w:tr w:rsidR="006C4234" w14:paraId="040D578C" w14:textId="77777777">
        <w:trPr>
          <w:cantSplit/>
          <w:jc w:val="center"/>
        </w:trPr>
        <w:tc>
          <w:tcPr>
            <w:tcW w:w="4535" w:type="dxa"/>
          </w:tcPr>
          <w:p w14:paraId="35819C95" w14:textId="77777777" w:rsidR="006C4234" w:rsidRDefault="006010C7">
            <w:pPr>
              <w:keepNext/>
              <w:spacing w:before="40" w:after="40"/>
              <w:jc w:val="center"/>
            </w:pPr>
            <w:r>
              <w:rPr>
                <w:sz w:val="26"/>
              </w:rPr>
              <w:t>JavaScript trang /reports</w:t>
            </w:r>
          </w:p>
        </w:tc>
        <w:tc>
          <w:tcPr>
            <w:tcW w:w="2268" w:type="dxa"/>
          </w:tcPr>
          <w:p w14:paraId="4860BF98" w14:textId="77777777" w:rsidR="006C4234" w:rsidRDefault="006010C7">
            <w:pPr>
              <w:keepNext/>
              <w:spacing w:before="40" w:after="40"/>
              <w:jc w:val="center"/>
            </w:pPr>
            <w:r>
              <w:rPr>
                <w:sz w:val="26"/>
              </w:rPr>
              <w:t>263 kB</w:t>
            </w:r>
          </w:p>
        </w:tc>
        <w:tc>
          <w:tcPr>
            <w:tcW w:w="2268" w:type="dxa"/>
          </w:tcPr>
          <w:p w14:paraId="42A30BED" w14:textId="77777777" w:rsidR="006C4234" w:rsidRDefault="006010C7">
            <w:pPr>
              <w:keepNext/>
              <w:spacing w:before="40" w:after="40"/>
              <w:jc w:val="center"/>
            </w:pPr>
            <w:r>
              <w:rPr>
                <w:sz w:val="26"/>
              </w:rPr>
              <w:t>144 kB</w:t>
            </w:r>
          </w:p>
        </w:tc>
      </w:tr>
      <w:tr w:rsidR="006C4234" w14:paraId="6531ED2E" w14:textId="77777777">
        <w:trPr>
          <w:cantSplit/>
          <w:jc w:val="center"/>
        </w:trPr>
        <w:tc>
          <w:tcPr>
            <w:tcW w:w="9069" w:type="dxa"/>
            <w:gridSpan w:val="3"/>
            <w:tcBorders>
              <w:top w:val="nil"/>
              <w:left w:val="nil"/>
              <w:bottom w:val="nil"/>
              <w:right w:val="nil"/>
            </w:tcBorders>
          </w:tcPr>
          <w:p w14:paraId="0EE43E2D" w14:textId="77777777" w:rsidR="006C4234" w:rsidRDefault="006010C7">
            <w:pPr>
              <w:spacing w:before="120" w:after="200"/>
              <w:jc w:val="center"/>
            </w:pPr>
            <w:r>
              <w:rPr>
                <w:b/>
                <w:sz w:val="24"/>
              </w:rPr>
              <w:t>Bảng 8.5. Kết quả tối ưu hiệu năng</w:t>
            </w:r>
          </w:p>
        </w:tc>
      </w:tr>
    </w:tbl>
    <w:p w14:paraId="4764FDB0" w14:textId="77777777" w:rsidR="00E25708" w:rsidRPr="00197957" w:rsidRDefault="00E25708" w:rsidP="009C5CB0">
      <w:pPr>
        <w:spacing w:beforeLines="20" w:before="48" w:afterLines="20" w:after="48" w:line="360" w:lineRule="exact"/>
        <w:ind w:firstLine="432"/>
        <w:jc w:val="both"/>
      </w:pPr>
    </w:p>
    <w:p w14:paraId="08652C12" w14:textId="77777777" w:rsidR="00E25708" w:rsidRPr="00197957" w:rsidRDefault="006010C7" w:rsidP="009C5CB0">
      <w:pPr>
        <w:spacing w:beforeLines="20" w:before="48" w:afterLines="20" w:after="48" w:line="360" w:lineRule="exact"/>
        <w:ind w:firstLine="432"/>
        <w:jc w:val="both"/>
      </w:pPr>
      <w:r>
        <w:rPr>
          <w:sz w:val="26"/>
          <w:szCs w:val="26"/>
        </w:rPr>
        <w:t>Đo trên cơ sở dữ liệu tổng hợp 50.000 sách, 100.000 bản sao, 600.000 phiếu mượn, 1.000.000 đánh giá (EXPLAIN ANALYZE và HTTP thật, trước và sau khi thêm chỉ mục GIN pg_trgm và truy vấn UNION); kích thước JavaScript giảm nhờ nạp lười biểu đồ (SRS, NFR-PERF-05, NFR-PERF-08). Đây là số đo trên dữ liệu tổng hợp, chưa phải thử tải trên hạ tầng thật.</w:t>
      </w:r>
    </w:p>
    <w:p w14:paraId="2C586DEE"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58" w:name="_Toc243462839"/>
      <w:r>
        <w:rPr>
          <w:b/>
          <w:sz w:val="28"/>
          <w:szCs w:val="28"/>
        </w:rPr>
        <w:lastRenderedPageBreak/>
        <w:t>CHƯƠNG 9: LỘ TRÌNH TRIỂN KHAI, CHỈ SỐ ĐÁNH GIÁ VÀ VẬN HÀNH</w:t>
      </w:r>
      <w:bookmarkEnd w:id="58"/>
    </w:p>
    <w:p w14:paraId="577E1090" w14:textId="77777777" w:rsidR="00E25708" w:rsidRPr="00197957" w:rsidRDefault="006010C7" w:rsidP="009C5CB0">
      <w:pPr>
        <w:keepNext/>
        <w:spacing w:beforeLines="20" w:before="48" w:afterLines="20" w:after="48" w:line="360" w:lineRule="exact"/>
        <w:outlineLvl w:val="1"/>
      </w:pPr>
      <w:bookmarkStart w:id="59" w:name="_Toc243462840"/>
      <w:r>
        <w:rPr>
          <w:b/>
          <w:bCs/>
          <w:i/>
          <w:iCs/>
          <w:sz w:val="26"/>
          <w:szCs w:val="26"/>
        </w:rPr>
        <w:t>9.1. Lộ trình triển khai dự án</w:t>
      </w:r>
      <w:bookmarkEnd w:id="59"/>
    </w:p>
    <w:p w14:paraId="1A4E3AA2" w14:textId="77777777" w:rsidR="00E25708" w:rsidRPr="00197957" w:rsidRDefault="006010C7" w:rsidP="009C5CB0">
      <w:pPr>
        <w:spacing w:beforeLines="20" w:before="48" w:afterLines="20" w:after="48" w:line="360" w:lineRule="exact"/>
        <w:ind w:firstLine="432"/>
        <w:jc w:val="both"/>
      </w:pPr>
      <w:r>
        <w:rPr>
          <w:sz w:val="26"/>
          <w:szCs w:val="26"/>
        </w:rPr>
        <w:t>Dự án mô phỏng kéo dài 16 tuần (21/09/2026 đến 10/01/2027) với 5 giai đoạn trọng tâm, ngân sách cơ sở 28,30 triệu đồng (566 giờ công) và dự phòng quản lý 2,83 triệu đồng:</w:t>
      </w:r>
    </w:p>
    <w:p w14:paraId="462C15EB"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Giai đoạn 1 (tuần 1 đến tuần 3): Khởi tạo và phân tích.</w:t>
      </w:r>
      <w:r>
        <w:rPr>
          <w:sz w:val="26"/>
          <w:szCs w:val="26"/>
        </w:rPr>
        <w:t xml:space="preserve"> Lập Charter, SOW, kế hoạch truyền thông, dựng môi trường; khảo sát nghiệp vụ, hoàn thiện SRS và 20 User Story. Mốc M1 (tuần 2): duyệt SOW; M2 (tuần 3): duyệt SRS.</w:t>
      </w:r>
    </w:p>
    <w:p w14:paraId="2451B3A3"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Giai đoạn 2 (tuần 3 đến tuần 5): Thiết kế.</w:t>
      </w:r>
      <w:r>
        <w:rPr>
          <w:sz w:val="26"/>
          <w:szCs w:val="26"/>
        </w:rPr>
        <w:t xml:space="preserve"> Thiết kế kiến trúc, cơ sở dữ liệu 3NF, đặc tả API, giao diện và mô hình AI. Mốc M3 (tuần 5): duyệt thiết kế.</w:t>
      </w:r>
    </w:p>
    <w:p w14:paraId="6D6530D4"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Giai đoạn 3 (tuần 5 đến tuần 12): Phát triển phân hệ lõi.</w:t>
      </w:r>
      <w:r>
        <w:rPr>
          <w:sz w:val="26"/>
          <w:szCs w:val="26"/>
        </w:rPr>
        <w:t xml:space="preserve"> Backend nền, Backend mượn trả và phạt, Frontend, mô hình AI. Mốc M4 (tuần 9): lõi chạy đầu-cuối; M5 (tuần 12): AI đạt ngưỡng chỉ số.</w:t>
      </w:r>
    </w:p>
    <w:p w14:paraId="5E0F3331"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Giai đoạn 4 (tuần 12 đến tuần 15): Tích hợp, kiểm thử và triển khai.</w:t>
      </w:r>
      <w:r>
        <w:rPr>
          <w:sz w:val="26"/>
          <w:szCs w:val="26"/>
        </w:rPr>
        <w:t xml:space="preserve"> Tích hợp Backend, AI, Frontend; kiểm thử hệ thống và UAT với thủ thư đại diện; Docker, CI/CD, triển khai cloud, đào tạo. Mốc M6 (tuần 14): bản dựng ổn định; M7 (tuần 15): qua UAT và lên cloud.</w:t>
      </w:r>
    </w:p>
    <w:p w14:paraId="082BDA83"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Giai đoạn 5 (tuần 15 đến tuần 16): Nghiệm thu và bàn giao.</w:t>
      </w:r>
      <w:r>
        <w:rPr>
          <w:sz w:val="26"/>
          <w:szCs w:val="26"/>
        </w:rPr>
        <w:t xml:space="preserve"> Biên bản nghiệm thu, báo cáo cuối, chuyển giao tài liệu và vận hành. Mốc M8 (tuần 16): nghiệm thu.</w:t>
      </w:r>
    </w:p>
    <w:p w14:paraId="156A82CC" w14:textId="77777777" w:rsidR="00E25708" w:rsidRPr="00197957" w:rsidRDefault="006010C7" w:rsidP="009C5CB0">
      <w:pPr>
        <w:spacing w:beforeLines="20" w:before="48" w:afterLines="20" w:after="48" w:line="360" w:lineRule="exact"/>
        <w:ind w:firstLine="432"/>
        <w:jc w:val="both"/>
      </w:pPr>
      <w:r>
        <w:rPr>
          <w:sz w:val="26"/>
          <w:szCs w:val="26"/>
        </w:rPr>
        <w:t>Các phân hệ mở rộng (đặt trước, thông báo, thanh toán VNPay, xuất báo cáo, nhập từ tệp) được làm sau mốc nghiệm thu đường cơ sở và đi qua quy trình kiểm soát thay đổi (CR-04).</w:t>
      </w:r>
    </w:p>
    <w:p w14:paraId="32289038" w14:textId="77777777" w:rsidR="00E25708" w:rsidRPr="00197957" w:rsidRDefault="006010C7" w:rsidP="009C5CB0">
      <w:pPr>
        <w:keepNext/>
        <w:spacing w:beforeLines="20" w:before="48" w:afterLines="20" w:after="48" w:line="360" w:lineRule="exact"/>
        <w:outlineLvl w:val="1"/>
      </w:pPr>
      <w:bookmarkStart w:id="60" w:name="_Toc243462841"/>
      <w:r>
        <w:rPr>
          <w:b/>
          <w:bCs/>
          <w:i/>
          <w:iCs/>
          <w:sz w:val="26"/>
          <w:szCs w:val="26"/>
        </w:rPr>
        <w:t>9.2. Bộ chỉ số đánh giá hiệu quả dự án (KPIs)</w:t>
      </w:r>
      <w:bookmarkEnd w:id="60"/>
    </w:p>
    <w:p w14:paraId="59319274" w14:textId="77777777" w:rsidR="00E25708" w:rsidRPr="00197957" w:rsidRDefault="006010C7" w:rsidP="009C5CB0">
      <w:pPr>
        <w:spacing w:beforeLines="20" w:before="48" w:afterLines="20" w:after="48" w:line="360" w:lineRule="exact"/>
        <w:ind w:firstLine="432"/>
        <w:jc w:val="both"/>
      </w:pPr>
      <w:r>
        <w:rPr>
          <w:sz w:val="26"/>
          <w:szCs w:val="26"/>
        </w:rPr>
        <w:t>Hiệu quả của dự án được đo bằng các chỉ số định lượng sau; cột Hiện trạng ghi đúng cái đã đo hoặc kiểm tra được và cái chưa đo:</w:t>
      </w:r>
    </w:p>
    <w:tbl>
      <w:tblPr>
        <w:tblStyle w:val="TableGrid"/>
        <w:tblW w:w="9070" w:type="dxa"/>
        <w:jc w:val="center"/>
        <w:tblLayout w:type="fixed"/>
        <w:tblLook w:val="04A0" w:firstRow="1" w:lastRow="0" w:firstColumn="1" w:lastColumn="0" w:noHBand="0" w:noVBand="1"/>
      </w:tblPr>
      <w:tblGrid>
        <w:gridCol w:w="2153"/>
        <w:gridCol w:w="3515"/>
        <w:gridCol w:w="3402"/>
      </w:tblGrid>
      <w:tr w:rsidR="006C4234" w14:paraId="212E401B" w14:textId="77777777">
        <w:trPr>
          <w:cantSplit/>
          <w:tblHeader/>
          <w:jc w:val="center"/>
        </w:trPr>
        <w:tc>
          <w:tcPr>
            <w:tcW w:w="2154" w:type="dxa"/>
            <w:shd w:val="clear" w:color="auto" w:fill="E7E9F0"/>
          </w:tcPr>
          <w:p w14:paraId="5DCC4B5F" w14:textId="77777777" w:rsidR="006C4234" w:rsidRDefault="006010C7">
            <w:pPr>
              <w:keepNext/>
              <w:spacing w:before="40" w:after="40"/>
              <w:jc w:val="center"/>
            </w:pPr>
            <w:r>
              <w:rPr>
                <w:b/>
                <w:sz w:val="26"/>
              </w:rPr>
              <w:t>Chỉ số</w:t>
            </w:r>
          </w:p>
        </w:tc>
        <w:tc>
          <w:tcPr>
            <w:tcW w:w="3515" w:type="dxa"/>
            <w:shd w:val="clear" w:color="auto" w:fill="E7E9F0"/>
          </w:tcPr>
          <w:p w14:paraId="0174768C" w14:textId="77777777" w:rsidR="006C4234" w:rsidRDefault="006010C7">
            <w:pPr>
              <w:keepNext/>
              <w:spacing w:before="40" w:after="40"/>
              <w:jc w:val="center"/>
            </w:pPr>
            <w:r>
              <w:rPr>
                <w:b/>
                <w:sz w:val="26"/>
              </w:rPr>
              <w:t>Chỉ tiêu</w:t>
            </w:r>
          </w:p>
        </w:tc>
        <w:tc>
          <w:tcPr>
            <w:tcW w:w="3402" w:type="dxa"/>
            <w:shd w:val="clear" w:color="auto" w:fill="E7E9F0"/>
          </w:tcPr>
          <w:p w14:paraId="6BF49613" w14:textId="77777777" w:rsidR="006C4234" w:rsidRDefault="006010C7">
            <w:pPr>
              <w:keepNext/>
              <w:spacing w:before="40" w:after="40"/>
              <w:jc w:val="center"/>
            </w:pPr>
            <w:r>
              <w:rPr>
                <w:b/>
                <w:sz w:val="26"/>
              </w:rPr>
              <w:t>Hiện trạng</w:t>
            </w:r>
          </w:p>
        </w:tc>
      </w:tr>
      <w:tr w:rsidR="006C4234" w14:paraId="5E1B41AF" w14:textId="77777777">
        <w:trPr>
          <w:cantSplit/>
          <w:jc w:val="center"/>
        </w:trPr>
        <w:tc>
          <w:tcPr>
            <w:tcW w:w="2154" w:type="dxa"/>
          </w:tcPr>
          <w:p w14:paraId="065E0BBA" w14:textId="77777777" w:rsidR="006C4234" w:rsidRDefault="006010C7">
            <w:pPr>
              <w:spacing w:before="40" w:after="40"/>
              <w:jc w:val="center"/>
            </w:pPr>
            <w:r>
              <w:rPr>
                <w:sz w:val="26"/>
              </w:rPr>
              <w:t>Thời gian xử lý một lượt mượn trả</w:t>
            </w:r>
          </w:p>
        </w:tc>
        <w:tc>
          <w:tcPr>
            <w:tcW w:w="3515" w:type="dxa"/>
          </w:tcPr>
          <w:p w14:paraId="60F48FB9" w14:textId="77777777" w:rsidR="006C4234" w:rsidRDefault="006010C7">
            <w:pPr>
              <w:spacing w:before="40" w:after="40"/>
              <w:jc w:val="center"/>
            </w:pPr>
            <w:r>
              <w:rPr>
                <w:sz w:val="26"/>
              </w:rPr>
              <w:t>Giảm từ khoảng 3 phút xuống dưới 60 giây (mục tiêu G2)</w:t>
            </w:r>
          </w:p>
        </w:tc>
        <w:tc>
          <w:tcPr>
            <w:tcW w:w="3402" w:type="dxa"/>
          </w:tcPr>
          <w:p w14:paraId="213A8C0B" w14:textId="77777777" w:rsidR="006C4234" w:rsidRDefault="006010C7">
            <w:pPr>
              <w:spacing w:before="40" w:after="40"/>
              <w:jc w:val="center"/>
            </w:pPr>
            <w:r>
              <w:rPr>
                <w:sz w:val="26"/>
              </w:rPr>
              <w:t>Chưa đo với thủ thư thật; thao tác bằng mã vạch đã có</w:t>
            </w:r>
          </w:p>
        </w:tc>
      </w:tr>
      <w:tr w:rsidR="006C4234" w14:paraId="6317C6A1" w14:textId="77777777">
        <w:trPr>
          <w:cantSplit/>
          <w:jc w:val="center"/>
        </w:trPr>
        <w:tc>
          <w:tcPr>
            <w:tcW w:w="2154" w:type="dxa"/>
          </w:tcPr>
          <w:p w14:paraId="56B3BF8C" w14:textId="77777777" w:rsidR="006C4234" w:rsidRDefault="006010C7">
            <w:pPr>
              <w:spacing w:before="40" w:after="40"/>
              <w:jc w:val="center"/>
            </w:pPr>
            <w:r>
              <w:rPr>
                <w:sz w:val="26"/>
              </w:rPr>
              <w:t>Hiệu năng tra cứu</w:t>
            </w:r>
          </w:p>
        </w:tc>
        <w:tc>
          <w:tcPr>
            <w:tcW w:w="3515" w:type="dxa"/>
          </w:tcPr>
          <w:p w14:paraId="48C84A0E" w14:textId="77777777" w:rsidR="006C4234" w:rsidRDefault="006010C7">
            <w:pPr>
              <w:spacing w:before="40" w:after="40"/>
              <w:jc w:val="center"/>
            </w:pPr>
            <w:r>
              <w:rPr>
                <w:sz w:val="26"/>
              </w:rPr>
              <w:t>Tìm kiếm p95 dưới 1 giây; API nghiệp vụ p95 dưới 2 giây; trang đầu dưới 3 giây trên 4G</w:t>
            </w:r>
          </w:p>
        </w:tc>
        <w:tc>
          <w:tcPr>
            <w:tcW w:w="3402" w:type="dxa"/>
          </w:tcPr>
          <w:p w14:paraId="46CDE004" w14:textId="77777777" w:rsidR="006C4234" w:rsidRDefault="006010C7">
            <w:pPr>
              <w:spacing w:before="40" w:after="40"/>
              <w:jc w:val="center"/>
            </w:pPr>
            <w:r>
              <w:rPr>
                <w:sz w:val="26"/>
              </w:rPr>
              <w:t>Có chỉ mục pg_trgm; đo trên dữ liệu tổng hợp 50.000 sách cho 7 đến 11 ms; chưa thử tải trên hạ tầng thật</w:t>
            </w:r>
          </w:p>
        </w:tc>
      </w:tr>
      <w:tr w:rsidR="006C4234" w14:paraId="537CCE91" w14:textId="77777777">
        <w:trPr>
          <w:cantSplit/>
          <w:jc w:val="center"/>
        </w:trPr>
        <w:tc>
          <w:tcPr>
            <w:tcW w:w="2154" w:type="dxa"/>
          </w:tcPr>
          <w:p w14:paraId="222BEBC7" w14:textId="77777777" w:rsidR="006C4234" w:rsidRDefault="006010C7">
            <w:pPr>
              <w:spacing w:before="40" w:after="40"/>
              <w:jc w:val="center"/>
            </w:pPr>
            <w:r>
              <w:rPr>
                <w:sz w:val="26"/>
              </w:rPr>
              <w:t>Chất lượng mã nguồn</w:t>
            </w:r>
          </w:p>
        </w:tc>
        <w:tc>
          <w:tcPr>
            <w:tcW w:w="3515" w:type="dxa"/>
          </w:tcPr>
          <w:p w14:paraId="0A00EA3E" w14:textId="77777777" w:rsidR="006C4234" w:rsidRDefault="006010C7">
            <w:pPr>
              <w:spacing w:before="40" w:after="40"/>
              <w:jc w:val="center"/>
            </w:pPr>
            <w:r>
              <w:rPr>
                <w:sz w:val="26"/>
              </w:rPr>
              <w:t>Coverage từ 80% dòng, 75% nhánh; CI xanh trước khi gộp</w:t>
            </w:r>
          </w:p>
        </w:tc>
        <w:tc>
          <w:tcPr>
            <w:tcW w:w="3402" w:type="dxa"/>
          </w:tcPr>
          <w:p w14:paraId="602701CC" w14:textId="77777777" w:rsidR="006C4234" w:rsidRDefault="006010C7">
            <w:pPr>
              <w:spacing w:before="40" w:after="40"/>
              <w:jc w:val="center"/>
            </w:pPr>
            <w:r>
              <w:rPr>
                <w:sz w:val="26"/>
              </w:rPr>
              <w:t>Đạt: 576 test tự động, coverage Backend 92,34% dòng, AI 93,59%</w:t>
            </w:r>
          </w:p>
        </w:tc>
      </w:tr>
      <w:tr w:rsidR="006C4234" w14:paraId="4F0D3AD5" w14:textId="77777777">
        <w:trPr>
          <w:cantSplit/>
          <w:jc w:val="center"/>
        </w:trPr>
        <w:tc>
          <w:tcPr>
            <w:tcW w:w="2154" w:type="dxa"/>
          </w:tcPr>
          <w:p w14:paraId="760D7A3F" w14:textId="77777777" w:rsidR="006C4234" w:rsidRDefault="006010C7">
            <w:pPr>
              <w:spacing w:before="40" w:after="40"/>
              <w:jc w:val="center"/>
            </w:pPr>
            <w:r>
              <w:rPr>
                <w:sz w:val="26"/>
              </w:rPr>
              <w:t>Chất lượng mô hình AI</w:t>
            </w:r>
          </w:p>
        </w:tc>
        <w:tc>
          <w:tcPr>
            <w:tcW w:w="3515" w:type="dxa"/>
          </w:tcPr>
          <w:p w14:paraId="7E17C077" w14:textId="77777777" w:rsidR="006C4234" w:rsidRDefault="006010C7">
            <w:pPr>
              <w:spacing w:before="40" w:after="40"/>
              <w:jc w:val="center"/>
            </w:pPr>
            <w:r>
              <w:rPr>
                <w:sz w:val="26"/>
              </w:rPr>
              <w:t>Precision@5 từ 0,15; ROC-AUC từ 0,70</w:t>
            </w:r>
          </w:p>
        </w:tc>
        <w:tc>
          <w:tcPr>
            <w:tcW w:w="3402" w:type="dxa"/>
          </w:tcPr>
          <w:p w14:paraId="703F7F8D" w14:textId="77777777" w:rsidR="006C4234" w:rsidRDefault="006010C7">
            <w:pPr>
              <w:spacing w:before="40" w:after="40"/>
              <w:jc w:val="center"/>
            </w:pPr>
            <w:r>
              <w:rPr>
                <w:sz w:val="26"/>
              </w:rPr>
              <w:t>Đạt: Precision@5 = 0,309; ROC-AUC = 0,788</w:t>
            </w:r>
          </w:p>
        </w:tc>
      </w:tr>
      <w:tr w:rsidR="006C4234" w14:paraId="2FB1A7A9" w14:textId="77777777">
        <w:trPr>
          <w:cantSplit/>
          <w:jc w:val="center"/>
        </w:trPr>
        <w:tc>
          <w:tcPr>
            <w:tcW w:w="2154" w:type="dxa"/>
          </w:tcPr>
          <w:p w14:paraId="4996EBE6" w14:textId="77777777" w:rsidR="006C4234" w:rsidRDefault="006010C7">
            <w:pPr>
              <w:keepNext/>
              <w:spacing w:before="40" w:after="40"/>
              <w:jc w:val="center"/>
            </w:pPr>
            <w:r>
              <w:rPr>
                <w:sz w:val="26"/>
              </w:rPr>
              <w:lastRenderedPageBreak/>
              <w:t>An toàn và tuân thủ</w:t>
            </w:r>
          </w:p>
        </w:tc>
        <w:tc>
          <w:tcPr>
            <w:tcW w:w="3515" w:type="dxa"/>
          </w:tcPr>
          <w:p w14:paraId="3DE4AD52" w14:textId="77777777" w:rsidR="006C4234" w:rsidRDefault="006010C7">
            <w:pPr>
              <w:keepNext/>
              <w:spacing w:before="40" w:after="40"/>
              <w:jc w:val="center"/>
            </w:pPr>
            <w:r>
              <w:rPr>
                <w:sz w:val="26"/>
              </w:rPr>
              <w:t>Không có sự cố lộ dữ liệu; không còn lỗi mức Nghiêm trọng đang mở; hoàn tất đồng ý và đánh giá tác động trước khi vận hành với dữ liệu thật</w:t>
            </w:r>
          </w:p>
        </w:tc>
        <w:tc>
          <w:tcPr>
            <w:tcW w:w="3402" w:type="dxa"/>
          </w:tcPr>
          <w:p w14:paraId="08DA09AB" w14:textId="77777777" w:rsidR="006C4234" w:rsidRDefault="006010C7">
            <w:pPr>
              <w:keepNext/>
              <w:spacing w:before="40" w:after="40"/>
              <w:jc w:val="center"/>
            </w:pPr>
            <w:r>
              <w:rPr>
                <w:sz w:val="26"/>
              </w:rPr>
              <w:t>Chưa vận hành dữ liệu thật; WBS 1.7.2.6 đến 1.7.2.8 là việc cần làm</w:t>
            </w:r>
          </w:p>
        </w:tc>
      </w:tr>
      <w:tr w:rsidR="006C4234" w14:paraId="70A08BC6" w14:textId="77777777">
        <w:trPr>
          <w:cantSplit/>
          <w:jc w:val="center"/>
        </w:trPr>
        <w:tc>
          <w:tcPr>
            <w:tcW w:w="2154" w:type="dxa"/>
          </w:tcPr>
          <w:p w14:paraId="4D79BD42" w14:textId="77777777" w:rsidR="006C4234" w:rsidRDefault="006010C7">
            <w:pPr>
              <w:keepNext/>
              <w:spacing w:before="40" w:after="40"/>
              <w:jc w:val="center"/>
            </w:pPr>
            <w:r>
              <w:rPr>
                <w:sz w:val="26"/>
              </w:rPr>
              <w:t>Mức sử dụng</w:t>
            </w:r>
          </w:p>
        </w:tc>
        <w:tc>
          <w:tcPr>
            <w:tcW w:w="3515" w:type="dxa"/>
          </w:tcPr>
          <w:p w14:paraId="525E7606" w14:textId="77777777" w:rsidR="006C4234" w:rsidRDefault="006010C7">
            <w:pPr>
              <w:keepNext/>
              <w:spacing w:before="40" w:after="40"/>
              <w:jc w:val="center"/>
            </w:pPr>
            <w:r>
              <w:rPr>
                <w:sz w:val="26"/>
              </w:rPr>
              <w:t>Từ 60% phiếu mượn nhập qua hệ thống sau 2 tuần chạy thật</w:t>
            </w:r>
          </w:p>
        </w:tc>
        <w:tc>
          <w:tcPr>
            <w:tcW w:w="3402" w:type="dxa"/>
          </w:tcPr>
          <w:p w14:paraId="0CE2B759" w14:textId="77777777" w:rsidR="006C4234" w:rsidRDefault="006010C7">
            <w:pPr>
              <w:keepNext/>
              <w:spacing w:before="40" w:after="40"/>
              <w:jc w:val="center"/>
            </w:pPr>
            <w:r>
              <w:rPr>
                <w:sz w:val="26"/>
              </w:rPr>
              <w:t>Chưa vận hành thật nên chưa đo</w:t>
            </w:r>
          </w:p>
        </w:tc>
      </w:tr>
      <w:tr w:rsidR="006C4234" w14:paraId="68E4AC0D" w14:textId="77777777">
        <w:trPr>
          <w:cantSplit/>
          <w:jc w:val="center"/>
        </w:trPr>
        <w:tc>
          <w:tcPr>
            <w:tcW w:w="2154" w:type="dxa"/>
          </w:tcPr>
          <w:p w14:paraId="5A1F1ED8" w14:textId="77777777" w:rsidR="006C4234" w:rsidRDefault="006010C7">
            <w:pPr>
              <w:keepNext/>
              <w:spacing w:before="40" w:after="40"/>
              <w:jc w:val="center"/>
            </w:pPr>
            <w:r>
              <w:rPr>
                <w:sz w:val="26"/>
              </w:rPr>
              <w:t>Giá trị tài chính (giả định)</w:t>
            </w:r>
          </w:p>
        </w:tc>
        <w:tc>
          <w:tcPr>
            <w:tcW w:w="3515" w:type="dxa"/>
          </w:tcPr>
          <w:p w14:paraId="76EF1E4E" w14:textId="77777777" w:rsidR="006C4234" w:rsidRDefault="006010C7">
            <w:pPr>
              <w:keepNext/>
              <w:spacing w:before="40" w:after="40"/>
              <w:jc w:val="center"/>
            </w:pPr>
            <w:r>
              <w:rPr>
                <w:sz w:val="26"/>
              </w:rPr>
              <w:t>NPV 3 năm dương; hoàn vốn dưới 1 năm</w:t>
            </w:r>
          </w:p>
        </w:tc>
        <w:tc>
          <w:tcPr>
            <w:tcW w:w="3402" w:type="dxa"/>
          </w:tcPr>
          <w:p w14:paraId="4E6A8E5F" w14:textId="77777777" w:rsidR="006C4234" w:rsidRDefault="006010C7">
            <w:pPr>
              <w:keepNext/>
              <w:spacing w:before="40" w:after="40"/>
              <w:jc w:val="center"/>
            </w:pPr>
            <w:r>
              <w:rPr>
                <w:sz w:val="26"/>
              </w:rPr>
              <w:t>Theo mô hình: NPV 112,52 triệu đồng, ROI 464%, hoàn vốn khoảng 9 tháng</w:t>
            </w:r>
          </w:p>
        </w:tc>
      </w:tr>
      <w:tr w:rsidR="006C4234" w14:paraId="24AAA9FA" w14:textId="77777777">
        <w:trPr>
          <w:cantSplit/>
          <w:jc w:val="center"/>
        </w:trPr>
        <w:tc>
          <w:tcPr>
            <w:tcW w:w="9069" w:type="dxa"/>
            <w:gridSpan w:val="3"/>
            <w:tcBorders>
              <w:top w:val="nil"/>
              <w:left w:val="nil"/>
              <w:bottom w:val="nil"/>
              <w:right w:val="nil"/>
            </w:tcBorders>
          </w:tcPr>
          <w:p w14:paraId="27A94AE3" w14:textId="77777777" w:rsidR="006C4234" w:rsidRDefault="006010C7">
            <w:pPr>
              <w:spacing w:before="120" w:after="200"/>
              <w:jc w:val="center"/>
            </w:pPr>
            <w:r>
              <w:rPr>
                <w:b/>
                <w:sz w:val="24"/>
              </w:rPr>
              <w:t>Bảng 9.1. Bộ chỉ số đánh giá hiệu quả dự án</w:t>
            </w:r>
          </w:p>
        </w:tc>
      </w:tr>
    </w:tbl>
    <w:p w14:paraId="4247A88C" w14:textId="77777777" w:rsidR="00E25708" w:rsidRPr="00197957" w:rsidRDefault="00E25708" w:rsidP="009C5CB0">
      <w:pPr>
        <w:spacing w:beforeLines="20" w:before="48" w:afterLines="20" w:after="48" w:line="360" w:lineRule="exact"/>
        <w:ind w:firstLine="432"/>
        <w:jc w:val="both"/>
      </w:pPr>
    </w:p>
    <w:p w14:paraId="5219DCB3" w14:textId="77777777" w:rsidR="00E25708" w:rsidRPr="00197957" w:rsidRDefault="006010C7" w:rsidP="009C5CB0">
      <w:pPr>
        <w:keepNext/>
        <w:spacing w:beforeLines="20" w:before="48" w:afterLines="20" w:after="48" w:line="360" w:lineRule="exact"/>
        <w:outlineLvl w:val="1"/>
      </w:pPr>
      <w:bookmarkStart w:id="61" w:name="_Toc243462842"/>
      <w:r>
        <w:rPr>
          <w:b/>
          <w:bCs/>
          <w:i/>
          <w:iCs/>
          <w:sz w:val="26"/>
          <w:szCs w:val="26"/>
        </w:rPr>
        <w:t>9.3. Mô hình vận hành và hỗ trợ</w:t>
      </w:r>
      <w:bookmarkEnd w:id="61"/>
    </w:p>
    <w:p w14:paraId="453490B3" w14:textId="77777777" w:rsidR="00E25708" w:rsidRPr="00197957" w:rsidRDefault="006010C7" w:rsidP="009C5CB0">
      <w:pPr>
        <w:numPr>
          <w:ilvl w:val="0"/>
          <w:numId w:val="22"/>
        </w:numPr>
        <w:spacing w:beforeLines="20" w:before="48" w:afterLines="20" w:after="48" w:line="360" w:lineRule="exact"/>
        <w:jc w:val="both"/>
      </w:pPr>
      <w:r>
        <w:rPr>
          <w:b/>
          <w:bCs/>
          <w:sz w:val="26"/>
          <w:szCs w:val="26"/>
        </w:rPr>
        <w:t>Môi trường:</w:t>
      </w:r>
      <w:r>
        <w:rPr>
          <w:sz w:val="26"/>
          <w:szCs w:val="26"/>
        </w:rPr>
        <w:t xml:space="preserve"> Vercel (Frontend và chuyển tiếp /api), Render (Backend và AI Service), Neon (PostgreSQL); môi trường cục bộ dựng bằng Docker Compose.</w:t>
      </w:r>
    </w:p>
    <w:p w14:paraId="0C9FFC6C" w14:textId="77777777" w:rsidR="00E25708" w:rsidRPr="00197957" w:rsidRDefault="006010C7" w:rsidP="009C5CB0">
      <w:pPr>
        <w:numPr>
          <w:ilvl w:val="0"/>
          <w:numId w:val="22"/>
        </w:numPr>
        <w:spacing w:beforeLines="20" w:before="48" w:afterLines="20" w:after="48" w:line="360" w:lineRule="exact"/>
        <w:jc w:val="both"/>
      </w:pPr>
      <w:r>
        <w:rPr>
          <w:b/>
          <w:bCs/>
          <w:sz w:val="26"/>
          <w:szCs w:val="26"/>
        </w:rPr>
        <w:t>Quy trình phát hành:</w:t>
      </w:r>
      <w:r>
        <w:rPr>
          <w:sz w:val="26"/>
          <w:szCs w:val="26"/>
        </w:rPr>
        <w:t xml:space="preserve"> nhánh riêng, Pull Request có rà soát, CI chạy 4 job (backend, ai-service, frontend, compose-smoke) rồi mới triển khai khi gộp vào main; muốn quay lại bản trước thì triển khai lại bản ổn định gần nhất.</w:t>
      </w:r>
    </w:p>
    <w:p w14:paraId="70A36318"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Giám sát và sao lưu:</w:t>
      </w:r>
      <w:r>
        <w:rPr>
          <w:sz w:val="26"/>
          <w:szCs w:val="26"/>
        </w:rPr>
        <w:t xml:space="preserve"> điểm kiểm tra </w:t>
      </w:r>
      <w:r>
        <w:rPr>
          <w:rFonts w:ascii="Consolas" w:eastAsia="Consolas" w:hAnsi="Consolas" w:cs="Consolas"/>
          <w:sz w:val="26"/>
          <w:szCs w:val="26"/>
        </w:rPr>
        <w:t>/health</w:t>
      </w:r>
      <w:r>
        <w:rPr>
          <w:sz w:val="26"/>
          <w:szCs w:val="26"/>
        </w:rPr>
        <w:t xml:space="preserve"> kiểm cả cơ sở dữ liệu; Neon sao lưu hằng ngày; gói miễn phí ngủ sau 15 phút không dùng nên lần gọi đầu có thể chậm, backend tự giải phóng việc tồn đọng khi được gọi lại.</w:t>
      </w:r>
    </w:p>
    <w:p w14:paraId="471D81D6" w14:textId="77777777" w:rsidR="00E25708" w:rsidRPr="00197957" w:rsidRDefault="006010C7" w:rsidP="009C5CB0">
      <w:pPr>
        <w:numPr>
          <w:ilvl w:val="0"/>
          <w:numId w:val="22"/>
        </w:numPr>
        <w:spacing w:beforeLines="20" w:before="48" w:afterLines="20" w:after="48" w:line="360" w:lineRule="exact"/>
        <w:jc w:val="both"/>
      </w:pPr>
      <w:r>
        <w:rPr>
          <w:b/>
          <w:bCs/>
          <w:sz w:val="26"/>
          <w:szCs w:val="26"/>
        </w:rPr>
        <w:t>Vai trò vận hành:</w:t>
      </w:r>
      <w:r>
        <w:rPr>
          <w:sz w:val="26"/>
          <w:szCs w:val="26"/>
        </w:rPr>
        <w:t xml:space="preserve"> thủ thư đại diện là đầu mối nghiệp vụ; nhóm phát triển xử lý lỗi theo mức độ (Nghiêm trọng trong ngày, Cao trong sprint); mọi thay đổi phạm vi qua phiếu Change Request.</w:t>
      </w:r>
    </w:p>
    <w:p w14:paraId="520ABACB"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62" w:name="_Toc243462843"/>
      <w:r>
        <w:rPr>
          <w:b/>
          <w:sz w:val="28"/>
          <w:szCs w:val="28"/>
        </w:rPr>
        <w:lastRenderedPageBreak/>
        <w:t>KẾT LUẬN VÀ KIẾN NGHỊ</w:t>
      </w:r>
      <w:bookmarkEnd w:id="62"/>
    </w:p>
    <w:p w14:paraId="00ACE59A" w14:textId="77777777" w:rsidR="00E25708" w:rsidRPr="00197957" w:rsidRDefault="006010C7" w:rsidP="009C5CB0">
      <w:pPr>
        <w:spacing w:beforeLines="20" w:before="48" w:afterLines="20" w:after="48" w:line="360" w:lineRule="exact"/>
        <w:ind w:firstLine="432"/>
        <w:jc w:val="both"/>
      </w:pPr>
      <w:r>
        <w:rPr>
          <w:sz w:val="26"/>
          <w:szCs w:val="26"/>
        </w:rPr>
        <w:t>Báo cáo đã vận dụng kiến thức quản lý dự án phần mềm vào một sản phẩm có thật: từ khởi tạo và phạm vi (LAB 1), ước lượng và lập lịch (LAB 2), rủi ro, EVA và chất lượng (LAB 3), đến phân tích yêu cầu, thiết kế hệ thống, rủi ro bảo mật và sản phẩm chạy thật. Việc gắn chặt use case, WBS, ma trận rủi ro và kết quả kiểm thử với hiện trạng mã nguồn giúp mọi con số và hạng mục truy được về một phần việc cụ thể.</w:t>
      </w:r>
    </w:p>
    <w:p w14:paraId="03F0EEFC" w14:textId="77777777" w:rsidR="00E25708" w:rsidRPr="00197957" w:rsidRDefault="006010C7" w:rsidP="009C5CB0">
      <w:pPr>
        <w:keepNext/>
        <w:spacing w:beforeLines="20" w:before="48" w:afterLines="20" w:after="48" w:line="360" w:lineRule="exact"/>
        <w:outlineLvl w:val="1"/>
      </w:pPr>
      <w:bookmarkStart w:id="63" w:name="_Toc243462844"/>
      <w:r>
        <w:rPr>
          <w:b/>
          <w:bCs/>
          <w:i/>
          <w:iCs/>
          <w:sz w:val="26"/>
          <w:szCs w:val="26"/>
        </w:rPr>
        <w:t>10.1. Tổng kết kết quả đạt được</w:t>
      </w:r>
      <w:bookmarkEnd w:id="63"/>
    </w:p>
    <w:p w14:paraId="4D0CE934" w14:textId="77777777" w:rsidR="00E25708" w:rsidRPr="00197957" w:rsidRDefault="006010C7" w:rsidP="009C5CB0">
      <w:pPr>
        <w:numPr>
          <w:ilvl w:val="0"/>
          <w:numId w:val="22"/>
        </w:numPr>
        <w:spacing w:beforeLines="20" w:before="48" w:afterLines="20" w:after="48" w:line="360" w:lineRule="exact"/>
        <w:jc w:val="both"/>
      </w:pPr>
      <w:r>
        <w:rPr>
          <w:b/>
          <w:bCs/>
          <w:sz w:val="26"/>
          <w:szCs w:val="26"/>
        </w:rPr>
        <w:t>LAB 1:</w:t>
      </w:r>
      <w:r>
        <w:rPr>
          <w:sz w:val="26"/>
          <w:szCs w:val="26"/>
        </w:rPr>
        <w:t xml:space="preserve"> Tôn chỉ dự án với 7 mục tiêu SMART, SOW và kế hoạch truyền thông, RACI 25 hạng mục; chọn cấu trúc ma trận cân bằng và góc nhìn Cấu trúc; WBS 4 cấp (7 pha, 20 gói công việc, 42 công việc chi tiết) và từ điển WBS cho 3 gói găng.</w:t>
      </w:r>
    </w:p>
    <w:p w14:paraId="035B42F3" w14:textId="77777777" w:rsidR="00E25708" w:rsidRPr="00197957" w:rsidRDefault="006010C7" w:rsidP="009C5CB0">
      <w:pPr>
        <w:numPr>
          <w:ilvl w:val="0"/>
          <w:numId w:val="22"/>
        </w:numPr>
        <w:spacing w:beforeLines="20" w:before="48" w:afterLines="20" w:after="48" w:line="360" w:lineRule="exact"/>
        <w:jc w:val="both"/>
      </w:pPr>
      <w:r>
        <w:rPr>
          <w:b/>
          <w:bCs/>
          <w:sz w:val="26"/>
          <w:szCs w:val="26"/>
        </w:rPr>
        <w:t>LAB 2:</w:t>
      </w:r>
      <w:r>
        <w:rPr>
          <w:sz w:val="26"/>
          <w:szCs w:val="26"/>
        </w:rPr>
        <w:t xml:space="preserve"> phân tích tài chính (NPV 112,52 triệu đồng, ROI 464%, hoàn vốn khoảng 9 tháng); danh sách công việc với đủ bốn loại quan hệ phụ thuộc; sơ đồ mạng, tính xuôi ngược có thế số, 3 đường găng, thời gian 16 tuần; nén 20% bằng fast-tracking kết hợp crashing xuống 12,5 tuần với chi phí tăng 1,71 triệu đồng.</w:t>
      </w:r>
    </w:p>
    <w:p w14:paraId="5F240A57" w14:textId="77777777" w:rsidR="00E25708" w:rsidRPr="00197957" w:rsidRDefault="006010C7" w:rsidP="009C5CB0">
      <w:pPr>
        <w:numPr>
          <w:ilvl w:val="0"/>
          <w:numId w:val="22"/>
        </w:numPr>
        <w:spacing w:beforeLines="20" w:before="48" w:afterLines="20" w:after="48" w:line="360" w:lineRule="exact"/>
        <w:jc w:val="both"/>
      </w:pPr>
      <w:r>
        <w:rPr>
          <w:b/>
          <w:bCs/>
          <w:sz w:val="26"/>
          <w:szCs w:val="26"/>
        </w:rPr>
        <w:t>LAB 3:</w:t>
      </w:r>
      <w:r>
        <w:rPr>
          <w:sz w:val="26"/>
          <w:szCs w:val="26"/>
        </w:rPr>
        <w:t xml:space="preserve"> 11 rủi ro thuộc 4 nhóm kèm Mitigation và Contingency; EVA tại mốc 50% (SPI 0,868, CPI 0,924, EAC 30,64 triệu đồng); đường cơ sở và quy trình 5 bước kiểm soát thay đổi; Test Plan, 3 Test Script, vòng đời lỗi và tiêu chí nghiệm thu.</w:t>
      </w:r>
    </w:p>
    <w:p w14:paraId="04AD8FF0" w14:textId="77777777" w:rsidR="00E25708" w:rsidRPr="00197957" w:rsidRDefault="006010C7" w:rsidP="009C5CB0">
      <w:pPr>
        <w:numPr>
          <w:ilvl w:val="0"/>
          <w:numId w:val="22"/>
        </w:numPr>
        <w:spacing w:beforeLines="20" w:before="48" w:afterLines="20" w:after="48" w:line="360" w:lineRule="exact"/>
        <w:jc w:val="both"/>
      </w:pPr>
      <w:r>
        <w:rPr>
          <w:b/>
          <w:bCs/>
          <w:sz w:val="26"/>
          <w:szCs w:val="26"/>
        </w:rPr>
        <w:t>Phân tích và thiết kế:</w:t>
      </w:r>
      <w:r>
        <w:rPr>
          <w:sz w:val="26"/>
          <w:szCs w:val="26"/>
        </w:rPr>
        <w:t xml:space="preserve"> 16 nhóm chức năng, 37 User Story, 26 quy tắc nghiệp vụ; use case, WBS theo chức năng; kiến trúc ba dịch vụ, cơ sở dữ liệu 16 bảng chuẩn 3NF, bộ UML, 78 API, thiết kế bảo mật và chống đua dữ liệu.</w:t>
      </w:r>
    </w:p>
    <w:p w14:paraId="1177A5FC" w14:textId="77777777" w:rsidR="00E25708" w:rsidRPr="00197957" w:rsidRDefault="006010C7" w:rsidP="009C5CB0">
      <w:pPr>
        <w:numPr>
          <w:ilvl w:val="0"/>
          <w:numId w:val="22"/>
        </w:numPr>
        <w:spacing w:beforeLines="20" w:before="48" w:afterLines="20" w:after="48" w:line="360" w:lineRule="exact"/>
        <w:jc w:val="both"/>
      </w:pPr>
      <w:r>
        <w:rPr>
          <w:b/>
          <w:bCs/>
          <w:sz w:val="26"/>
          <w:szCs w:val="26"/>
        </w:rPr>
        <w:t>Sản phẩm thật:</w:t>
      </w:r>
      <w:r>
        <w:rPr>
          <w:sz w:val="26"/>
          <w:szCs w:val="26"/>
        </w:rPr>
        <w:t xml:space="preserve"> hệ thống chạy tại https://muce-library.vercel.app với 29 trang giao diện cho ba vai trò, 576 test tự động đạt 100% trên CI, hai mô hình AI đạt ngưỡng nghiệm thu.</w:t>
      </w:r>
    </w:p>
    <w:p w14:paraId="36276613" w14:textId="77777777" w:rsidR="00E25708" w:rsidRPr="00197957" w:rsidRDefault="006010C7" w:rsidP="009C5CB0">
      <w:pPr>
        <w:keepNext/>
        <w:spacing w:beforeLines="20" w:before="48" w:afterLines="20" w:after="48" w:line="360" w:lineRule="exact"/>
        <w:outlineLvl w:val="1"/>
      </w:pPr>
      <w:bookmarkStart w:id="64" w:name="_Toc243462845"/>
      <w:r>
        <w:rPr>
          <w:b/>
          <w:bCs/>
          <w:i/>
          <w:iCs/>
          <w:sz w:val="26"/>
          <w:szCs w:val="26"/>
        </w:rPr>
        <w:t>10.2. Bài học kinh nghiệm</w:t>
      </w:r>
      <w:bookmarkEnd w:id="64"/>
    </w:p>
    <w:p w14:paraId="2083C337" w14:textId="77777777" w:rsidR="00E25708" w:rsidRPr="00197957" w:rsidRDefault="006010C7" w:rsidP="009C5CB0">
      <w:pPr>
        <w:numPr>
          <w:ilvl w:val="0"/>
          <w:numId w:val="22"/>
        </w:numPr>
        <w:spacing w:beforeLines="20" w:before="48" w:afterLines="20" w:after="48" w:line="360" w:lineRule="exact"/>
        <w:jc w:val="both"/>
      </w:pPr>
      <w:r>
        <w:rPr>
          <w:b/>
          <w:bCs/>
          <w:sz w:val="26"/>
          <w:szCs w:val="26"/>
        </w:rPr>
        <w:t>Mạng chặt thì phải theo dõi sát.</w:t>
      </w:r>
      <w:r>
        <w:rPr>
          <w:sz w:val="26"/>
          <w:szCs w:val="26"/>
        </w:rPr>
        <w:t xml:space="preserve"> Có 3 đường găng song song, xác suất xong đúng 16 tuần theo PERT chỉ khoảng 22%; nên theo dõi SPI hằng tuần thay vì mỗi 4 tuần và đặt sẵn danh sách cắt giảm phạm vi.</w:t>
      </w:r>
    </w:p>
    <w:p w14:paraId="79E4E66D" w14:textId="77777777" w:rsidR="00E25708" w:rsidRPr="00197957" w:rsidRDefault="006010C7" w:rsidP="009C5CB0">
      <w:pPr>
        <w:numPr>
          <w:ilvl w:val="0"/>
          <w:numId w:val="22"/>
        </w:numPr>
        <w:spacing w:beforeLines="20" w:before="48" w:afterLines="20" w:after="48" w:line="360" w:lineRule="exact"/>
        <w:jc w:val="both"/>
      </w:pPr>
      <w:r>
        <w:rPr>
          <w:b/>
          <w:bCs/>
          <w:sz w:val="26"/>
          <w:szCs w:val="26"/>
        </w:rPr>
        <w:t>Phụ thuộc bên ngoài là điểm nghẽn.</w:t>
      </w:r>
      <w:r>
        <w:rPr>
          <w:sz w:val="26"/>
          <w:szCs w:val="26"/>
        </w:rPr>
        <w:t xml:space="preserve"> Giới hạn tần suất của Google Books làm dự án chậm ở tuần 8; cần nguồn dữ liệu dự phòng ngay từ sprint đầu.</w:t>
      </w:r>
    </w:p>
    <w:p w14:paraId="5D68CE72" w14:textId="77777777" w:rsidR="00E25708" w:rsidRPr="00197957" w:rsidRDefault="006010C7" w:rsidP="009C5CB0">
      <w:pPr>
        <w:numPr>
          <w:ilvl w:val="0"/>
          <w:numId w:val="22"/>
        </w:numPr>
        <w:spacing w:beforeLines="20" w:before="48" w:afterLines="20" w:after="48" w:line="360" w:lineRule="exact"/>
        <w:jc w:val="both"/>
      </w:pPr>
      <w:r>
        <w:rPr>
          <w:b/>
          <w:bCs/>
          <w:sz w:val="26"/>
          <w:szCs w:val="26"/>
        </w:rPr>
        <w:t>Chạy thật luồng liên quan tiền, không chỉ test có mock.</w:t>
      </w:r>
      <w:r>
        <w:rPr>
          <w:sz w:val="26"/>
          <w:szCs w:val="26"/>
        </w:rPr>
        <w:t xml:space="preserve"> Lỗi tính phạt theo giờ chỉ lộ khi chạy thật luồng trả sách; từ đó mã chạm tiền, quyền và dữ liệu đều có e2e trên PostgreSQL thật.</w:t>
      </w:r>
    </w:p>
    <w:p w14:paraId="18C4C628" w14:textId="77777777" w:rsidR="00E25708" w:rsidRPr="00197957" w:rsidRDefault="006010C7" w:rsidP="009C5CB0">
      <w:pPr>
        <w:numPr>
          <w:ilvl w:val="0"/>
          <w:numId w:val="22"/>
        </w:numPr>
        <w:spacing w:beforeLines="20" w:before="48" w:afterLines="20" w:after="48" w:line="360" w:lineRule="exact"/>
        <w:jc w:val="both"/>
      </w:pPr>
      <w:r>
        <w:rPr>
          <w:b/>
          <w:bCs/>
          <w:sz w:val="26"/>
          <w:szCs w:val="26"/>
        </w:rPr>
        <w:t>Nhất quán dữ liệu giữa WBS, lịch và EVA</w:t>
      </w:r>
      <w:r>
        <w:rPr>
          <w:sz w:val="26"/>
          <w:szCs w:val="26"/>
        </w:rPr>
        <w:t xml:space="preserve"> giúp mọi con số truy được về một gói công việc; một mô hình sinh cả Excel, hình và báo cáo để không lệch.</w:t>
      </w:r>
    </w:p>
    <w:p w14:paraId="4FF29EBC" w14:textId="77777777" w:rsidR="00E25708" w:rsidRPr="00197957" w:rsidRDefault="006010C7" w:rsidP="009C5CB0">
      <w:pPr>
        <w:numPr>
          <w:ilvl w:val="0"/>
          <w:numId w:val="22"/>
        </w:numPr>
        <w:spacing w:beforeLines="20" w:before="48" w:afterLines="20" w:after="48" w:line="360" w:lineRule="exact"/>
        <w:jc w:val="both"/>
      </w:pPr>
      <w:r>
        <w:rPr>
          <w:b/>
          <w:bCs/>
          <w:sz w:val="26"/>
          <w:szCs w:val="26"/>
        </w:rPr>
        <w:t>Nén tiến độ không miễn phí.</w:t>
      </w:r>
      <w:r>
        <w:rPr>
          <w:sz w:val="26"/>
          <w:szCs w:val="26"/>
        </w:rPr>
        <w:t xml:space="preserve"> Fast-tracking rẻ nhưng chuyển chi phí sang rủi ro làm lại; crashing bị chặn bởi nhiều đường găng song song và giới hạn năng lực.</w:t>
      </w:r>
    </w:p>
    <w:p w14:paraId="29C06099" w14:textId="77777777" w:rsidR="00E25708" w:rsidRPr="00197957" w:rsidRDefault="006010C7" w:rsidP="009C5CB0">
      <w:pPr>
        <w:numPr>
          <w:ilvl w:val="0"/>
          <w:numId w:val="22"/>
        </w:numPr>
        <w:spacing w:beforeLines="20" w:before="48" w:afterLines="20" w:after="48" w:line="360" w:lineRule="exact"/>
        <w:jc w:val="both"/>
      </w:pPr>
      <w:r>
        <w:rPr>
          <w:b/>
          <w:bCs/>
          <w:sz w:val="26"/>
          <w:szCs w:val="26"/>
        </w:rPr>
        <w:t>Ghi rõ giả định.</w:t>
      </w:r>
      <w:r>
        <w:rPr>
          <w:sz w:val="26"/>
          <w:szCs w:val="26"/>
        </w:rPr>
        <w:t xml:space="preserve"> Các số liệu mô phỏng (EVA, tài chính) phải gắn với giả định và sự kiện thực tế để người đọc kiểm tra được.</w:t>
      </w:r>
    </w:p>
    <w:p w14:paraId="5446A04D" w14:textId="77777777" w:rsidR="00E25708" w:rsidRPr="00197957" w:rsidRDefault="006010C7" w:rsidP="009C5CB0">
      <w:pPr>
        <w:numPr>
          <w:ilvl w:val="0"/>
          <w:numId w:val="22"/>
        </w:numPr>
        <w:spacing w:beforeLines="20" w:before="48" w:afterLines="20" w:after="48" w:line="360" w:lineRule="exact"/>
        <w:jc w:val="both"/>
      </w:pPr>
      <w:r>
        <w:rPr>
          <w:b/>
          <w:bCs/>
          <w:sz w:val="26"/>
          <w:szCs w:val="26"/>
        </w:rPr>
        <w:lastRenderedPageBreak/>
        <w:t>Đối chiếu văn bản pháp luật với nguồn hiện hành.</w:t>
      </w:r>
      <w:r>
        <w:rPr>
          <w:sz w:val="26"/>
          <w:szCs w:val="26"/>
        </w:rPr>
        <w:t xml:space="preserve"> Quy định về dữ liệu cá nhân và an ninh mạng thay đổi nhanh (năm 2025 đã có luật và nghị định mới thay thế văn bản cũ), nên số hiệu và ngày hiệu lực cần được kiểm tra lại ở mỗi lần cập nhật tài liệu.</w:t>
      </w:r>
    </w:p>
    <w:p w14:paraId="34809831" w14:textId="77777777" w:rsidR="006C4234" w:rsidRDefault="006C4234">
      <w:pPr>
        <w:sectPr w:rsidR="006C4234">
          <w:pgSz w:w="11909" w:h="16834"/>
          <w:pgMar w:top="1133" w:right="1133" w:bottom="1133" w:left="1701" w:header="720" w:footer="720" w:gutter="0"/>
          <w:cols w:space="720"/>
          <w:docGrid w:linePitch="360"/>
        </w:sectPr>
      </w:pPr>
    </w:p>
    <w:p w14:paraId="445B710F" w14:textId="77777777" w:rsidR="00E25708" w:rsidRPr="00197957" w:rsidRDefault="006010C7" w:rsidP="009C5CB0">
      <w:pPr>
        <w:keepNext/>
        <w:spacing w:beforeLines="20" w:before="48" w:afterLines="20" w:after="48" w:line="360" w:lineRule="exact"/>
        <w:outlineLvl w:val="1"/>
      </w:pPr>
      <w:bookmarkStart w:id="65" w:name="_Toc243462846"/>
      <w:r>
        <w:rPr>
          <w:b/>
          <w:bCs/>
          <w:i/>
          <w:iCs/>
          <w:sz w:val="26"/>
          <w:szCs w:val="26"/>
        </w:rPr>
        <w:lastRenderedPageBreak/>
        <w:t>10.3. Tự đánh giá mức độ thành công theo ba trụ cột</w:t>
      </w:r>
      <w:bookmarkEnd w:id="65"/>
    </w:p>
    <w:tbl>
      <w:tblPr>
        <w:tblStyle w:val="TableGrid"/>
        <w:tblW w:w="13946" w:type="dxa"/>
        <w:jc w:val="center"/>
        <w:tblLayout w:type="fixed"/>
        <w:tblLook w:val="04A0" w:firstRow="1" w:lastRow="0" w:firstColumn="1" w:lastColumn="0" w:noHBand="0" w:noVBand="1"/>
      </w:tblPr>
      <w:tblGrid>
        <w:gridCol w:w="2040"/>
        <w:gridCol w:w="2835"/>
        <w:gridCol w:w="6463"/>
        <w:gridCol w:w="2608"/>
      </w:tblGrid>
      <w:tr w:rsidR="006C4234" w14:paraId="3C0789DE" w14:textId="77777777">
        <w:trPr>
          <w:cantSplit/>
          <w:tblHeader/>
          <w:jc w:val="center"/>
        </w:trPr>
        <w:tc>
          <w:tcPr>
            <w:tcW w:w="2041" w:type="dxa"/>
            <w:shd w:val="clear" w:color="auto" w:fill="E7E9F0"/>
          </w:tcPr>
          <w:p w14:paraId="030D1D73" w14:textId="77777777" w:rsidR="006C4234" w:rsidRDefault="006010C7">
            <w:pPr>
              <w:keepNext/>
              <w:spacing w:before="40" w:after="40"/>
              <w:jc w:val="center"/>
            </w:pPr>
            <w:r>
              <w:rPr>
                <w:b/>
                <w:sz w:val="26"/>
              </w:rPr>
              <w:t>Trụ cột</w:t>
            </w:r>
          </w:p>
        </w:tc>
        <w:tc>
          <w:tcPr>
            <w:tcW w:w="2835" w:type="dxa"/>
            <w:shd w:val="clear" w:color="auto" w:fill="E7E9F0"/>
          </w:tcPr>
          <w:p w14:paraId="292F85D1" w14:textId="77777777" w:rsidR="006C4234" w:rsidRDefault="006010C7">
            <w:pPr>
              <w:keepNext/>
              <w:spacing w:before="40" w:after="40"/>
              <w:jc w:val="center"/>
            </w:pPr>
            <w:r>
              <w:rPr>
                <w:b/>
                <w:sz w:val="26"/>
              </w:rPr>
              <w:t>Chỉ tiêu</w:t>
            </w:r>
          </w:p>
        </w:tc>
        <w:tc>
          <w:tcPr>
            <w:tcW w:w="6463" w:type="dxa"/>
            <w:shd w:val="clear" w:color="auto" w:fill="E7E9F0"/>
          </w:tcPr>
          <w:p w14:paraId="1F2D6FE2" w14:textId="77777777" w:rsidR="006C4234" w:rsidRDefault="006010C7">
            <w:pPr>
              <w:keepNext/>
              <w:spacing w:before="40" w:after="40"/>
              <w:jc w:val="center"/>
            </w:pPr>
            <w:r>
              <w:rPr>
                <w:b/>
                <w:sz w:val="26"/>
              </w:rPr>
              <w:t>Kết quả</w:t>
            </w:r>
          </w:p>
        </w:tc>
        <w:tc>
          <w:tcPr>
            <w:tcW w:w="2608" w:type="dxa"/>
            <w:shd w:val="clear" w:color="auto" w:fill="E7E9F0"/>
          </w:tcPr>
          <w:p w14:paraId="2D29EA20" w14:textId="77777777" w:rsidR="006C4234" w:rsidRDefault="006010C7">
            <w:pPr>
              <w:keepNext/>
              <w:spacing w:before="40" w:after="40"/>
              <w:jc w:val="center"/>
            </w:pPr>
            <w:r>
              <w:rPr>
                <w:b/>
                <w:sz w:val="26"/>
              </w:rPr>
              <w:t>Đánh giá</w:t>
            </w:r>
          </w:p>
        </w:tc>
      </w:tr>
      <w:tr w:rsidR="006C4234" w14:paraId="63862621" w14:textId="77777777">
        <w:trPr>
          <w:cantSplit/>
          <w:jc w:val="center"/>
        </w:trPr>
        <w:tc>
          <w:tcPr>
            <w:tcW w:w="2041" w:type="dxa"/>
          </w:tcPr>
          <w:p w14:paraId="0840E4FD" w14:textId="77777777" w:rsidR="006C4234" w:rsidRDefault="006010C7">
            <w:pPr>
              <w:spacing w:before="40" w:after="40"/>
              <w:jc w:val="center"/>
            </w:pPr>
            <w:r>
              <w:rPr>
                <w:sz w:val="26"/>
              </w:rPr>
              <w:t>Phạm vi (Scope)</w:t>
            </w:r>
          </w:p>
        </w:tc>
        <w:tc>
          <w:tcPr>
            <w:tcW w:w="2835" w:type="dxa"/>
          </w:tcPr>
          <w:p w14:paraId="3C9D817F" w14:textId="77777777" w:rsidR="006C4234" w:rsidRDefault="006010C7">
            <w:pPr>
              <w:spacing w:before="40" w:after="40"/>
              <w:jc w:val="center"/>
            </w:pPr>
            <w:r>
              <w:rPr>
                <w:sz w:val="26"/>
              </w:rPr>
              <w:t>100% User Story trong phạm vi; 0 lỗi Nghiêm trọng và Cao mở</w:t>
            </w:r>
          </w:p>
        </w:tc>
        <w:tc>
          <w:tcPr>
            <w:tcW w:w="6463" w:type="dxa"/>
          </w:tcPr>
          <w:p w14:paraId="017DB8D6" w14:textId="77777777" w:rsidR="006C4234" w:rsidRDefault="006010C7">
            <w:pPr>
              <w:spacing w:before="40" w:after="40"/>
              <w:jc w:val="center"/>
            </w:pPr>
            <w:r>
              <w:rPr>
                <w:sz w:val="26"/>
              </w:rPr>
              <w:t>20 trên 20 User Story của đường cơ sở hoàn thành; sản phẩm hiện đáp ứng 37 User Story (SRS 2.0), 78 API, 29 trang; CI xanh. Một hạng mục chưa kiểm với dữ liệu thật: nhập sách theo ISBN từ Google Books (bị giới hạn tần suất)</w:t>
            </w:r>
          </w:p>
        </w:tc>
        <w:tc>
          <w:tcPr>
            <w:tcW w:w="2608" w:type="dxa"/>
          </w:tcPr>
          <w:p w14:paraId="4F289919" w14:textId="77777777" w:rsidR="006C4234" w:rsidRDefault="006010C7">
            <w:pPr>
              <w:spacing w:before="40" w:after="40"/>
              <w:jc w:val="center"/>
            </w:pPr>
            <w:r>
              <w:rPr>
                <w:sz w:val="26"/>
              </w:rPr>
              <w:t>Đạt, kèm 1 hạn chế đã ghi nhận</w:t>
            </w:r>
          </w:p>
        </w:tc>
      </w:tr>
      <w:tr w:rsidR="006C4234" w14:paraId="394B51AD" w14:textId="77777777">
        <w:trPr>
          <w:cantSplit/>
          <w:jc w:val="center"/>
        </w:trPr>
        <w:tc>
          <w:tcPr>
            <w:tcW w:w="2041" w:type="dxa"/>
          </w:tcPr>
          <w:p w14:paraId="2C71A152" w14:textId="77777777" w:rsidR="006C4234" w:rsidRDefault="006010C7">
            <w:pPr>
              <w:spacing w:before="40" w:after="40"/>
              <w:jc w:val="center"/>
            </w:pPr>
            <w:r>
              <w:rPr>
                <w:sz w:val="26"/>
              </w:rPr>
              <w:t>Tiến độ (Time)</w:t>
            </w:r>
          </w:p>
        </w:tc>
        <w:tc>
          <w:tcPr>
            <w:tcW w:w="2835" w:type="dxa"/>
          </w:tcPr>
          <w:p w14:paraId="1E469EC2" w14:textId="77777777" w:rsidR="006C4234" w:rsidRDefault="006010C7">
            <w:pPr>
              <w:spacing w:before="40" w:after="40"/>
              <w:jc w:val="center"/>
            </w:pPr>
            <w:r>
              <w:rPr>
                <w:sz w:val="26"/>
              </w:rPr>
              <w:t>Hoàn thành trong 16 tuần</w:t>
            </w:r>
          </w:p>
        </w:tc>
        <w:tc>
          <w:tcPr>
            <w:tcW w:w="6463" w:type="dxa"/>
          </w:tcPr>
          <w:p w14:paraId="16453565" w14:textId="77777777" w:rsidR="006C4234" w:rsidRDefault="006010C7">
            <w:pPr>
              <w:spacing w:before="40" w:after="40"/>
              <w:jc w:val="center"/>
            </w:pPr>
            <w:r>
              <w:rPr>
                <w:sz w:val="26"/>
              </w:rPr>
              <w:t>Mô phỏng: hoàn thành đúng tuần 16 sau giai đoạn chậm ở tuần 8 (SPI 0,87), SPI cuối 1,00. Thật: sản phẩm được xây dựng trong khoảng 4 tuần (21/09 đến 19/10/2026)</w:t>
            </w:r>
          </w:p>
        </w:tc>
        <w:tc>
          <w:tcPr>
            <w:tcW w:w="2608" w:type="dxa"/>
          </w:tcPr>
          <w:p w14:paraId="781E3104" w14:textId="77777777" w:rsidR="006C4234" w:rsidRDefault="006010C7">
            <w:pPr>
              <w:spacing w:before="40" w:after="40"/>
              <w:jc w:val="center"/>
            </w:pPr>
            <w:r>
              <w:rPr>
                <w:sz w:val="26"/>
              </w:rPr>
              <w:t>Đạt (nhờ làm thêm giờ và chạy song song)</w:t>
            </w:r>
          </w:p>
        </w:tc>
      </w:tr>
      <w:tr w:rsidR="006C4234" w14:paraId="0C85081B" w14:textId="77777777">
        <w:trPr>
          <w:cantSplit/>
          <w:jc w:val="center"/>
        </w:trPr>
        <w:tc>
          <w:tcPr>
            <w:tcW w:w="2041" w:type="dxa"/>
          </w:tcPr>
          <w:p w14:paraId="198930FE" w14:textId="77777777" w:rsidR="006C4234" w:rsidRDefault="006010C7">
            <w:pPr>
              <w:spacing w:before="40" w:after="40"/>
              <w:jc w:val="center"/>
            </w:pPr>
            <w:r>
              <w:rPr>
                <w:sz w:val="26"/>
              </w:rPr>
              <w:t>Chi phí (Cost)</w:t>
            </w:r>
          </w:p>
        </w:tc>
        <w:tc>
          <w:tcPr>
            <w:tcW w:w="2835" w:type="dxa"/>
          </w:tcPr>
          <w:p w14:paraId="3F293D44" w14:textId="77777777" w:rsidR="006C4234" w:rsidRDefault="006010C7">
            <w:pPr>
              <w:spacing w:before="40" w:after="40"/>
              <w:jc w:val="center"/>
            </w:pPr>
            <w:r>
              <w:rPr>
                <w:sz w:val="26"/>
              </w:rPr>
              <w:t>Không vượt BAC cộng dự phòng</w:t>
            </w:r>
          </w:p>
        </w:tc>
        <w:tc>
          <w:tcPr>
            <w:tcW w:w="6463" w:type="dxa"/>
          </w:tcPr>
          <w:p w14:paraId="2C202E00" w14:textId="77777777" w:rsidR="006C4234" w:rsidRDefault="006010C7">
            <w:pPr>
              <w:spacing w:before="40" w:after="40"/>
              <w:jc w:val="center"/>
            </w:pPr>
            <w:r>
              <w:rPr>
                <w:sz w:val="26"/>
              </w:rPr>
              <w:t>Chi phí thực tế mô phỏng 30.564.419 đồng, vượt BAC 2.262.752 đồng (8,0%), dùng 80% dự phòng; CPI cuối 0,926</w:t>
            </w:r>
          </w:p>
        </w:tc>
        <w:tc>
          <w:tcPr>
            <w:tcW w:w="2608" w:type="dxa"/>
          </w:tcPr>
          <w:p w14:paraId="699176BC" w14:textId="77777777" w:rsidR="006C4234" w:rsidRDefault="006010C7">
            <w:pPr>
              <w:spacing w:before="40" w:after="40"/>
              <w:jc w:val="center"/>
            </w:pPr>
            <w:r>
              <w:rPr>
                <w:sz w:val="26"/>
              </w:rPr>
              <w:t>Đạt có điều kiện: vượt BAC nhưng trong ngân sách đề xuất</w:t>
            </w:r>
          </w:p>
        </w:tc>
      </w:tr>
      <w:tr w:rsidR="006C4234" w14:paraId="3E745080" w14:textId="77777777">
        <w:trPr>
          <w:cantSplit/>
          <w:jc w:val="center"/>
        </w:trPr>
        <w:tc>
          <w:tcPr>
            <w:tcW w:w="2041" w:type="dxa"/>
          </w:tcPr>
          <w:p w14:paraId="6694A64F" w14:textId="77777777" w:rsidR="006C4234" w:rsidRDefault="006010C7">
            <w:pPr>
              <w:keepNext/>
              <w:spacing w:before="40" w:after="40"/>
              <w:jc w:val="center"/>
            </w:pPr>
            <w:r>
              <w:rPr>
                <w:sz w:val="26"/>
              </w:rPr>
              <w:t>Chất lượng</w:t>
            </w:r>
          </w:p>
        </w:tc>
        <w:tc>
          <w:tcPr>
            <w:tcW w:w="2835" w:type="dxa"/>
          </w:tcPr>
          <w:p w14:paraId="6FBD0EDF" w14:textId="77777777" w:rsidR="006C4234" w:rsidRDefault="006010C7">
            <w:pPr>
              <w:keepNext/>
              <w:spacing w:before="40" w:after="40"/>
              <w:jc w:val="center"/>
            </w:pPr>
            <w:r>
              <w:rPr>
                <w:sz w:val="26"/>
              </w:rPr>
              <w:t>Coverage từ 80%; CI xanh; chỉ số mô hình</w:t>
            </w:r>
          </w:p>
        </w:tc>
        <w:tc>
          <w:tcPr>
            <w:tcW w:w="6463" w:type="dxa"/>
          </w:tcPr>
          <w:p w14:paraId="42F0699D" w14:textId="77777777" w:rsidR="006C4234" w:rsidRDefault="006010C7">
            <w:pPr>
              <w:keepNext/>
              <w:spacing w:before="40" w:after="40"/>
              <w:jc w:val="center"/>
            </w:pPr>
            <w:r>
              <w:rPr>
                <w:sz w:val="26"/>
              </w:rPr>
              <w:t>Coverage Backend 92,34% dòng, AI 93,59%; 576 test đạt 100%; CI xanh; Precision@5 = 0,309; ROC-AUC = 0,788</w:t>
            </w:r>
          </w:p>
        </w:tc>
        <w:tc>
          <w:tcPr>
            <w:tcW w:w="2608" w:type="dxa"/>
          </w:tcPr>
          <w:p w14:paraId="1C107564" w14:textId="77777777" w:rsidR="006C4234" w:rsidRDefault="006010C7">
            <w:pPr>
              <w:keepNext/>
              <w:spacing w:before="40" w:after="40"/>
              <w:jc w:val="center"/>
            </w:pPr>
            <w:r>
              <w:rPr>
                <w:sz w:val="26"/>
              </w:rPr>
              <w:t>Đạt</w:t>
            </w:r>
          </w:p>
        </w:tc>
      </w:tr>
      <w:tr w:rsidR="006C4234" w14:paraId="1DC0F924" w14:textId="77777777">
        <w:trPr>
          <w:cantSplit/>
          <w:jc w:val="center"/>
        </w:trPr>
        <w:tc>
          <w:tcPr>
            <w:tcW w:w="2041" w:type="dxa"/>
          </w:tcPr>
          <w:p w14:paraId="0F4109CE" w14:textId="77777777" w:rsidR="006C4234" w:rsidRDefault="006010C7">
            <w:pPr>
              <w:keepNext/>
              <w:spacing w:before="40" w:after="40"/>
              <w:jc w:val="center"/>
            </w:pPr>
            <w:r>
              <w:rPr>
                <w:sz w:val="26"/>
              </w:rPr>
              <w:t>Hài lòng của khách hàng</w:t>
            </w:r>
          </w:p>
        </w:tc>
        <w:tc>
          <w:tcPr>
            <w:tcW w:w="2835" w:type="dxa"/>
          </w:tcPr>
          <w:p w14:paraId="4D21EC5E" w14:textId="77777777" w:rsidR="006C4234" w:rsidRDefault="006010C7">
            <w:pPr>
              <w:keepNext/>
              <w:spacing w:before="40" w:after="40"/>
              <w:jc w:val="center"/>
            </w:pPr>
            <w:r>
              <w:rPr>
                <w:sz w:val="26"/>
              </w:rPr>
              <w:t>UAT đạt 100% kịch bản; điểm từ 4 trên 5</w:t>
            </w:r>
          </w:p>
        </w:tc>
        <w:tc>
          <w:tcPr>
            <w:tcW w:w="6463" w:type="dxa"/>
          </w:tcPr>
          <w:p w14:paraId="2975A565" w14:textId="77777777" w:rsidR="006C4234" w:rsidRDefault="006010C7">
            <w:pPr>
              <w:keepNext/>
              <w:spacing w:before="40" w:after="40"/>
              <w:jc w:val="center"/>
            </w:pPr>
            <w:r>
              <w:rPr>
                <w:sz w:val="26"/>
              </w:rPr>
              <w:t>Chưa đo với thủ thư thật; mới có kịch bản UAT mẫu</w:t>
            </w:r>
          </w:p>
        </w:tc>
        <w:tc>
          <w:tcPr>
            <w:tcW w:w="2608" w:type="dxa"/>
          </w:tcPr>
          <w:p w14:paraId="2156E5F7" w14:textId="77777777" w:rsidR="006C4234" w:rsidRDefault="006010C7">
            <w:pPr>
              <w:keepNext/>
              <w:spacing w:before="40" w:after="40"/>
              <w:jc w:val="center"/>
            </w:pPr>
            <w:r>
              <w:rPr>
                <w:sz w:val="26"/>
              </w:rPr>
              <w:t>Chưa đánh giá được</w:t>
            </w:r>
          </w:p>
        </w:tc>
      </w:tr>
      <w:tr w:rsidR="006C4234" w14:paraId="46C6EAED" w14:textId="77777777">
        <w:trPr>
          <w:cantSplit/>
          <w:jc w:val="center"/>
        </w:trPr>
        <w:tc>
          <w:tcPr>
            <w:tcW w:w="2041" w:type="dxa"/>
          </w:tcPr>
          <w:p w14:paraId="0F22ADB4" w14:textId="77777777" w:rsidR="006C4234" w:rsidRDefault="006010C7">
            <w:pPr>
              <w:keepNext/>
              <w:spacing w:before="40" w:after="40"/>
              <w:jc w:val="center"/>
            </w:pPr>
            <w:r>
              <w:rPr>
                <w:sz w:val="26"/>
              </w:rPr>
              <w:t>Lợi ích kinh doanh</w:t>
            </w:r>
          </w:p>
        </w:tc>
        <w:tc>
          <w:tcPr>
            <w:tcW w:w="2835" w:type="dxa"/>
          </w:tcPr>
          <w:p w14:paraId="406E7AC7" w14:textId="77777777" w:rsidR="006C4234" w:rsidRDefault="006010C7">
            <w:pPr>
              <w:keepNext/>
              <w:spacing w:before="40" w:after="40"/>
              <w:jc w:val="center"/>
            </w:pPr>
            <w:r>
              <w:rPr>
                <w:sz w:val="26"/>
              </w:rPr>
              <w:t>Từ 60% phiếu mượn qua hệ thống sau 2 tuần</w:t>
            </w:r>
          </w:p>
        </w:tc>
        <w:tc>
          <w:tcPr>
            <w:tcW w:w="6463" w:type="dxa"/>
          </w:tcPr>
          <w:p w14:paraId="6968FA75" w14:textId="77777777" w:rsidR="006C4234" w:rsidRDefault="006010C7">
            <w:pPr>
              <w:keepNext/>
              <w:spacing w:before="40" w:after="40"/>
              <w:jc w:val="center"/>
            </w:pPr>
            <w:r>
              <w:rPr>
                <w:sz w:val="26"/>
              </w:rPr>
              <w:t>Chưa vận hành thật; NPV dương theo giả định</w:t>
            </w:r>
          </w:p>
        </w:tc>
        <w:tc>
          <w:tcPr>
            <w:tcW w:w="2608" w:type="dxa"/>
          </w:tcPr>
          <w:p w14:paraId="7B5D565B" w14:textId="77777777" w:rsidR="006C4234" w:rsidRDefault="006010C7">
            <w:pPr>
              <w:keepNext/>
              <w:spacing w:before="40" w:after="40"/>
              <w:jc w:val="center"/>
            </w:pPr>
            <w:r>
              <w:rPr>
                <w:sz w:val="26"/>
              </w:rPr>
              <w:t>Chưa đánh giá được</w:t>
            </w:r>
          </w:p>
        </w:tc>
      </w:tr>
      <w:tr w:rsidR="006C4234" w14:paraId="2DC23D60" w14:textId="77777777">
        <w:trPr>
          <w:cantSplit/>
          <w:jc w:val="center"/>
        </w:trPr>
        <w:tc>
          <w:tcPr>
            <w:tcW w:w="13943" w:type="dxa"/>
            <w:gridSpan w:val="4"/>
            <w:tcBorders>
              <w:top w:val="nil"/>
              <w:left w:val="nil"/>
              <w:bottom w:val="nil"/>
              <w:right w:val="nil"/>
            </w:tcBorders>
          </w:tcPr>
          <w:p w14:paraId="582F6854" w14:textId="77777777" w:rsidR="006C4234" w:rsidRDefault="006010C7">
            <w:pPr>
              <w:spacing w:before="120" w:after="200"/>
              <w:jc w:val="center"/>
            </w:pPr>
            <w:r>
              <w:rPr>
                <w:b/>
                <w:sz w:val="24"/>
              </w:rPr>
              <w:t>Bảng 10.1. Tự đánh giá theo ba trụ cột và các tiêu chí bổ sung</w:t>
            </w:r>
          </w:p>
        </w:tc>
      </w:tr>
    </w:tbl>
    <w:p w14:paraId="0FB96412" w14:textId="77777777" w:rsidR="00E25708" w:rsidRPr="00197957" w:rsidRDefault="00E25708" w:rsidP="009C5CB0">
      <w:pPr>
        <w:spacing w:beforeLines="20" w:before="48" w:afterLines="20" w:after="48" w:line="360" w:lineRule="exact"/>
        <w:ind w:firstLine="432"/>
        <w:jc w:val="both"/>
      </w:pPr>
    </w:p>
    <w:p w14:paraId="5640B1FF" w14:textId="77777777" w:rsidR="006C4234" w:rsidRDefault="006C4234">
      <w:pPr>
        <w:sectPr w:rsidR="006C4234">
          <w:pgSz w:w="16834" w:h="11909" w:orient="landscape"/>
          <w:pgMar w:top="1133" w:right="1133" w:bottom="1133" w:left="1701" w:header="720" w:footer="720" w:gutter="0"/>
          <w:cols w:space="720"/>
          <w:docGrid w:linePitch="360"/>
        </w:sectPr>
      </w:pPr>
    </w:p>
    <w:p w14:paraId="0AF96AF7" w14:textId="77777777" w:rsidR="00E25708" w:rsidRPr="00197957" w:rsidRDefault="006010C7" w:rsidP="009C5CB0">
      <w:pPr>
        <w:spacing w:beforeLines="20" w:before="48" w:afterLines="20" w:after="48" w:line="360" w:lineRule="exact"/>
        <w:ind w:firstLine="432"/>
        <w:jc w:val="both"/>
      </w:pPr>
      <w:r>
        <w:rPr>
          <w:sz w:val="26"/>
          <w:szCs w:val="26"/>
        </w:rPr>
        <w:lastRenderedPageBreak/>
        <w:t>Kết luận tự đánh giá: dự án thành công về ba trụ cột chính với các điều kiện đã nêu (một hạn chế phạm vi, chi phí vượt BAC nhưng trong dự phòng). Hai tiêu chí về sự hài lòng của khách hàng và lợi ích kinh doanh chưa thể đánh giá vì hệ thống chưa vận hành với thủ thư thật; đây là việc cần làm trong 3 tháng đầu vận hành.</w:t>
      </w:r>
    </w:p>
    <w:p w14:paraId="1D894BB7" w14:textId="77777777" w:rsidR="00E25708" w:rsidRPr="00197957" w:rsidRDefault="006010C7" w:rsidP="009C5CB0">
      <w:pPr>
        <w:keepNext/>
        <w:spacing w:beforeLines="20" w:before="48" w:afterLines="20" w:after="48" w:line="360" w:lineRule="exact"/>
        <w:outlineLvl w:val="1"/>
      </w:pPr>
      <w:bookmarkStart w:id="66" w:name="_Toc243462847"/>
      <w:r>
        <w:rPr>
          <w:b/>
          <w:bCs/>
          <w:i/>
          <w:iCs/>
          <w:sz w:val="26"/>
          <w:szCs w:val="26"/>
        </w:rPr>
        <w:t>10.4. Hạn chế và hướng hoàn thiện</w:t>
      </w:r>
      <w:bookmarkEnd w:id="66"/>
    </w:p>
    <w:p w14:paraId="372A77FC" w14:textId="77777777" w:rsidR="00E25708" w:rsidRPr="00197957" w:rsidRDefault="006010C7" w:rsidP="009C5CB0">
      <w:pPr>
        <w:numPr>
          <w:ilvl w:val="0"/>
          <w:numId w:val="22"/>
        </w:numPr>
        <w:spacing w:beforeLines="20" w:before="48" w:afterLines="20" w:after="48" w:line="360" w:lineRule="exact"/>
        <w:jc w:val="both"/>
      </w:pPr>
      <w:r>
        <w:rPr>
          <w:sz w:val="26"/>
          <w:szCs w:val="26"/>
        </w:rPr>
        <w:t xml:space="preserve">EV và AC là số mô phỏng có kiểm soát, không phải số đo thật; dự án sau nên ghi giờ theo mã WBS ngay từ ngày đầu (đã có khung </w:t>
      </w:r>
      <w:r>
        <w:rPr>
          <w:rFonts w:ascii="Consolas" w:eastAsia="Consolas" w:hAnsi="Consolas" w:cs="Consolas"/>
          <w:sz w:val="26"/>
          <w:szCs w:val="26"/>
        </w:rPr>
        <w:t>docs/pm/timelog.csv</w:t>
      </w:r>
      <w:r>
        <w:rPr>
          <w:sz w:val="26"/>
          <w:szCs w:val="26"/>
        </w:rPr>
        <w:t>).</w:t>
      </w:r>
    </w:p>
    <w:p w14:paraId="7349C37A" w14:textId="77777777" w:rsidR="00E25708" w:rsidRPr="00197957" w:rsidRDefault="006010C7" w:rsidP="009C5CB0">
      <w:pPr>
        <w:numPr>
          <w:ilvl w:val="0"/>
          <w:numId w:val="22"/>
        </w:numPr>
        <w:spacing w:beforeLines="20" w:before="48" w:afterLines="20" w:after="48" w:line="360" w:lineRule="exact"/>
        <w:jc w:val="both"/>
      </w:pPr>
      <w:r>
        <w:rPr>
          <w:sz w:val="26"/>
          <w:szCs w:val="26"/>
        </w:rPr>
        <w:t>Các giả định tài chính chưa kiểm chứng ở một thư viện thật; cần chạy thử 3 tháng để thay bằng số đo. Hai trong bốn vai trò của dự án mô phỏng là nhân sự giả định.</w:t>
      </w:r>
    </w:p>
    <w:p w14:paraId="6FDD23B7" w14:textId="77777777" w:rsidR="00E25708" w:rsidRPr="00197957" w:rsidRDefault="006010C7" w:rsidP="009C5CB0">
      <w:pPr>
        <w:numPr>
          <w:ilvl w:val="0"/>
          <w:numId w:val="22"/>
        </w:numPr>
        <w:spacing w:beforeLines="20" w:before="48" w:afterLines="20" w:after="48" w:line="360" w:lineRule="exact"/>
        <w:jc w:val="both"/>
      </w:pPr>
      <w:r>
        <w:rPr>
          <w:sz w:val="26"/>
          <w:szCs w:val="26"/>
        </w:rPr>
        <w:t>Gantt và sơ đồ mạng được vẽ bằng chương trình từ dữ liệu CPM, chưa phải ảnh chụp từ MS Project; Test Script chưa có cột kết quả thực tế, cần thực thi cùng thủ thư khi UAT.</w:t>
      </w:r>
    </w:p>
    <w:p w14:paraId="11B02230" w14:textId="77777777" w:rsidR="00E25708" w:rsidRPr="00197957" w:rsidRDefault="006010C7" w:rsidP="009C5CB0">
      <w:pPr>
        <w:numPr>
          <w:ilvl w:val="0"/>
          <w:numId w:val="22"/>
        </w:numPr>
        <w:spacing w:beforeLines="20" w:before="48" w:afterLines="20" w:after="48" w:line="360" w:lineRule="exact"/>
        <w:jc w:val="both"/>
      </w:pPr>
      <w:r>
        <w:rPr>
          <w:sz w:val="26"/>
          <w:szCs w:val="26"/>
        </w:rPr>
        <w:t>Lịch sử mượn trả dùng để huấn luyện AI là dữ liệu mô phỏng; nhập sách theo ISBN từ Google Books chưa thử với dữ liệu thật; Frontend chưa có test tự động.</w:t>
      </w:r>
    </w:p>
    <w:p w14:paraId="2D1C44E9" w14:textId="77777777" w:rsidR="00E25708" w:rsidRPr="00197957" w:rsidRDefault="006010C7" w:rsidP="009C5CB0">
      <w:pPr>
        <w:numPr>
          <w:ilvl w:val="0"/>
          <w:numId w:val="22"/>
        </w:numPr>
        <w:spacing w:beforeLines="20" w:before="48" w:afterLines="20" w:after="48" w:line="360" w:lineRule="exact"/>
        <w:jc w:val="both"/>
      </w:pPr>
      <w:r>
        <w:rPr>
          <w:sz w:val="26"/>
          <w:szCs w:val="26"/>
        </w:rPr>
        <w:t>Thanh toán VNPay mới ở môi trường sandbox; email chỉ gửi tới được các địa chỉ đã xác minh trên Resend vì chưa có tên miền riêng; JWT hạn một ngày, chưa có refresh token; hạ tầng miễn phí không có SLA.</w:t>
      </w:r>
    </w:p>
    <w:p w14:paraId="308C5E56" w14:textId="77777777" w:rsidR="00E25708" w:rsidRPr="00197957" w:rsidRDefault="006010C7" w:rsidP="009C5CB0">
      <w:pPr>
        <w:numPr>
          <w:ilvl w:val="0"/>
          <w:numId w:val="22"/>
        </w:numPr>
        <w:spacing w:beforeLines="20" w:before="48" w:afterLines="20" w:after="48" w:line="360" w:lineRule="exact"/>
        <w:jc w:val="both"/>
      </w:pPr>
      <w:r>
        <w:rPr>
          <w:sz w:val="26"/>
          <w:szCs w:val="26"/>
        </w:rPr>
        <w:t>Ba hạng mục bảo mật và tuân thủ (WBS 1.7.2.6 đến 1.7.2.8: đồng ý và quyền của chủ thể dữ liệu, nhật ký kiểm toán, SAST và kiểm thử xâm nhập) mới ở mức đề xuất.</w:t>
      </w:r>
    </w:p>
    <w:p w14:paraId="140BCBDB" w14:textId="77777777" w:rsidR="00E25708" w:rsidRPr="00197957" w:rsidRDefault="006010C7" w:rsidP="009C5CB0">
      <w:pPr>
        <w:keepNext/>
        <w:spacing w:beforeLines="20" w:before="48" w:afterLines="20" w:after="48" w:line="360" w:lineRule="exact"/>
        <w:outlineLvl w:val="1"/>
      </w:pPr>
      <w:bookmarkStart w:id="67" w:name="_Toc243462848"/>
      <w:r>
        <w:rPr>
          <w:b/>
          <w:bCs/>
          <w:i/>
          <w:iCs/>
          <w:sz w:val="26"/>
          <w:szCs w:val="26"/>
        </w:rPr>
        <w:t>10.5. Khuyến nghị đối với Ban quản lý dự án</w:t>
      </w:r>
      <w:bookmarkEnd w:id="67"/>
    </w:p>
    <w:p w14:paraId="23985665" w14:textId="77777777" w:rsidR="00E25708" w:rsidRPr="00197957" w:rsidRDefault="006010C7" w:rsidP="009C5CB0">
      <w:pPr>
        <w:numPr>
          <w:ilvl w:val="0"/>
          <w:numId w:val="22"/>
        </w:numPr>
        <w:spacing w:beforeLines="20" w:before="48" w:afterLines="20" w:after="48" w:line="360" w:lineRule="exact"/>
        <w:jc w:val="both"/>
      </w:pPr>
      <w:r>
        <w:rPr>
          <w:b/>
          <w:bCs/>
          <w:sz w:val="26"/>
          <w:szCs w:val="26"/>
        </w:rPr>
        <w:t>Về phương pháp luận:</w:t>
      </w:r>
      <w:r>
        <w:rPr>
          <w:sz w:val="26"/>
          <w:szCs w:val="26"/>
        </w:rPr>
        <w:t xml:space="preserve"> giữ mô hình lai: đặc tả và kiểm chứng chặt cho khối liên quan đến tiền và dữ liệu cá nhân, lặp ngắn cho giao diện và AI.</w:t>
      </w:r>
    </w:p>
    <w:p w14:paraId="26371F42" w14:textId="77777777" w:rsidR="00E25708" w:rsidRPr="00197957" w:rsidRDefault="006010C7" w:rsidP="009C5CB0">
      <w:pPr>
        <w:numPr>
          <w:ilvl w:val="0"/>
          <w:numId w:val="22"/>
        </w:numPr>
        <w:spacing w:beforeLines="20" w:before="48" w:afterLines="20" w:after="48" w:line="360" w:lineRule="exact"/>
        <w:jc w:val="both"/>
      </w:pPr>
      <w:r>
        <w:rPr>
          <w:b/>
          <w:bCs/>
          <w:sz w:val="26"/>
          <w:szCs w:val="26"/>
        </w:rPr>
        <w:t>Về an toàn thông tin:</w:t>
      </w:r>
      <w:r>
        <w:rPr>
          <w:sz w:val="26"/>
          <w:szCs w:val="26"/>
        </w:rPr>
        <w:t xml:space="preserve"> hoàn thành nhật ký kiểm toán, quét mã nguồn tĩnh trong CI và kiểm thử xâm nhập độc lập trước khi vận hành với dữ liệu thật.</w:t>
      </w:r>
    </w:p>
    <w:p w14:paraId="2BB6F427" w14:textId="77777777" w:rsidR="00E25708" w:rsidRPr="00197957" w:rsidRDefault="006010C7" w:rsidP="009C5CB0">
      <w:pPr>
        <w:numPr>
          <w:ilvl w:val="0"/>
          <w:numId w:val="22"/>
        </w:numPr>
        <w:spacing w:beforeLines="20" w:before="48" w:afterLines="20" w:after="48" w:line="360" w:lineRule="exact"/>
        <w:jc w:val="both"/>
      </w:pPr>
      <w:r>
        <w:rPr>
          <w:b/>
          <w:bCs/>
          <w:sz w:val="26"/>
          <w:szCs w:val="26"/>
        </w:rPr>
        <w:t>Về tuân thủ pháp lý:</w:t>
      </w:r>
      <w:r>
        <w:rPr>
          <w:sz w:val="26"/>
          <w:szCs w:val="26"/>
        </w:rPr>
        <w:t xml:space="preserve"> lập văn bản thông báo xử lý dữ liệu, cơ chế đồng ý, quy trình xuất và xoá dữ liệu theo yêu cầu và hồ sơ đánh giá tác động; xác nhận cấp độ an toàn hệ thống với cơ quan chủ quản của trường.</w:t>
      </w:r>
    </w:p>
    <w:p w14:paraId="24C15975" w14:textId="77777777" w:rsidR="00E25708" w:rsidRPr="00197957" w:rsidRDefault="006010C7" w:rsidP="009C5CB0">
      <w:pPr>
        <w:numPr>
          <w:ilvl w:val="0"/>
          <w:numId w:val="22"/>
        </w:numPr>
        <w:spacing w:beforeLines="20" w:before="48" w:afterLines="20" w:after="48" w:line="360" w:lineRule="exact"/>
        <w:jc w:val="both"/>
      </w:pPr>
      <w:r>
        <w:rPr>
          <w:b/>
          <w:bCs/>
          <w:sz w:val="26"/>
          <w:szCs w:val="26"/>
        </w:rPr>
        <w:t>Về vận hành:</w:t>
      </w:r>
      <w:r>
        <w:rPr>
          <w:sz w:val="26"/>
          <w:szCs w:val="26"/>
        </w:rPr>
        <w:t xml:space="preserve"> đào tạo thủ thư, chạy song song với sổ tay 2 tuần, đo lại thời gian mượn trả và mức sử dụng để thay các giả định bằng số đo thật.</w:t>
      </w:r>
    </w:p>
    <w:p w14:paraId="28919673"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68" w:name="_Toc243462849"/>
      <w:r>
        <w:rPr>
          <w:b/>
          <w:sz w:val="28"/>
          <w:szCs w:val="28"/>
        </w:rPr>
        <w:lastRenderedPageBreak/>
        <w:t>TÀI LIỆU THAM KHẢO</w:t>
      </w:r>
      <w:bookmarkEnd w:id="68"/>
    </w:p>
    <w:p w14:paraId="74459569"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1) TS. Lê Tỷ Khánh, Tài liệu bài giảng và bài tập thực hành Quản lý Dự án Phần mềm.</w:t>
      </w:r>
    </w:p>
    <w:p w14:paraId="2C81E2F8"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2) Project Management Institute (PMI), A Guide to the Project Management Body of Knowledge (PMBOK Guide), 7th Edition.</w:t>
      </w:r>
    </w:p>
    <w:p w14:paraId="0DED0775"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3) IEEE Std 830-1998, Recommended Practice for Software Requirements Specifications.</w:t>
      </w:r>
    </w:p>
    <w:p w14:paraId="5943D24B"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4) Quốc hội, Luật Thư viện số 46/2019/QH14.</w:t>
      </w:r>
    </w:p>
    <w:p w14:paraId="19E76954"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5) Quốc hội, Luật Bảo vệ dữ liệu cá nhân số 91/2025/QH15; Chính phủ, Nghị định 356/2025/NĐ-CP quy định chi tiết một số điều và biện pháp thi hành Luật Bảo vệ dữ liệu cá nhân.</w:t>
      </w:r>
    </w:p>
    <w:p w14:paraId="5DC08C70"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6) Quốc hội, Luật An ninh mạng số 116/2025/QH15.</w:t>
      </w:r>
    </w:p>
    <w:p w14:paraId="3ED8851F"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7) Nhóm thực hiện, Tài liệu SRS 2.0, SDD 2.0, hướng dẫn API và hướng dẫn triển khai của hệ thống, https://github.com/khoidev2001/university-library-system.</w:t>
      </w:r>
    </w:p>
    <w:p w14:paraId="1377C756"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8) VNPay, Tài liệu tích hợp cổng thanh toán (môi trường sandbox).</w:t>
      </w:r>
    </w:p>
    <w:p w14:paraId="7526F63F" w14:textId="77777777" w:rsidR="009C5CB0" w:rsidRDefault="009C5CB0" w:rsidP="009C5CB0">
      <w:pPr>
        <w:pStyle w:val="ListBullet"/>
        <w:numPr>
          <w:ilvl w:val="0"/>
          <w:numId w:val="0"/>
        </w:numPr>
        <w:spacing w:beforeLines="20" w:before="48" w:afterLines="20" w:after="48" w:line="360" w:lineRule="exact"/>
        <w:ind w:left="360" w:hanging="360"/>
        <w:rPr>
          <w:sz w:val="28"/>
          <w:szCs w:val="28"/>
          <w:lang w:val="vi-VN"/>
        </w:rPr>
      </w:pPr>
      <w:r>
        <w:rPr>
          <w:sz w:val="26"/>
          <w:szCs w:val="26"/>
          <w:lang w:val="vi-VN"/>
        </w:rPr>
        <w:t>9) goodbooks-10k, bộ dữ liệu sách mẫu (CC BY-SA 4.0).</w:t>
      </w:r>
    </w:p>
    <w:p w14:paraId="72C1BE14"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69" w:name="_Toc243462850"/>
      <w:r>
        <w:rPr>
          <w:b/>
          <w:sz w:val="28"/>
          <w:szCs w:val="28"/>
        </w:rPr>
        <w:lastRenderedPageBreak/>
        <w:t>PHỤ LỤC A: TỔNG HỢP CÔNG THỨC</w:t>
      </w:r>
      <w:bookmarkEnd w:id="69"/>
    </w:p>
    <w:tbl>
      <w:tblPr>
        <w:tblStyle w:val="TableGrid"/>
        <w:tblW w:w="9070" w:type="dxa"/>
        <w:jc w:val="center"/>
        <w:tblLayout w:type="fixed"/>
        <w:tblLook w:val="04A0" w:firstRow="1" w:lastRow="0" w:firstColumn="1" w:lastColumn="0" w:noHBand="0" w:noVBand="1"/>
      </w:tblPr>
      <w:tblGrid>
        <w:gridCol w:w="2041"/>
        <w:gridCol w:w="7029"/>
      </w:tblGrid>
      <w:tr w:rsidR="006C4234" w14:paraId="550D00E4" w14:textId="77777777">
        <w:trPr>
          <w:cantSplit/>
          <w:tblHeader/>
          <w:jc w:val="center"/>
        </w:trPr>
        <w:tc>
          <w:tcPr>
            <w:tcW w:w="2041" w:type="dxa"/>
            <w:shd w:val="clear" w:color="auto" w:fill="E7E9F0"/>
          </w:tcPr>
          <w:p w14:paraId="0DA5F463" w14:textId="77777777" w:rsidR="006C4234" w:rsidRDefault="006010C7">
            <w:pPr>
              <w:keepNext/>
              <w:spacing w:before="40" w:after="40"/>
              <w:jc w:val="center"/>
            </w:pPr>
            <w:r>
              <w:rPr>
                <w:b/>
                <w:sz w:val="26"/>
              </w:rPr>
              <w:t>Nội dung</w:t>
            </w:r>
          </w:p>
        </w:tc>
        <w:tc>
          <w:tcPr>
            <w:tcW w:w="7030" w:type="dxa"/>
            <w:shd w:val="clear" w:color="auto" w:fill="E7E9F0"/>
          </w:tcPr>
          <w:p w14:paraId="329D3BD4" w14:textId="77777777" w:rsidR="006C4234" w:rsidRDefault="006010C7">
            <w:pPr>
              <w:keepNext/>
              <w:spacing w:before="40" w:after="40"/>
              <w:jc w:val="center"/>
            </w:pPr>
            <w:r>
              <w:rPr>
                <w:b/>
                <w:sz w:val="26"/>
              </w:rPr>
              <w:t>Công thức</w:t>
            </w:r>
          </w:p>
        </w:tc>
      </w:tr>
      <w:tr w:rsidR="006C4234" w14:paraId="273065CD" w14:textId="77777777">
        <w:trPr>
          <w:cantSplit/>
          <w:jc w:val="center"/>
        </w:trPr>
        <w:tc>
          <w:tcPr>
            <w:tcW w:w="2041" w:type="dxa"/>
          </w:tcPr>
          <w:p w14:paraId="6EE8129A" w14:textId="77777777" w:rsidR="006C4234" w:rsidRDefault="006010C7">
            <w:pPr>
              <w:spacing w:before="40" w:after="40"/>
              <w:jc w:val="center"/>
            </w:pPr>
            <w:r>
              <w:rPr>
                <w:b/>
                <w:sz w:val="26"/>
              </w:rPr>
              <w:t>Ước lượng PERT</w:t>
            </w:r>
          </w:p>
        </w:tc>
        <w:tc>
          <w:tcPr>
            <w:tcW w:w="7030" w:type="dxa"/>
          </w:tcPr>
          <w:p w14:paraId="581E8DBD" w14:textId="77777777" w:rsidR="006C4234" w:rsidRDefault="006010C7">
            <w:pPr>
              <w:spacing w:before="40" w:after="40"/>
              <w:jc w:val="center"/>
            </w:pPr>
            <w:r>
              <w:rPr>
                <w:sz w:val="26"/>
              </w:rPr>
              <w:t>E = (O + 4M + P) / 6; σ = (P − O) / 6</w:t>
            </w:r>
          </w:p>
        </w:tc>
      </w:tr>
      <w:tr w:rsidR="006C4234" w14:paraId="1F1C77EA" w14:textId="77777777">
        <w:trPr>
          <w:cantSplit/>
          <w:jc w:val="center"/>
        </w:trPr>
        <w:tc>
          <w:tcPr>
            <w:tcW w:w="2041" w:type="dxa"/>
          </w:tcPr>
          <w:p w14:paraId="06BE30A9" w14:textId="77777777" w:rsidR="006C4234" w:rsidRDefault="006010C7">
            <w:pPr>
              <w:spacing w:before="40" w:after="40"/>
              <w:jc w:val="center"/>
            </w:pPr>
            <w:r>
              <w:rPr>
                <w:b/>
                <w:sz w:val="26"/>
              </w:rPr>
              <w:t>Truyền tiến</w:t>
            </w:r>
          </w:p>
        </w:tc>
        <w:tc>
          <w:tcPr>
            <w:tcW w:w="7030" w:type="dxa"/>
          </w:tcPr>
          <w:p w14:paraId="495D65F0" w14:textId="77777777" w:rsidR="006C4234" w:rsidRDefault="006010C7">
            <w:pPr>
              <w:spacing w:before="40" w:after="40"/>
              <w:jc w:val="center"/>
            </w:pPr>
            <w:r>
              <w:rPr>
                <w:sz w:val="26"/>
              </w:rPr>
              <w:t>EF = ES + d; ES = max theo tiền nhiệm (FS: EF + lag; SS: ES + lag; FF: EF + lag − d; SF: ES + lag − d)</w:t>
            </w:r>
          </w:p>
        </w:tc>
      </w:tr>
      <w:tr w:rsidR="006C4234" w14:paraId="79D7F25C" w14:textId="77777777">
        <w:trPr>
          <w:cantSplit/>
          <w:jc w:val="center"/>
        </w:trPr>
        <w:tc>
          <w:tcPr>
            <w:tcW w:w="2041" w:type="dxa"/>
          </w:tcPr>
          <w:p w14:paraId="223109AD" w14:textId="77777777" w:rsidR="006C4234" w:rsidRDefault="006010C7">
            <w:pPr>
              <w:spacing w:before="40" w:after="40"/>
              <w:jc w:val="center"/>
            </w:pPr>
            <w:r>
              <w:rPr>
                <w:b/>
                <w:sz w:val="26"/>
              </w:rPr>
              <w:t>Truyền lùi</w:t>
            </w:r>
          </w:p>
        </w:tc>
        <w:tc>
          <w:tcPr>
            <w:tcW w:w="7030" w:type="dxa"/>
          </w:tcPr>
          <w:p w14:paraId="4E4CF821" w14:textId="77777777" w:rsidR="006C4234" w:rsidRDefault="006010C7">
            <w:pPr>
              <w:spacing w:before="40" w:after="40"/>
              <w:jc w:val="center"/>
            </w:pPr>
            <w:r>
              <w:rPr>
                <w:sz w:val="26"/>
              </w:rPr>
              <w:t>LS = LF − d; LF = min theo hậu nhiệm (FS: LS − lag; SS: LS − lag + d; FF: LF − lag; SF: LF − lag + d)</w:t>
            </w:r>
          </w:p>
        </w:tc>
      </w:tr>
      <w:tr w:rsidR="006C4234" w14:paraId="18F31628" w14:textId="77777777">
        <w:trPr>
          <w:cantSplit/>
          <w:jc w:val="center"/>
        </w:trPr>
        <w:tc>
          <w:tcPr>
            <w:tcW w:w="2041" w:type="dxa"/>
          </w:tcPr>
          <w:p w14:paraId="6C79B499" w14:textId="77777777" w:rsidR="006C4234" w:rsidRDefault="006010C7">
            <w:pPr>
              <w:spacing w:before="40" w:after="40"/>
              <w:jc w:val="center"/>
            </w:pPr>
            <w:r>
              <w:rPr>
                <w:b/>
                <w:sz w:val="26"/>
              </w:rPr>
              <w:t>Độ dự trữ</w:t>
            </w:r>
          </w:p>
        </w:tc>
        <w:tc>
          <w:tcPr>
            <w:tcW w:w="7030" w:type="dxa"/>
          </w:tcPr>
          <w:p w14:paraId="1412311E" w14:textId="77777777" w:rsidR="006C4234" w:rsidRDefault="006010C7">
            <w:pPr>
              <w:spacing w:before="40" w:after="40"/>
              <w:jc w:val="center"/>
            </w:pPr>
            <w:r>
              <w:rPr>
                <w:sz w:val="26"/>
              </w:rPr>
              <w:t>Slack = LS − ES = LF − EF; găng khi Slack = 0</w:t>
            </w:r>
          </w:p>
        </w:tc>
      </w:tr>
      <w:tr w:rsidR="006C4234" w14:paraId="112E761F" w14:textId="77777777">
        <w:trPr>
          <w:cantSplit/>
          <w:jc w:val="center"/>
        </w:trPr>
        <w:tc>
          <w:tcPr>
            <w:tcW w:w="2041" w:type="dxa"/>
          </w:tcPr>
          <w:p w14:paraId="40A5B03B" w14:textId="77777777" w:rsidR="006C4234" w:rsidRDefault="006010C7">
            <w:pPr>
              <w:spacing w:before="40" w:after="40"/>
              <w:jc w:val="center"/>
            </w:pPr>
            <w:r>
              <w:rPr>
                <w:b/>
                <w:sz w:val="26"/>
              </w:rPr>
              <w:t>NPV</w:t>
            </w:r>
          </w:p>
        </w:tc>
        <w:tc>
          <w:tcPr>
            <w:tcW w:w="7030" w:type="dxa"/>
          </w:tcPr>
          <w:p w14:paraId="2F66AE03" w14:textId="77777777" w:rsidR="006C4234" w:rsidRDefault="006010C7">
            <w:pPr>
              <w:spacing w:before="40" w:after="40"/>
              <w:jc w:val="center"/>
            </w:pPr>
            <w:r>
              <w:rPr>
                <w:sz w:val="26"/>
              </w:rPr>
              <w:t>Σ CF_t / (1 + r)^t</w:t>
            </w:r>
          </w:p>
        </w:tc>
      </w:tr>
      <w:tr w:rsidR="006C4234" w14:paraId="60902793" w14:textId="77777777">
        <w:trPr>
          <w:cantSplit/>
          <w:jc w:val="center"/>
        </w:trPr>
        <w:tc>
          <w:tcPr>
            <w:tcW w:w="2041" w:type="dxa"/>
          </w:tcPr>
          <w:p w14:paraId="3E762C3F" w14:textId="77777777" w:rsidR="006C4234" w:rsidRDefault="006010C7">
            <w:pPr>
              <w:spacing w:before="40" w:after="40"/>
              <w:jc w:val="center"/>
            </w:pPr>
            <w:r>
              <w:rPr>
                <w:b/>
                <w:sz w:val="26"/>
              </w:rPr>
              <w:t>ROI</w:t>
            </w:r>
          </w:p>
        </w:tc>
        <w:tc>
          <w:tcPr>
            <w:tcW w:w="7030" w:type="dxa"/>
          </w:tcPr>
          <w:p w14:paraId="568C5470" w14:textId="77777777" w:rsidR="006C4234" w:rsidRDefault="006010C7">
            <w:pPr>
              <w:spacing w:before="40" w:after="40"/>
              <w:jc w:val="center"/>
            </w:pPr>
            <w:r>
              <w:rPr>
                <w:sz w:val="26"/>
              </w:rPr>
              <w:t>(Σ dòng tiền ròng − vốn) / vốn</w:t>
            </w:r>
          </w:p>
        </w:tc>
      </w:tr>
      <w:tr w:rsidR="006C4234" w14:paraId="1A88D714" w14:textId="77777777">
        <w:trPr>
          <w:cantSplit/>
          <w:jc w:val="center"/>
        </w:trPr>
        <w:tc>
          <w:tcPr>
            <w:tcW w:w="2041" w:type="dxa"/>
          </w:tcPr>
          <w:p w14:paraId="154B18E8" w14:textId="77777777" w:rsidR="006C4234" w:rsidRDefault="006010C7">
            <w:pPr>
              <w:spacing w:before="40" w:after="40"/>
              <w:jc w:val="center"/>
            </w:pPr>
            <w:r>
              <w:rPr>
                <w:b/>
                <w:sz w:val="26"/>
              </w:rPr>
              <w:t>Payback</w:t>
            </w:r>
          </w:p>
        </w:tc>
        <w:tc>
          <w:tcPr>
            <w:tcW w:w="7030" w:type="dxa"/>
          </w:tcPr>
          <w:p w14:paraId="7D074256" w14:textId="77777777" w:rsidR="006C4234" w:rsidRDefault="006010C7">
            <w:pPr>
              <w:spacing w:before="40" w:after="40"/>
              <w:jc w:val="center"/>
            </w:pPr>
            <w:r>
              <w:rPr>
                <w:sz w:val="26"/>
              </w:rPr>
              <w:t>Năm trước khi luỹ kế dương + (phần vốn còn lại / dòng tiền ròng năm đó)</w:t>
            </w:r>
          </w:p>
        </w:tc>
      </w:tr>
      <w:tr w:rsidR="006C4234" w14:paraId="6906D15F" w14:textId="77777777">
        <w:trPr>
          <w:cantSplit/>
          <w:jc w:val="center"/>
        </w:trPr>
        <w:tc>
          <w:tcPr>
            <w:tcW w:w="2041" w:type="dxa"/>
          </w:tcPr>
          <w:p w14:paraId="0EAFDB3B" w14:textId="77777777" w:rsidR="006C4234" w:rsidRDefault="006010C7">
            <w:pPr>
              <w:spacing w:before="40" w:after="40"/>
              <w:jc w:val="center"/>
            </w:pPr>
            <w:r>
              <w:rPr>
                <w:b/>
                <w:sz w:val="26"/>
              </w:rPr>
              <w:t>Điểm rủi ro, EMV</w:t>
            </w:r>
          </w:p>
        </w:tc>
        <w:tc>
          <w:tcPr>
            <w:tcW w:w="7030" w:type="dxa"/>
          </w:tcPr>
          <w:p w14:paraId="0B7A2C6C" w14:textId="77777777" w:rsidR="006C4234" w:rsidRDefault="006010C7">
            <w:pPr>
              <w:spacing w:before="40" w:after="40"/>
              <w:jc w:val="center"/>
            </w:pPr>
            <w:r>
              <w:rPr>
                <w:sz w:val="26"/>
              </w:rPr>
              <w:t>P x I; EMV = xác suất x tổn thất</w:t>
            </w:r>
          </w:p>
        </w:tc>
      </w:tr>
      <w:tr w:rsidR="006C4234" w14:paraId="0E400111" w14:textId="77777777">
        <w:trPr>
          <w:cantSplit/>
          <w:jc w:val="center"/>
        </w:trPr>
        <w:tc>
          <w:tcPr>
            <w:tcW w:w="2041" w:type="dxa"/>
          </w:tcPr>
          <w:p w14:paraId="459B14CF" w14:textId="77777777" w:rsidR="006C4234" w:rsidRDefault="006010C7">
            <w:pPr>
              <w:keepNext/>
              <w:spacing w:before="40" w:after="40"/>
              <w:jc w:val="center"/>
            </w:pPr>
            <w:r>
              <w:rPr>
                <w:b/>
                <w:sz w:val="26"/>
              </w:rPr>
              <w:t>EVA</w:t>
            </w:r>
          </w:p>
        </w:tc>
        <w:tc>
          <w:tcPr>
            <w:tcW w:w="7030" w:type="dxa"/>
          </w:tcPr>
          <w:p w14:paraId="697A273B" w14:textId="77777777" w:rsidR="006C4234" w:rsidRDefault="006010C7">
            <w:pPr>
              <w:keepNext/>
              <w:spacing w:before="40" w:after="40"/>
              <w:jc w:val="center"/>
            </w:pPr>
            <w:r>
              <w:rPr>
                <w:sz w:val="26"/>
              </w:rPr>
              <w:t>SV = EV − PV; CV = EV − AC; SPI = EV / PV; CPI = EV / AC</w:t>
            </w:r>
          </w:p>
        </w:tc>
      </w:tr>
      <w:tr w:rsidR="006C4234" w14:paraId="2A930C87" w14:textId="77777777">
        <w:trPr>
          <w:cantSplit/>
          <w:jc w:val="center"/>
        </w:trPr>
        <w:tc>
          <w:tcPr>
            <w:tcW w:w="2041" w:type="dxa"/>
          </w:tcPr>
          <w:p w14:paraId="48759B9A" w14:textId="77777777" w:rsidR="006C4234" w:rsidRDefault="006010C7">
            <w:pPr>
              <w:keepNext/>
              <w:spacing w:before="40" w:after="40"/>
              <w:jc w:val="center"/>
            </w:pPr>
            <w:r>
              <w:rPr>
                <w:b/>
                <w:sz w:val="26"/>
              </w:rPr>
              <w:t>Dự báo</w:t>
            </w:r>
          </w:p>
        </w:tc>
        <w:tc>
          <w:tcPr>
            <w:tcW w:w="7030" w:type="dxa"/>
          </w:tcPr>
          <w:p w14:paraId="62DF4626" w14:textId="77777777" w:rsidR="006C4234" w:rsidRDefault="006010C7">
            <w:pPr>
              <w:keepNext/>
              <w:spacing w:before="40" w:after="40"/>
              <w:jc w:val="center"/>
            </w:pPr>
            <w:r>
              <w:rPr>
                <w:sz w:val="26"/>
              </w:rPr>
              <w:t>EAC = BAC / CPI; EAC' = AC + (BAC − EV) / (CPI x SPI); ETC = EAC − AC; VAC = BAC − EAC; TCPI = (BAC − EV) / (BAC − AC)</w:t>
            </w:r>
          </w:p>
        </w:tc>
      </w:tr>
      <w:tr w:rsidR="006C4234" w14:paraId="3C32F6EC" w14:textId="77777777">
        <w:trPr>
          <w:cantSplit/>
          <w:jc w:val="center"/>
        </w:trPr>
        <w:tc>
          <w:tcPr>
            <w:tcW w:w="2041" w:type="dxa"/>
          </w:tcPr>
          <w:p w14:paraId="66546005" w14:textId="77777777" w:rsidR="006C4234" w:rsidRDefault="006010C7">
            <w:pPr>
              <w:keepNext/>
              <w:spacing w:before="40" w:after="40"/>
              <w:jc w:val="center"/>
            </w:pPr>
            <w:r>
              <w:rPr>
                <w:b/>
                <w:sz w:val="26"/>
              </w:rPr>
              <w:t>Crashing</w:t>
            </w:r>
          </w:p>
        </w:tc>
        <w:tc>
          <w:tcPr>
            <w:tcW w:w="7030" w:type="dxa"/>
          </w:tcPr>
          <w:p w14:paraId="4DF49CDF" w14:textId="77777777" w:rsidR="006C4234" w:rsidRDefault="006010C7">
            <w:pPr>
              <w:keepNext/>
              <w:spacing w:before="40" w:after="40"/>
              <w:jc w:val="center"/>
            </w:pPr>
            <w:r>
              <w:rPr>
                <w:sz w:val="26"/>
              </w:rPr>
              <w:t>Chi phí nén 1 tuần = chi phí mỗi tuần x phụ phí; chọn hoạt động găng có chi phí trên mỗi tuần rút ngắn thấp nhất</w:t>
            </w:r>
          </w:p>
        </w:tc>
      </w:tr>
      <w:tr w:rsidR="006C4234" w14:paraId="0E921B2F" w14:textId="77777777">
        <w:trPr>
          <w:cantSplit/>
          <w:jc w:val="center"/>
        </w:trPr>
        <w:tc>
          <w:tcPr>
            <w:tcW w:w="9069" w:type="dxa"/>
            <w:gridSpan w:val="2"/>
            <w:tcBorders>
              <w:top w:val="nil"/>
              <w:left w:val="nil"/>
              <w:bottom w:val="nil"/>
              <w:right w:val="nil"/>
            </w:tcBorders>
          </w:tcPr>
          <w:p w14:paraId="0A378265" w14:textId="77777777" w:rsidR="006C4234" w:rsidRDefault="006010C7">
            <w:pPr>
              <w:spacing w:before="120" w:after="200"/>
              <w:jc w:val="center"/>
            </w:pPr>
            <w:r>
              <w:rPr>
                <w:b/>
                <w:sz w:val="24"/>
              </w:rPr>
              <w:t>Bảng A.1. Tổng hợp công thức</w:t>
            </w:r>
          </w:p>
        </w:tc>
      </w:tr>
    </w:tbl>
    <w:p w14:paraId="1629A049" w14:textId="77777777" w:rsidR="00E25708" w:rsidRPr="00197957" w:rsidRDefault="00E25708" w:rsidP="009C5CB0">
      <w:pPr>
        <w:spacing w:beforeLines="20" w:before="48" w:afterLines="20" w:after="48" w:line="360" w:lineRule="exact"/>
        <w:ind w:firstLine="432"/>
        <w:jc w:val="both"/>
      </w:pPr>
    </w:p>
    <w:p w14:paraId="55F6CB90"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70" w:name="_Toc243462851"/>
      <w:r>
        <w:rPr>
          <w:b/>
          <w:sz w:val="28"/>
          <w:szCs w:val="28"/>
        </w:rPr>
        <w:lastRenderedPageBreak/>
        <w:t>PHỤ LỤC B: PRODUCT BACKLOG (37 USER STORY)</w:t>
      </w:r>
      <w:bookmarkEnd w:id="70"/>
    </w:p>
    <w:p w14:paraId="77EC323E" w14:textId="77777777" w:rsidR="00E25708" w:rsidRPr="00197957" w:rsidRDefault="006010C7" w:rsidP="009C5CB0">
      <w:pPr>
        <w:spacing w:beforeLines="20" w:before="48" w:afterLines="20" w:after="48" w:line="360" w:lineRule="exact"/>
        <w:ind w:firstLine="432"/>
        <w:jc w:val="both"/>
      </w:pPr>
      <w:r>
        <w:rPr>
          <w:sz w:val="26"/>
          <w:szCs w:val="26"/>
        </w:rPr>
        <w:t>Điểm theo thang Fibonacci; ưu tiên Must, Should, Could; US01 đến US20 là MVP (77 điểm), US21 đến US37 là các đợt mở rộng sau MVP (78 điểm, Sprint 5). Tiêu chí chấp nhận chi tiết của từng User Story nằm trong SRS phiên bản 2.0.</w:t>
      </w:r>
    </w:p>
    <w:p w14:paraId="3B507A0C"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020"/>
        <w:gridCol w:w="9298"/>
        <w:gridCol w:w="1020"/>
        <w:gridCol w:w="1361"/>
        <w:gridCol w:w="1247"/>
      </w:tblGrid>
      <w:tr w:rsidR="006C4234" w14:paraId="65B55F30" w14:textId="77777777">
        <w:trPr>
          <w:cantSplit/>
          <w:tblHeader/>
          <w:jc w:val="center"/>
        </w:trPr>
        <w:tc>
          <w:tcPr>
            <w:tcW w:w="1020" w:type="dxa"/>
            <w:shd w:val="clear" w:color="auto" w:fill="E7E9F0"/>
          </w:tcPr>
          <w:p w14:paraId="1966EC36" w14:textId="77777777" w:rsidR="006C4234" w:rsidRDefault="006010C7">
            <w:pPr>
              <w:keepNext/>
              <w:spacing w:before="40" w:after="40"/>
              <w:jc w:val="center"/>
            </w:pPr>
            <w:r>
              <w:rPr>
                <w:b/>
                <w:sz w:val="26"/>
              </w:rPr>
              <w:lastRenderedPageBreak/>
              <w:t>ID</w:t>
            </w:r>
          </w:p>
        </w:tc>
        <w:tc>
          <w:tcPr>
            <w:tcW w:w="9298" w:type="dxa"/>
            <w:shd w:val="clear" w:color="auto" w:fill="E7E9F0"/>
          </w:tcPr>
          <w:p w14:paraId="1C80A2E5" w14:textId="77777777" w:rsidR="006C4234" w:rsidRDefault="006010C7">
            <w:pPr>
              <w:keepNext/>
              <w:spacing w:before="40" w:after="40"/>
              <w:jc w:val="center"/>
            </w:pPr>
            <w:r>
              <w:rPr>
                <w:b/>
                <w:sz w:val="26"/>
              </w:rPr>
              <w:t>User Story</w:t>
            </w:r>
          </w:p>
        </w:tc>
        <w:tc>
          <w:tcPr>
            <w:tcW w:w="1020" w:type="dxa"/>
            <w:shd w:val="clear" w:color="auto" w:fill="E7E9F0"/>
          </w:tcPr>
          <w:p w14:paraId="0DF5E56A" w14:textId="77777777" w:rsidR="006C4234" w:rsidRDefault="006010C7">
            <w:pPr>
              <w:keepNext/>
              <w:spacing w:before="40" w:after="40"/>
              <w:jc w:val="center"/>
            </w:pPr>
            <w:r>
              <w:rPr>
                <w:b/>
                <w:sz w:val="26"/>
              </w:rPr>
              <w:t>Điểm</w:t>
            </w:r>
          </w:p>
        </w:tc>
        <w:tc>
          <w:tcPr>
            <w:tcW w:w="1361" w:type="dxa"/>
            <w:shd w:val="clear" w:color="auto" w:fill="E7E9F0"/>
          </w:tcPr>
          <w:p w14:paraId="2D6ECC28" w14:textId="77777777" w:rsidR="006C4234" w:rsidRDefault="006010C7">
            <w:pPr>
              <w:keepNext/>
              <w:spacing w:before="40" w:after="40"/>
              <w:jc w:val="center"/>
            </w:pPr>
            <w:r>
              <w:rPr>
                <w:b/>
                <w:sz w:val="26"/>
              </w:rPr>
              <w:t>Ưu tiên</w:t>
            </w:r>
          </w:p>
        </w:tc>
        <w:tc>
          <w:tcPr>
            <w:tcW w:w="1247" w:type="dxa"/>
            <w:shd w:val="clear" w:color="auto" w:fill="E7E9F0"/>
          </w:tcPr>
          <w:p w14:paraId="0E9ADA4C" w14:textId="77777777" w:rsidR="006C4234" w:rsidRDefault="006010C7">
            <w:pPr>
              <w:keepNext/>
              <w:spacing w:before="40" w:after="40"/>
              <w:jc w:val="center"/>
            </w:pPr>
            <w:r>
              <w:rPr>
                <w:b/>
                <w:sz w:val="26"/>
              </w:rPr>
              <w:t>Sprint</w:t>
            </w:r>
          </w:p>
        </w:tc>
      </w:tr>
      <w:tr w:rsidR="006C4234" w14:paraId="3B407909" w14:textId="77777777">
        <w:trPr>
          <w:cantSplit/>
          <w:jc w:val="center"/>
        </w:trPr>
        <w:tc>
          <w:tcPr>
            <w:tcW w:w="1020" w:type="dxa"/>
          </w:tcPr>
          <w:p w14:paraId="7A119C82" w14:textId="77777777" w:rsidR="006C4234" w:rsidRDefault="006010C7">
            <w:pPr>
              <w:spacing w:before="40" w:after="40"/>
              <w:jc w:val="center"/>
            </w:pPr>
            <w:r>
              <w:rPr>
                <w:sz w:val="26"/>
              </w:rPr>
              <w:t>US01</w:t>
            </w:r>
          </w:p>
        </w:tc>
        <w:tc>
          <w:tcPr>
            <w:tcW w:w="9298" w:type="dxa"/>
          </w:tcPr>
          <w:p w14:paraId="10AE32E5" w14:textId="77777777" w:rsidR="006C4234" w:rsidRDefault="006010C7">
            <w:pPr>
              <w:spacing w:before="40" w:after="40"/>
              <w:jc w:val="center"/>
            </w:pPr>
            <w:r>
              <w:rPr>
                <w:sz w:val="26"/>
              </w:rPr>
              <w:t>As a Reader, I want to đăng ký tài khoản bằng email, mật khẩu, mã SV/GV và loại bạn đọc, so that tôi có thể dùng thư viện trực tuyến.</w:t>
            </w:r>
          </w:p>
        </w:tc>
        <w:tc>
          <w:tcPr>
            <w:tcW w:w="1020" w:type="dxa"/>
          </w:tcPr>
          <w:p w14:paraId="05E344DA" w14:textId="77777777" w:rsidR="006C4234" w:rsidRDefault="006010C7">
            <w:pPr>
              <w:spacing w:before="40" w:after="40"/>
              <w:jc w:val="center"/>
            </w:pPr>
            <w:r>
              <w:rPr>
                <w:sz w:val="26"/>
              </w:rPr>
              <w:t>3</w:t>
            </w:r>
          </w:p>
        </w:tc>
        <w:tc>
          <w:tcPr>
            <w:tcW w:w="1361" w:type="dxa"/>
          </w:tcPr>
          <w:p w14:paraId="7AD50182" w14:textId="77777777" w:rsidR="006C4234" w:rsidRDefault="006010C7">
            <w:pPr>
              <w:spacing w:before="40" w:after="40"/>
              <w:jc w:val="center"/>
            </w:pPr>
            <w:r>
              <w:rPr>
                <w:sz w:val="26"/>
              </w:rPr>
              <w:t>Must</w:t>
            </w:r>
          </w:p>
        </w:tc>
        <w:tc>
          <w:tcPr>
            <w:tcW w:w="1247" w:type="dxa"/>
          </w:tcPr>
          <w:p w14:paraId="58A7DFC5" w14:textId="77777777" w:rsidR="006C4234" w:rsidRDefault="006010C7">
            <w:pPr>
              <w:spacing w:before="40" w:after="40"/>
              <w:jc w:val="center"/>
            </w:pPr>
            <w:r>
              <w:rPr>
                <w:sz w:val="26"/>
              </w:rPr>
              <w:t>1</w:t>
            </w:r>
          </w:p>
        </w:tc>
      </w:tr>
      <w:tr w:rsidR="006C4234" w14:paraId="5420A6FA" w14:textId="77777777">
        <w:trPr>
          <w:cantSplit/>
          <w:jc w:val="center"/>
        </w:trPr>
        <w:tc>
          <w:tcPr>
            <w:tcW w:w="1020" w:type="dxa"/>
          </w:tcPr>
          <w:p w14:paraId="33701A66" w14:textId="77777777" w:rsidR="006C4234" w:rsidRDefault="006010C7">
            <w:pPr>
              <w:spacing w:before="40" w:after="40"/>
              <w:jc w:val="center"/>
            </w:pPr>
            <w:r>
              <w:rPr>
                <w:sz w:val="26"/>
              </w:rPr>
              <w:t>US02</w:t>
            </w:r>
          </w:p>
        </w:tc>
        <w:tc>
          <w:tcPr>
            <w:tcW w:w="9298" w:type="dxa"/>
          </w:tcPr>
          <w:p w14:paraId="6EB18382" w14:textId="77777777" w:rsidR="006C4234" w:rsidRDefault="006010C7">
            <w:pPr>
              <w:spacing w:before="40" w:after="40"/>
              <w:jc w:val="center"/>
            </w:pPr>
            <w:r>
              <w:rPr>
                <w:sz w:val="26"/>
              </w:rPr>
              <w:t>As a người dùng, I want to đăng nhập bằng email và mật khẩu, so that hệ thống nhận diện vai trò của tôi.</w:t>
            </w:r>
          </w:p>
        </w:tc>
        <w:tc>
          <w:tcPr>
            <w:tcW w:w="1020" w:type="dxa"/>
          </w:tcPr>
          <w:p w14:paraId="2B0F04DE" w14:textId="77777777" w:rsidR="006C4234" w:rsidRDefault="006010C7">
            <w:pPr>
              <w:spacing w:before="40" w:after="40"/>
              <w:jc w:val="center"/>
            </w:pPr>
            <w:r>
              <w:rPr>
                <w:sz w:val="26"/>
              </w:rPr>
              <w:t>2</w:t>
            </w:r>
          </w:p>
        </w:tc>
        <w:tc>
          <w:tcPr>
            <w:tcW w:w="1361" w:type="dxa"/>
          </w:tcPr>
          <w:p w14:paraId="7A3A8F30" w14:textId="77777777" w:rsidR="006C4234" w:rsidRDefault="006010C7">
            <w:pPr>
              <w:spacing w:before="40" w:after="40"/>
              <w:jc w:val="center"/>
            </w:pPr>
            <w:r>
              <w:rPr>
                <w:sz w:val="26"/>
              </w:rPr>
              <w:t>Must</w:t>
            </w:r>
          </w:p>
        </w:tc>
        <w:tc>
          <w:tcPr>
            <w:tcW w:w="1247" w:type="dxa"/>
          </w:tcPr>
          <w:p w14:paraId="33941CC6" w14:textId="77777777" w:rsidR="006C4234" w:rsidRDefault="006010C7">
            <w:pPr>
              <w:spacing w:before="40" w:after="40"/>
              <w:jc w:val="center"/>
            </w:pPr>
            <w:r>
              <w:rPr>
                <w:sz w:val="26"/>
              </w:rPr>
              <w:t>1</w:t>
            </w:r>
          </w:p>
        </w:tc>
      </w:tr>
      <w:tr w:rsidR="006C4234" w14:paraId="0F243E1E" w14:textId="77777777">
        <w:trPr>
          <w:cantSplit/>
          <w:jc w:val="center"/>
        </w:trPr>
        <w:tc>
          <w:tcPr>
            <w:tcW w:w="1020" w:type="dxa"/>
          </w:tcPr>
          <w:p w14:paraId="03B2B6DD" w14:textId="77777777" w:rsidR="006C4234" w:rsidRDefault="006010C7">
            <w:pPr>
              <w:spacing w:before="40" w:after="40"/>
              <w:jc w:val="center"/>
            </w:pPr>
            <w:r>
              <w:rPr>
                <w:sz w:val="26"/>
              </w:rPr>
              <w:t>US03</w:t>
            </w:r>
          </w:p>
        </w:tc>
        <w:tc>
          <w:tcPr>
            <w:tcW w:w="9298" w:type="dxa"/>
          </w:tcPr>
          <w:p w14:paraId="7A1E014A" w14:textId="77777777" w:rsidR="006C4234" w:rsidRDefault="006010C7">
            <w:pPr>
              <w:spacing w:before="40" w:after="40"/>
              <w:jc w:val="center"/>
            </w:pPr>
            <w:r>
              <w:rPr>
                <w:sz w:val="26"/>
              </w:rPr>
              <w:t>As a Librarian, I want to thêm, sửa, xoá đầu sách với tác giả và thể loại, so that kho sách luôn đúng thực tế.</w:t>
            </w:r>
          </w:p>
        </w:tc>
        <w:tc>
          <w:tcPr>
            <w:tcW w:w="1020" w:type="dxa"/>
          </w:tcPr>
          <w:p w14:paraId="6C247F3F" w14:textId="77777777" w:rsidR="006C4234" w:rsidRDefault="006010C7">
            <w:pPr>
              <w:spacing w:before="40" w:after="40"/>
              <w:jc w:val="center"/>
            </w:pPr>
            <w:r>
              <w:rPr>
                <w:sz w:val="26"/>
              </w:rPr>
              <w:t>5</w:t>
            </w:r>
          </w:p>
        </w:tc>
        <w:tc>
          <w:tcPr>
            <w:tcW w:w="1361" w:type="dxa"/>
          </w:tcPr>
          <w:p w14:paraId="4F328E65" w14:textId="77777777" w:rsidR="006C4234" w:rsidRDefault="006010C7">
            <w:pPr>
              <w:spacing w:before="40" w:after="40"/>
              <w:jc w:val="center"/>
            </w:pPr>
            <w:r>
              <w:rPr>
                <w:sz w:val="26"/>
              </w:rPr>
              <w:t>Must</w:t>
            </w:r>
          </w:p>
        </w:tc>
        <w:tc>
          <w:tcPr>
            <w:tcW w:w="1247" w:type="dxa"/>
          </w:tcPr>
          <w:p w14:paraId="618D91EE" w14:textId="77777777" w:rsidR="006C4234" w:rsidRDefault="006010C7">
            <w:pPr>
              <w:spacing w:before="40" w:after="40"/>
              <w:jc w:val="center"/>
            </w:pPr>
            <w:r>
              <w:rPr>
                <w:sz w:val="26"/>
              </w:rPr>
              <w:t>1</w:t>
            </w:r>
          </w:p>
        </w:tc>
      </w:tr>
      <w:tr w:rsidR="006C4234" w14:paraId="3E47C32E" w14:textId="77777777">
        <w:trPr>
          <w:cantSplit/>
          <w:jc w:val="center"/>
        </w:trPr>
        <w:tc>
          <w:tcPr>
            <w:tcW w:w="1020" w:type="dxa"/>
          </w:tcPr>
          <w:p w14:paraId="7C6FB287" w14:textId="77777777" w:rsidR="006C4234" w:rsidRDefault="006010C7">
            <w:pPr>
              <w:spacing w:before="40" w:after="40"/>
              <w:jc w:val="center"/>
            </w:pPr>
            <w:r>
              <w:rPr>
                <w:sz w:val="26"/>
              </w:rPr>
              <w:t>US04</w:t>
            </w:r>
          </w:p>
        </w:tc>
        <w:tc>
          <w:tcPr>
            <w:tcW w:w="9298" w:type="dxa"/>
          </w:tcPr>
          <w:p w14:paraId="6420D6A2" w14:textId="77777777" w:rsidR="006C4234" w:rsidRDefault="006010C7">
            <w:pPr>
              <w:spacing w:before="40" w:after="40"/>
              <w:jc w:val="center"/>
            </w:pPr>
            <w:r>
              <w:rPr>
                <w:sz w:val="26"/>
              </w:rPr>
              <w:t>As a Librarian, I want to quản lý bản sao vật lý (mã vạch, trạng thái, vị trí kệ), so that biết chính xác cuốn nào đang ở đâu.</w:t>
            </w:r>
          </w:p>
        </w:tc>
        <w:tc>
          <w:tcPr>
            <w:tcW w:w="1020" w:type="dxa"/>
          </w:tcPr>
          <w:p w14:paraId="5AD6ECC7" w14:textId="77777777" w:rsidR="006C4234" w:rsidRDefault="006010C7">
            <w:pPr>
              <w:spacing w:before="40" w:after="40"/>
              <w:jc w:val="center"/>
            </w:pPr>
            <w:r>
              <w:rPr>
                <w:sz w:val="26"/>
              </w:rPr>
              <w:t>3</w:t>
            </w:r>
          </w:p>
        </w:tc>
        <w:tc>
          <w:tcPr>
            <w:tcW w:w="1361" w:type="dxa"/>
          </w:tcPr>
          <w:p w14:paraId="024665AA" w14:textId="77777777" w:rsidR="006C4234" w:rsidRDefault="006010C7">
            <w:pPr>
              <w:spacing w:before="40" w:after="40"/>
              <w:jc w:val="center"/>
            </w:pPr>
            <w:r>
              <w:rPr>
                <w:sz w:val="26"/>
              </w:rPr>
              <w:t>Must</w:t>
            </w:r>
          </w:p>
        </w:tc>
        <w:tc>
          <w:tcPr>
            <w:tcW w:w="1247" w:type="dxa"/>
          </w:tcPr>
          <w:p w14:paraId="61B6D64A" w14:textId="77777777" w:rsidR="006C4234" w:rsidRDefault="006010C7">
            <w:pPr>
              <w:spacing w:before="40" w:after="40"/>
              <w:jc w:val="center"/>
            </w:pPr>
            <w:r>
              <w:rPr>
                <w:sz w:val="26"/>
              </w:rPr>
              <w:t>1</w:t>
            </w:r>
          </w:p>
        </w:tc>
      </w:tr>
      <w:tr w:rsidR="006C4234" w14:paraId="44AC6EA0" w14:textId="77777777">
        <w:trPr>
          <w:cantSplit/>
          <w:jc w:val="center"/>
        </w:trPr>
        <w:tc>
          <w:tcPr>
            <w:tcW w:w="1020" w:type="dxa"/>
          </w:tcPr>
          <w:p w14:paraId="62179493" w14:textId="77777777" w:rsidR="006C4234" w:rsidRDefault="006010C7">
            <w:pPr>
              <w:spacing w:before="40" w:after="40"/>
              <w:jc w:val="center"/>
            </w:pPr>
            <w:r>
              <w:rPr>
                <w:sz w:val="26"/>
              </w:rPr>
              <w:t>US05</w:t>
            </w:r>
          </w:p>
        </w:tc>
        <w:tc>
          <w:tcPr>
            <w:tcW w:w="9298" w:type="dxa"/>
          </w:tcPr>
          <w:p w14:paraId="3DABB594" w14:textId="77777777" w:rsidR="006C4234" w:rsidRDefault="006010C7">
            <w:pPr>
              <w:spacing w:before="40" w:after="40"/>
              <w:jc w:val="center"/>
            </w:pPr>
            <w:r>
              <w:rPr>
                <w:sz w:val="26"/>
              </w:rPr>
              <w:t>As a Reader, I want to tìm sách theo tiêu đề, tác giả, thể loại hoặc ISBN và lọc sách còn mượn được, so that tôi tìm nhanh cuốn cần.</w:t>
            </w:r>
          </w:p>
        </w:tc>
        <w:tc>
          <w:tcPr>
            <w:tcW w:w="1020" w:type="dxa"/>
          </w:tcPr>
          <w:p w14:paraId="7F61B100" w14:textId="77777777" w:rsidR="006C4234" w:rsidRDefault="006010C7">
            <w:pPr>
              <w:spacing w:before="40" w:after="40"/>
              <w:jc w:val="center"/>
            </w:pPr>
            <w:r>
              <w:rPr>
                <w:sz w:val="26"/>
              </w:rPr>
              <w:t>5</w:t>
            </w:r>
          </w:p>
        </w:tc>
        <w:tc>
          <w:tcPr>
            <w:tcW w:w="1361" w:type="dxa"/>
          </w:tcPr>
          <w:p w14:paraId="61D03CB7" w14:textId="77777777" w:rsidR="006C4234" w:rsidRDefault="006010C7">
            <w:pPr>
              <w:spacing w:before="40" w:after="40"/>
              <w:jc w:val="center"/>
            </w:pPr>
            <w:r>
              <w:rPr>
                <w:sz w:val="26"/>
              </w:rPr>
              <w:t>Must</w:t>
            </w:r>
          </w:p>
        </w:tc>
        <w:tc>
          <w:tcPr>
            <w:tcW w:w="1247" w:type="dxa"/>
          </w:tcPr>
          <w:p w14:paraId="0CB63218" w14:textId="77777777" w:rsidR="006C4234" w:rsidRDefault="006010C7">
            <w:pPr>
              <w:spacing w:before="40" w:after="40"/>
              <w:jc w:val="center"/>
            </w:pPr>
            <w:r>
              <w:rPr>
                <w:sz w:val="26"/>
              </w:rPr>
              <w:t>1</w:t>
            </w:r>
          </w:p>
        </w:tc>
      </w:tr>
      <w:tr w:rsidR="006C4234" w14:paraId="317D6388" w14:textId="77777777">
        <w:trPr>
          <w:cantSplit/>
          <w:jc w:val="center"/>
        </w:trPr>
        <w:tc>
          <w:tcPr>
            <w:tcW w:w="1020" w:type="dxa"/>
          </w:tcPr>
          <w:p w14:paraId="261CDAE6" w14:textId="77777777" w:rsidR="006C4234" w:rsidRDefault="006010C7">
            <w:pPr>
              <w:spacing w:before="40" w:after="40"/>
              <w:jc w:val="center"/>
            </w:pPr>
            <w:r>
              <w:rPr>
                <w:sz w:val="26"/>
              </w:rPr>
              <w:t>US06</w:t>
            </w:r>
          </w:p>
        </w:tc>
        <w:tc>
          <w:tcPr>
            <w:tcW w:w="9298" w:type="dxa"/>
          </w:tcPr>
          <w:p w14:paraId="3C067D2D" w14:textId="77777777" w:rsidR="006C4234" w:rsidRDefault="006010C7">
            <w:pPr>
              <w:spacing w:before="40" w:after="40"/>
              <w:jc w:val="center"/>
            </w:pPr>
            <w:r>
              <w:rPr>
                <w:sz w:val="26"/>
              </w:rPr>
              <w:t>As a Reader, I want to xem chi tiết một đầu sách và số bản còn, so that tôi biết có thể mượn ngay không.</w:t>
            </w:r>
          </w:p>
        </w:tc>
        <w:tc>
          <w:tcPr>
            <w:tcW w:w="1020" w:type="dxa"/>
          </w:tcPr>
          <w:p w14:paraId="5FFCF618" w14:textId="77777777" w:rsidR="006C4234" w:rsidRDefault="006010C7">
            <w:pPr>
              <w:spacing w:before="40" w:after="40"/>
              <w:jc w:val="center"/>
            </w:pPr>
            <w:r>
              <w:rPr>
                <w:sz w:val="26"/>
              </w:rPr>
              <w:t>2</w:t>
            </w:r>
          </w:p>
        </w:tc>
        <w:tc>
          <w:tcPr>
            <w:tcW w:w="1361" w:type="dxa"/>
          </w:tcPr>
          <w:p w14:paraId="0679F341" w14:textId="77777777" w:rsidR="006C4234" w:rsidRDefault="006010C7">
            <w:pPr>
              <w:spacing w:before="40" w:after="40"/>
              <w:jc w:val="center"/>
            </w:pPr>
            <w:r>
              <w:rPr>
                <w:sz w:val="26"/>
              </w:rPr>
              <w:t>Must</w:t>
            </w:r>
          </w:p>
        </w:tc>
        <w:tc>
          <w:tcPr>
            <w:tcW w:w="1247" w:type="dxa"/>
          </w:tcPr>
          <w:p w14:paraId="0F75B3BF" w14:textId="77777777" w:rsidR="006C4234" w:rsidRDefault="006010C7">
            <w:pPr>
              <w:spacing w:before="40" w:after="40"/>
              <w:jc w:val="center"/>
            </w:pPr>
            <w:r>
              <w:rPr>
                <w:sz w:val="26"/>
              </w:rPr>
              <w:t>1</w:t>
            </w:r>
          </w:p>
        </w:tc>
      </w:tr>
      <w:tr w:rsidR="006C4234" w14:paraId="2B5A32C1" w14:textId="77777777">
        <w:trPr>
          <w:cantSplit/>
          <w:jc w:val="center"/>
        </w:trPr>
        <w:tc>
          <w:tcPr>
            <w:tcW w:w="1020" w:type="dxa"/>
          </w:tcPr>
          <w:p w14:paraId="32601446" w14:textId="77777777" w:rsidR="006C4234" w:rsidRDefault="006010C7">
            <w:pPr>
              <w:spacing w:before="40" w:after="40"/>
              <w:jc w:val="center"/>
            </w:pPr>
            <w:r>
              <w:rPr>
                <w:sz w:val="26"/>
              </w:rPr>
              <w:t>US07</w:t>
            </w:r>
          </w:p>
        </w:tc>
        <w:tc>
          <w:tcPr>
            <w:tcW w:w="9298" w:type="dxa"/>
          </w:tcPr>
          <w:p w14:paraId="2AF6A04A" w14:textId="77777777" w:rsidR="006C4234" w:rsidRDefault="006010C7">
            <w:pPr>
              <w:spacing w:before="40" w:after="40"/>
              <w:jc w:val="center"/>
            </w:pPr>
            <w:r>
              <w:rPr>
                <w:sz w:val="26"/>
              </w:rPr>
              <w:t>As a Librarian, I want to tạo phiếu mượn bằng mã vạch bản sao và mã bạn đọc, so that cho mượn tại quầy nhanh và đúng quy định.</w:t>
            </w:r>
          </w:p>
        </w:tc>
        <w:tc>
          <w:tcPr>
            <w:tcW w:w="1020" w:type="dxa"/>
          </w:tcPr>
          <w:p w14:paraId="52700F13" w14:textId="77777777" w:rsidR="006C4234" w:rsidRDefault="006010C7">
            <w:pPr>
              <w:spacing w:before="40" w:after="40"/>
              <w:jc w:val="center"/>
            </w:pPr>
            <w:r>
              <w:rPr>
                <w:sz w:val="26"/>
              </w:rPr>
              <w:t>8</w:t>
            </w:r>
          </w:p>
        </w:tc>
        <w:tc>
          <w:tcPr>
            <w:tcW w:w="1361" w:type="dxa"/>
          </w:tcPr>
          <w:p w14:paraId="2FFF1DBA" w14:textId="77777777" w:rsidR="006C4234" w:rsidRDefault="006010C7">
            <w:pPr>
              <w:spacing w:before="40" w:after="40"/>
              <w:jc w:val="center"/>
            </w:pPr>
            <w:r>
              <w:rPr>
                <w:sz w:val="26"/>
              </w:rPr>
              <w:t>Must</w:t>
            </w:r>
          </w:p>
        </w:tc>
        <w:tc>
          <w:tcPr>
            <w:tcW w:w="1247" w:type="dxa"/>
          </w:tcPr>
          <w:p w14:paraId="69242988" w14:textId="77777777" w:rsidR="006C4234" w:rsidRDefault="006010C7">
            <w:pPr>
              <w:spacing w:before="40" w:after="40"/>
              <w:jc w:val="center"/>
            </w:pPr>
            <w:r>
              <w:rPr>
                <w:sz w:val="26"/>
              </w:rPr>
              <w:t>2</w:t>
            </w:r>
          </w:p>
        </w:tc>
      </w:tr>
      <w:tr w:rsidR="006C4234" w14:paraId="5793C48C" w14:textId="77777777">
        <w:trPr>
          <w:cantSplit/>
          <w:jc w:val="center"/>
        </w:trPr>
        <w:tc>
          <w:tcPr>
            <w:tcW w:w="1020" w:type="dxa"/>
          </w:tcPr>
          <w:p w14:paraId="3E59E29E" w14:textId="77777777" w:rsidR="006C4234" w:rsidRDefault="006010C7">
            <w:pPr>
              <w:spacing w:before="40" w:after="40"/>
              <w:jc w:val="center"/>
            </w:pPr>
            <w:r>
              <w:rPr>
                <w:sz w:val="26"/>
              </w:rPr>
              <w:t>US08</w:t>
            </w:r>
          </w:p>
        </w:tc>
        <w:tc>
          <w:tcPr>
            <w:tcW w:w="9298" w:type="dxa"/>
          </w:tcPr>
          <w:p w14:paraId="19578C56" w14:textId="77777777" w:rsidR="006C4234" w:rsidRDefault="006010C7">
            <w:pPr>
              <w:spacing w:before="40" w:after="40"/>
              <w:jc w:val="center"/>
            </w:pPr>
            <w:r>
              <w:rPr>
                <w:sz w:val="26"/>
              </w:rPr>
              <w:t>As a Librarian, I want to nhận trả sách theo mã vạch và hệ thống tự tính phạt, so that không phải tính tay và không bỏ sót.</w:t>
            </w:r>
          </w:p>
        </w:tc>
        <w:tc>
          <w:tcPr>
            <w:tcW w:w="1020" w:type="dxa"/>
          </w:tcPr>
          <w:p w14:paraId="4EAF76EA" w14:textId="77777777" w:rsidR="006C4234" w:rsidRDefault="006010C7">
            <w:pPr>
              <w:spacing w:before="40" w:after="40"/>
              <w:jc w:val="center"/>
            </w:pPr>
            <w:r>
              <w:rPr>
                <w:sz w:val="26"/>
              </w:rPr>
              <w:t>5</w:t>
            </w:r>
          </w:p>
        </w:tc>
        <w:tc>
          <w:tcPr>
            <w:tcW w:w="1361" w:type="dxa"/>
          </w:tcPr>
          <w:p w14:paraId="3C71C746" w14:textId="77777777" w:rsidR="006C4234" w:rsidRDefault="006010C7">
            <w:pPr>
              <w:spacing w:before="40" w:after="40"/>
              <w:jc w:val="center"/>
            </w:pPr>
            <w:r>
              <w:rPr>
                <w:sz w:val="26"/>
              </w:rPr>
              <w:t>Must</w:t>
            </w:r>
          </w:p>
        </w:tc>
        <w:tc>
          <w:tcPr>
            <w:tcW w:w="1247" w:type="dxa"/>
          </w:tcPr>
          <w:p w14:paraId="73F6A138" w14:textId="77777777" w:rsidR="006C4234" w:rsidRDefault="006010C7">
            <w:pPr>
              <w:spacing w:before="40" w:after="40"/>
              <w:jc w:val="center"/>
            </w:pPr>
            <w:r>
              <w:rPr>
                <w:sz w:val="26"/>
              </w:rPr>
              <w:t>2</w:t>
            </w:r>
          </w:p>
        </w:tc>
      </w:tr>
      <w:tr w:rsidR="006C4234" w14:paraId="0DE35325" w14:textId="77777777">
        <w:trPr>
          <w:cantSplit/>
          <w:jc w:val="center"/>
        </w:trPr>
        <w:tc>
          <w:tcPr>
            <w:tcW w:w="1020" w:type="dxa"/>
          </w:tcPr>
          <w:p w14:paraId="5AE81B94" w14:textId="77777777" w:rsidR="006C4234" w:rsidRDefault="006010C7">
            <w:pPr>
              <w:spacing w:before="40" w:after="40"/>
              <w:jc w:val="center"/>
            </w:pPr>
            <w:r>
              <w:rPr>
                <w:sz w:val="26"/>
              </w:rPr>
              <w:t>US09</w:t>
            </w:r>
          </w:p>
        </w:tc>
        <w:tc>
          <w:tcPr>
            <w:tcW w:w="9298" w:type="dxa"/>
          </w:tcPr>
          <w:p w14:paraId="1576EC1D" w14:textId="77777777" w:rsidR="006C4234" w:rsidRDefault="006010C7">
            <w:pPr>
              <w:spacing w:before="40" w:after="40"/>
              <w:jc w:val="center"/>
            </w:pPr>
            <w:r>
              <w:rPr>
                <w:sz w:val="26"/>
              </w:rPr>
              <w:t>As a Reader, I want to tự gia hạn sách đang mượn, so that không phải đến quầy.</w:t>
            </w:r>
          </w:p>
        </w:tc>
        <w:tc>
          <w:tcPr>
            <w:tcW w:w="1020" w:type="dxa"/>
          </w:tcPr>
          <w:p w14:paraId="0E4CC4DE" w14:textId="77777777" w:rsidR="006C4234" w:rsidRDefault="006010C7">
            <w:pPr>
              <w:spacing w:before="40" w:after="40"/>
              <w:jc w:val="center"/>
            </w:pPr>
            <w:r>
              <w:rPr>
                <w:sz w:val="26"/>
              </w:rPr>
              <w:t>3</w:t>
            </w:r>
          </w:p>
        </w:tc>
        <w:tc>
          <w:tcPr>
            <w:tcW w:w="1361" w:type="dxa"/>
          </w:tcPr>
          <w:p w14:paraId="32293232" w14:textId="77777777" w:rsidR="006C4234" w:rsidRDefault="006010C7">
            <w:pPr>
              <w:spacing w:before="40" w:after="40"/>
              <w:jc w:val="center"/>
            </w:pPr>
            <w:r>
              <w:rPr>
                <w:sz w:val="26"/>
              </w:rPr>
              <w:t>Must</w:t>
            </w:r>
          </w:p>
        </w:tc>
        <w:tc>
          <w:tcPr>
            <w:tcW w:w="1247" w:type="dxa"/>
          </w:tcPr>
          <w:p w14:paraId="71776ED2" w14:textId="77777777" w:rsidR="006C4234" w:rsidRDefault="006010C7">
            <w:pPr>
              <w:spacing w:before="40" w:after="40"/>
              <w:jc w:val="center"/>
            </w:pPr>
            <w:r>
              <w:rPr>
                <w:sz w:val="26"/>
              </w:rPr>
              <w:t>2</w:t>
            </w:r>
          </w:p>
        </w:tc>
      </w:tr>
      <w:tr w:rsidR="006C4234" w14:paraId="347BBFFD" w14:textId="77777777">
        <w:trPr>
          <w:cantSplit/>
          <w:jc w:val="center"/>
        </w:trPr>
        <w:tc>
          <w:tcPr>
            <w:tcW w:w="1020" w:type="dxa"/>
          </w:tcPr>
          <w:p w14:paraId="64F978CC" w14:textId="77777777" w:rsidR="006C4234" w:rsidRDefault="006010C7">
            <w:pPr>
              <w:spacing w:before="40" w:after="40"/>
              <w:jc w:val="center"/>
            </w:pPr>
            <w:r>
              <w:rPr>
                <w:sz w:val="26"/>
              </w:rPr>
              <w:t>US10</w:t>
            </w:r>
          </w:p>
        </w:tc>
        <w:tc>
          <w:tcPr>
            <w:tcW w:w="9298" w:type="dxa"/>
          </w:tcPr>
          <w:p w14:paraId="519C1974" w14:textId="77777777" w:rsidR="006C4234" w:rsidRDefault="006010C7">
            <w:pPr>
              <w:spacing w:before="40" w:after="40"/>
              <w:jc w:val="center"/>
            </w:pPr>
            <w:r>
              <w:rPr>
                <w:sz w:val="26"/>
              </w:rPr>
              <w:t>As a Reader, I want to xem sách đang mượn, ngày hạn và lịch sử mượn, so that tôi trả đúng hạn.</w:t>
            </w:r>
          </w:p>
        </w:tc>
        <w:tc>
          <w:tcPr>
            <w:tcW w:w="1020" w:type="dxa"/>
          </w:tcPr>
          <w:p w14:paraId="6C894DD5" w14:textId="77777777" w:rsidR="006C4234" w:rsidRDefault="006010C7">
            <w:pPr>
              <w:spacing w:before="40" w:after="40"/>
              <w:jc w:val="center"/>
            </w:pPr>
            <w:r>
              <w:rPr>
                <w:sz w:val="26"/>
              </w:rPr>
              <w:t>3</w:t>
            </w:r>
          </w:p>
        </w:tc>
        <w:tc>
          <w:tcPr>
            <w:tcW w:w="1361" w:type="dxa"/>
          </w:tcPr>
          <w:p w14:paraId="6A7BC449" w14:textId="77777777" w:rsidR="006C4234" w:rsidRDefault="006010C7">
            <w:pPr>
              <w:spacing w:before="40" w:after="40"/>
              <w:jc w:val="center"/>
            </w:pPr>
            <w:r>
              <w:rPr>
                <w:sz w:val="26"/>
              </w:rPr>
              <w:t>Must</w:t>
            </w:r>
          </w:p>
        </w:tc>
        <w:tc>
          <w:tcPr>
            <w:tcW w:w="1247" w:type="dxa"/>
          </w:tcPr>
          <w:p w14:paraId="2926118B" w14:textId="77777777" w:rsidR="006C4234" w:rsidRDefault="006010C7">
            <w:pPr>
              <w:spacing w:before="40" w:after="40"/>
              <w:jc w:val="center"/>
            </w:pPr>
            <w:r>
              <w:rPr>
                <w:sz w:val="26"/>
              </w:rPr>
              <w:t>2</w:t>
            </w:r>
          </w:p>
        </w:tc>
      </w:tr>
      <w:tr w:rsidR="006C4234" w14:paraId="6D395B44" w14:textId="77777777">
        <w:trPr>
          <w:cantSplit/>
          <w:jc w:val="center"/>
        </w:trPr>
        <w:tc>
          <w:tcPr>
            <w:tcW w:w="1020" w:type="dxa"/>
          </w:tcPr>
          <w:p w14:paraId="0A81131F" w14:textId="77777777" w:rsidR="006C4234" w:rsidRDefault="006010C7">
            <w:pPr>
              <w:spacing w:before="40" w:after="40"/>
              <w:jc w:val="center"/>
            </w:pPr>
            <w:r>
              <w:rPr>
                <w:sz w:val="26"/>
              </w:rPr>
              <w:t>US11</w:t>
            </w:r>
          </w:p>
        </w:tc>
        <w:tc>
          <w:tcPr>
            <w:tcW w:w="9298" w:type="dxa"/>
          </w:tcPr>
          <w:p w14:paraId="14C7474F" w14:textId="77777777" w:rsidR="006C4234" w:rsidRDefault="006010C7">
            <w:pPr>
              <w:spacing w:before="40" w:after="40"/>
              <w:jc w:val="center"/>
            </w:pPr>
            <w:r>
              <w:rPr>
                <w:sz w:val="26"/>
              </w:rPr>
              <w:t>As a Librarian, I want to ghi nhận sách bị mất, so that kho và công nợ bạn đọc được cập nhật đúng.</w:t>
            </w:r>
          </w:p>
        </w:tc>
        <w:tc>
          <w:tcPr>
            <w:tcW w:w="1020" w:type="dxa"/>
          </w:tcPr>
          <w:p w14:paraId="3C075A45" w14:textId="77777777" w:rsidR="006C4234" w:rsidRDefault="006010C7">
            <w:pPr>
              <w:spacing w:before="40" w:after="40"/>
              <w:jc w:val="center"/>
            </w:pPr>
            <w:r>
              <w:rPr>
                <w:sz w:val="26"/>
              </w:rPr>
              <w:t>3</w:t>
            </w:r>
          </w:p>
        </w:tc>
        <w:tc>
          <w:tcPr>
            <w:tcW w:w="1361" w:type="dxa"/>
          </w:tcPr>
          <w:p w14:paraId="011EE83B" w14:textId="77777777" w:rsidR="006C4234" w:rsidRDefault="006010C7">
            <w:pPr>
              <w:spacing w:before="40" w:after="40"/>
              <w:jc w:val="center"/>
            </w:pPr>
            <w:r>
              <w:rPr>
                <w:sz w:val="26"/>
              </w:rPr>
              <w:t>Should</w:t>
            </w:r>
          </w:p>
        </w:tc>
        <w:tc>
          <w:tcPr>
            <w:tcW w:w="1247" w:type="dxa"/>
          </w:tcPr>
          <w:p w14:paraId="19BFC6C6" w14:textId="77777777" w:rsidR="006C4234" w:rsidRDefault="006010C7">
            <w:pPr>
              <w:spacing w:before="40" w:after="40"/>
              <w:jc w:val="center"/>
            </w:pPr>
            <w:r>
              <w:rPr>
                <w:sz w:val="26"/>
              </w:rPr>
              <w:t>2</w:t>
            </w:r>
          </w:p>
        </w:tc>
      </w:tr>
      <w:tr w:rsidR="006C4234" w14:paraId="619C350A" w14:textId="77777777">
        <w:trPr>
          <w:cantSplit/>
          <w:jc w:val="center"/>
        </w:trPr>
        <w:tc>
          <w:tcPr>
            <w:tcW w:w="1020" w:type="dxa"/>
          </w:tcPr>
          <w:p w14:paraId="4C6F3407" w14:textId="77777777" w:rsidR="006C4234" w:rsidRDefault="006010C7">
            <w:pPr>
              <w:spacing w:before="40" w:after="40"/>
              <w:jc w:val="center"/>
            </w:pPr>
            <w:r>
              <w:rPr>
                <w:sz w:val="26"/>
              </w:rPr>
              <w:t>US12</w:t>
            </w:r>
          </w:p>
        </w:tc>
        <w:tc>
          <w:tcPr>
            <w:tcW w:w="9298" w:type="dxa"/>
          </w:tcPr>
          <w:p w14:paraId="612BDD90" w14:textId="77777777" w:rsidR="006C4234" w:rsidRDefault="006010C7">
            <w:pPr>
              <w:spacing w:before="40" w:after="40"/>
              <w:jc w:val="center"/>
            </w:pPr>
            <w:r>
              <w:rPr>
                <w:sz w:val="26"/>
              </w:rPr>
              <w:t>As a Reader, I want to xem tiền phạt của mình; as a Librarian, I want to ghi nhận đã thu tiền, so that công nợ minh bạch.</w:t>
            </w:r>
          </w:p>
        </w:tc>
        <w:tc>
          <w:tcPr>
            <w:tcW w:w="1020" w:type="dxa"/>
          </w:tcPr>
          <w:p w14:paraId="6ADFC22A" w14:textId="77777777" w:rsidR="006C4234" w:rsidRDefault="006010C7">
            <w:pPr>
              <w:spacing w:before="40" w:after="40"/>
              <w:jc w:val="center"/>
            </w:pPr>
            <w:r>
              <w:rPr>
                <w:sz w:val="26"/>
              </w:rPr>
              <w:t>3</w:t>
            </w:r>
          </w:p>
        </w:tc>
        <w:tc>
          <w:tcPr>
            <w:tcW w:w="1361" w:type="dxa"/>
          </w:tcPr>
          <w:p w14:paraId="2528B1D5" w14:textId="77777777" w:rsidR="006C4234" w:rsidRDefault="006010C7">
            <w:pPr>
              <w:spacing w:before="40" w:after="40"/>
              <w:jc w:val="center"/>
            </w:pPr>
            <w:r>
              <w:rPr>
                <w:sz w:val="26"/>
              </w:rPr>
              <w:t>Must</w:t>
            </w:r>
          </w:p>
        </w:tc>
        <w:tc>
          <w:tcPr>
            <w:tcW w:w="1247" w:type="dxa"/>
          </w:tcPr>
          <w:p w14:paraId="253AF380" w14:textId="77777777" w:rsidR="006C4234" w:rsidRDefault="006010C7">
            <w:pPr>
              <w:spacing w:before="40" w:after="40"/>
              <w:jc w:val="center"/>
            </w:pPr>
            <w:r>
              <w:rPr>
                <w:sz w:val="26"/>
              </w:rPr>
              <w:t>2</w:t>
            </w:r>
          </w:p>
        </w:tc>
      </w:tr>
      <w:tr w:rsidR="006C4234" w14:paraId="7F4D0186" w14:textId="77777777">
        <w:trPr>
          <w:cantSplit/>
          <w:jc w:val="center"/>
        </w:trPr>
        <w:tc>
          <w:tcPr>
            <w:tcW w:w="1020" w:type="dxa"/>
          </w:tcPr>
          <w:p w14:paraId="40AB9BAC" w14:textId="77777777" w:rsidR="006C4234" w:rsidRDefault="006010C7">
            <w:pPr>
              <w:spacing w:before="40" w:after="40"/>
              <w:jc w:val="center"/>
            </w:pPr>
            <w:r>
              <w:rPr>
                <w:sz w:val="26"/>
              </w:rPr>
              <w:t>US13</w:t>
            </w:r>
          </w:p>
        </w:tc>
        <w:tc>
          <w:tcPr>
            <w:tcW w:w="9298" w:type="dxa"/>
          </w:tcPr>
          <w:p w14:paraId="127FE390" w14:textId="77777777" w:rsidR="006C4234" w:rsidRDefault="006010C7">
            <w:pPr>
              <w:spacing w:before="40" w:after="40"/>
              <w:jc w:val="center"/>
            </w:pPr>
            <w:r>
              <w:rPr>
                <w:sz w:val="26"/>
              </w:rPr>
              <w:t>As a Librarian, I want to tra cứu bạn đọc, xem hồ sơ và khoá/mở thẻ, so that xử lý được vi phạm.</w:t>
            </w:r>
          </w:p>
        </w:tc>
        <w:tc>
          <w:tcPr>
            <w:tcW w:w="1020" w:type="dxa"/>
          </w:tcPr>
          <w:p w14:paraId="4F49C921" w14:textId="77777777" w:rsidR="006C4234" w:rsidRDefault="006010C7">
            <w:pPr>
              <w:spacing w:before="40" w:after="40"/>
              <w:jc w:val="center"/>
            </w:pPr>
            <w:r>
              <w:rPr>
                <w:sz w:val="26"/>
              </w:rPr>
              <w:t>5</w:t>
            </w:r>
          </w:p>
        </w:tc>
        <w:tc>
          <w:tcPr>
            <w:tcW w:w="1361" w:type="dxa"/>
          </w:tcPr>
          <w:p w14:paraId="5CB5CB35" w14:textId="77777777" w:rsidR="006C4234" w:rsidRDefault="006010C7">
            <w:pPr>
              <w:spacing w:before="40" w:after="40"/>
              <w:jc w:val="center"/>
            </w:pPr>
            <w:r>
              <w:rPr>
                <w:sz w:val="26"/>
              </w:rPr>
              <w:t>Must</w:t>
            </w:r>
          </w:p>
        </w:tc>
        <w:tc>
          <w:tcPr>
            <w:tcW w:w="1247" w:type="dxa"/>
          </w:tcPr>
          <w:p w14:paraId="45419063" w14:textId="77777777" w:rsidR="006C4234" w:rsidRDefault="006010C7">
            <w:pPr>
              <w:spacing w:before="40" w:after="40"/>
              <w:jc w:val="center"/>
            </w:pPr>
            <w:r>
              <w:rPr>
                <w:sz w:val="26"/>
              </w:rPr>
              <w:t>1</w:t>
            </w:r>
          </w:p>
        </w:tc>
      </w:tr>
      <w:tr w:rsidR="006C4234" w14:paraId="4DB37E49" w14:textId="77777777">
        <w:trPr>
          <w:cantSplit/>
          <w:jc w:val="center"/>
        </w:trPr>
        <w:tc>
          <w:tcPr>
            <w:tcW w:w="1020" w:type="dxa"/>
          </w:tcPr>
          <w:p w14:paraId="48407088" w14:textId="77777777" w:rsidR="006C4234" w:rsidRDefault="006010C7">
            <w:pPr>
              <w:spacing w:before="40" w:after="40"/>
              <w:jc w:val="center"/>
            </w:pPr>
            <w:r>
              <w:rPr>
                <w:sz w:val="26"/>
              </w:rPr>
              <w:t>US14</w:t>
            </w:r>
          </w:p>
        </w:tc>
        <w:tc>
          <w:tcPr>
            <w:tcW w:w="9298" w:type="dxa"/>
          </w:tcPr>
          <w:p w14:paraId="6B29FF2D" w14:textId="77777777" w:rsidR="006C4234" w:rsidRDefault="006010C7">
            <w:pPr>
              <w:spacing w:before="40" w:after="40"/>
              <w:jc w:val="center"/>
            </w:pPr>
            <w:r>
              <w:rPr>
                <w:sz w:val="26"/>
              </w:rPr>
              <w:t>As an Admin, I want to tạo tài khoản thủ thư, so that nhân viên mới có thể làm việc.</w:t>
            </w:r>
          </w:p>
        </w:tc>
        <w:tc>
          <w:tcPr>
            <w:tcW w:w="1020" w:type="dxa"/>
          </w:tcPr>
          <w:p w14:paraId="452F3F28" w14:textId="77777777" w:rsidR="006C4234" w:rsidRDefault="006010C7">
            <w:pPr>
              <w:spacing w:before="40" w:after="40"/>
              <w:jc w:val="center"/>
            </w:pPr>
            <w:r>
              <w:rPr>
                <w:sz w:val="26"/>
              </w:rPr>
              <w:t>2</w:t>
            </w:r>
          </w:p>
        </w:tc>
        <w:tc>
          <w:tcPr>
            <w:tcW w:w="1361" w:type="dxa"/>
          </w:tcPr>
          <w:p w14:paraId="4096CB41" w14:textId="77777777" w:rsidR="006C4234" w:rsidRDefault="006010C7">
            <w:pPr>
              <w:spacing w:before="40" w:after="40"/>
              <w:jc w:val="center"/>
            </w:pPr>
            <w:r>
              <w:rPr>
                <w:sz w:val="26"/>
              </w:rPr>
              <w:t>Must</w:t>
            </w:r>
          </w:p>
        </w:tc>
        <w:tc>
          <w:tcPr>
            <w:tcW w:w="1247" w:type="dxa"/>
          </w:tcPr>
          <w:p w14:paraId="740061C3" w14:textId="77777777" w:rsidR="006C4234" w:rsidRDefault="006010C7">
            <w:pPr>
              <w:spacing w:before="40" w:after="40"/>
              <w:jc w:val="center"/>
            </w:pPr>
            <w:r>
              <w:rPr>
                <w:sz w:val="26"/>
              </w:rPr>
              <w:t>1</w:t>
            </w:r>
          </w:p>
        </w:tc>
      </w:tr>
      <w:tr w:rsidR="006C4234" w14:paraId="57021F94" w14:textId="77777777">
        <w:trPr>
          <w:cantSplit/>
          <w:jc w:val="center"/>
        </w:trPr>
        <w:tc>
          <w:tcPr>
            <w:tcW w:w="1020" w:type="dxa"/>
          </w:tcPr>
          <w:p w14:paraId="7A008784" w14:textId="77777777" w:rsidR="006C4234" w:rsidRDefault="006010C7">
            <w:pPr>
              <w:spacing w:before="40" w:after="40"/>
              <w:jc w:val="center"/>
            </w:pPr>
            <w:r>
              <w:rPr>
                <w:sz w:val="26"/>
              </w:rPr>
              <w:lastRenderedPageBreak/>
              <w:t>US15</w:t>
            </w:r>
          </w:p>
        </w:tc>
        <w:tc>
          <w:tcPr>
            <w:tcW w:w="9298" w:type="dxa"/>
          </w:tcPr>
          <w:p w14:paraId="015BBA5C" w14:textId="77777777" w:rsidR="006C4234" w:rsidRDefault="006010C7">
            <w:pPr>
              <w:spacing w:before="40" w:after="40"/>
              <w:jc w:val="center"/>
            </w:pPr>
            <w:r>
              <w:rPr>
                <w:sz w:val="26"/>
              </w:rPr>
              <w:t>As an Admin, I want to cấu hình số cuốn tối đa, hạn mượn, số lần gia hạn và mức phạt theo loại bạn đọc, so that thư viện đổi quy định không cần sửa code.</w:t>
            </w:r>
          </w:p>
        </w:tc>
        <w:tc>
          <w:tcPr>
            <w:tcW w:w="1020" w:type="dxa"/>
          </w:tcPr>
          <w:p w14:paraId="37090203" w14:textId="77777777" w:rsidR="006C4234" w:rsidRDefault="006010C7">
            <w:pPr>
              <w:spacing w:before="40" w:after="40"/>
              <w:jc w:val="center"/>
            </w:pPr>
            <w:r>
              <w:rPr>
                <w:sz w:val="26"/>
              </w:rPr>
              <w:t>3</w:t>
            </w:r>
          </w:p>
        </w:tc>
        <w:tc>
          <w:tcPr>
            <w:tcW w:w="1361" w:type="dxa"/>
          </w:tcPr>
          <w:p w14:paraId="6F9EF578" w14:textId="77777777" w:rsidR="006C4234" w:rsidRDefault="006010C7">
            <w:pPr>
              <w:spacing w:before="40" w:after="40"/>
              <w:jc w:val="center"/>
            </w:pPr>
            <w:r>
              <w:rPr>
                <w:sz w:val="26"/>
              </w:rPr>
              <w:t>Should</w:t>
            </w:r>
          </w:p>
        </w:tc>
        <w:tc>
          <w:tcPr>
            <w:tcW w:w="1247" w:type="dxa"/>
          </w:tcPr>
          <w:p w14:paraId="403BF3BB" w14:textId="77777777" w:rsidR="006C4234" w:rsidRDefault="006010C7">
            <w:pPr>
              <w:spacing w:before="40" w:after="40"/>
              <w:jc w:val="center"/>
            </w:pPr>
            <w:r>
              <w:rPr>
                <w:sz w:val="26"/>
              </w:rPr>
              <w:t>2</w:t>
            </w:r>
          </w:p>
        </w:tc>
      </w:tr>
      <w:tr w:rsidR="006C4234" w14:paraId="2F9FA2C1" w14:textId="77777777">
        <w:trPr>
          <w:cantSplit/>
          <w:jc w:val="center"/>
        </w:trPr>
        <w:tc>
          <w:tcPr>
            <w:tcW w:w="1020" w:type="dxa"/>
          </w:tcPr>
          <w:p w14:paraId="07825805" w14:textId="77777777" w:rsidR="006C4234" w:rsidRDefault="006010C7">
            <w:pPr>
              <w:spacing w:before="40" w:after="40"/>
              <w:jc w:val="center"/>
            </w:pPr>
            <w:r>
              <w:rPr>
                <w:sz w:val="26"/>
              </w:rPr>
              <w:t>US16</w:t>
            </w:r>
          </w:p>
        </w:tc>
        <w:tc>
          <w:tcPr>
            <w:tcW w:w="9298" w:type="dxa"/>
          </w:tcPr>
          <w:p w14:paraId="2E7776D5" w14:textId="77777777" w:rsidR="006C4234" w:rsidRDefault="006010C7">
            <w:pPr>
              <w:spacing w:before="40" w:after="40"/>
              <w:jc w:val="center"/>
            </w:pPr>
            <w:r>
              <w:rPr>
                <w:sz w:val="26"/>
              </w:rPr>
              <w:t>As a Librarian, I want to xem dashboard thống kê (sách mượn nhiều, bạn đọc quá hạn, lượt mượn theo tháng, tồn kho theo thể loại), so that đề xuất mua sách và nhắc bạn đọc.</w:t>
            </w:r>
          </w:p>
        </w:tc>
        <w:tc>
          <w:tcPr>
            <w:tcW w:w="1020" w:type="dxa"/>
          </w:tcPr>
          <w:p w14:paraId="38169A01" w14:textId="77777777" w:rsidR="006C4234" w:rsidRDefault="006010C7">
            <w:pPr>
              <w:spacing w:before="40" w:after="40"/>
              <w:jc w:val="center"/>
            </w:pPr>
            <w:r>
              <w:rPr>
                <w:sz w:val="26"/>
              </w:rPr>
              <w:t>5</w:t>
            </w:r>
          </w:p>
        </w:tc>
        <w:tc>
          <w:tcPr>
            <w:tcW w:w="1361" w:type="dxa"/>
          </w:tcPr>
          <w:p w14:paraId="561EDCEC" w14:textId="77777777" w:rsidR="006C4234" w:rsidRDefault="006010C7">
            <w:pPr>
              <w:spacing w:before="40" w:after="40"/>
              <w:jc w:val="center"/>
            </w:pPr>
            <w:r>
              <w:rPr>
                <w:sz w:val="26"/>
              </w:rPr>
              <w:t>Must</w:t>
            </w:r>
          </w:p>
        </w:tc>
        <w:tc>
          <w:tcPr>
            <w:tcW w:w="1247" w:type="dxa"/>
          </w:tcPr>
          <w:p w14:paraId="790E2B4A" w14:textId="77777777" w:rsidR="006C4234" w:rsidRDefault="006010C7">
            <w:pPr>
              <w:spacing w:before="40" w:after="40"/>
              <w:jc w:val="center"/>
            </w:pPr>
            <w:r>
              <w:rPr>
                <w:sz w:val="26"/>
              </w:rPr>
              <w:t>2</w:t>
            </w:r>
          </w:p>
        </w:tc>
      </w:tr>
      <w:tr w:rsidR="006C4234" w14:paraId="75484B86" w14:textId="77777777">
        <w:trPr>
          <w:cantSplit/>
          <w:jc w:val="center"/>
        </w:trPr>
        <w:tc>
          <w:tcPr>
            <w:tcW w:w="1020" w:type="dxa"/>
          </w:tcPr>
          <w:p w14:paraId="1A339D1C" w14:textId="77777777" w:rsidR="006C4234" w:rsidRDefault="006010C7">
            <w:pPr>
              <w:spacing w:before="40" w:after="40"/>
              <w:jc w:val="center"/>
            </w:pPr>
            <w:r>
              <w:rPr>
                <w:sz w:val="26"/>
              </w:rPr>
              <w:t>US17</w:t>
            </w:r>
          </w:p>
        </w:tc>
        <w:tc>
          <w:tcPr>
            <w:tcW w:w="9298" w:type="dxa"/>
          </w:tcPr>
          <w:p w14:paraId="491EEA3A" w14:textId="77777777" w:rsidR="006C4234" w:rsidRDefault="006010C7">
            <w:pPr>
              <w:spacing w:before="40" w:after="40"/>
              <w:jc w:val="center"/>
            </w:pPr>
            <w:r>
              <w:rPr>
                <w:sz w:val="26"/>
              </w:rPr>
              <w:t>As a Reader, I want to chấm điểm 1 đến 5 sao cho sách đã mượn, so that gợi ý cho tôi chính xác hơn.</w:t>
            </w:r>
          </w:p>
        </w:tc>
        <w:tc>
          <w:tcPr>
            <w:tcW w:w="1020" w:type="dxa"/>
          </w:tcPr>
          <w:p w14:paraId="420C8F9B" w14:textId="77777777" w:rsidR="006C4234" w:rsidRDefault="006010C7">
            <w:pPr>
              <w:spacing w:before="40" w:after="40"/>
              <w:jc w:val="center"/>
            </w:pPr>
            <w:r>
              <w:rPr>
                <w:sz w:val="26"/>
              </w:rPr>
              <w:t>2</w:t>
            </w:r>
          </w:p>
        </w:tc>
        <w:tc>
          <w:tcPr>
            <w:tcW w:w="1361" w:type="dxa"/>
          </w:tcPr>
          <w:p w14:paraId="76EE13A8" w14:textId="77777777" w:rsidR="006C4234" w:rsidRDefault="006010C7">
            <w:pPr>
              <w:spacing w:before="40" w:after="40"/>
              <w:jc w:val="center"/>
            </w:pPr>
            <w:r>
              <w:rPr>
                <w:sz w:val="26"/>
              </w:rPr>
              <w:t>Should</w:t>
            </w:r>
          </w:p>
        </w:tc>
        <w:tc>
          <w:tcPr>
            <w:tcW w:w="1247" w:type="dxa"/>
          </w:tcPr>
          <w:p w14:paraId="267518E2" w14:textId="77777777" w:rsidR="006C4234" w:rsidRDefault="006010C7">
            <w:pPr>
              <w:spacing w:before="40" w:after="40"/>
              <w:jc w:val="center"/>
            </w:pPr>
            <w:r>
              <w:rPr>
                <w:sz w:val="26"/>
              </w:rPr>
              <w:t>2</w:t>
            </w:r>
          </w:p>
        </w:tc>
      </w:tr>
      <w:tr w:rsidR="006C4234" w14:paraId="08F64BFF" w14:textId="77777777">
        <w:trPr>
          <w:cantSplit/>
          <w:jc w:val="center"/>
        </w:trPr>
        <w:tc>
          <w:tcPr>
            <w:tcW w:w="1020" w:type="dxa"/>
          </w:tcPr>
          <w:p w14:paraId="71864113" w14:textId="77777777" w:rsidR="006C4234" w:rsidRDefault="006010C7">
            <w:pPr>
              <w:spacing w:before="40" w:after="40"/>
              <w:jc w:val="center"/>
            </w:pPr>
            <w:r>
              <w:rPr>
                <w:sz w:val="26"/>
              </w:rPr>
              <w:t>US18</w:t>
            </w:r>
          </w:p>
        </w:tc>
        <w:tc>
          <w:tcPr>
            <w:tcW w:w="9298" w:type="dxa"/>
          </w:tcPr>
          <w:p w14:paraId="467B573C" w14:textId="77777777" w:rsidR="006C4234" w:rsidRDefault="006010C7">
            <w:pPr>
              <w:spacing w:before="40" w:after="40"/>
              <w:jc w:val="center"/>
            </w:pPr>
            <w:r>
              <w:rPr>
                <w:sz w:val="26"/>
              </w:rPr>
              <w:t>As a Reader, I want to nhận danh sách sách gợi ý theo sở thích, so that tôi khám phá sách phù hợp.</w:t>
            </w:r>
          </w:p>
        </w:tc>
        <w:tc>
          <w:tcPr>
            <w:tcW w:w="1020" w:type="dxa"/>
          </w:tcPr>
          <w:p w14:paraId="04CE70D7" w14:textId="77777777" w:rsidR="006C4234" w:rsidRDefault="006010C7">
            <w:pPr>
              <w:spacing w:before="40" w:after="40"/>
              <w:jc w:val="center"/>
            </w:pPr>
            <w:r>
              <w:rPr>
                <w:sz w:val="26"/>
              </w:rPr>
              <w:t>8</w:t>
            </w:r>
          </w:p>
        </w:tc>
        <w:tc>
          <w:tcPr>
            <w:tcW w:w="1361" w:type="dxa"/>
          </w:tcPr>
          <w:p w14:paraId="7ECBABFD" w14:textId="77777777" w:rsidR="006C4234" w:rsidRDefault="006010C7">
            <w:pPr>
              <w:spacing w:before="40" w:after="40"/>
              <w:jc w:val="center"/>
            </w:pPr>
            <w:r>
              <w:rPr>
                <w:sz w:val="26"/>
              </w:rPr>
              <w:t>Must</w:t>
            </w:r>
          </w:p>
        </w:tc>
        <w:tc>
          <w:tcPr>
            <w:tcW w:w="1247" w:type="dxa"/>
          </w:tcPr>
          <w:p w14:paraId="6691F87A" w14:textId="77777777" w:rsidR="006C4234" w:rsidRDefault="006010C7">
            <w:pPr>
              <w:spacing w:before="40" w:after="40"/>
              <w:jc w:val="center"/>
            </w:pPr>
            <w:r>
              <w:rPr>
                <w:sz w:val="26"/>
              </w:rPr>
              <w:t>3</w:t>
            </w:r>
          </w:p>
        </w:tc>
      </w:tr>
      <w:tr w:rsidR="006C4234" w14:paraId="6F03FB36" w14:textId="77777777">
        <w:trPr>
          <w:cantSplit/>
          <w:jc w:val="center"/>
        </w:trPr>
        <w:tc>
          <w:tcPr>
            <w:tcW w:w="1020" w:type="dxa"/>
          </w:tcPr>
          <w:p w14:paraId="6BCE29C9" w14:textId="77777777" w:rsidR="006C4234" w:rsidRDefault="006010C7">
            <w:pPr>
              <w:spacing w:before="40" w:after="40"/>
              <w:jc w:val="center"/>
            </w:pPr>
            <w:r>
              <w:rPr>
                <w:sz w:val="26"/>
              </w:rPr>
              <w:t>US19</w:t>
            </w:r>
          </w:p>
        </w:tc>
        <w:tc>
          <w:tcPr>
            <w:tcW w:w="9298" w:type="dxa"/>
          </w:tcPr>
          <w:p w14:paraId="5F25EE0B" w14:textId="77777777" w:rsidR="006C4234" w:rsidRDefault="006010C7">
            <w:pPr>
              <w:spacing w:before="40" w:after="40"/>
              <w:jc w:val="center"/>
            </w:pPr>
            <w:r>
              <w:rPr>
                <w:sz w:val="26"/>
              </w:rPr>
              <w:t>As a Librarian, I want to thấy nguy cơ trả trễ của bạn đọc ngay khi tạo phiếu mượn, so that tôi nhắc nhở người có nguy cơ cao.</w:t>
            </w:r>
          </w:p>
        </w:tc>
        <w:tc>
          <w:tcPr>
            <w:tcW w:w="1020" w:type="dxa"/>
          </w:tcPr>
          <w:p w14:paraId="4D29F6BC" w14:textId="77777777" w:rsidR="006C4234" w:rsidRDefault="006010C7">
            <w:pPr>
              <w:spacing w:before="40" w:after="40"/>
              <w:jc w:val="center"/>
            </w:pPr>
            <w:r>
              <w:rPr>
                <w:sz w:val="26"/>
              </w:rPr>
              <w:t>5</w:t>
            </w:r>
          </w:p>
        </w:tc>
        <w:tc>
          <w:tcPr>
            <w:tcW w:w="1361" w:type="dxa"/>
          </w:tcPr>
          <w:p w14:paraId="5DEB62DC" w14:textId="77777777" w:rsidR="006C4234" w:rsidRDefault="006010C7">
            <w:pPr>
              <w:spacing w:before="40" w:after="40"/>
              <w:jc w:val="center"/>
            </w:pPr>
            <w:r>
              <w:rPr>
                <w:sz w:val="26"/>
              </w:rPr>
              <w:t>Must</w:t>
            </w:r>
          </w:p>
        </w:tc>
        <w:tc>
          <w:tcPr>
            <w:tcW w:w="1247" w:type="dxa"/>
          </w:tcPr>
          <w:p w14:paraId="2A3C8696" w14:textId="77777777" w:rsidR="006C4234" w:rsidRDefault="006010C7">
            <w:pPr>
              <w:spacing w:before="40" w:after="40"/>
              <w:jc w:val="center"/>
            </w:pPr>
            <w:r>
              <w:rPr>
                <w:sz w:val="26"/>
              </w:rPr>
              <w:t>3</w:t>
            </w:r>
          </w:p>
        </w:tc>
      </w:tr>
      <w:tr w:rsidR="006C4234" w14:paraId="6DBFAF05" w14:textId="77777777">
        <w:trPr>
          <w:cantSplit/>
          <w:jc w:val="center"/>
        </w:trPr>
        <w:tc>
          <w:tcPr>
            <w:tcW w:w="1020" w:type="dxa"/>
          </w:tcPr>
          <w:p w14:paraId="06C934D7" w14:textId="77777777" w:rsidR="006C4234" w:rsidRDefault="006010C7">
            <w:pPr>
              <w:spacing w:before="40" w:after="40"/>
              <w:jc w:val="center"/>
            </w:pPr>
            <w:r>
              <w:rPr>
                <w:sz w:val="26"/>
              </w:rPr>
              <w:t>US20</w:t>
            </w:r>
          </w:p>
        </w:tc>
        <w:tc>
          <w:tcPr>
            <w:tcW w:w="9298" w:type="dxa"/>
          </w:tcPr>
          <w:p w14:paraId="6FFCD712" w14:textId="77777777" w:rsidR="006C4234" w:rsidRDefault="006010C7">
            <w:pPr>
              <w:spacing w:before="40" w:after="40"/>
              <w:jc w:val="center"/>
            </w:pPr>
            <w:r>
              <w:rPr>
                <w:sz w:val="26"/>
              </w:rPr>
              <w:t>As a Librarian, I want to quản lý danh mục tác giả và thể loại, so that nhập sách nhất quán.</w:t>
            </w:r>
          </w:p>
        </w:tc>
        <w:tc>
          <w:tcPr>
            <w:tcW w:w="1020" w:type="dxa"/>
          </w:tcPr>
          <w:p w14:paraId="51D3CBDE" w14:textId="77777777" w:rsidR="006C4234" w:rsidRDefault="006010C7">
            <w:pPr>
              <w:spacing w:before="40" w:after="40"/>
              <w:jc w:val="center"/>
            </w:pPr>
            <w:r>
              <w:rPr>
                <w:sz w:val="26"/>
              </w:rPr>
              <w:t>2</w:t>
            </w:r>
          </w:p>
        </w:tc>
        <w:tc>
          <w:tcPr>
            <w:tcW w:w="1361" w:type="dxa"/>
          </w:tcPr>
          <w:p w14:paraId="4540E714" w14:textId="77777777" w:rsidR="006C4234" w:rsidRDefault="006010C7">
            <w:pPr>
              <w:spacing w:before="40" w:after="40"/>
              <w:jc w:val="center"/>
            </w:pPr>
            <w:r>
              <w:rPr>
                <w:sz w:val="26"/>
              </w:rPr>
              <w:t>Should</w:t>
            </w:r>
          </w:p>
        </w:tc>
        <w:tc>
          <w:tcPr>
            <w:tcW w:w="1247" w:type="dxa"/>
          </w:tcPr>
          <w:p w14:paraId="65EDC587" w14:textId="77777777" w:rsidR="006C4234" w:rsidRDefault="006010C7">
            <w:pPr>
              <w:spacing w:before="40" w:after="40"/>
              <w:jc w:val="center"/>
            </w:pPr>
            <w:r>
              <w:rPr>
                <w:sz w:val="26"/>
              </w:rPr>
              <w:t>1</w:t>
            </w:r>
          </w:p>
        </w:tc>
      </w:tr>
      <w:tr w:rsidR="006C4234" w14:paraId="0BEBBE5E" w14:textId="77777777">
        <w:trPr>
          <w:cantSplit/>
          <w:jc w:val="center"/>
        </w:trPr>
        <w:tc>
          <w:tcPr>
            <w:tcW w:w="1020" w:type="dxa"/>
          </w:tcPr>
          <w:p w14:paraId="6DAA50FE" w14:textId="77777777" w:rsidR="006C4234" w:rsidRDefault="006010C7">
            <w:pPr>
              <w:spacing w:before="40" w:after="40"/>
              <w:jc w:val="center"/>
            </w:pPr>
            <w:r>
              <w:rPr>
                <w:sz w:val="26"/>
              </w:rPr>
              <w:t>US21</w:t>
            </w:r>
          </w:p>
        </w:tc>
        <w:tc>
          <w:tcPr>
            <w:tcW w:w="9298" w:type="dxa"/>
          </w:tcPr>
          <w:p w14:paraId="39F21BFB" w14:textId="77777777" w:rsidR="006C4234" w:rsidRDefault="006010C7">
            <w:pPr>
              <w:spacing w:before="40" w:after="40"/>
              <w:jc w:val="center"/>
            </w:pPr>
            <w:r>
              <w:rPr>
                <w:sz w:val="26"/>
              </w:rPr>
              <w:t>As a Reader, I want to đặt trước một cuốn sách đang hết bản, so that tôi được giữ sách khi có người trả.</w:t>
            </w:r>
          </w:p>
        </w:tc>
        <w:tc>
          <w:tcPr>
            <w:tcW w:w="1020" w:type="dxa"/>
          </w:tcPr>
          <w:p w14:paraId="182841D4" w14:textId="77777777" w:rsidR="006C4234" w:rsidRDefault="006010C7">
            <w:pPr>
              <w:spacing w:before="40" w:after="40"/>
              <w:jc w:val="center"/>
            </w:pPr>
            <w:r>
              <w:rPr>
                <w:sz w:val="26"/>
              </w:rPr>
              <w:t>5</w:t>
            </w:r>
          </w:p>
        </w:tc>
        <w:tc>
          <w:tcPr>
            <w:tcW w:w="1361" w:type="dxa"/>
          </w:tcPr>
          <w:p w14:paraId="5B722D18" w14:textId="77777777" w:rsidR="006C4234" w:rsidRDefault="006010C7">
            <w:pPr>
              <w:spacing w:before="40" w:after="40"/>
              <w:jc w:val="center"/>
            </w:pPr>
            <w:r>
              <w:rPr>
                <w:sz w:val="26"/>
              </w:rPr>
              <w:t>Must</w:t>
            </w:r>
          </w:p>
        </w:tc>
        <w:tc>
          <w:tcPr>
            <w:tcW w:w="1247" w:type="dxa"/>
          </w:tcPr>
          <w:p w14:paraId="4638CBB5" w14:textId="77777777" w:rsidR="006C4234" w:rsidRDefault="006010C7">
            <w:pPr>
              <w:spacing w:before="40" w:after="40"/>
              <w:jc w:val="center"/>
            </w:pPr>
            <w:r>
              <w:rPr>
                <w:sz w:val="26"/>
              </w:rPr>
              <w:t>5</w:t>
            </w:r>
          </w:p>
        </w:tc>
      </w:tr>
      <w:tr w:rsidR="006C4234" w14:paraId="6EA7BB20" w14:textId="77777777">
        <w:trPr>
          <w:cantSplit/>
          <w:jc w:val="center"/>
        </w:trPr>
        <w:tc>
          <w:tcPr>
            <w:tcW w:w="1020" w:type="dxa"/>
          </w:tcPr>
          <w:p w14:paraId="6DF2C6EE" w14:textId="77777777" w:rsidR="006C4234" w:rsidRDefault="006010C7">
            <w:pPr>
              <w:spacing w:before="40" w:after="40"/>
              <w:jc w:val="center"/>
            </w:pPr>
            <w:r>
              <w:rPr>
                <w:sz w:val="26"/>
              </w:rPr>
              <w:t>US22</w:t>
            </w:r>
          </w:p>
        </w:tc>
        <w:tc>
          <w:tcPr>
            <w:tcW w:w="9298" w:type="dxa"/>
          </w:tcPr>
          <w:p w14:paraId="15C68DCD" w14:textId="77777777" w:rsidR="006C4234" w:rsidRDefault="006010C7">
            <w:pPr>
              <w:spacing w:before="40" w:after="40"/>
              <w:jc w:val="center"/>
            </w:pPr>
            <w:r>
              <w:rPr>
                <w:sz w:val="26"/>
              </w:rPr>
              <w:t>As a Reader, I want to xem vị trí trong hàng đợi và huỷ đặt trước, so that tôi biết còn phải chờ bao lâu và nhả lượt khi không cần.</w:t>
            </w:r>
          </w:p>
        </w:tc>
        <w:tc>
          <w:tcPr>
            <w:tcW w:w="1020" w:type="dxa"/>
          </w:tcPr>
          <w:p w14:paraId="7D3AB654" w14:textId="77777777" w:rsidR="006C4234" w:rsidRDefault="006010C7">
            <w:pPr>
              <w:spacing w:before="40" w:after="40"/>
              <w:jc w:val="center"/>
            </w:pPr>
            <w:r>
              <w:rPr>
                <w:sz w:val="26"/>
              </w:rPr>
              <w:t>2</w:t>
            </w:r>
          </w:p>
        </w:tc>
        <w:tc>
          <w:tcPr>
            <w:tcW w:w="1361" w:type="dxa"/>
          </w:tcPr>
          <w:p w14:paraId="5071B1F2" w14:textId="77777777" w:rsidR="006C4234" w:rsidRDefault="006010C7">
            <w:pPr>
              <w:spacing w:before="40" w:after="40"/>
              <w:jc w:val="center"/>
            </w:pPr>
            <w:r>
              <w:rPr>
                <w:sz w:val="26"/>
              </w:rPr>
              <w:t>Must</w:t>
            </w:r>
          </w:p>
        </w:tc>
        <w:tc>
          <w:tcPr>
            <w:tcW w:w="1247" w:type="dxa"/>
          </w:tcPr>
          <w:p w14:paraId="34C46D74" w14:textId="77777777" w:rsidR="006C4234" w:rsidRDefault="006010C7">
            <w:pPr>
              <w:spacing w:before="40" w:after="40"/>
              <w:jc w:val="center"/>
            </w:pPr>
            <w:r>
              <w:rPr>
                <w:sz w:val="26"/>
              </w:rPr>
              <w:t>5</w:t>
            </w:r>
          </w:p>
        </w:tc>
      </w:tr>
      <w:tr w:rsidR="006C4234" w14:paraId="295686B6" w14:textId="77777777">
        <w:trPr>
          <w:cantSplit/>
          <w:jc w:val="center"/>
        </w:trPr>
        <w:tc>
          <w:tcPr>
            <w:tcW w:w="1020" w:type="dxa"/>
          </w:tcPr>
          <w:p w14:paraId="33C2BF79" w14:textId="77777777" w:rsidR="006C4234" w:rsidRDefault="006010C7">
            <w:pPr>
              <w:spacing w:before="40" w:after="40"/>
              <w:jc w:val="center"/>
            </w:pPr>
            <w:r>
              <w:rPr>
                <w:sz w:val="26"/>
              </w:rPr>
              <w:t>US23</w:t>
            </w:r>
          </w:p>
        </w:tc>
        <w:tc>
          <w:tcPr>
            <w:tcW w:w="9298" w:type="dxa"/>
          </w:tcPr>
          <w:p w14:paraId="513860BE" w14:textId="77777777" w:rsidR="006C4234" w:rsidRDefault="006010C7">
            <w:pPr>
              <w:spacing w:before="40" w:after="40"/>
              <w:jc w:val="center"/>
            </w:pPr>
            <w:r>
              <w:rPr>
                <w:sz w:val="26"/>
              </w:rPr>
              <w:t>As a Librarian, I want to xem hàng đợi đặt trước và huỷ khi cần, so that xử lý được trường hợp bạn đọc không đến nhận.</w:t>
            </w:r>
          </w:p>
        </w:tc>
        <w:tc>
          <w:tcPr>
            <w:tcW w:w="1020" w:type="dxa"/>
          </w:tcPr>
          <w:p w14:paraId="7AE4466A" w14:textId="77777777" w:rsidR="006C4234" w:rsidRDefault="006010C7">
            <w:pPr>
              <w:spacing w:before="40" w:after="40"/>
              <w:jc w:val="center"/>
            </w:pPr>
            <w:r>
              <w:rPr>
                <w:sz w:val="26"/>
              </w:rPr>
              <w:t>2</w:t>
            </w:r>
          </w:p>
        </w:tc>
        <w:tc>
          <w:tcPr>
            <w:tcW w:w="1361" w:type="dxa"/>
          </w:tcPr>
          <w:p w14:paraId="226E5835" w14:textId="77777777" w:rsidR="006C4234" w:rsidRDefault="006010C7">
            <w:pPr>
              <w:spacing w:before="40" w:after="40"/>
              <w:jc w:val="center"/>
            </w:pPr>
            <w:r>
              <w:rPr>
                <w:sz w:val="26"/>
              </w:rPr>
              <w:t>Should</w:t>
            </w:r>
          </w:p>
        </w:tc>
        <w:tc>
          <w:tcPr>
            <w:tcW w:w="1247" w:type="dxa"/>
          </w:tcPr>
          <w:p w14:paraId="7E3A9AEE" w14:textId="77777777" w:rsidR="006C4234" w:rsidRDefault="006010C7">
            <w:pPr>
              <w:spacing w:before="40" w:after="40"/>
              <w:jc w:val="center"/>
            </w:pPr>
            <w:r>
              <w:rPr>
                <w:sz w:val="26"/>
              </w:rPr>
              <w:t>5</w:t>
            </w:r>
          </w:p>
        </w:tc>
      </w:tr>
      <w:tr w:rsidR="006C4234" w14:paraId="298F6D8D" w14:textId="77777777">
        <w:trPr>
          <w:cantSplit/>
          <w:jc w:val="center"/>
        </w:trPr>
        <w:tc>
          <w:tcPr>
            <w:tcW w:w="1020" w:type="dxa"/>
          </w:tcPr>
          <w:p w14:paraId="777ABD78" w14:textId="77777777" w:rsidR="006C4234" w:rsidRDefault="006010C7">
            <w:pPr>
              <w:spacing w:before="40" w:after="40"/>
              <w:jc w:val="center"/>
            </w:pPr>
            <w:r>
              <w:rPr>
                <w:sz w:val="26"/>
              </w:rPr>
              <w:t>US24</w:t>
            </w:r>
          </w:p>
        </w:tc>
        <w:tc>
          <w:tcPr>
            <w:tcW w:w="9298" w:type="dxa"/>
          </w:tcPr>
          <w:p w14:paraId="3AC39E21" w14:textId="77777777" w:rsidR="006C4234" w:rsidRDefault="006010C7">
            <w:pPr>
              <w:spacing w:before="40" w:after="40"/>
              <w:jc w:val="center"/>
            </w:pPr>
            <w:r>
              <w:rPr>
                <w:sz w:val="26"/>
              </w:rPr>
              <w:t>As a Reader, I want to được giữ sách trong 3 ngày khi có người trả, so that tôi đến quầy là mượn được.</w:t>
            </w:r>
          </w:p>
        </w:tc>
        <w:tc>
          <w:tcPr>
            <w:tcW w:w="1020" w:type="dxa"/>
          </w:tcPr>
          <w:p w14:paraId="7D962370" w14:textId="77777777" w:rsidR="006C4234" w:rsidRDefault="006010C7">
            <w:pPr>
              <w:spacing w:before="40" w:after="40"/>
              <w:jc w:val="center"/>
            </w:pPr>
            <w:r>
              <w:rPr>
                <w:sz w:val="26"/>
              </w:rPr>
              <w:t>5</w:t>
            </w:r>
          </w:p>
        </w:tc>
        <w:tc>
          <w:tcPr>
            <w:tcW w:w="1361" w:type="dxa"/>
          </w:tcPr>
          <w:p w14:paraId="03DA7C86" w14:textId="77777777" w:rsidR="006C4234" w:rsidRDefault="006010C7">
            <w:pPr>
              <w:spacing w:before="40" w:after="40"/>
              <w:jc w:val="center"/>
            </w:pPr>
            <w:r>
              <w:rPr>
                <w:sz w:val="26"/>
              </w:rPr>
              <w:t>Must</w:t>
            </w:r>
          </w:p>
        </w:tc>
        <w:tc>
          <w:tcPr>
            <w:tcW w:w="1247" w:type="dxa"/>
          </w:tcPr>
          <w:p w14:paraId="6FE7C578" w14:textId="77777777" w:rsidR="006C4234" w:rsidRDefault="006010C7">
            <w:pPr>
              <w:spacing w:before="40" w:after="40"/>
              <w:jc w:val="center"/>
            </w:pPr>
            <w:r>
              <w:rPr>
                <w:sz w:val="26"/>
              </w:rPr>
              <w:t>5</w:t>
            </w:r>
          </w:p>
        </w:tc>
      </w:tr>
      <w:tr w:rsidR="006C4234" w14:paraId="2DD1ADFB" w14:textId="77777777">
        <w:trPr>
          <w:cantSplit/>
          <w:jc w:val="center"/>
        </w:trPr>
        <w:tc>
          <w:tcPr>
            <w:tcW w:w="1020" w:type="dxa"/>
          </w:tcPr>
          <w:p w14:paraId="7E6A95DB" w14:textId="77777777" w:rsidR="006C4234" w:rsidRDefault="006010C7">
            <w:pPr>
              <w:spacing w:before="40" w:after="40"/>
              <w:jc w:val="center"/>
            </w:pPr>
            <w:r>
              <w:rPr>
                <w:sz w:val="26"/>
              </w:rPr>
              <w:t>US25</w:t>
            </w:r>
          </w:p>
        </w:tc>
        <w:tc>
          <w:tcPr>
            <w:tcW w:w="9298" w:type="dxa"/>
          </w:tcPr>
          <w:p w14:paraId="5A03F861" w14:textId="77777777" w:rsidR="006C4234" w:rsidRDefault="006010C7">
            <w:pPr>
              <w:spacing w:before="40" w:after="40"/>
              <w:jc w:val="center"/>
            </w:pPr>
            <w:r>
              <w:rPr>
                <w:sz w:val="26"/>
              </w:rPr>
              <w:t>As a Reader, I want to nhận thông báo trong web về sách sắp đến hạn, quá hạn và đặt trước, so that tôi không quên trả sách.</w:t>
            </w:r>
          </w:p>
        </w:tc>
        <w:tc>
          <w:tcPr>
            <w:tcW w:w="1020" w:type="dxa"/>
          </w:tcPr>
          <w:p w14:paraId="655C8AF6" w14:textId="77777777" w:rsidR="006C4234" w:rsidRDefault="006010C7">
            <w:pPr>
              <w:spacing w:before="40" w:after="40"/>
              <w:jc w:val="center"/>
            </w:pPr>
            <w:r>
              <w:rPr>
                <w:sz w:val="26"/>
              </w:rPr>
              <w:t>3</w:t>
            </w:r>
          </w:p>
        </w:tc>
        <w:tc>
          <w:tcPr>
            <w:tcW w:w="1361" w:type="dxa"/>
          </w:tcPr>
          <w:p w14:paraId="2A4BE486" w14:textId="77777777" w:rsidR="006C4234" w:rsidRDefault="006010C7">
            <w:pPr>
              <w:spacing w:before="40" w:after="40"/>
              <w:jc w:val="center"/>
            </w:pPr>
            <w:r>
              <w:rPr>
                <w:sz w:val="26"/>
              </w:rPr>
              <w:t>Should</w:t>
            </w:r>
          </w:p>
        </w:tc>
        <w:tc>
          <w:tcPr>
            <w:tcW w:w="1247" w:type="dxa"/>
          </w:tcPr>
          <w:p w14:paraId="3C8AA466" w14:textId="77777777" w:rsidR="006C4234" w:rsidRDefault="006010C7">
            <w:pPr>
              <w:spacing w:before="40" w:after="40"/>
              <w:jc w:val="center"/>
            </w:pPr>
            <w:r>
              <w:rPr>
                <w:sz w:val="26"/>
              </w:rPr>
              <w:t>5</w:t>
            </w:r>
          </w:p>
        </w:tc>
      </w:tr>
      <w:tr w:rsidR="006C4234" w14:paraId="543BA23A" w14:textId="77777777">
        <w:trPr>
          <w:cantSplit/>
          <w:jc w:val="center"/>
        </w:trPr>
        <w:tc>
          <w:tcPr>
            <w:tcW w:w="1020" w:type="dxa"/>
          </w:tcPr>
          <w:p w14:paraId="600C3040" w14:textId="77777777" w:rsidR="006C4234" w:rsidRDefault="006010C7">
            <w:pPr>
              <w:spacing w:before="40" w:after="40"/>
              <w:jc w:val="center"/>
            </w:pPr>
            <w:r>
              <w:rPr>
                <w:sz w:val="26"/>
              </w:rPr>
              <w:t>US26</w:t>
            </w:r>
          </w:p>
        </w:tc>
        <w:tc>
          <w:tcPr>
            <w:tcW w:w="9298" w:type="dxa"/>
          </w:tcPr>
          <w:p w14:paraId="4EA3FEAF" w14:textId="77777777" w:rsidR="006C4234" w:rsidRDefault="006010C7">
            <w:pPr>
              <w:spacing w:before="40" w:after="40"/>
              <w:jc w:val="center"/>
            </w:pPr>
            <w:r>
              <w:rPr>
                <w:sz w:val="26"/>
              </w:rPr>
              <w:t>As a Reader, I want to nhận email nhắc hạn và tắt được khi không muốn, so that tôi được nhắc cả khi không mở web.</w:t>
            </w:r>
          </w:p>
        </w:tc>
        <w:tc>
          <w:tcPr>
            <w:tcW w:w="1020" w:type="dxa"/>
          </w:tcPr>
          <w:p w14:paraId="046E6DF3" w14:textId="77777777" w:rsidR="006C4234" w:rsidRDefault="006010C7">
            <w:pPr>
              <w:spacing w:before="40" w:after="40"/>
              <w:jc w:val="center"/>
            </w:pPr>
            <w:r>
              <w:rPr>
                <w:sz w:val="26"/>
              </w:rPr>
              <w:t>5</w:t>
            </w:r>
          </w:p>
        </w:tc>
        <w:tc>
          <w:tcPr>
            <w:tcW w:w="1361" w:type="dxa"/>
          </w:tcPr>
          <w:p w14:paraId="1B7CA5BF" w14:textId="77777777" w:rsidR="006C4234" w:rsidRDefault="006010C7">
            <w:pPr>
              <w:spacing w:before="40" w:after="40"/>
              <w:jc w:val="center"/>
            </w:pPr>
            <w:r>
              <w:rPr>
                <w:sz w:val="26"/>
              </w:rPr>
              <w:t>Should</w:t>
            </w:r>
          </w:p>
        </w:tc>
        <w:tc>
          <w:tcPr>
            <w:tcW w:w="1247" w:type="dxa"/>
          </w:tcPr>
          <w:p w14:paraId="17EF5925" w14:textId="77777777" w:rsidR="006C4234" w:rsidRDefault="006010C7">
            <w:pPr>
              <w:spacing w:before="40" w:after="40"/>
              <w:jc w:val="center"/>
            </w:pPr>
            <w:r>
              <w:rPr>
                <w:sz w:val="26"/>
              </w:rPr>
              <w:t>5</w:t>
            </w:r>
          </w:p>
        </w:tc>
      </w:tr>
      <w:tr w:rsidR="006C4234" w14:paraId="3F6B8770" w14:textId="77777777">
        <w:trPr>
          <w:cantSplit/>
          <w:jc w:val="center"/>
        </w:trPr>
        <w:tc>
          <w:tcPr>
            <w:tcW w:w="1020" w:type="dxa"/>
          </w:tcPr>
          <w:p w14:paraId="0ECB7758" w14:textId="77777777" w:rsidR="006C4234" w:rsidRDefault="006010C7">
            <w:pPr>
              <w:spacing w:before="40" w:after="40"/>
              <w:jc w:val="center"/>
            </w:pPr>
            <w:r>
              <w:rPr>
                <w:sz w:val="26"/>
              </w:rPr>
              <w:t>US27</w:t>
            </w:r>
          </w:p>
        </w:tc>
        <w:tc>
          <w:tcPr>
            <w:tcW w:w="9298" w:type="dxa"/>
          </w:tcPr>
          <w:p w14:paraId="2EAE3081" w14:textId="77777777" w:rsidR="006C4234" w:rsidRDefault="006010C7">
            <w:pPr>
              <w:spacing w:before="40" w:after="40"/>
              <w:jc w:val="center"/>
            </w:pPr>
            <w:r>
              <w:rPr>
                <w:sz w:val="26"/>
              </w:rPr>
              <w:t>As a người dùng, I want to đổi mật khẩu và sửa hồ sơ, so that tôi tự quản lý tài khoản.</w:t>
            </w:r>
          </w:p>
        </w:tc>
        <w:tc>
          <w:tcPr>
            <w:tcW w:w="1020" w:type="dxa"/>
          </w:tcPr>
          <w:p w14:paraId="6B878DEB" w14:textId="77777777" w:rsidR="006C4234" w:rsidRDefault="006010C7">
            <w:pPr>
              <w:spacing w:before="40" w:after="40"/>
              <w:jc w:val="center"/>
            </w:pPr>
            <w:r>
              <w:rPr>
                <w:sz w:val="26"/>
              </w:rPr>
              <w:t>3</w:t>
            </w:r>
          </w:p>
        </w:tc>
        <w:tc>
          <w:tcPr>
            <w:tcW w:w="1361" w:type="dxa"/>
          </w:tcPr>
          <w:p w14:paraId="4A5C4E08" w14:textId="77777777" w:rsidR="006C4234" w:rsidRDefault="006010C7">
            <w:pPr>
              <w:spacing w:before="40" w:after="40"/>
              <w:jc w:val="center"/>
            </w:pPr>
            <w:r>
              <w:rPr>
                <w:sz w:val="26"/>
              </w:rPr>
              <w:t>Must</w:t>
            </w:r>
          </w:p>
        </w:tc>
        <w:tc>
          <w:tcPr>
            <w:tcW w:w="1247" w:type="dxa"/>
          </w:tcPr>
          <w:p w14:paraId="522A64D8" w14:textId="77777777" w:rsidR="006C4234" w:rsidRDefault="006010C7">
            <w:pPr>
              <w:spacing w:before="40" w:after="40"/>
              <w:jc w:val="center"/>
            </w:pPr>
            <w:r>
              <w:rPr>
                <w:sz w:val="26"/>
              </w:rPr>
              <w:t>5</w:t>
            </w:r>
          </w:p>
        </w:tc>
      </w:tr>
      <w:tr w:rsidR="006C4234" w14:paraId="581A21EB" w14:textId="77777777">
        <w:trPr>
          <w:cantSplit/>
          <w:jc w:val="center"/>
        </w:trPr>
        <w:tc>
          <w:tcPr>
            <w:tcW w:w="1020" w:type="dxa"/>
          </w:tcPr>
          <w:p w14:paraId="1B37ACC8" w14:textId="77777777" w:rsidR="006C4234" w:rsidRDefault="006010C7">
            <w:pPr>
              <w:spacing w:before="40" w:after="40"/>
              <w:jc w:val="center"/>
            </w:pPr>
            <w:r>
              <w:rPr>
                <w:sz w:val="26"/>
              </w:rPr>
              <w:lastRenderedPageBreak/>
              <w:t>US28</w:t>
            </w:r>
          </w:p>
        </w:tc>
        <w:tc>
          <w:tcPr>
            <w:tcW w:w="9298" w:type="dxa"/>
          </w:tcPr>
          <w:p w14:paraId="41EC2702" w14:textId="77777777" w:rsidR="006C4234" w:rsidRDefault="006010C7">
            <w:pPr>
              <w:spacing w:before="40" w:after="40"/>
              <w:jc w:val="center"/>
            </w:pPr>
            <w:r>
              <w:rPr>
                <w:sz w:val="26"/>
              </w:rPr>
              <w:t>As a người dùng, I want to đặt lại mật khẩu qua email khi quên, so that tôi vào lại được mà không cần đến quầy.</w:t>
            </w:r>
          </w:p>
        </w:tc>
        <w:tc>
          <w:tcPr>
            <w:tcW w:w="1020" w:type="dxa"/>
          </w:tcPr>
          <w:p w14:paraId="1BA153F7" w14:textId="77777777" w:rsidR="006C4234" w:rsidRDefault="006010C7">
            <w:pPr>
              <w:spacing w:before="40" w:after="40"/>
              <w:jc w:val="center"/>
            </w:pPr>
            <w:r>
              <w:rPr>
                <w:sz w:val="26"/>
              </w:rPr>
              <w:t>5</w:t>
            </w:r>
          </w:p>
        </w:tc>
        <w:tc>
          <w:tcPr>
            <w:tcW w:w="1361" w:type="dxa"/>
          </w:tcPr>
          <w:p w14:paraId="171EF536" w14:textId="77777777" w:rsidR="006C4234" w:rsidRDefault="006010C7">
            <w:pPr>
              <w:spacing w:before="40" w:after="40"/>
              <w:jc w:val="center"/>
            </w:pPr>
            <w:r>
              <w:rPr>
                <w:sz w:val="26"/>
              </w:rPr>
              <w:t>Must</w:t>
            </w:r>
          </w:p>
        </w:tc>
        <w:tc>
          <w:tcPr>
            <w:tcW w:w="1247" w:type="dxa"/>
          </w:tcPr>
          <w:p w14:paraId="19B1E13A" w14:textId="77777777" w:rsidR="006C4234" w:rsidRDefault="006010C7">
            <w:pPr>
              <w:spacing w:before="40" w:after="40"/>
              <w:jc w:val="center"/>
            </w:pPr>
            <w:r>
              <w:rPr>
                <w:sz w:val="26"/>
              </w:rPr>
              <w:t>5</w:t>
            </w:r>
          </w:p>
        </w:tc>
      </w:tr>
      <w:tr w:rsidR="006C4234" w14:paraId="6D5E7018" w14:textId="77777777">
        <w:trPr>
          <w:cantSplit/>
          <w:jc w:val="center"/>
        </w:trPr>
        <w:tc>
          <w:tcPr>
            <w:tcW w:w="1020" w:type="dxa"/>
          </w:tcPr>
          <w:p w14:paraId="7D9428E2" w14:textId="77777777" w:rsidR="006C4234" w:rsidRDefault="006010C7">
            <w:pPr>
              <w:spacing w:before="40" w:after="40"/>
              <w:jc w:val="center"/>
            </w:pPr>
            <w:r>
              <w:rPr>
                <w:sz w:val="26"/>
              </w:rPr>
              <w:t>US29</w:t>
            </w:r>
          </w:p>
        </w:tc>
        <w:tc>
          <w:tcPr>
            <w:tcW w:w="9298" w:type="dxa"/>
          </w:tcPr>
          <w:p w14:paraId="37F15140" w14:textId="77777777" w:rsidR="006C4234" w:rsidRDefault="006010C7">
            <w:pPr>
              <w:spacing w:before="40" w:after="40"/>
              <w:jc w:val="center"/>
            </w:pPr>
            <w:r>
              <w:rPr>
                <w:sz w:val="26"/>
              </w:rPr>
              <w:t>As a Librarian, I want to tạo tài khoản bạn đọc tại quầy và cấp lại mật khẩu tạm, so that bạn đọc không có email vẫn dùng được hệ thống.</w:t>
            </w:r>
          </w:p>
        </w:tc>
        <w:tc>
          <w:tcPr>
            <w:tcW w:w="1020" w:type="dxa"/>
          </w:tcPr>
          <w:p w14:paraId="3FC6D480" w14:textId="77777777" w:rsidR="006C4234" w:rsidRDefault="006010C7">
            <w:pPr>
              <w:spacing w:before="40" w:after="40"/>
              <w:jc w:val="center"/>
            </w:pPr>
            <w:r>
              <w:rPr>
                <w:sz w:val="26"/>
              </w:rPr>
              <w:t>5</w:t>
            </w:r>
          </w:p>
        </w:tc>
        <w:tc>
          <w:tcPr>
            <w:tcW w:w="1361" w:type="dxa"/>
          </w:tcPr>
          <w:p w14:paraId="49D2FA95" w14:textId="77777777" w:rsidR="006C4234" w:rsidRDefault="006010C7">
            <w:pPr>
              <w:spacing w:before="40" w:after="40"/>
              <w:jc w:val="center"/>
            </w:pPr>
            <w:r>
              <w:rPr>
                <w:sz w:val="26"/>
              </w:rPr>
              <w:t>Must</w:t>
            </w:r>
          </w:p>
        </w:tc>
        <w:tc>
          <w:tcPr>
            <w:tcW w:w="1247" w:type="dxa"/>
          </w:tcPr>
          <w:p w14:paraId="3DE3F5EE" w14:textId="77777777" w:rsidR="006C4234" w:rsidRDefault="006010C7">
            <w:pPr>
              <w:spacing w:before="40" w:after="40"/>
              <w:jc w:val="center"/>
            </w:pPr>
            <w:r>
              <w:rPr>
                <w:sz w:val="26"/>
              </w:rPr>
              <w:t>5</w:t>
            </w:r>
          </w:p>
        </w:tc>
      </w:tr>
      <w:tr w:rsidR="006C4234" w14:paraId="3A0E086C" w14:textId="77777777">
        <w:trPr>
          <w:cantSplit/>
          <w:jc w:val="center"/>
        </w:trPr>
        <w:tc>
          <w:tcPr>
            <w:tcW w:w="1020" w:type="dxa"/>
          </w:tcPr>
          <w:p w14:paraId="5AFF313E" w14:textId="77777777" w:rsidR="006C4234" w:rsidRDefault="006010C7">
            <w:pPr>
              <w:spacing w:before="40" w:after="40"/>
              <w:jc w:val="center"/>
            </w:pPr>
            <w:r>
              <w:rPr>
                <w:sz w:val="26"/>
              </w:rPr>
              <w:t>US30</w:t>
            </w:r>
          </w:p>
        </w:tc>
        <w:tc>
          <w:tcPr>
            <w:tcW w:w="9298" w:type="dxa"/>
          </w:tcPr>
          <w:p w14:paraId="0B11005A" w14:textId="77777777" w:rsidR="006C4234" w:rsidRDefault="006010C7">
            <w:pPr>
              <w:spacing w:before="40" w:after="40"/>
              <w:jc w:val="center"/>
            </w:pPr>
            <w:r>
              <w:rPr>
                <w:sz w:val="26"/>
              </w:rPr>
              <w:t>As a Reader, I want to thanh toán tiền phạt trực tuyến qua VNPay, so that tôi không phải đến quầy nộp tiền mặt.</w:t>
            </w:r>
          </w:p>
        </w:tc>
        <w:tc>
          <w:tcPr>
            <w:tcW w:w="1020" w:type="dxa"/>
          </w:tcPr>
          <w:p w14:paraId="26473498" w14:textId="77777777" w:rsidR="006C4234" w:rsidRDefault="006010C7">
            <w:pPr>
              <w:spacing w:before="40" w:after="40"/>
              <w:jc w:val="center"/>
            </w:pPr>
            <w:r>
              <w:rPr>
                <w:sz w:val="26"/>
              </w:rPr>
              <w:t>8</w:t>
            </w:r>
          </w:p>
        </w:tc>
        <w:tc>
          <w:tcPr>
            <w:tcW w:w="1361" w:type="dxa"/>
          </w:tcPr>
          <w:p w14:paraId="14B97207" w14:textId="77777777" w:rsidR="006C4234" w:rsidRDefault="006010C7">
            <w:pPr>
              <w:spacing w:before="40" w:after="40"/>
              <w:jc w:val="center"/>
            </w:pPr>
            <w:r>
              <w:rPr>
                <w:sz w:val="26"/>
              </w:rPr>
              <w:t>Must</w:t>
            </w:r>
          </w:p>
        </w:tc>
        <w:tc>
          <w:tcPr>
            <w:tcW w:w="1247" w:type="dxa"/>
          </w:tcPr>
          <w:p w14:paraId="295842F9" w14:textId="77777777" w:rsidR="006C4234" w:rsidRDefault="006010C7">
            <w:pPr>
              <w:spacing w:before="40" w:after="40"/>
              <w:jc w:val="center"/>
            </w:pPr>
            <w:r>
              <w:rPr>
                <w:sz w:val="26"/>
              </w:rPr>
              <w:t>5</w:t>
            </w:r>
          </w:p>
        </w:tc>
      </w:tr>
      <w:tr w:rsidR="006C4234" w14:paraId="66071A35" w14:textId="77777777">
        <w:trPr>
          <w:cantSplit/>
          <w:jc w:val="center"/>
        </w:trPr>
        <w:tc>
          <w:tcPr>
            <w:tcW w:w="1020" w:type="dxa"/>
          </w:tcPr>
          <w:p w14:paraId="4765F964" w14:textId="77777777" w:rsidR="006C4234" w:rsidRDefault="006010C7">
            <w:pPr>
              <w:spacing w:before="40" w:after="40"/>
              <w:jc w:val="center"/>
            </w:pPr>
            <w:r>
              <w:rPr>
                <w:sz w:val="26"/>
              </w:rPr>
              <w:t>US31</w:t>
            </w:r>
          </w:p>
        </w:tc>
        <w:tc>
          <w:tcPr>
            <w:tcW w:w="9298" w:type="dxa"/>
          </w:tcPr>
          <w:p w14:paraId="2E1D4938" w14:textId="77777777" w:rsidR="006C4234" w:rsidRDefault="006010C7">
            <w:pPr>
              <w:spacing w:before="40" w:after="40"/>
              <w:jc w:val="center"/>
            </w:pPr>
            <w:r>
              <w:rPr>
                <w:sz w:val="26"/>
              </w:rPr>
              <w:t>As a Librarian, I want to huỷ giao dịch chờ và nhận biết giao dịch cần hoàn tiền, so that không thu trùng và xử lý được tiền về muộn.</w:t>
            </w:r>
          </w:p>
        </w:tc>
        <w:tc>
          <w:tcPr>
            <w:tcW w:w="1020" w:type="dxa"/>
          </w:tcPr>
          <w:p w14:paraId="348EC5A8" w14:textId="77777777" w:rsidR="006C4234" w:rsidRDefault="006010C7">
            <w:pPr>
              <w:spacing w:before="40" w:after="40"/>
              <w:jc w:val="center"/>
            </w:pPr>
            <w:r>
              <w:rPr>
                <w:sz w:val="26"/>
              </w:rPr>
              <w:t>3</w:t>
            </w:r>
          </w:p>
        </w:tc>
        <w:tc>
          <w:tcPr>
            <w:tcW w:w="1361" w:type="dxa"/>
          </w:tcPr>
          <w:p w14:paraId="64418F7A" w14:textId="77777777" w:rsidR="006C4234" w:rsidRDefault="006010C7">
            <w:pPr>
              <w:spacing w:before="40" w:after="40"/>
              <w:jc w:val="center"/>
            </w:pPr>
            <w:r>
              <w:rPr>
                <w:sz w:val="26"/>
              </w:rPr>
              <w:t>Must</w:t>
            </w:r>
          </w:p>
        </w:tc>
        <w:tc>
          <w:tcPr>
            <w:tcW w:w="1247" w:type="dxa"/>
          </w:tcPr>
          <w:p w14:paraId="422A262B" w14:textId="77777777" w:rsidR="006C4234" w:rsidRDefault="006010C7">
            <w:pPr>
              <w:spacing w:before="40" w:after="40"/>
              <w:jc w:val="center"/>
            </w:pPr>
            <w:r>
              <w:rPr>
                <w:sz w:val="26"/>
              </w:rPr>
              <w:t>5</w:t>
            </w:r>
          </w:p>
        </w:tc>
      </w:tr>
      <w:tr w:rsidR="006C4234" w14:paraId="7851E64F" w14:textId="77777777">
        <w:trPr>
          <w:cantSplit/>
          <w:jc w:val="center"/>
        </w:trPr>
        <w:tc>
          <w:tcPr>
            <w:tcW w:w="1020" w:type="dxa"/>
          </w:tcPr>
          <w:p w14:paraId="3985543F" w14:textId="77777777" w:rsidR="006C4234" w:rsidRDefault="006010C7">
            <w:pPr>
              <w:spacing w:before="40" w:after="40"/>
              <w:jc w:val="center"/>
            </w:pPr>
            <w:r>
              <w:rPr>
                <w:sz w:val="26"/>
              </w:rPr>
              <w:t>US32</w:t>
            </w:r>
          </w:p>
        </w:tc>
        <w:tc>
          <w:tcPr>
            <w:tcW w:w="9298" w:type="dxa"/>
          </w:tcPr>
          <w:p w14:paraId="4AFDCB6E" w14:textId="77777777" w:rsidR="006C4234" w:rsidRDefault="006010C7">
            <w:pPr>
              <w:spacing w:before="40" w:after="40"/>
              <w:jc w:val="center"/>
            </w:pPr>
            <w:r>
              <w:rPr>
                <w:sz w:val="26"/>
              </w:rPr>
              <w:t>As a Librarian, I want to xuất báo cáo ra CSV hoặc Excel, so that tôi lưu, lọc và gửi số liệu cho lãnh đạo.</w:t>
            </w:r>
          </w:p>
        </w:tc>
        <w:tc>
          <w:tcPr>
            <w:tcW w:w="1020" w:type="dxa"/>
          </w:tcPr>
          <w:p w14:paraId="05720CF0" w14:textId="77777777" w:rsidR="006C4234" w:rsidRDefault="006010C7">
            <w:pPr>
              <w:spacing w:before="40" w:after="40"/>
              <w:jc w:val="center"/>
            </w:pPr>
            <w:r>
              <w:rPr>
                <w:sz w:val="26"/>
              </w:rPr>
              <w:t>5</w:t>
            </w:r>
          </w:p>
        </w:tc>
        <w:tc>
          <w:tcPr>
            <w:tcW w:w="1361" w:type="dxa"/>
          </w:tcPr>
          <w:p w14:paraId="0366FBBA" w14:textId="77777777" w:rsidR="006C4234" w:rsidRDefault="006010C7">
            <w:pPr>
              <w:spacing w:before="40" w:after="40"/>
              <w:jc w:val="center"/>
            </w:pPr>
            <w:r>
              <w:rPr>
                <w:sz w:val="26"/>
              </w:rPr>
              <w:t>Should</w:t>
            </w:r>
          </w:p>
        </w:tc>
        <w:tc>
          <w:tcPr>
            <w:tcW w:w="1247" w:type="dxa"/>
          </w:tcPr>
          <w:p w14:paraId="20D3CC50" w14:textId="77777777" w:rsidR="006C4234" w:rsidRDefault="006010C7">
            <w:pPr>
              <w:spacing w:before="40" w:after="40"/>
              <w:jc w:val="center"/>
            </w:pPr>
            <w:r>
              <w:rPr>
                <w:sz w:val="26"/>
              </w:rPr>
              <w:t>5</w:t>
            </w:r>
          </w:p>
        </w:tc>
      </w:tr>
      <w:tr w:rsidR="006C4234" w14:paraId="122255CD" w14:textId="77777777">
        <w:trPr>
          <w:cantSplit/>
          <w:jc w:val="center"/>
        </w:trPr>
        <w:tc>
          <w:tcPr>
            <w:tcW w:w="1020" w:type="dxa"/>
          </w:tcPr>
          <w:p w14:paraId="78FD6F50" w14:textId="77777777" w:rsidR="006C4234" w:rsidRDefault="006010C7">
            <w:pPr>
              <w:spacing w:before="40" w:after="40"/>
              <w:jc w:val="center"/>
            </w:pPr>
            <w:r>
              <w:rPr>
                <w:sz w:val="26"/>
              </w:rPr>
              <w:t>US33</w:t>
            </w:r>
          </w:p>
        </w:tc>
        <w:tc>
          <w:tcPr>
            <w:tcW w:w="9298" w:type="dxa"/>
          </w:tcPr>
          <w:p w14:paraId="2DA451C4" w14:textId="77777777" w:rsidR="006C4234" w:rsidRDefault="006010C7">
            <w:pPr>
              <w:spacing w:before="40" w:after="40"/>
              <w:jc w:val="center"/>
            </w:pPr>
            <w:r>
              <w:rPr>
                <w:sz w:val="26"/>
              </w:rPr>
              <w:t>As a Librarian, I want to in thẻ bạn đọc có mã vạch và mã QR, so that bạn đọc dùng thẻ vật lý tại quầy.</w:t>
            </w:r>
          </w:p>
        </w:tc>
        <w:tc>
          <w:tcPr>
            <w:tcW w:w="1020" w:type="dxa"/>
          </w:tcPr>
          <w:p w14:paraId="13E18FDE" w14:textId="77777777" w:rsidR="006C4234" w:rsidRDefault="006010C7">
            <w:pPr>
              <w:spacing w:before="40" w:after="40"/>
              <w:jc w:val="center"/>
            </w:pPr>
            <w:r>
              <w:rPr>
                <w:sz w:val="26"/>
              </w:rPr>
              <w:t>3</w:t>
            </w:r>
          </w:p>
        </w:tc>
        <w:tc>
          <w:tcPr>
            <w:tcW w:w="1361" w:type="dxa"/>
          </w:tcPr>
          <w:p w14:paraId="4F58EBF3" w14:textId="77777777" w:rsidR="006C4234" w:rsidRDefault="006010C7">
            <w:pPr>
              <w:spacing w:before="40" w:after="40"/>
              <w:jc w:val="center"/>
            </w:pPr>
            <w:r>
              <w:rPr>
                <w:sz w:val="26"/>
              </w:rPr>
              <w:t>Could</w:t>
            </w:r>
          </w:p>
        </w:tc>
        <w:tc>
          <w:tcPr>
            <w:tcW w:w="1247" w:type="dxa"/>
          </w:tcPr>
          <w:p w14:paraId="21609AE0" w14:textId="77777777" w:rsidR="006C4234" w:rsidRDefault="006010C7">
            <w:pPr>
              <w:spacing w:before="40" w:after="40"/>
              <w:jc w:val="center"/>
            </w:pPr>
            <w:r>
              <w:rPr>
                <w:sz w:val="26"/>
              </w:rPr>
              <w:t>5</w:t>
            </w:r>
          </w:p>
        </w:tc>
      </w:tr>
      <w:tr w:rsidR="006C4234" w14:paraId="73BDED37" w14:textId="77777777">
        <w:trPr>
          <w:cantSplit/>
          <w:jc w:val="center"/>
        </w:trPr>
        <w:tc>
          <w:tcPr>
            <w:tcW w:w="1020" w:type="dxa"/>
          </w:tcPr>
          <w:p w14:paraId="4A424575" w14:textId="77777777" w:rsidR="006C4234" w:rsidRDefault="006010C7">
            <w:pPr>
              <w:spacing w:before="40" w:after="40"/>
              <w:jc w:val="center"/>
            </w:pPr>
            <w:r>
              <w:rPr>
                <w:sz w:val="26"/>
              </w:rPr>
              <w:t>US34</w:t>
            </w:r>
          </w:p>
        </w:tc>
        <w:tc>
          <w:tcPr>
            <w:tcW w:w="9298" w:type="dxa"/>
          </w:tcPr>
          <w:p w14:paraId="6B6F64E1" w14:textId="77777777" w:rsidR="006C4234" w:rsidRDefault="006010C7">
            <w:pPr>
              <w:spacing w:before="40" w:after="40"/>
              <w:jc w:val="center"/>
            </w:pPr>
            <w:r>
              <w:rPr>
                <w:sz w:val="26"/>
              </w:rPr>
              <w:t>As a Librarian, I want to in nhãn mã vạch cho bản sao, so that dán lên sách và quét khi cho mượn, trả.</w:t>
            </w:r>
          </w:p>
        </w:tc>
        <w:tc>
          <w:tcPr>
            <w:tcW w:w="1020" w:type="dxa"/>
          </w:tcPr>
          <w:p w14:paraId="2B7E019A" w14:textId="77777777" w:rsidR="006C4234" w:rsidRDefault="006010C7">
            <w:pPr>
              <w:spacing w:before="40" w:after="40"/>
              <w:jc w:val="center"/>
            </w:pPr>
            <w:r>
              <w:rPr>
                <w:sz w:val="26"/>
              </w:rPr>
              <w:t>3</w:t>
            </w:r>
          </w:p>
        </w:tc>
        <w:tc>
          <w:tcPr>
            <w:tcW w:w="1361" w:type="dxa"/>
          </w:tcPr>
          <w:p w14:paraId="1C104026" w14:textId="77777777" w:rsidR="006C4234" w:rsidRDefault="006010C7">
            <w:pPr>
              <w:spacing w:before="40" w:after="40"/>
              <w:jc w:val="center"/>
            </w:pPr>
            <w:r>
              <w:rPr>
                <w:sz w:val="26"/>
              </w:rPr>
              <w:t>Could</w:t>
            </w:r>
          </w:p>
        </w:tc>
        <w:tc>
          <w:tcPr>
            <w:tcW w:w="1247" w:type="dxa"/>
          </w:tcPr>
          <w:p w14:paraId="3679A50E" w14:textId="77777777" w:rsidR="006C4234" w:rsidRDefault="006010C7">
            <w:pPr>
              <w:spacing w:before="40" w:after="40"/>
              <w:jc w:val="center"/>
            </w:pPr>
            <w:r>
              <w:rPr>
                <w:sz w:val="26"/>
              </w:rPr>
              <w:t>5</w:t>
            </w:r>
          </w:p>
        </w:tc>
      </w:tr>
      <w:tr w:rsidR="006C4234" w14:paraId="3625F982" w14:textId="77777777">
        <w:trPr>
          <w:cantSplit/>
          <w:jc w:val="center"/>
        </w:trPr>
        <w:tc>
          <w:tcPr>
            <w:tcW w:w="1020" w:type="dxa"/>
          </w:tcPr>
          <w:p w14:paraId="58423CBB" w14:textId="77777777" w:rsidR="006C4234" w:rsidRDefault="006010C7">
            <w:pPr>
              <w:keepNext/>
              <w:spacing w:before="40" w:after="40"/>
              <w:jc w:val="center"/>
            </w:pPr>
            <w:r>
              <w:rPr>
                <w:sz w:val="26"/>
              </w:rPr>
              <w:t>US35</w:t>
            </w:r>
          </w:p>
        </w:tc>
        <w:tc>
          <w:tcPr>
            <w:tcW w:w="9298" w:type="dxa"/>
          </w:tcPr>
          <w:p w14:paraId="0020C58D" w14:textId="77777777" w:rsidR="006C4234" w:rsidRDefault="006010C7">
            <w:pPr>
              <w:keepNext/>
              <w:spacing w:before="40" w:after="40"/>
              <w:jc w:val="center"/>
            </w:pPr>
            <w:r>
              <w:rPr>
                <w:sz w:val="26"/>
              </w:rPr>
              <w:t>As a Librarian, I want to nhập hàng loạt sách và bản sao từ tệp CSV hoặc xlsx có xem trước, so that nhập kho nhanh và ít sai.</w:t>
            </w:r>
          </w:p>
        </w:tc>
        <w:tc>
          <w:tcPr>
            <w:tcW w:w="1020" w:type="dxa"/>
          </w:tcPr>
          <w:p w14:paraId="0447701E" w14:textId="77777777" w:rsidR="006C4234" w:rsidRDefault="006010C7">
            <w:pPr>
              <w:keepNext/>
              <w:spacing w:before="40" w:after="40"/>
              <w:jc w:val="center"/>
            </w:pPr>
            <w:r>
              <w:rPr>
                <w:sz w:val="26"/>
              </w:rPr>
              <w:t>8</w:t>
            </w:r>
          </w:p>
        </w:tc>
        <w:tc>
          <w:tcPr>
            <w:tcW w:w="1361" w:type="dxa"/>
          </w:tcPr>
          <w:p w14:paraId="43A4E3B9" w14:textId="77777777" w:rsidR="006C4234" w:rsidRDefault="006010C7">
            <w:pPr>
              <w:keepNext/>
              <w:spacing w:before="40" w:after="40"/>
              <w:jc w:val="center"/>
            </w:pPr>
            <w:r>
              <w:rPr>
                <w:sz w:val="26"/>
              </w:rPr>
              <w:t>Should</w:t>
            </w:r>
          </w:p>
        </w:tc>
        <w:tc>
          <w:tcPr>
            <w:tcW w:w="1247" w:type="dxa"/>
          </w:tcPr>
          <w:p w14:paraId="27C11A98" w14:textId="77777777" w:rsidR="006C4234" w:rsidRDefault="006010C7">
            <w:pPr>
              <w:keepNext/>
              <w:spacing w:before="40" w:after="40"/>
              <w:jc w:val="center"/>
            </w:pPr>
            <w:r>
              <w:rPr>
                <w:sz w:val="26"/>
              </w:rPr>
              <w:t>5</w:t>
            </w:r>
          </w:p>
        </w:tc>
      </w:tr>
      <w:tr w:rsidR="006C4234" w14:paraId="4D2E200A" w14:textId="77777777">
        <w:trPr>
          <w:cantSplit/>
          <w:jc w:val="center"/>
        </w:trPr>
        <w:tc>
          <w:tcPr>
            <w:tcW w:w="1020" w:type="dxa"/>
          </w:tcPr>
          <w:p w14:paraId="69E1C438" w14:textId="77777777" w:rsidR="006C4234" w:rsidRDefault="006010C7">
            <w:pPr>
              <w:keepNext/>
              <w:spacing w:before="40" w:after="40"/>
              <w:jc w:val="center"/>
            </w:pPr>
            <w:r>
              <w:rPr>
                <w:sz w:val="26"/>
              </w:rPr>
              <w:t>US36</w:t>
            </w:r>
          </w:p>
        </w:tc>
        <w:tc>
          <w:tcPr>
            <w:tcW w:w="9298" w:type="dxa"/>
          </w:tcPr>
          <w:p w14:paraId="153189F0" w14:textId="77777777" w:rsidR="006C4234" w:rsidRDefault="006010C7">
            <w:pPr>
              <w:keepNext/>
              <w:spacing w:before="40" w:after="40"/>
              <w:jc w:val="center"/>
            </w:pPr>
            <w:r>
              <w:rPr>
                <w:sz w:val="26"/>
              </w:rPr>
              <w:t>As a Librarian, I want to thao tác mượn, trả, thu phạt đúng ngay cả khi nhiều quầy cùng làm, so that dữ liệu không bị sai lệch.</w:t>
            </w:r>
          </w:p>
        </w:tc>
        <w:tc>
          <w:tcPr>
            <w:tcW w:w="1020" w:type="dxa"/>
          </w:tcPr>
          <w:p w14:paraId="28857DC0" w14:textId="77777777" w:rsidR="006C4234" w:rsidRDefault="006010C7">
            <w:pPr>
              <w:keepNext/>
              <w:spacing w:before="40" w:after="40"/>
              <w:jc w:val="center"/>
            </w:pPr>
            <w:r>
              <w:rPr>
                <w:sz w:val="26"/>
              </w:rPr>
              <w:t>5</w:t>
            </w:r>
          </w:p>
        </w:tc>
        <w:tc>
          <w:tcPr>
            <w:tcW w:w="1361" w:type="dxa"/>
          </w:tcPr>
          <w:p w14:paraId="2436061E" w14:textId="77777777" w:rsidR="006C4234" w:rsidRDefault="006010C7">
            <w:pPr>
              <w:keepNext/>
              <w:spacing w:before="40" w:after="40"/>
              <w:jc w:val="center"/>
            </w:pPr>
            <w:r>
              <w:rPr>
                <w:sz w:val="26"/>
              </w:rPr>
              <w:t>Must</w:t>
            </w:r>
          </w:p>
        </w:tc>
        <w:tc>
          <w:tcPr>
            <w:tcW w:w="1247" w:type="dxa"/>
          </w:tcPr>
          <w:p w14:paraId="47957ECC" w14:textId="77777777" w:rsidR="006C4234" w:rsidRDefault="006010C7">
            <w:pPr>
              <w:keepNext/>
              <w:spacing w:before="40" w:after="40"/>
              <w:jc w:val="center"/>
            </w:pPr>
            <w:r>
              <w:rPr>
                <w:sz w:val="26"/>
              </w:rPr>
              <w:t>5</w:t>
            </w:r>
          </w:p>
        </w:tc>
      </w:tr>
      <w:tr w:rsidR="006C4234" w14:paraId="73639477" w14:textId="77777777">
        <w:trPr>
          <w:cantSplit/>
          <w:jc w:val="center"/>
        </w:trPr>
        <w:tc>
          <w:tcPr>
            <w:tcW w:w="1020" w:type="dxa"/>
          </w:tcPr>
          <w:p w14:paraId="7D9007DB" w14:textId="77777777" w:rsidR="006C4234" w:rsidRDefault="006010C7">
            <w:pPr>
              <w:keepNext/>
              <w:spacing w:before="40" w:after="40"/>
              <w:jc w:val="center"/>
            </w:pPr>
            <w:r>
              <w:rPr>
                <w:sz w:val="26"/>
              </w:rPr>
              <w:t>US37</w:t>
            </w:r>
          </w:p>
        </w:tc>
        <w:tc>
          <w:tcPr>
            <w:tcW w:w="9298" w:type="dxa"/>
          </w:tcPr>
          <w:p w14:paraId="198A4FCD" w14:textId="77777777" w:rsidR="006C4234" w:rsidRDefault="006010C7">
            <w:pPr>
              <w:keepNext/>
              <w:spacing w:before="40" w:after="40"/>
              <w:jc w:val="center"/>
            </w:pPr>
            <w:r>
              <w:rPr>
                <w:sz w:val="26"/>
              </w:rPr>
              <w:t>As a Reader, I want to dùng giao diện rõ ràng, nhanh và đọc được trên điện thoại, so that tôi tra cứu và thao tác thuận tiện.</w:t>
            </w:r>
          </w:p>
        </w:tc>
        <w:tc>
          <w:tcPr>
            <w:tcW w:w="1020" w:type="dxa"/>
          </w:tcPr>
          <w:p w14:paraId="6A242D08" w14:textId="77777777" w:rsidR="006C4234" w:rsidRDefault="006010C7">
            <w:pPr>
              <w:keepNext/>
              <w:spacing w:before="40" w:after="40"/>
              <w:jc w:val="center"/>
            </w:pPr>
            <w:r>
              <w:rPr>
                <w:sz w:val="26"/>
              </w:rPr>
              <w:t>8</w:t>
            </w:r>
          </w:p>
        </w:tc>
        <w:tc>
          <w:tcPr>
            <w:tcW w:w="1361" w:type="dxa"/>
          </w:tcPr>
          <w:p w14:paraId="08E089A4" w14:textId="77777777" w:rsidR="006C4234" w:rsidRDefault="006010C7">
            <w:pPr>
              <w:keepNext/>
              <w:spacing w:before="40" w:after="40"/>
              <w:jc w:val="center"/>
            </w:pPr>
            <w:r>
              <w:rPr>
                <w:sz w:val="26"/>
              </w:rPr>
              <w:t>Should</w:t>
            </w:r>
          </w:p>
        </w:tc>
        <w:tc>
          <w:tcPr>
            <w:tcW w:w="1247" w:type="dxa"/>
          </w:tcPr>
          <w:p w14:paraId="290D041D" w14:textId="77777777" w:rsidR="006C4234" w:rsidRDefault="006010C7">
            <w:pPr>
              <w:keepNext/>
              <w:spacing w:before="40" w:after="40"/>
              <w:jc w:val="center"/>
            </w:pPr>
            <w:r>
              <w:rPr>
                <w:sz w:val="26"/>
              </w:rPr>
              <w:t>5</w:t>
            </w:r>
          </w:p>
        </w:tc>
      </w:tr>
      <w:tr w:rsidR="006C4234" w14:paraId="0ECA3275" w14:textId="77777777">
        <w:trPr>
          <w:cantSplit/>
          <w:jc w:val="center"/>
        </w:trPr>
        <w:tc>
          <w:tcPr>
            <w:tcW w:w="13944" w:type="dxa"/>
            <w:gridSpan w:val="5"/>
            <w:tcBorders>
              <w:top w:val="nil"/>
              <w:left w:val="nil"/>
              <w:bottom w:val="nil"/>
              <w:right w:val="nil"/>
            </w:tcBorders>
          </w:tcPr>
          <w:p w14:paraId="4E438175" w14:textId="77777777" w:rsidR="006C4234" w:rsidRDefault="006010C7">
            <w:pPr>
              <w:spacing w:before="120" w:after="200"/>
              <w:jc w:val="center"/>
            </w:pPr>
            <w:r>
              <w:rPr>
                <w:b/>
                <w:sz w:val="24"/>
              </w:rPr>
              <w:t>Bảng B.1. Product Backlog</w:t>
            </w:r>
          </w:p>
        </w:tc>
      </w:tr>
    </w:tbl>
    <w:p w14:paraId="7DFE7AE2" w14:textId="77777777" w:rsidR="00E25708" w:rsidRPr="00197957" w:rsidRDefault="00E25708" w:rsidP="009C5CB0">
      <w:pPr>
        <w:spacing w:beforeLines="20" w:before="48" w:afterLines="20" w:after="48" w:line="360" w:lineRule="exact"/>
        <w:ind w:firstLine="432"/>
        <w:jc w:val="both"/>
      </w:pPr>
    </w:p>
    <w:p w14:paraId="26BD1BC7" w14:textId="77777777" w:rsidR="006C4234" w:rsidRDefault="006C4234">
      <w:pPr>
        <w:sectPr w:rsidR="006C4234">
          <w:pgSz w:w="16834" w:h="11909" w:orient="landscape"/>
          <w:pgMar w:top="1133" w:right="1133" w:bottom="1133" w:left="1701" w:header="720" w:footer="720" w:gutter="0"/>
          <w:cols w:space="720"/>
          <w:docGrid w:linePitch="360"/>
        </w:sectPr>
      </w:pPr>
    </w:p>
    <w:p w14:paraId="3FDF5585"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71" w:name="_Toc243462852"/>
      <w:r>
        <w:rPr>
          <w:b/>
          <w:sz w:val="28"/>
          <w:szCs w:val="28"/>
        </w:rPr>
        <w:lastRenderedPageBreak/>
        <w:t>PHỤ LỤC C: DANH SÁCH API (78 API)</w:t>
      </w:r>
      <w:bookmarkEnd w:id="71"/>
    </w:p>
    <w:p w14:paraId="75E099F1" w14:textId="77777777" w:rsidR="00E25708" w:rsidRPr="00197957" w:rsidRDefault="006010C7" w:rsidP="009C5CB0">
      <w:pPr>
        <w:spacing w:beforeLines="20" w:before="48" w:afterLines="20" w:after="48" w:line="360" w:lineRule="exact"/>
        <w:ind w:firstLine="432"/>
        <w:jc w:val="both"/>
      </w:pPr>
      <w:r>
        <w:rPr>
          <w:sz w:val="26"/>
          <w:szCs w:val="26"/>
        </w:rPr>
        <w:t>Danh sách lấy từ OpenAPI của hệ thống đang chạy (mô tả) và từ các controller của Backend (quyền truy cập). 'Đã đăng nhập' là mọi vai trò có JWT hợp lệ; 'Thủ thư, quản trị' gồm cả Admin; 'Bạn đọc' là các route dành riêng cho tài khoản Reader.</w:t>
      </w:r>
    </w:p>
    <w:p w14:paraId="447EAF75" w14:textId="77777777" w:rsidR="006C4234" w:rsidRDefault="006C4234">
      <w:pPr>
        <w:sectPr w:rsidR="006C4234">
          <w:pgSz w:w="11909" w:h="16834"/>
          <w:pgMar w:top="1133" w:right="1133" w:bottom="1133" w:left="1701" w:header="720" w:footer="720" w:gutter="0"/>
          <w:cols w:space="720"/>
          <w:docGrid w:linePitch="360"/>
        </w:sectPr>
      </w:pPr>
    </w:p>
    <w:tbl>
      <w:tblPr>
        <w:tblStyle w:val="TableGrid"/>
        <w:tblW w:w="13946" w:type="dxa"/>
        <w:jc w:val="center"/>
        <w:tblLayout w:type="fixed"/>
        <w:tblLook w:val="04A0" w:firstRow="1" w:lastRow="0" w:firstColumn="1" w:lastColumn="0" w:noHBand="0" w:noVBand="1"/>
      </w:tblPr>
      <w:tblGrid>
        <w:gridCol w:w="1248"/>
        <w:gridCol w:w="4535"/>
        <w:gridCol w:w="2494"/>
        <w:gridCol w:w="5669"/>
      </w:tblGrid>
      <w:tr w:rsidR="006C4234" w14:paraId="6728852A" w14:textId="77777777">
        <w:trPr>
          <w:cantSplit/>
          <w:tblHeader/>
          <w:jc w:val="center"/>
        </w:trPr>
        <w:tc>
          <w:tcPr>
            <w:tcW w:w="1247" w:type="dxa"/>
            <w:shd w:val="clear" w:color="auto" w:fill="E7E9F0"/>
          </w:tcPr>
          <w:p w14:paraId="4B1DED8D" w14:textId="77777777" w:rsidR="006C4234" w:rsidRDefault="006010C7">
            <w:pPr>
              <w:keepNext/>
              <w:spacing w:before="40" w:after="40"/>
              <w:jc w:val="center"/>
            </w:pPr>
            <w:r>
              <w:rPr>
                <w:b/>
                <w:sz w:val="26"/>
              </w:rPr>
              <w:lastRenderedPageBreak/>
              <w:t>Method</w:t>
            </w:r>
          </w:p>
        </w:tc>
        <w:tc>
          <w:tcPr>
            <w:tcW w:w="4535" w:type="dxa"/>
            <w:shd w:val="clear" w:color="auto" w:fill="E7E9F0"/>
          </w:tcPr>
          <w:p w14:paraId="562F1017" w14:textId="77777777" w:rsidR="006C4234" w:rsidRDefault="006010C7">
            <w:pPr>
              <w:keepNext/>
              <w:spacing w:before="40" w:after="40"/>
              <w:jc w:val="center"/>
            </w:pPr>
            <w:r>
              <w:rPr>
                <w:b/>
                <w:sz w:val="26"/>
              </w:rPr>
              <w:t>URL</w:t>
            </w:r>
          </w:p>
        </w:tc>
        <w:tc>
          <w:tcPr>
            <w:tcW w:w="2494" w:type="dxa"/>
            <w:shd w:val="clear" w:color="auto" w:fill="E7E9F0"/>
          </w:tcPr>
          <w:p w14:paraId="66892256" w14:textId="77777777" w:rsidR="006C4234" w:rsidRDefault="006010C7">
            <w:pPr>
              <w:keepNext/>
              <w:spacing w:before="40" w:after="40"/>
              <w:jc w:val="center"/>
            </w:pPr>
            <w:r>
              <w:rPr>
                <w:b/>
                <w:sz w:val="26"/>
              </w:rPr>
              <w:t>Quyền</w:t>
            </w:r>
          </w:p>
        </w:tc>
        <w:tc>
          <w:tcPr>
            <w:tcW w:w="5669" w:type="dxa"/>
            <w:shd w:val="clear" w:color="auto" w:fill="E7E9F0"/>
          </w:tcPr>
          <w:p w14:paraId="35F7313B" w14:textId="77777777" w:rsidR="006C4234" w:rsidRDefault="006010C7">
            <w:pPr>
              <w:keepNext/>
              <w:spacing w:before="40" w:after="40"/>
              <w:jc w:val="center"/>
            </w:pPr>
            <w:r>
              <w:rPr>
                <w:b/>
                <w:sz w:val="26"/>
              </w:rPr>
              <w:t>Mô tả</w:t>
            </w:r>
          </w:p>
        </w:tc>
      </w:tr>
      <w:tr w:rsidR="006C4234" w14:paraId="38E84F34" w14:textId="77777777">
        <w:trPr>
          <w:cantSplit/>
          <w:jc w:val="center"/>
        </w:trPr>
        <w:tc>
          <w:tcPr>
            <w:tcW w:w="1247" w:type="dxa"/>
          </w:tcPr>
          <w:p w14:paraId="18898935" w14:textId="77777777" w:rsidR="006C4234" w:rsidRDefault="006010C7">
            <w:pPr>
              <w:spacing w:before="40" w:after="40"/>
              <w:jc w:val="center"/>
            </w:pPr>
            <w:r>
              <w:rPr>
                <w:sz w:val="26"/>
              </w:rPr>
              <w:t>GET</w:t>
            </w:r>
          </w:p>
        </w:tc>
        <w:tc>
          <w:tcPr>
            <w:tcW w:w="4535" w:type="dxa"/>
          </w:tcPr>
          <w:p w14:paraId="6F616DC6" w14:textId="77777777" w:rsidR="006C4234" w:rsidRDefault="006010C7">
            <w:pPr>
              <w:spacing w:before="40" w:after="40"/>
              <w:jc w:val="center"/>
            </w:pPr>
            <w:r>
              <w:rPr>
                <w:rFonts w:ascii="Consolas" w:eastAsia="Consolas" w:hAnsi="Consolas" w:cs="Consolas"/>
                <w:sz w:val="26"/>
              </w:rPr>
              <w:t>/api/health</w:t>
            </w:r>
          </w:p>
        </w:tc>
        <w:tc>
          <w:tcPr>
            <w:tcW w:w="2494" w:type="dxa"/>
          </w:tcPr>
          <w:p w14:paraId="07BD35A0" w14:textId="77777777" w:rsidR="006C4234" w:rsidRDefault="006010C7">
            <w:pPr>
              <w:spacing w:before="40" w:after="40"/>
              <w:jc w:val="center"/>
            </w:pPr>
            <w:r>
              <w:rPr>
                <w:sz w:val="26"/>
              </w:rPr>
              <w:t>Công khai</w:t>
            </w:r>
          </w:p>
        </w:tc>
        <w:tc>
          <w:tcPr>
            <w:tcW w:w="5669" w:type="dxa"/>
          </w:tcPr>
          <w:p w14:paraId="00BEF5CC" w14:textId="77777777" w:rsidR="006C4234" w:rsidRDefault="006010C7">
            <w:pPr>
              <w:spacing w:before="40" w:after="40"/>
              <w:jc w:val="center"/>
            </w:pPr>
            <w:r>
              <w:rPr>
                <w:sz w:val="26"/>
              </w:rPr>
              <w:t>Trạng thái backend và kết nối cơ sở dữ liệu</w:t>
            </w:r>
          </w:p>
        </w:tc>
      </w:tr>
      <w:tr w:rsidR="006C4234" w14:paraId="2EBB7323" w14:textId="77777777">
        <w:trPr>
          <w:cantSplit/>
          <w:jc w:val="center"/>
        </w:trPr>
        <w:tc>
          <w:tcPr>
            <w:tcW w:w="1247" w:type="dxa"/>
          </w:tcPr>
          <w:p w14:paraId="43334B4B" w14:textId="77777777" w:rsidR="006C4234" w:rsidRDefault="006010C7">
            <w:pPr>
              <w:spacing w:before="40" w:after="40"/>
              <w:jc w:val="center"/>
            </w:pPr>
            <w:r>
              <w:rPr>
                <w:sz w:val="26"/>
              </w:rPr>
              <w:t>POST</w:t>
            </w:r>
          </w:p>
        </w:tc>
        <w:tc>
          <w:tcPr>
            <w:tcW w:w="4535" w:type="dxa"/>
          </w:tcPr>
          <w:p w14:paraId="21DC538A" w14:textId="77777777" w:rsidR="006C4234" w:rsidRDefault="006010C7">
            <w:pPr>
              <w:spacing w:before="40" w:after="40"/>
              <w:jc w:val="center"/>
            </w:pPr>
            <w:r>
              <w:rPr>
                <w:rFonts w:ascii="Consolas" w:eastAsia="Consolas" w:hAnsi="Consolas" w:cs="Consolas"/>
                <w:sz w:val="26"/>
              </w:rPr>
              <w:t>/api/auth/register</w:t>
            </w:r>
          </w:p>
        </w:tc>
        <w:tc>
          <w:tcPr>
            <w:tcW w:w="2494" w:type="dxa"/>
          </w:tcPr>
          <w:p w14:paraId="1C7DA010" w14:textId="77777777" w:rsidR="006C4234" w:rsidRDefault="006010C7">
            <w:pPr>
              <w:spacing w:before="40" w:after="40"/>
              <w:jc w:val="center"/>
            </w:pPr>
            <w:r>
              <w:rPr>
                <w:sz w:val="26"/>
              </w:rPr>
              <w:t>Công khai</w:t>
            </w:r>
          </w:p>
        </w:tc>
        <w:tc>
          <w:tcPr>
            <w:tcW w:w="5669" w:type="dxa"/>
          </w:tcPr>
          <w:p w14:paraId="1A7251DE" w14:textId="77777777" w:rsidR="006C4234" w:rsidRDefault="006010C7">
            <w:pPr>
              <w:spacing w:before="40" w:after="40"/>
              <w:jc w:val="center"/>
            </w:pPr>
            <w:r>
              <w:rPr>
                <w:sz w:val="26"/>
              </w:rPr>
              <w:t>Đăng ký tài khoản bạn đọc (role READER)</w:t>
            </w:r>
          </w:p>
        </w:tc>
      </w:tr>
      <w:tr w:rsidR="006C4234" w14:paraId="7D8EFE98" w14:textId="77777777">
        <w:trPr>
          <w:cantSplit/>
          <w:jc w:val="center"/>
        </w:trPr>
        <w:tc>
          <w:tcPr>
            <w:tcW w:w="1247" w:type="dxa"/>
          </w:tcPr>
          <w:p w14:paraId="683CD61C" w14:textId="77777777" w:rsidR="006C4234" w:rsidRDefault="006010C7">
            <w:pPr>
              <w:spacing w:before="40" w:after="40"/>
              <w:jc w:val="center"/>
            </w:pPr>
            <w:r>
              <w:rPr>
                <w:sz w:val="26"/>
              </w:rPr>
              <w:t>POST</w:t>
            </w:r>
          </w:p>
        </w:tc>
        <w:tc>
          <w:tcPr>
            <w:tcW w:w="4535" w:type="dxa"/>
          </w:tcPr>
          <w:p w14:paraId="00EEEC8F" w14:textId="77777777" w:rsidR="006C4234" w:rsidRDefault="006010C7">
            <w:pPr>
              <w:spacing w:before="40" w:after="40"/>
              <w:jc w:val="center"/>
            </w:pPr>
            <w:r>
              <w:rPr>
                <w:rFonts w:ascii="Consolas" w:eastAsia="Consolas" w:hAnsi="Consolas" w:cs="Consolas"/>
                <w:sz w:val="26"/>
              </w:rPr>
              <w:t>/api/auth/login</w:t>
            </w:r>
          </w:p>
        </w:tc>
        <w:tc>
          <w:tcPr>
            <w:tcW w:w="2494" w:type="dxa"/>
          </w:tcPr>
          <w:p w14:paraId="68F5CB24" w14:textId="77777777" w:rsidR="006C4234" w:rsidRDefault="006010C7">
            <w:pPr>
              <w:spacing w:before="40" w:after="40"/>
              <w:jc w:val="center"/>
            </w:pPr>
            <w:r>
              <w:rPr>
                <w:sz w:val="26"/>
              </w:rPr>
              <w:t>Công khai</w:t>
            </w:r>
          </w:p>
        </w:tc>
        <w:tc>
          <w:tcPr>
            <w:tcW w:w="5669" w:type="dxa"/>
          </w:tcPr>
          <w:p w14:paraId="387F0FD4" w14:textId="77777777" w:rsidR="006C4234" w:rsidRDefault="006010C7">
            <w:pPr>
              <w:spacing w:before="40" w:after="40"/>
              <w:jc w:val="center"/>
            </w:pPr>
            <w:r>
              <w:rPr>
                <w:sz w:val="26"/>
              </w:rPr>
              <w:t>Đăng nhập, nhận JWT hạn 24h (tối đa 10 lần/phút)</w:t>
            </w:r>
          </w:p>
        </w:tc>
      </w:tr>
      <w:tr w:rsidR="006C4234" w14:paraId="2CB2BFC3" w14:textId="77777777">
        <w:trPr>
          <w:cantSplit/>
          <w:jc w:val="center"/>
        </w:trPr>
        <w:tc>
          <w:tcPr>
            <w:tcW w:w="1247" w:type="dxa"/>
          </w:tcPr>
          <w:p w14:paraId="71CA1177" w14:textId="77777777" w:rsidR="006C4234" w:rsidRDefault="006010C7">
            <w:pPr>
              <w:spacing w:before="40" w:after="40"/>
              <w:jc w:val="center"/>
            </w:pPr>
            <w:r>
              <w:rPr>
                <w:sz w:val="26"/>
              </w:rPr>
              <w:t>GET</w:t>
            </w:r>
          </w:p>
        </w:tc>
        <w:tc>
          <w:tcPr>
            <w:tcW w:w="4535" w:type="dxa"/>
          </w:tcPr>
          <w:p w14:paraId="700CF2FF" w14:textId="77777777" w:rsidR="006C4234" w:rsidRDefault="006010C7">
            <w:pPr>
              <w:spacing w:before="40" w:after="40"/>
              <w:jc w:val="center"/>
            </w:pPr>
            <w:r>
              <w:rPr>
                <w:rFonts w:ascii="Consolas" w:eastAsia="Consolas" w:hAnsi="Consolas" w:cs="Consolas"/>
                <w:sz w:val="26"/>
              </w:rPr>
              <w:t>/api/auth/me</w:t>
            </w:r>
          </w:p>
        </w:tc>
        <w:tc>
          <w:tcPr>
            <w:tcW w:w="2494" w:type="dxa"/>
          </w:tcPr>
          <w:p w14:paraId="3BD308B6" w14:textId="77777777" w:rsidR="006C4234" w:rsidRDefault="006010C7">
            <w:pPr>
              <w:spacing w:before="40" w:after="40"/>
              <w:jc w:val="center"/>
            </w:pPr>
            <w:r>
              <w:rPr>
                <w:sz w:val="26"/>
              </w:rPr>
              <w:t>Đã đăng nhập</w:t>
            </w:r>
          </w:p>
        </w:tc>
        <w:tc>
          <w:tcPr>
            <w:tcW w:w="5669" w:type="dxa"/>
          </w:tcPr>
          <w:p w14:paraId="2A02137F" w14:textId="77777777" w:rsidR="006C4234" w:rsidRDefault="006010C7">
            <w:pPr>
              <w:spacing w:before="40" w:after="40"/>
              <w:jc w:val="center"/>
            </w:pPr>
            <w:r>
              <w:rPr>
                <w:sz w:val="26"/>
              </w:rPr>
              <w:t>Thông tin tài khoản hiện tại (kèm mustChangePassword, emailReminders, lần đăng nhập)</w:t>
            </w:r>
          </w:p>
        </w:tc>
      </w:tr>
      <w:tr w:rsidR="006C4234" w14:paraId="554176F5" w14:textId="77777777">
        <w:trPr>
          <w:cantSplit/>
          <w:jc w:val="center"/>
        </w:trPr>
        <w:tc>
          <w:tcPr>
            <w:tcW w:w="1247" w:type="dxa"/>
          </w:tcPr>
          <w:p w14:paraId="60736066" w14:textId="77777777" w:rsidR="006C4234" w:rsidRDefault="006010C7">
            <w:pPr>
              <w:spacing w:before="40" w:after="40"/>
              <w:jc w:val="center"/>
            </w:pPr>
            <w:r>
              <w:rPr>
                <w:sz w:val="26"/>
              </w:rPr>
              <w:t>PATCH</w:t>
            </w:r>
          </w:p>
        </w:tc>
        <w:tc>
          <w:tcPr>
            <w:tcW w:w="4535" w:type="dxa"/>
          </w:tcPr>
          <w:p w14:paraId="45460A9C" w14:textId="77777777" w:rsidR="006C4234" w:rsidRDefault="006010C7">
            <w:pPr>
              <w:spacing w:before="40" w:after="40"/>
              <w:jc w:val="center"/>
            </w:pPr>
            <w:r>
              <w:rPr>
                <w:rFonts w:ascii="Consolas" w:eastAsia="Consolas" w:hAnsi="Consolas" w:cs="Consolas"/>
                <w:sz w:val="26"/>
              </w:rPr>
              <w:t>/api/auth/me</w:t>
            </w:r>
          </w:p>
        </w:tc>
        <w:tc>
          <w:tcPr>
            <w:tcW w:w="2494" w:type="dxa"/>
          </w:tcPr>
          <w:p w14:paraId="2B11EF8B" w14:textId="77777777" w:rsidR="006C4234" w:rsidRDefault="006010C7">
            <w:pPr>
              <w:spacing w:before="40" w:after="40"/>
              <w:jc w:val="center"/>
            </w:pPr>
            <w:r>
              <w:rPr>
                <w:sz w:val="26"/>
              </w:rPr>
              <w:t>Đã đăng nhập</w:t>
            </w:r>
          </w:p>
        </w:tc>
        <w:tc>
          <w:tcPr>
            <w:tcW w:w="5669" w:type="dxa"/>
          </w:tcPr>
          <w:p w14:paraId="6A1F7E69" w14:textId="77777777" w:rsidR="006C4234" w:rsidRDefault="006010C7">
            <w:pPr>
              <w:spacing w:before="40" w:after="40"/>
              <w:jc w:val="center"/>
            </w:pPr>
            <w:r>
              <w:rPr>
                <w:sz w:val="26"/>
              </w:rPr>
              <w:t>Tự sửa hồ sơ: chỉ fullName và emailReminders</w:t>
            </w:r>
          </w:p>
        </w:tc>
      </w:tr>
      <w:tr w:rsidR="006C4234" w14:paraId="1B81439F" w14:textId="77777777">
        <w:trPr>
          <w:cantSplit/>
          <w:jc w:val="center"/>
        </w:trPr>
        <w:tc>
          <w:tcPr>
            <w:tcW w:w="1247" w:type="dxa"/>
          </w:tcPr>
          <w:p w14:paraId="4B7D75A9" w14:textId="77777777" w:rsidR="006C4234" w:rsidRDefault="006010C7">
            <w:pPr>
              <w:spacing w:before="40" w:after="40"/>
              <w:jc w:val="center"/>
            </w:pPr>
            <w:r>
              <w:rPr>
                <w:sz w:val="26"/>
              </w:rPr>
              <w:t>POST</w:t>
            </w:r>
          </w:p>
        </w:tc>
        <w:tc>
          <w:tcPr>
            <w:tcW w:w="4535" w:type="dxa"/>
          </w:tcPr>
          <w:p w14:paraId="2717BA60" w14:textId="77777777" w:rsidR="006C4234" w:rsidRDefault="006010C7">
            <w:pPr>
              <w:spacing w:before="40" w:after="40"/>
              <w:jc w:val="center"/>
            </w:pPr>
            <w:r>
              <w:rPr>
                <w:rFonts w:ascii="Consolas" w:eastAsia="Consolas" w:hAnsi="Consolas" w:cs="Consolas"/>
                <w:sz w:val="26"/>
              </w:rPr>
              <w:t>/api/auth/change-password</w:t>
            </w:r>
          </w:p>
        </w:tc>
        <w:tc>
          <w:tcPr>
            <w:tcW w:w="2494" w:type="dxa"/>
          </w:tcPr>
          <w:p w14:paraId="5455B084" w14:textId="77777777" w:rsidR="006C4234" w:rsidRDefault="006010C7">
            <w:pPr>
              <w:spacing w:before="40" w:after="40"/>
              <w:jc w:val="center"/>
            </w:pPr>
            <w:r>
              <w:rPr>
                <w:sz w:val="26"/>
              </w:rPr>
              <w:t>Đã đăng nhập</w:t>
            </w:r>
          </w:p>
        </w:tc>
        <w:tc>
          <w:tcPr>
            <w:tcW w:w="5669" w:type="dxa"/>
          </w:tcPr>
          <w:p w14:paraId="7661A845" w14:textId="77777777" w:rsidR="006C4234" w:rsidRDefault="006010C7">
            <w:pPr>
              <w:spacing w:before="40" w:after="40"/>
              <w:jc w:val="center"/>
            </w:pPr>
            <w:r>
              <w:rPr>
                <w:sz w:val="26"/>
              </w:rPr>
              <w:t>Đổi mật khẩu (tối đa 5 lần/phút)</w:t>
            </w:r>
          </w:p>
        </w:tc>
      </w:tr>
      <w:tr w:rsidR="006C4234" w14:paraId="4DDBF204" w14:textId="77777777">
        <w:trPr>
          <w:cantSplit/>
          <w:jc w:val="center"/>
        </w:trPr>
        <w:tc>
          <w:tcPr>
            <w:tcW w:w="1247" w:type="dxa"/>
          </w:tcPr>
          <w:p w14:paraId="490BFB9C" w14:textId="77777777" w:rsidR="006C4234" w:rsidRDefault="006010C7">
            <w:pPr>
              <w:spacing w:before="40" w:after="40"/>
              <w:jc w:val="center"/>
            </w:pPr>
            <w:r>
              <w:rPr>
                <w:sz w:val="26"/>
              </w:rPr>
              <w:t>POST</w:t>
            </w:r>
          </w:p>
        </w:tc>
        <w:tc>
          <w:tcPr>
            <w:tcW w:w="4535" w:type="dxa"/>
          </w:tcPr>
          <w:p w14:paraId="6BC06922" w14:textId="77777777" w:rsidR="006C4234" w:rsidRDefault="006010C7">
            <w:pPr>
              <w:spacing w:before="40" w:after="40"/>
              <w:jc w:val="center"/>
            </w:pPr>
            <w:r>
              <w:rPr>
                <w:rFonts w:ascii="Consolas" w:eastAsia="Consolas" w:hAnsi="Consolas" w:cs="Consolas"/>
                <w:sz w:val="26"/>
              </w:rPr>
              <w:t>/api/auth/forgot-password</w:t>
            </w:r>
          </w:p>
        </w:tc>
        <w:tc>
          <w:tcPr>
            <w:tcW w:w="2494" w:type="dxa"/>
          </w:tcPr>
          <w:p w14:paraId="4F8E38E8" w14:textId="77777777" w:rsidR="006C4234" w:rsidRDefault="006010C7">
            <w:pPr>
              <w:spacing w:before="40" w:after="40"/>
              <w:jc w:val="center"/>
            </w:pPr>
            <w:r>
              <w:rPr>
                <w:sz w:val="26"/>
              </w:rPr>
              <w:t>Công khai</w:t>
            </w:r>
          </w:p>
        </w:tc>
        <w:tc>
          <w:tcPr>
            <w:tcW w:w="5669" w:type="dxa"/>
          </w:tcPr>
          <w:p w14:paraId="1E2A0A5A" w14:textId="77777777" w:rsidR="006C4234" w:rsidRDefault="006010C7">
            <w:pPr>
              <w:spacing w:before="40" w:after="40"/>
              <w:jc w:val="center"/>
            </w:pPr>
            <w:r>
              <w:rPr>
                <w:sz w:val="26"/>
              </w:rPr>
              <w:t>Quên mật khẩu: gửi liên kết đặt lại qua email (tối đa 5 lần/phút)</w:t>
            </w:r>
          </w:p>
        </w:tc>
      </w:tr>
      <w:tr w:rsidR="006C4234" w14:paraId="17E5CADA" w14:textId="77777777">
        <w:trPr>
          <w:cantSplit/>
          <w:jc w:val="center"/>
        </w:trPr>
        <w:tc>
          <w:tcPr>
            <w:tcW w:w="1247" w:type="dxa"/>
          </w:tcPr>
          <w:p w14:paraId="09E05CB2" w14:textId="77777777" w:rsidR="006C4234" w:rsidRDefault="006010C7">
            <w:pPr>
              <w:spacing w:before="40" w:after="40"/>
              <w:jc w:val="center"/>
            </w:pPr>
            <w:r>
              <w:rPr>
                <w:sz w:val="26"/>
              </w:rPr>
              <w:t>POST</w:t>
            </w:r>
          </w:p>
        </w:tc>
        <w:tc>
          <w:tcPr>
            <w:tcW w:w="4535" w:type="dxa"/>
          </w:tcPr>
          <w:p w14:paraId="7F50D8F3" w14:textId="77777777" w:rsidR="006C4234" w:rsidRDefault="006010C7">
            <w:pPr>
              <w:spacing w:before="40" w:after="40"/>
              <w:jc w:val="center"/>
            </w:pPr>
            <w:r>
              <w:rPr>
                <w:rFonts w:ascii="Consolas" w:eastAsia="Consolas" w:hAnsi="Consolas" w:cs="Consolas"/>
                <w:sz w:val="26"/>
              </w:rPr>
              <w:t>/api/auth/reset-password</w:t>
            </w:r>
          </w:p>
        </w:tc>
        <w:tc>
          <w:tcPr>
            <w:tcW w:w="2494" w:type="dxa"/>
          </w:tcPr>
          <w:p w14:paraId="5B9FDCA2" w14:textId="77777777" w:rsidR="006C4234" w:rsidRDefault="006010C7">
            <w:pPr>
              <w:spacing w:before="40" w:after="40"/>
              <w:jc w:val="center"/>
            </w:pPr>
            <w:r>
              <w:rPr>
                <w:sz w:val="26"/>
              </w:rPr>
              <w:t>Công khai</w:t>
            </w:r>
          </w:p>
        </w:tc>
        <w:tc>
          <w:tcPr>
            <w:tcW w:w="5669" w:type="dxa"/>
          </w:tcPr>
          <w:p w14:paraId="1EE02485" w14:textId="77777777" w:rsidR="006C4234" w:rsidRDefault="006010C7">
            <w:pPr>
              <w:spacing w:before="40" w:after="40"/>
              <w:jc w:val="center"/>
            </w:pPr>
            <w:r>
              <w:rPr>
                <w:sz w:val="26"/>
              </w:rPr>
              <w:t>Đặt lại mật khẩu bằng token trong email (tối đa 10 lần/phút)</w:t>
            </w:r>
          </w:p>
        </w:tc>
      </w:tr>
      <w:tr w:rsidR="006C4234" w14:paraId="41BFC6A6" w14:textId="77777777">
        <w:trPr>
          <w:cantSplit/>
          <w:jc w:val="center"/>
        </w:trPr>
        <w:tc>
          <w:tcPr>
            <w:tcW w:w="1247" w:type="dxa"/>
          </w:tcPr>
          <w:p w14:paraId="65A3BA13" w14:textId="77777777" w:rsidR="006C4234" w:rsidRDefault="006010C7">
            <w:pPr>
              <w:spacing w:before="40" w:after="40"/>
              <w:jc w:val="center"/>
            </w:pPr>
            <w:r>
              <w:rPr>
                <w:sz w:val="26"/>
              </w:rPr>
              <w:t>GET</w:t>
            </w:r>
          </w:p>
        </w:tc>
        <w:tc>
          <w:tcPr>
            <w:tcW w:w="4535" w:type="dxa"/>
          </w:tcPr>
          <w:p w14:paraId="55266389" w14:textId="77777777" w:rsidR="006C4234" w:rsidRDefault="006010C7">
            <w:pPr>
              <w:spacing w:before="40" w:after="40"/>
              <w:jc w:val="center"/>
            </w:pPr>
            <w:r>
              <w:rPr>
                <w:rFonts w:ascii="Consolas" w:eastAsia="Consolas" w:hAnsi="Consolas" w:cs="Consolas"/>
                <w:sz w:val="26"/>
              </w:rPr>
              <w:t>/api/users</w:t>
            </w:r>
          </w:p>
        </w:tc>
        <w:tc>
          <w:tcPr>
            <w:tcW w:w="2494" w:type="dxa"/>
          </w:tcPr>
          <w:p w14:paraId="3CC5698B" w14:textId="77777777" w:rsidR="006C4234" w:rsidRDefault="006010C7">
            <w:pPr>
              <w:spacing w:before="40" w:after="40"/>
              <w:jc w:val="center"/>
            </w:pPr>
            <w:r>
              <w:rPr>
                <w:sz w:val="26"/>
              </w:rPr>
              <w:t>Thủ thư, quản trị</w:t>
            </w:r>
          </w:p>
        </w:tc>
        <w:tc>
          <w:tcPr>
            <w:tcW w:w="5669" w:type="dxa"/>
          </w:tcPr>
          <w:p w14:paraId="7C6ECD1D" w14:textId="77777777" w:rsidR="006C4234" w:rsidRDefault="006010C7">
            <w:pPr>
              <w:spacing w:before="40" w:after="40"/>
              <w:jc w:val="center"/>
            </w:pPr>
            <w:r>
              <w:rPr>
                <w:sz w:val="26"/>
              </w:rPr>
              <w:t>Danh sách người dùng / bạn đọc (thủ thư)</w:t>
            </w:r>
          </w:p>
        </w:tc>
      </w:tr>
      <w:tr w:rsidR="006C4234" w14:paraId="2D7FC9D9" w14:textId="77777777">
        <w:trPr>
          <w:cantSplit/>
          <w:jc w:val="center"/>
        </w:trPr>
        <w:tc>
          <w:tcPr>
            <w:tcW w:w="1247" w:type="dxa"/>
          </w:tcPr>
          <w:p w14:paraId="7534A48B" w14:textId="77777777" w:rsidR="006C4234" w:rsidRDefault="006010C7">
            <w:pPr>
              <w:spacing w:before="40" w:after="40"/>
              <w:jc w:val="center"/>
            </w:pPr>
            <w:r>
              <w:rPr>
                <w:sz w:val="26"/>
              </w:rPr>
              <w:t>POST</w:t>
            </w:r>
          </w:p>
        </w:tc>
        <w:tc>
          <w:tcPr>
            <w:tcW w:w="4535" w:type="dxa"/>
          </w:tcPr>
          <w:p w14:paraId="7F996B51" w14:textId="77777777" w:rsidR="006C4234" w:rsidRDefault="006010C7">
            <w:pPr>
              <w:spacing w:before="40" w:after="40"/>
              <w:jc w:val="center"/>
            </w:pPr>
            <w:r>
              <w:rPr>
                <w:rFonts w:ascii="Consolas" w:eastAsia="Consolas" w:hAnsi="Consolas" w:cs="Consolas"/>
                <w:sz w:val="26"/>
              </w:rPr>
              <w:t>/api/users</w:t>
            </w:r>
          </w:p>
        </w:tc>
        <w:tc>
          <w:tcPr>
            <w:tcW w:w="2494" w:type="dxa"/>
          </w:tcPr>
          <w:p w14:paraId="3BB70853" w14:textId="77777777" w:rsidR="006C4234" w:rsidRDefault="006010C7">
            <w:pPr>
              <w:spacing w:before="40" w:after="40"/>
              <w:jc w:val="center"/>
            </w:pPr>
            <w:r>
              <w:rPr>
                <w:sz w:val="26"/>
              </w:rPr>
              <w:t>Quản trị</w:t>
            </w:r>
          </w:p>
        </w:tc>
        <w:tc>
          <w:tcPr>
            <w:tcW w:w="5669" w:type="dxa"/>
          </w:tcPr>
          <w:p w14:paraId="77C72267" w14:textId="77777777" w:rsidR="006C4234" w:rsidRDefault="006010C7">
            <w:pPr>
              <w:spacing w:before="40" w:after="40"/>
              <w:jc w:val="center"/>
            </w:pPr>
            <w:r>
              <w:rPr>
                <w:sz w:val="26"/>
              </w:rPr>
              <w:t>Admin tạo tài khoản LIBRARIAN / ADMIN</w:t>
            </w:r>
          </w:p>
        </w:tc>
      </w:tr>
      <w:tr w:rsidR="006C4234" w14:paraId="2440D8AA" w14:textId="77777777">
        <w:trPr>
          <w:cantSplit/>
          <w:jc w:val="center"/>
        </w:trPr>
        <w:tc>
          <w:tcPr>
            <w:tcW w:w="1247" w:type="dxa"/>
          </w:tcPr>
          <w:p w14:paraId="1A6F4A33" w14:textId="77777777" w:rsidR="006C4234" w:rsidRDefault="006010C7">
            <w:pPr>
              <w:spacing w:before="40" w:after="40"/>
              <w:jc w:val="center"/>
            </w:pPr>
            <w:r>
              <w:rPr>
                <w:sz w:val="26"/>
              </w:rPr>
              <w:t>GET</w:t>
            </w:r>
          </w:p>
        </w:tc>
        <w:tc>
          <w:tcPr>
            <w:tcW w:w="4535" w:type="dxa"/>
          </w:tcPr>
          <w:p w14:paraId="3A7E3B21" w14:textId="77777777" w:rsidR="006C4234" w:rsidRDefault="006010C7">
            <w:pPr>
              <w:spacing w:before="40" w:after="40"/>
              <w:jc w:val="center"/>
            </w:pPr>
            <w:r>
              <w:rPr>
                <w:rFonts w:ascii="Consolas" w:eastAsia="Consolas" w:hAnsi="Consolas" w:cs="Consolas"/>
                <w:sz w:val="26"/>
              </w:rPr>
              <w:t>/api/users/{id}</w:t>
            </w:r>
          </w:p>
        </w:tc>
        <w:tc>
          <w:tcPr>
            <w:tcW w:w="2494" w:type="dxa"/>
          </w:tcPr>
          <w:p w14:paraId="17AF2819" w14:textId="77777777" w:rsidR="006C4234" w:rsidRDefault="006010C7">
            <w:pPr>
              <w:spacing w:before="40" w:after="40"/>
              <w:jc w:val="center"/>
            </w:pPr>
            <w:r>
              <w:rPr>
                <w:sz w:val="26"/>
              </w:rPr>
              <w:t>Thủ thư, quản trị</w:t>
            </w:r>
          </w:p>
        </w:tc>
        <w:tc>
          <w:tcPr>
            <w:tcW w:w="5669" w:type="dxa"/>
          </w:tcPr>
          <w:p w14:paraId="35A20905" w14:textId="77777777" w:rsidR="006C4234" w:rsidRDefault="006010C7">
            <w:pPr>
              <w:spacing w:before="40" w:after="40"/>
              <w:jc w:val="center"/>
            </w:pPr>
            <w:r>
              <w:rPr>
                <w:sz w:val="26"/>
              </w:rPr>
              <w:t>Hồ sơ bạn đọc: sách đang mượn, quá hạn, phạt chưa trả</w:t>
            </w:r>
          </w:p>
        </w:tc>
      </w:tr>
      <w:tr w:rsidR="006C4234" w14:paraId="6F288E05" w14:textId="77777777">
        <w:trPr>
          <w:cantSplit/>
          <w:jc w:val="center"/>
        </w:trPr>
        <w:tc>
          <w:tcPr>
            <w:tcW w:w="1247" w:type="dxa"/>
          </w:tcPr>
          <w:p w14:paraId="66C4AF0C" w14:textId="77777777" w:rsidR="006C4234" w:rsidRDefault="006010C7">
            <w:pPr>
              <w:spacing w:before="40" w:after="40"/>
              <w:jc w:val="center"/>
            </w:pPr>
            <w:r>
              <w:rPr>
                <w:sz w:val="26"/>
              </w:rPr>
              <w:t>PATCH</w:t>
            </w:r>
          </w:p>
        </w:tc>
        <w:tc>
          <w:tcPr>
            <w:tcW w:w="4535" w:type="dxa"/>
          </w:tcPr>
          <w:p w14:paraId="227C4F87" w14:textId="77777777" w:rsidR="006C4234" w:rsidRDefault="006010C7">
            <w:pPr>
              <w:spacing w:before="40" w:after="40"/>
              <w:jc w:val="center"/>
            </w:pPr>
            <w:r>
              <w:rPr>
                <w:rFonts w:ascii="Consolas" w:eastAsia="Consolas" w:hAnsi="Consolas" w:cs="Consolas"/>
                <w:sz w:val="26"/>
              </w:rPr>
              <w:t>/api/users/{id}</w:t>
            </w:r>
          </w:p>
        </w:tc>
        <w:tc>
          <w:tcPr>
            <w:tcW w:w="2494" w:type="dxa"/>
          </w:tcPr>
          <w:p w14:paraId="1603C4AA" w14:textId="77777777" w:rsidR="006C4234" w:rsidRDefault="006010C7">
            <w:pPr>
              <w:spacing w:before="40" w:after="40"/>
              <w:jc w:val="center"/>
            </w:pPr>
            <w:r>
              <w:rPr>
                <w:sz w:val="26"/>
              </w:rPr>
              <w:t>Thủ thư, quản trị</w:t>
            </w:r>
          </w:p>
        </w:tc>
        <w:tc>
          <w:tcPr>
            <w:tcW w:w="5669" w:type="dxa"/>
          </w:tcPr>
          <w:p w14:paraId="299C6056" w14:textId="77777777" w:rsidR="006C4234" w:rsidRDefault="006010C7">
            <w:pPr>
              <w:spacing w:before="40" w:after="40"/>
              <w:jc w:val="center"/>
            </w:pPr>
            <w:r>
              <w:rPr>
                <w:sz w:val="26"/>
              </w:rPr>
              <w:t>Khoá/mở thẻ, đổi loại bạn đọc, sửa tên</w:t>
            </w:r>
          </w:p>
        </w:tc>
      </w:tr>
      <w:tr w:rsidR="006C4234" w14:paraId="610B0DC0" w14:textId="77777777">
        <w:trPr>
          <w:cantSplit/>
          <w:jc w:val="center"/>
        </w:trPr>
        <w:tc>
          <w:tcPr>
            <w:tcW w:w="1247" w:type="dxa"/>
          </w:tcPr>
          <w:p w14:paraId="01DD3A4D" w14:textId="77777777" w:rsidR="006C4234" w:rsidRDefault="006010C7">
            <w:pPr>
              <w:spacing w:before="40" w:after="40"/>
              <w:jc w:val="center"/>
            </w:pPr>
            <w:r>
              <w:rPr>
                <w:sz w:val="26"/>
              </w:rPr>
              <w:t>POST</w:t>
            </w:r>
          </w:p>
        </w:tc>
        <w:tc>
          <w:tcPr>
            <w:tcW w:w="4535" w:type="dxa"/>
          </w:tcPr>
          <w:p w14:paraId="1F123F6B" w14:textId="77777777" w:rsidR="006C4234" w:rsidRDefault="006010C7">
            <w:pPr>
              <w:spacing w:before="40" w:after="40"/>
              <w:jc w:val="center"/>
            </w:pPr>
            <w:r>
              <w:rPr>
                <w:rFonts w:ascii="Consolas" w:eastAsia="Consolas" w:hAnsi="Consolas" w:cs="Consolas"/>
                <w:sz w:val="26"/>
              </w:rPr>
              <w:t>/api/users/readers</w:t>
            </w:r>
          </w:p>
        </w:tc>
        <w:tc>
          <w:tcPr>
            <w:tcW w:w="2494" w:type="dxa"/>
          </w:tcPr>
          <w:p w14:paraId="1A179C21" w14:textId="77777777" w:rsidR="006C4234" w:rsidRDefault="006010C7">
            <w:pPr>
              <w:spacing w:before="40" w:after="40"/>
              <w:jc w:val="center"/>
            </w:pPr>
            <w:r>
              <w:rPr>
                <w:sz w:val="26"/>
              </w:rPr>
              <w:t>Thủ thư, quản trị</w:t>
            </w:r>
          </w:p>
        </w:tc>
        <w:tc>
          <w:tcPr>
            <w:tcW w:w="5669" w:type="dxa"/>
          </w:tcPr>
          <w:p w14:paraId="16CD6792" w14:textId="77777777" w:rsidR="006C4234" w:rsidRDefault="006010C7">
            <w:pPr>
              <w:spacing w:before="40" w:after="40"/>
              <w:jc w:val="center"/>
            </w:pPr>
            <w:r>
              <w:rPr>
                <w:sz w:val="26"/>
              </w:rPr>
              <w:t>Thủ thư tạo bạn đọc tại quầy, nhận mật khẩu tạm một lần</w:t>
            </w:r>
          </w:p>
        </w:tc>
      </w:tr>
      <w:tr w:rsidR="006C4234" w14:paraId="35F5019A" w14:textId="77777777">
        <w:trPr>
          <w:cantSplit/>
          <w:jc w:val="center"/>
        </w:trPr>
        <w:tc>
          <w:tcPr>
            <w:tcW w:w="1247" w:type="dxa"/>
          </w:tcPr>
          <w:p w14:paraId="001B640F" w14:textId="77777777" w:rsidR="006C4234" w:rsidRDefault="006010C7">
            <w:pPr>
              <w:spacing w:before="40" w:after="40"/>
              <w:jc w:val="center"/>
            </w:pPr>
            <w:r>
              <w:rPr>
                <w:sz w:val="26"/>
              </w:rPr>
              <w:t>POST</w:t>
            </w:r>
          </w:p>
        </w:tc>
        <w:tc>
          <w:tcPr>
            <w:tcW w:w="4535" w:type="dxa"/>
          </w:tcPr>
          <w:p w14:paraId="35DA36BE" w14:textId="77777777" w:rsidR="006C4234" w:rsidRDefault="006010C7">
            <w:pPr>
              <w:spacing w:before="40" w:after="40"/>
              <w:jc w:val="center"/>
            </w:pPr>
            <w:r>
              <w:rPr>
                <w:rFonts w:ascii="Consolas" w:eastAsia="Consolas" w:hAnsi="Consolas" w:cs="Consolas"/>
                <w:sz w:val="26"/>
              </w:rPr>
              <w:t>/api/users/{id}/reset-password</w:t>
            </w:r>
          </w:p>
        </w:tc>
        <w:tc>
          <w:tcPr>
            <w:tcW w:w="2494" w:type="dxa"/>
          </w:tcPr>
          <w:p w14:paraId="0F72DFB5" w14:textId="77777777" w:rsidR="006C4234" w:rsidRDefault="006010C7">
            <w:pPr>
              <w:spacing w:before="40" w:after="40"/>
              <w:jc w:val="center"/>
            </w:pPr>
            <w:r>
              <w:rPr>
                <w:sz w:val="26"/>
              </w:rPr>
              <w:t>Thủ thư, quản trị</w:t>
            </w:r>
          </w:p>
        </w:tc>
        <w:tc>
          <w:tcPr>
            <w:tcW w:w="5669" w:type="dxa"/>
          </w:tcPr>
          <w:p w14:paraId="44FCEBF5" w14:textId="77777777" w:rsidR="006C4234" w:rsidRDefault="006010C7">
            <w:pPr>
              <w:spacing w:before="40" w:after="40"/>
              <w:jc w:val="center"/>
            </w:pPr>
            <w:r>
              <w:rPr>
                <w:sz w:val="26"/>
              </w:rPr>
              <w:t>Cấp lại mật khẩu tạm (thủ thư: bạn đọc; quản trị viên: mọi tài khoản)</w:t>
            </w:r>
          </w:p>
        </w:tc>
      </w:tr>
      <w:tr w:rsidR="006C4234" w14:paraId="14BC90CE" w14:textId="77777777">
        <w:trPr>
          <w:cantSplit/>
          <w:jc w:val="center"/>
        </w:trPr>
        <w:tc>
          <w:tcPr>
            <w:tcW w:w="1247" w:type="dxa"/>
          </w:tcPr>
          <w:p w14:paraId="134B447E" w14:textId="77777777" w:rsidR="006C4234" w:rsidRDefault="006010C7">
            <w:pPr>
              <w:spacing w:before="40" w:after="40"/>
              <w:jc w:val="center"/>
            </w:pPr>
            <w:r>
              <w:rPr>
                <w:sz w:val="26"/>
              </w:rPr>
              <w:t>GET</w:t>
            </w:r>
          </w:p>
        </w:tc>
        <w:tc>
          <w:tcPr>
            <w:tcW w:w="4535" w:type="dxa"/>
          </w:tcPr>
          <w:p w14:paraId="498F5D8E" w14:textId="77777777" w:rsidR="006C4234" w:rsidRDefault="006010C7">
            <w:pPr>
              <w:spacing w:before="40" w:after="40"/>
              <w:jc w:val="center"/>
            </w:pPr>
            <w:r>
              <w:rPr>
                <w:rFonts w:ascii="Consolas" w:eastAsia="Consolas" w:hAnsi="Consolas" w:cs="Consolas"/>
                <w:sz w:val="26"/>
              </w:rPr>
              <w:t>/api/policies</w:t>
            </w:r>
          </w:p>
        </w:tc>
        <w:tc>
          <w:tcPr>
            <w:tcW w:w="2494" w:type="dxa"/>
          </w:tcPr>
          <w:p w14:paraId="1C04EAE1" w14:textId="77777777" w:rsidR="006C4234" w:rsidRDefault="006010C7">
            <w:pPr>
              <w:spacing w:before="40" w:after="40"/>
              <w:jc w:val="center"/>
            </w:pPr>
            <w:r>
              <w:rPr>
                <w:sz w:val="26"/>
              </w:rPr>
              <w:t>Công khai</w:t>
            </w:r>
          </w:p>
        </w:tc>
        <w:tc>
          <w:tcPr>
            <w:tcW w:w="5669" w:type="dxa"/>
          </w:tcPr>
          <w:p w14:paraId="03B3687F" w14:textId="77777777" w:rsidR="006C4234" w:rsidRDefault="006010C7">
            <w:pPr>
              <w:spacing w:before="40" w:after="40"/>
              <w:jc w:val="center"/>
            </w:pPr>
            <w:r>
              <w:rPr>
                <w:sz w:val="26"/>
              </w:rPr>
              <w:t>Chính sách mượn theo loại bạn đọc</w:t>
            </w:r>
          </w:p>
        </w:tc>
      </w:tr>
      <w:tr w:rsidR="006C4234" w14:paraId="188D18E3" w14:textId="77777777">
        <w:trPr>
          <w:cantSplit/>
          <w:jc w:val="center"/>
        </w:trPr>
        <w:tc>
          <w:tcPr>
            <w:tcW w:w="1247" w:type="dxa"/>
          </w:tcPr>
          <w:p w14:paraId="210BD8F3" w14:textId="77777777" w:rsidR="006C4234" w:rsidRDefault="006010C7">
            <w:pPr>
              <w:spacing w:before="40" w:after="40"/>
              <w:jc w:val="center"/>
            </w:pPr>
            <w:r>
              <w:rPr>
                <w:sz w:val="26"/>
              </w:rPr>
              <w:t>PATCH</w:t>
            </w:r>
          </w:p>
        </w:tc>
        <w:tc>
          <w:tcPr>
            <w:tcW w:w="4535" w:type="dxa"/>
          </w:tcPr>
          <w:p w14:paraId="5E8E98E6" w14:textId="77777777" w:rsidR="006C4234" w:rsidRDefault="006010C7">
            <w:pPr>
              <w:spacing w:before="40" w:after="40"/>
              <w:jc w:val="center"/>
            </w:pPr>
            <w:r>
              <w:rPr>
                <w:rFonts w:ascii="Consolas" w:eastAsia="Consolas" w:hAnsi="Consolas" w:cs="Consolas"/>
                <w:sz w:val="26"/>
              </w:rPr>
              <w:t>/api/policies/{memberType}</w:t>
            </w:r>
          </w:p>
        </w:tc>
        <w:tc>
          <w:tcPr>
            <w:tcW w:w="2494" w:type="dxa"/>
          </w:tcPr>
          <w:p w14:paraId="1F8C995B" w14:textId="77777777" w:rsidR="006C4234" w:rsidRDefault="006010C7">
            <w:pPr>
              <w:spacing w:before="40" w:after="40"/>
              <w:jc w:val="center"/>
            </w:pPr>
            <w:r>
              <w:rPr>
                <w:sz w:val="26"/>
              </w:rPr>
              <w:t>Quản trị</w:t>
            </w:r>
          </w:p>
        </w:tc>
        <w:tc>
          <w:tcPr>
            <w:tcW w:w="5669" w:type="dxa"/>
          </w:tcPr>
          <w:p w14:paraId="6FE3FDD0" w14:textId="77777777" w:rsidR="006C4234" w:rsidRDefault="006010C7">
            <w:pPr>
              <w:spacing w:before="40" w:after="40"/>
              <w:jc w:val="center"/>
            </w:pPr>
            <w:r>
              <w:rPr>
                <w:sz w:val="26"/>
              </w:rPr>
              <w:t>Admin sửa chính sách mượn (áp dụng cho phiếu tạo sau)</w:t>
            </w:r>
          </w:p>
        </w:tc>
      </w:tr>
      <w:tr w:rsidR="006C4234" w14:paraId="0C3700D6" w14:textId="77777777">
        <w:trPr>
          <w:cantSplit/>
          <w:jc w:val="center"/>
        </w:trPr>
        <w:tc>
          <w:tcPr>
            <w:tcW w:w="1247" w:type="dxa"/>
          </w:tcPr>
          <w:p w14:paraId="78008DE9" w14:textId="77777777" w:rsidR="006C4234" w:rsidRDefault="006010C7">
            <w:pPr>
              <w:spacing w:before="40" w:after="40"/>
              <w:jc w:val="center"/>
            </w:pPr>
            <w:r>
              <w:rPr>
                <w:sz w:val="26"/>
              </w:rPr>
              <w:lastRenderedPageBreak/>
              <w:t>GET</w:t>
            </w:r>
          </w:p>
        </w:tc>
        <w:tc>
          <w:tcPr>
            <w:tcW w:w="4535" w:type="dxa"/>
          </w:tcPr>
          <w:p w14:paraId="48510E7E" w14:textId="77777777" w:rsidR="006C4234" w:rsidRDefault="006010C7">
            <w:pPr>
              <w:spacing w:before="40" w:after="40"/>
              <w:jc w:val="center"/>
            </w:pPr>
            <w:r>
              <w:rPr>
                <w:rFonts w:ascii="Consolas" w:eastAsia="Consolas" w:hAnsi="Consolas" w:cs="Consolas"/>
                <w:sz w:val="26"/>
              </w:rPr>
              <w:t>/api/books</w:t>
            </w:r>
          </w:p>
        </w:tc>
        <w:tc>
          <w:tcPr>
            <w:tcW w:w="2494" w:type="dxa"/>
          </w:tcPr>
          <w:p w14:paraId="68A5D282" w14:textId="77777777" w:rsidR="006C4234" w:rsidRDefault="006010C7">
            <w:pPr>
              <w:spacing w:before="40" w:after="40"/>
              <w:jc w:val="center"/>
            </w:pPr>
            <w:r>
              <w:rPr>
                <w:sz w:val="26"/>
              </w:rPr>
              <w:t>Công khai</w:t>
            </w:r>
          </w:p>
        </w:tc>
        <w:tc>
          <w:tcPr>
            <w:tcW w:w="5669" w:type="dxa"/>
          </w:tcPr>
          <w:p w14:paraId="3C89C428" w14:textId="77777777" w:rsidR="006C4234" w:rsidRDefault="006010C7">
            <w:pPr>
              <w:spacing w:before="40" w:after="40"/>
              <w:jc w:val="center"/>
            </w:pPr>
            <w:r>
              <w:rPr>
                <w:sz w:val="26"/>
              </w:rPr>
              <w:t>Tìm kiếm sách theo tiêu đề / tác giả / ISBN, lọc thể loại, tác giả, còn sách</w:t>
            </w:r>
          </w:p>
        </w:tc>
      </w:tr>
      <w:tr w:rsidR="006C4234" w14:paraId="1375ED5D" w14:textId="77777777">
        <w:trPr>
          <w:cantSplit/>
          <w:jc w:val="center"/>
        </w:trPr>
        <w:tc>
          <w:tcPr>
            <w:tcW w:w="1247" w:type="dxa"/>
          </w:tcPr>
          <w:p w14:paraId="3527BE1A" w14:textId="77777777" w:rsidR="006C4234" w:rsidRDefault="006010C7">
            <w:pPr>
              <w:spacing w:before="40" w:after="40"/>
              <w:jc w:val="center"/>
            </w:pPr>
            <w:r>
              <w:rPr>
                <w:sz w:val="26"/>
              </w:rPr>
              <w:t>POST</w:t>
            </w:r>
          </w:p>
        </w:tc>
        <w:tc>
          <w:tcPr>
            <w:tcW w:w="4535" w:type="dxa"/>
          </w:tcPr>
          <w:p w14:paraId="50B4B34D" w14:textId="77777777" w:rsidR="006C4234" w:rsidRDefault="006010C7">
            <w:pPr>
              <w:spacing w:before="40" w:after="40"/>
              <w:jc w:val="center"/>
            </w:pPr>
            <w:r>
              <w:rPr>
                <w:rFonts w:ascii="Consolas" w:eastAsia="Consolas" w:hAnsi="Consolas" w:cs="Consolas"/>
                <w:sz w:val="26"/>
              </w:rPr>
              <w:t>/api/books</w:t>
            </w:r>
          </w:p>
        </w:tc>
        <w:tc>
          <w:tcPr>
            <w:tcW w:w="2494" w:type="dxa"/>
          </w:tcPr>
          <w:p w14:paraId="3F4F723B" w14:textId="77777777" w:rsidR="006C4234" w:rsidRDefault="006010C7">
            <w:pPr>
              <w:spacing w:before="40" w:after="40"/>
              <w:jc w:val="center"/>
            </w:pPr>
            <w:r>
              <w:rPr>
                <w:sz w:val="26"/>
              </w:rPr>
              <w:t>Thủ thư, quản trị</w:t>
            </w:r>
          </w:p>
        </w:tc>
        <w:tc>
          <w:tcPr>
            <w:tcW w:w="5669" w:type="dxa"/>
          </w:tcPr>
          <w:p w14:paraId="65DE126E" w14:textId="77777777" w:rsidR="006C4234" w:rsidRDefault="006010C7">
            <w:pPr>
              <w:spacing w:before="40" w:after="40"/>
              <w:jc w:val="center"/>
            </w:pPr>
            <w:r>
              <w:rPr>
                <w:sz w:val="26"/>
              </w:rPr>
              <w:t>Thêm đầu sách</w:t>
            </w:r>
          </w:p>
        </w:tc>
      </w:tr>
      <w:tr w:rsidR="006C4234" w14:paraId="4C79FFDB" w14:textId="77777777">
        <w:trPr>
          <w:cantSplit/>
          <w:jc w:val="center"/>
        </w:trPr>
        <w:tc>
          <w:tcPr>
            <w:tcW w:w="1247" w:type="dxa"/>
          </w:tcPr>
          <w:p w14:paraId="2E1FD5BD" w14:textId="77777777" w:rsidR="006C4234" w:rsidRDefault="006010C7">
            <w:pPr>
              <w:spacing w:before="40" w:after="40"/>
              <w:jc w:val="center"/>
            </w:pPr>
            <w:r>
              <w:rPr>
                <w:sz w:val="26"/>
              </w:rPr>
              <w:t>GET</w:t>
            </w:r>
          </w:p>
        </w:tc>
        <w:tc>
          <w:tcPr>
            <w:tcW w:w="4535" w:type="dxa"/>
          </w:tcPr>
          <w:p w14:paraId="16577C0B" w14:textId="77777777" w:rsidR="006C4234" w:rsidRDefault="006010C7">
            <w:pPr>
              <w:spacing w:before="40" w:after="40"/>
              <w:jc w:val="center"/>
            </w:pPr>
            <w:r>
              <w:rPr>
                <w:rFonts w:ascii="Consolas" w:eastAsia="Consolas" w:hAnsi="Consolas" w:cs="Consolas"/>
                <w:sz w:val="26"/>
              </w:rPr>
              <w:t>/api/books/import-template</w:t>
            </w:r>
          </w:p>
        </w:tc>
        <w:tc>
          <w:tcPr>
            <w:tcW w:w="2494" w:type="dxa"/>
          </w:tcPr>
          <w:p w14:paraId="353E774E" w14:textId="77777777" w:rsidR="006C4234" w:rsidRDefault="006010C7">
            <w:pPr>
              <w:spacing w:before="40" w:after="40"/>
              <w:jc w:val="center"/>
            </w:pPr>
            <w:r>
              <w:rPr>
                <w:sz w:val="26"/>
              </w:rPr>
              <w:t>Thủ thư, quản trị</w:t>
            </w:r>
          </w:p>
        </w:tc>
        <w:tc>
          <w:tcPr>
            <w:tcW w:w="5669" w:type="dxa"/>
          </w:tcPr>
          <w:p w14:paraId="3873C5DA" w14:textId="77777777" w:rsidR="006C4234" w:rsidRDefault="006010C7">
            <w:pPr>
              <w:spacing w:before="40" w:after="40"/>
              <w:jc w:val="center"/>
            </w:pPr>
            <w:r>
              <w:rPr>
                <w:sz w:val="26"/>
              </w:rPr>
              <w:t>Tải file mẫu nhập sách (CSV UTF-8 có BOM hoặc xlsx) kèm dòng ví dụ</w:t>
            </w:r>
          </w:p>
        </w:tc>
      </w:tr>
      <w:tr w:rsidR="006C4234" w14:paraId="4DB804EC" w14:textId="77777777">
        <w:trPr>
          <w:cantSplit/>
          <w:jc w:val="center"/>
        </w:trPr>
        <w:tc>
          <w:tcPr>
            <w:tcW w:w="1247" w:type="dxa"/>
          </w:tcPr>
          <w:p w14:paraId="7F594F38" w14:textId="77777777" w:rsidR="006C4234" w:rsidRDefault="006010C7">
            <w:pPr>
              <w:spacing w:before="40" w:after="40"/>
              <w:jc w:val="center"/>
            </w:pPr>
            <w:r>
              <w:rPr>
                <w:sz w:val="26"/>
              </w:rPr>
              <w:t>POST</w:t>
            </w:r>
          </w:p>
        </w:tc>
        <w:tc>
          <w:tcPr>
            <w:tcW w:w="4535" w:type="dxa"/>
          </w:tcPr>
          <w:p w14:paraId="20410F4E" w14:textId="77777777" w:rsidR="006C4234" w:rsidRDefault="006010C7">
            <w:pPr>
              <w:spacing w:before="40" w:after="40"/>
              <w:jc w:val="center"/>
            </w:pPr>
            <w:r>
              <w:rPr>
                <w:rFonts w:ascii="Consolas" w:eastAsia="Consolas" w:hAnsi="Consolas" w:cs="Consolas"/>
                <w:sz w:val="26"/>
              </w:rPr>
              <w:t>/api/books/import-file</w:t>
            </w:r>
          </w:p>
        </w:tc>
        <w:tc>
          <w:tcPr>
            <w:tcW w:w="2494" w:type="dxa"/>
          </w:tcPr>
          <w:p w14:paraId="7AF4F5D4" w14:textId="77777777" w:rsidR="006C4234" w:rsidRDefault="006010C7">
            <w:pPr>
              <w:spacing w:before="40" w:after="40"/>
              <w:jc w:val="center"/>
            </w:pPr>
            <w:r>
              <w:rPr>
                <w:sz w:val="26"/>
              </w:rPr>
              <w:t>Thủ thư, quản trị</w:t>
            </w:r>
          </w:p>
        </w:tc>
        <w:tc>
          <w:tcPr>
            <w:tcW w:w="5669" w:type="dxa"/>
          </w:tcPr>
          <w:p w14:paraId="2287C5B2" w14:textId="77777777" w:rsidR="006C4234" w:rsidRDefault="006010C7">
            <w:pPr>
              <w:spacing w:before="40" w:after="40"/>
              <w:jc w:val="center"/>
            </w:pPr>
            <w:r>
              <w:rPr>
                <w:sz w:val="26"/>
              </w:rPr>
              <w:t>Nhập sách hàng loạt từ file CSV / xlsx (tối đa 5 MB, 5000 dòng). dryRun=true chỉ xem trước, không ghi</w:t>
            </w:r>
          </w:p>
        </w:tc>
      </w:tr>
      <w:tr w:rsidR="006C4234" w14:paraId="19A9A2A3" w14:textId="77777777">
        <w:trPr>
          <w:cantSplit/>
          <w:jc w:val="center"/>
        </w:trPr>
        <w:tc>
          <w:tcPr>
            <w:tcW w:w="1247" w:type="dxa"/>
          </w:tcPr>
          <w:p w14:paraId="27A1A19C" w14:textId="77777777" w:rsidR="006C4234" w:rsidRDefault="006010C7">
            <w:pPr>
              <w:spacing w:before="40" w:after="40"/>
              <w:jc w:val="center"/>
            </w:pPr>
            <w:r>
              <w:rPr>
                <w:sz w:val="26"/>
              </w:rPr>
              <w:t>POST</w:t>
            </w:r>
          </w:p>
        </w:tc>
        <w:tc>
          <w:tcPr>
            <w:tcW w:w="4535" w:type="dxa"/>
          </w:tcPr>
          <w:p w14:paraId="7EC1A945" w14:textId="77777777" w:rsidR="006C4234" w:rsidRDefault="006010C7">
            <w:pPr>
              <w:spacing w:before="40" w:after="40"/>
              <w:jc w:val="center"/>
            </w:pPr>
            <w:r>
              <w:rPr>
                <w:rFonts w:ascii="Consolas" w:eastAsia="Consolas" w:hAnsi="Consolas" w:cs="Consolas"/>
                <w:sz w:val="26"/>
              </w:rPr>
              <w:t>/api/books/import</w:t>
            </w:r>
          </w:p>
        </w:tc>
        <w:tc>
          <w:tcPr>
            <w:tcW w:w="2494" w:type="dxa"/>
          </w:tcPr>
          <w:p w14:paraId="6687C6D5" w14:textId="77777777" w:rsidR="006C4234" w:rsidRDefault="006010C7">
            <w:pPr>
              <w:spacing w:before="40" w:after="40"/>
              <w:jc w:val="center"/>
            </w:pPr>
            <w:r>
              <w:rPr>
                <w:sz w:val="26"/>
              </w:rPr>
              <w:t>Quản trị</w:t>
            </w:r>
          </w:p>
        </w:tc>
        <w:tc>
          <w:tcPr>
            <w:tcW w:w="5669" w:type="dxa"/>
          </w:tcPr>
          <w:p w14:paraId="01E3C282" w14:textId="77777777" w:rsidR="006C4234" w:rsidRDefault="006010C7">
            <w:pPr>
              <w:spacing w:before="40" w:after="40"/>
              <w:jc w:val="center"/>
            </w:pPr>
            <w:r>
              <w:rPr>
                <w:sz w:val="26"/>
              </w:rPr>
              <w:t>Nhập sách hàng loạt theo ISBN qua Google Books (FR-BOOK-05)</w:t>
            </w:r>
          </w:p>
        </w:tc>
      </w:tr>
      <w:tr w:rsidR="006C4234" w14:paraId="21D2567A" w14:textId="77777777">
        <w:trPr>
          <w:cantSplit/>
          <w:jc w:val="center"/>
        </w:trPr>
        <w:tc>
          <w:tcPr>
            <w:tcW w:w="1247" w:type="dxa"/>
          </w:tcPr>
          <w:p w14:paraId="1BD0FD8B" w14:textId="77777777" w:rsidR="006C4234" w:rsidRDefault="006010C7">
            <w:pPr>
              <w:spacing w:before="40" w:after="40"/>
              <w:jc w:val="center"/>
            </w:pPr>
            <w:r>
              <w:rPr>
                <w:sz w:val="26"/>
              </w:rPr>
              <w:t>GET</w:t>
            </w:r>
          </w:p>
        </w:tc>
        <w:tc>
          <w:tcPr>
            <w:tcW w:w="4535" w:type="dxa"/>
          </w:tcPr>
          <w:p w14:paraId="3B9B7C10" w14:textId="77777777" w:rsidR="006C4234" w:rsidRDefault="006010C7">
            <w:pPr>
              <w:spacing w:before="40" w:after="40"/>
              <w:jc w:val="center"/>
            </w:pPr>
            <w:r>
              <w:rPr>
                <w:rFonts w:ascii="Consolas" w:eastAsia="Consolas" w:hAnsi="Consolas" w:cs="Consolas"/>
                <w:sz w:val="26"/>
              </w:rPr>
              <w:t>/api/books/{id}</w:t>
            </w:r>
          </w:p>
        </w:tc>
        <w:tc>
          <w:tcPr>
            <w:tcW w:w="2494" w:type="dxa"/>
          </w:tcPr>
          <w:p w14:paraId="56F33EFD" w14:textId="77777777" w:rsidR="006C4234" w:rsidRDefault="006010C7">
            <w:pPr>
              <w:spacing w:before="40" w:after="40"/>
              <w:jc w:val="center"/>
            </w:pPr>
            <w:r>
              <w:rPr>
                <w:sz w:val="26"/>
              </w:rPr>
              <w:t>Công khai</w:t>
            </w:r>
          </w:p>
        </w:tc>
        <w:tc>
          <w:tcPr>
            <w:tcW w:w="5669" w:type="dxa"/>
          </w:tcPr>
          <w:p w14:paraId="4CC44D32" w14:textId="77777777" w:rsidR="006C4234" w:rsidRDefault="006010C7">
            <w:pPr>
              <w:spacing w:before="40" w:after="40"/>
              <w:jc w:val="center"/>
            </w:pPr>
            <w:r>
              <w:rPr>
                <w:sz w:val="26"/>
              </w:rPr>
              <w:t>Chi tiết sách: tác giả, thể loại, số bản còn, điểm đánh giá</w:t>
            </w:r>
          </w:p>
        </w:tc>
      </w:tr>
      <w:tr w:rsidR="006C4234" w14:paraId="1564C31B" w14:textId="77777777">
        <w:trPr>
          <w:cantSplit/>
          <w:jc w:val="center"/>
        </w:trPr>
        <w:tc>
          <w:tcPr>
            <w:tcW w:w="1247" w:type="dxa"/>
          </w:tcPr>
          <w:p w14:paraId="1D4C3B99" w14:textId="77777777" w:rsidR="006C4234" w:rsidRDefault="006010C7">
            <w:pPr>
              <w:spacing w:before="40" w:after="40"/>
              <w:jc w:val="center"/>
            </w:pPr>
            <w:r>
              <w:rPr>
                <w:sz w:val="26"/>
              </w:rPr>
              <w:t>PATCH</w:t>
            </w:r>
          </w:p>
        </w:tc>
        <w:tc>
          <w:tcPr>
            <w:tcW w:w="4535" w:type="dxa"/>
          </w:tcPr>
          <w:p w14:paraId="109715AE" w14:textId="77777777" w:rsidR="006C4234" w:rsidRDefault="006010C7">
            <w:pPr>
              <w:spacing w:before="40" w:after="40"/>
              <w:jc w:val="center"/>
            </w:pPr>
            <w:r>
              <w:rPr>
                <w:rFonts w:ascii="Consolas" w:eastAsia="Consolas" w:hAnsi="Consolas" w:cs="Consolas"/>
                <w:sz w:val="26"/>
              </w:rPr>
              <w:t>/api/books/{id}</w:t>
            </w:r>
          </w:p>
        </w:tc>
        <w:tc>
          <w:tcPr>
            <w:tcW w:w="2494" w:type="dxa"/>
          </w:tcPr>
          <w:p w14:paraId="0F27776D" w14:textId="77777777" w:rsidR="006C4234" w:rsidRDefault="006010C7">
            <w:pPr>
              <w:spacing w:before="40" w:after="40"/>
              <w:jc w:val="center"/>
            </w:pPr>
            <w:r>
              <w:rPr>
                <w:sz w:val="26"/>
              </w:rPr>
              <w:t>Thủ thư, quản trị</w:t>
            </w:r>
          </w:p>
        </w:tc>
        <w:tc>
          <w:tcPr>
            <w:tcW w:w="5669" w:type="dxa"/>
          </w:tcPr>
          <w:p w14:paraId="781D4173" w14:textId="77777777" w:rsidR="006C4234" w:rsidRDefault="006010C7">
            <w:pPr>
              <w:spacing w:before="40" w:after="40"/>
              <w:jc w:val="center"/>
            </w:pPr>
            <w:r>
              <w:rPr>
                <w:sz w:val="26"/>
              </w:rPr>
              <w:t>Sửa đầu sách</w:t>
            </w:r>
          </w:p>
        </w:tc>
      </w:tr>
      <w:tr w:rsidR="006C4234" w14:paraId="62A7B010" w14:textId="77777777">
        <w:trPr>
          <w:cantSplit/>
          <w:jc w:val="center"/>
        </w:trPr>
        <w:tc>
          <w:tcPr>
            <w:tcW w:w="1247" w:type="dxa"/>
          </w:tcPr>
          <w:p w14:paraId="559D8CB1" w14:textId="77777777" w:rsidR="006C4234" w:rsidRDefault="006010C7">
            <w:pPr>
              <w:spacing w:before="40" w:after="40"/>
              <w:jc w:val="center"/>
            </w:pPr>
            <w:r>
              <w:rPr>
                <w:sz w:val="26"/>
              </w:rPr>
              <w:t>DELETE</w:t>
            </w:r>
          </w:p>
        </w:tc>
        <w:tc>
          <w:tcPr>
            <w:tcW w:w="4535" w:type="dxa"/>
          </w:tcPr>
          <w:p w14:paraId="182B50BF" w14:textId="77777777" w:rsidR="006C4234" w:rsidRDefault="006010C7">
            <w:pPr>
              <w:spacing w:before="40" w:after="40"/>
              <w:jc w:val="center"/>
            </w:pPr>
            <w:r>
              <w:rPr>
                <w:rFonts w:ascii="Consolas" w:eastAsia="Consolas" w:hAnsi="Consolas" w:cs="Consolas"/>
                <w:sz w:val="26"/>
              </w:rPr>
              <w:t>/api/books/{id}</w:t>
            </w:r>
          </w:p>
        </w:tc>
        <w:tc>
          <w:tcPr>
            <w:tcW w:w="2494" w:type="dxa"/>
          </w:tcPr>
          <w:p w14:paraId="50C57F2F" w14:textId="77777777" w:rsidR="006C4234" w:rsidRDefault="006010C7">
            <w:pPr>
              <w:spacing w:before="40" w:after="40"/>
              <w:jc w:val="center"/>
            </w:pPr>
            <w:r>
              <w:rPr>
                <w:sz w:val="26"/>
              </w:rPr>
              <w:t>Thủ thư, quản trị</w:t>
            </w:r>
          </w:p>
        </w:tc>
        <w:tc>
          <w:tcPr>
            <w:tcW w:w="5669" w:type="dxa"/>
          </w:tcPr>
          <w:p w14:paraId="43AD1912" w14:textId="77777777" w:rsidR="006C4234" w:rsidRDefault="006010C7">
            <w:pPr>
              <w:spacing w:before="40" w:after="40"/>
              <w:jc w:val="center"/>
            </w:pPr>
            <w:r>
              <w:rPr>
                <w:sz w:val="26"/>
              </w:rPr>
              <w:t>Xoá đầu sách (không còn bản đang mượn)</w:t>
            </w:r>
          </w:p>
        </w:tc>
      </w:tr>
      <w:tr w:rsidR="006C4234" w14:paraId="0C48D179" w14:textId="77777777">
        <w:trPr>
          <w:cantSplit/>
          <w:jc w:val="center"/>
        </w:trPr>
        <w:tc>
          <w:tcPr>
            <w:tcW w:w="1247" w:type="dxa"/>
          </w:tcPr>
          <w:p w14:paraId="561A3E90" w14:textId="77777777" w:rsidR="006C4234" w:rsidRDefault="006010C7">
            <w:pPr>
              <w:spacing w:before="40" w:after="40"/>
              <w:jc w:val="center"/>
            </w:pPr>
            <w:r>
              <w:rPr>
                <w:sz w:val="26"/>
              </w:rPr>
              <w:t>GET</w:t>
            </w:r>
          </w:p>
        </w:tc>
        <w:tc>
          <w:tcPr>
            <w:tcW w:w="4535" w:type="dxa"/>
          </w:tcPr>
          <w:p w14:paraId="47DEF19B" w14:textId="77777777" w:rsidR="006C4234" w:rsidRDefault="006010C7">
            <w:pPr>
              <w:spacing w:before="40" w:after="40"/>
              <w:jc w:val="center"/>
            </w:pPr>
            <w:r>
              <w:rPr>
                <w:rFonts w:ascii="Consolas" w:eastAsia="Consolas" w:hAnsi="Consolas" w:cs="Consolas"/>
                <w:sz w:val="26"/>
              </w:rPr>
              <w:t>/api/books/{id}/copies</w:t>
            </w:r>
          </w:p>
        </w:tc>
        <w:tc>
          <w:tcPr>
            <w:tcW w:w="2494" w:type="dxa"/>
          </w:tcPr>
          <w:p w14:paraId="4EE7923C" w14:textId="77777777" w:rsidR="006C4234" w:rsidRDefault="006010C7">
            <w:pPr>
              <w:spacing w:before="40" w:after="40"/>
              <w:jc w:val="center"/>
            </w:pPr>
            <w:r>
              <w:rPr>
                <w:sz w:val="26"/>
              </w:rPr>
              <w:t>Thủ thư, quản trị</w:t>
            </w:r>
          </w:p>
        </w:tc>
        <w:tc>
          <w:tcPr>
            <w:tcW w:w="5669" w:type="dxa"/>
          </w:tcPr>
          <w:p w14:paraId="24E1FA37" w14:textId="77777777" w:rsidR="006C4234" w:rsidRDefault="006010C7">
            <w:pPr>
              <w:spacing w:before="40" w:after="40"/>
              <w:jc w:val="center"/>
            </w:pPr>
            <w:r>
              <w:rPr>
                <w:sz w:val="26"/>
              </w:rPr>
              <w:t>Danh sách bản sao của đầu sách</w:t>
            </w:r>
          </w:p>
        </w:tc>
      </w:tr>
      <w:tr w:rsidR="006C4234" w14:paraId="1D7BB3D4" w14:textId="77777777">
        <w:trPr>
          <w:cantSplit/>
          <w:jc w:val="center"/>
        </w:trPr>
        <w:tc>
          <w:tcPr>
            <w:tcW w:w="1247" w:type="dxa"/>
          </w:tcPr>
          <w:p w14:paraId="6098B8FD" w14:textId="77777777" w:rsidR="006C4234" w:rsidRDefault="006010C7">
            <w:pPr>
              <w:spacing w:before="40" w:after="40"/>
              <w:jc w:val="center"/>
            </w:pPr>
            <w:r>
              <w:rPr>
                <w:sz w:val="26"/>
              </w:rPr>
              <w:t>POST</w:t>
            </w:r>
          </w:p>
        </w:tc>
        <w:tc>
          <w:tcPr>
            <w:tcW w:w="4535" w:type="dxa"/>
          </w:tcPr>
          <w:p w14:paraId="5DFDBE4A" w14:textId="77777777" w:rsidR="006C4234" w:rsidRDefault="006010C7">
            <w:pPr>
              <w:spacing w:before="40" w:after="40"/>
              <w:jc w:val="center"/>
            </w:pPr>
            <w:r>
              <w:rPr>
                <w:rFonts w:ascii="Consolas" w:eastAsia="Consolas" w:hAnsi="Consolas" w:cs="Consolas"/>
                <w:sz w:val="26"/>
              </w:rPr>
              <w:t>/api/books/{id}/copies</w:t>
            </w:r>
          </w:p>
        </w:tc>
        <w:tc>
          <w:tcPr>
            <w:tcW w:w="2494" w:type="dxa"/>
          </w:tcPr>
          <w:p w14:paraId="6A7A0ACD" w14:textId="77777777" w:rsidR="006C4234" w:rsidRDefault="006010C7">
            <w:pPr>
              <w:spacing w:before="40" w:after="40"/>
              <w:jc w:val="center"/>
            </w:pPr>
            <w:r>
              <w:rPr>
                <w:sz w:val="26"/>
              </w:rPr>
              <w:t>Thủ thư, quản trị</w:t>
            </w:r>
          </w:p>
        </w:tc>
        <w:tc>
          <w:tcPr>
            <w:tcW w:w="5669" w:type="dxa"/>
          </w:tcPr>
          <w:p w14:paraId="66FD4638" w14:textId="77777777" w:rsidR="006C4234" w:rsidRDefault="006010C7">
            <w:pPr>
              <w:spacing w:before="40" w:after="40"/>
              <w:jc w:val="center"/>
            </w:pPr>
            <w:r>
              <w:rPr>
                <w:sz w:val="26"/>
              </w:rPr>
              <w:t xml:space="preserve">Thêm bản sao (barcode duy nhất, trạng thái </w:t>
            </w:r>
            <w:r>
              <w:rPr>
                <w:rFonts w:ascii="Consolas" w:eastAsia="Consolas" w:hAnsi="Consolas" w:cs="Consolas"/>
                <w:sz w:val="26"/>
              </w:rPr>
              <w:t>AVAILABLE</w:t>
            </w:r>
            <w:r>
              <w:rPr>
                <w:sz w:val="26"/>
              </w:rPr>
              <w:t>)</w:t>
            </w:r>
          </w:p>
        </w:tc>
      </w:tr>
      <w:tr w:rsidR="006C4234" w14:paraId="4AFD890C" w14:textId="77777777">
        <w:trPr>
          <w:cantSplit/>
          <w:jc w:val="center"/>
        </w:trPr>
        <w:tc>
          <w:tcPr>
            <w:tcW w:w="1247" w:type="dxa"/>
          </w:tcPr>
          <w:p w14:paraId="2DAE8B8E" w14:textId="77777777" w:rsidR="006C4234" w:rsidRDefault="006010C7">
            <w:pPr>
              <w:spacing w:before="40" w:after="40"/>
              <w:jc w:val="center"/>
            </w:pPr>
            <w:r>
              <w:rPr>
                <w:sz w:val="26"/>
              </w:rPr>
              <w:t>GET</w:t>
            </w:r>
          </w:p>
        </w:tc>
        <w:tc>
          <w:tcPr>
            <w:tcW w:w="4535" w:type="dxa"/>
          </w:tcPr>
          <w:p w14:paraId="1C2CA1A0" w14:textId="77777777" w:rsidR="006C4234" w:rsidRDefault="006010C7">
            <w:pPr>
              <w:spacing w:before="40" w:after="40"/>
              <w:jc w:val="center"/>
            </w:pPr>
            <w:r>
              <w:rPr>
                <w:rFonts w:ascii="Consolas" w:eastAsia="Consolas" w:hAnsi="Consolas" w:cs="Consolas"/>
                <w:sz w:val="26"/>
              </w:rPr>
              <w:t>/api/authors</w:t>
            </w:r>
          </w:p>
        </w:tc>
        <w:tc>
          <w:tcPr>
            <w:tcW w:w="2494" w:type="dxa"/>
          </w:tcPr>
          <w:p w14:paraId="77414532" w14:textId="77777777" w:rsidR="006C4234" w:rsidRDefault="006010C7">
            <w:pPr>
              <w:spacing w:before="40" w:after="40"/>
              <w:jc w:val="center"/>
            </w:pPr>
            <w:r>
              <w:rPr>
                <w:sz w:val="26"/>
              </w:rPr>
              <w:t>Công khai</w:t>
            </w:r>
          </w:p>
        </w:tc>
        <w:tc>
          <w:tcPr>
            <w:tcW w:w="5669" w:type="dxa"/>
          </w:tcPr>
          <w:p w14:paraId="1E0899B5" w14:textId="77777777" w:rsidR="006C4234" w:rsidRDefault="006010C7">
            <w:pPr>
              <w:spacing w:before="40" w:after="40"/>
              <w:jc w:val="center"/>
            </w:pPr>
            <w:r>
              <w:rPr>
                <w:sz w:val="26"/>
              </w:rPr>
              <w:t>Danh sách tác giả (tìm theo tên, phân trang)</w:t>
            </w:r>
          </w:p>
        </w:tc>
      </w:tr>
      <w:tr w:rsidR="006C4234" w14:paraId="02D7AA8B" w14:textId="77777777">
        <w:trPr>
          <w:cantSplit/>
          <w:jc w:val="center"/>
        </w:trPr>
        <w:tc>
          <w:tcPr>
            <w:tcW w:w="1247" w:type="dxa"/>
          </w:tcPr>
          <w:p w14:paraId="7B7F7875" w14:textId="77777777" w:rsidR="006C4234" w:rsidRDefault="006010C7">
            <w:pPr>
              <w:spacing w:before="40" w:after="40"/>
              <w:jc w:val="center"/>
            </w:pPr>
            <w:r>
              <w:rPr>
                <w:sz w:val="26"/>
              </w:rPr>
              <w:t>POST</w:t>
            </w:r>
          </w:p>
        </w:tc>
        <w:tc>
          <w:tcPr>
            <w:tcW w:w="4535" w:type="dxa"/>
          </w:tcPr>
          <w:p w14:paraId="643D1E4E" w14:textId="77777777" w:rsidR="006C4234" w:rsidRDefault="006010C7">
            <w:pPr>
              <w:spacing w:before="40" w:after="40"/>
              <w:jc w:val="center"/>
            </w:pPr>
            <w:r>
              <w:rPr>
                <w:rFonts w:ascii="Consolas" w:eastAsia="Consolas" w:hAnsi="Consolas" w:cs="Consolas"/>
                <w:sz w:val="26"/>
              </w:rPr>
              <w:t>/api/authors</w:t>
            </w:r>
          </w:p>
        </w:tc>
        <w:tc>
          <w:tcPr>
            <w:tcW w:w="2494" w:type="dxa"/>
          </w:tcPr>
          <w:p w14:paraId="17C095A4" w14:textId="77777777" w:rsidR="006C4234" w:rsidRDefault="006010C7">
            <w:pPr>
              <w:spacing w:before="40" w:after="40"/>
              <w:jc w:val="center"/>
            </w:pPr>
            <w:r>
              <w:rPr>
                <w:sz w:val="26"/>
              </w:rPr>
              <w:t>Thủ thư, quản trị</w:t>
            </w:r>
          </w:p>
        </w:tc>
        <w:tc>
          <w:tcPr>
            <w:tcW w:w="5669" w:type="dxa"/>
          </w:tcPr>
          <w:p w14:paraId="52397F5B" w14:textId="77777777" w:rsidR="006C4234" w:rsidRDefault="006C4234">
            <w:pPr>
              <w:spacing w:before="40" w:after="40"/>
              <w:jc w:val="center"/>
            </w:pPr>
          </w:p>
        </w:tc>
      </w:tr>
      <w:tr w:rsidR="006C4234" w14:paraId="53E5FE15" w14:textId="77777777">
        <w:trPr>
          <w:cantSplit/>
          <w:jc w:val="center"/>
        </w:trPr>
        <w:tc>
          <w:tcPr>
            <w:tcW w:w="1247" w:type="dxa"/>
          </w:tcPr>
          <w:p w14:paraId="26B639DD" w14:textId="77777777" w:rsidR="006C4234" w:rsidRDefault="006010C7">
            <w:pPr>
              <w:spacing w:before="40" w:after="40"/>
              <w:jc w:val="center"/>
            </w:pPr>
            <w:r>
              <w:rPr>
                <w:sz w:val="26"/>
              </w:rPr>
              <w:t>PATCH</w:t>
            </w:r>
          </w:p>
        </w:tc>
        <w:tc>
          <w:tcPr>
            <w:tcW w:w="4535" w:type="dxa"/>
          </w:tcPr>
          <w:p w14:paraId="37D6A2F0" w14:textId="77777777" w:rsidR="006C4234" w:rsidRDefault="006010C7">
            <w:pPr>
              <w:spacing w:before="40" w:after="40"/>
              <w:jc w:val="center"/>
            </w:pPr>
            <w:r>
              <w:rPr>
                <w:rFonts w:ascii="Consolas" w:eastAsia="Consolas" w:hAnsi="Consolas" w:cs="Consolas"/>
                <w:sz w:val="26"/>
              </w:rPr>
              <w:t>/api/authors/{id}</w:t>
            </w:r>
          </w:p>
        </w:tc>
        <w:tc>
          <w:tcPr>
            <w:tcW w:w="2494" w:type="dxa"/>
          </w:tcPr>
          <w:p w14:paraId="40359EE3" w14:textId="77777777" w:rsidR="006C4234" w:rsidRDefault="006010C7">
            <w:pPr>
              <w:spacing w:before="40" w:after="40"/>
              <w:jc w:val="center"/>
            </w:pPr>
            <w:r>
              <w:rPr>
                <w:sz w:val="26"/>
              </w:rPr>
              <w:t>Thủ thư, quản trị</w:t>
            </w:r>
          </w:p>
        </w:tc>
        <w:tc>
          <w:tcPr>
            <w:tcW w:w="5669" w:type="dxa"/>
          </w:tcPr>
          <w:p w14:paraId="641D522A" w14:textId="77777777" w:rsidR="006C4234" w:rsidRDefault="006C4234">
            <w:pPr>
              <w:spacing w:before="40" w:after="40"/>
              <w:jc w:val="center"/>
            </w:pPr>
          </w:p>
        </w:tc>
      </w:tr>
      <w:tr w:rsidR="006C4234" w14:paraId="50B2F083" w14:textId="77777777">
        <w:trPr>
          <w:cantSplit/>
          <w:jc w:val="center"/>
        </w:trPr>
        <w:tc>
          <w:tcPr>
            <w:tcW w:w="1247" w:type="dxa"/>
          </w:tcPr>
          <w:p w14:paraId="395149E4" w14:textId="77777777" w:rsidR="006C4234" w:rsidRDefault="006010C7">
            <w:pPr>
              <w:spacing w:before="40" w:after="40"/>
              <w:jc w:val="center"/>
            </w:pPr>
            <w:r>
              <w:rPr>
                <w:sz w:val="26"/>
              </w:rPr>
              <w:t>DELETE</w:t>
            </w:r>
          </w:p>
        </w:tc>
        <w:tc>
          <w:tcPr>
            <w:tcW w:w="4535" w:type="dxa"/>
          </w:tcPr>
          <w:p w14:paraId="7E8C76A2" w14:textId="77777777" w:rsidR="006C4234" w:rsidRDefault="006010C7">
            <w:pPr>
              <w:spacing w:before="40" w:after="40"/>
              <w:jc w:val="center"/>
            </w:pPr>
            <w:r>
              <w:rPr>
                <w:rFonts w:ascii="Consolas" w:eastAsia="Consolas" w:hAnsi="Consolas" w:cs="Consolas"/>
                <w:sz w:val="26"/>
              </w:rPr>
              <w:t>/api/authors/{id}</w:t>
            </w:r>
          </w:p>
        </w:tc>
        <w:tc>
          <w:tcPr>
            <w:tcW w:w="2494" w:type="dxa"/>
          </w:tcPr>
          <w:p w14:paraId="6DB017A4" w14:textId="77777777" w:rsidR="006C4234" w:rsidRDefault="006010C7">
            <w:pPr>
              <w:spacing w:before="40" w:after="40"/>
              <w:jc w:val="center"/>
            </w:pPr>
            <w:r>
              <w:rPr>
                <w:sz w:val="26"/>
              </w:rPr>
              <w:t>Thủ thư, quản trị</w:t>
            </w:r>
          </w:p>
        </w:tc>
        <w:tc>
          <w:tcPr>
            <w:tcW w:w="5669" w:type="dxa"/>
          </w:tcPr>
          <w:p w14:paraId="1787D2E9" w14:textId="77777777" w:rsidR="006C4234" w:rsidRDefault="006C4234">
            <w:pPr>
              <w:spacing w:before="40" w:after="40"/>
              <w:jc w:val="center"/>
            </w:pPr>
          </w:p>
        </w:tc>
      </w:tr>
      <w:tr w:rsidR="006C4234" w14:paraId="34894D1E" w14:textId="77777777">
        <w:trPr>
          <w:cantSplit/>
          <w:jc w:val="center"/>
        </w:trPr>
        <w:tc>
          <w:tcPr>
            <w:tcW w:w="1247" w:type="dxa"/>
          </w:tcPr>
          <w:p w14:paraId="7BC1B072" w14:textId="77777777" w:rsidR="006C4234" w:rsidRDefault="006010C7">
            <w:pPr>
              <w:spacing w:before="40" w:after="40"/>
              <w:jc w:val="center"/>
            </w:pPr>
            <w:r>
              <w:rPr>
                <w:sz w:val="26"/>
              </w:rPr>
              <w:t>GET</w:t>
            </w:r>
          </w:p>
        </w:tc>
        <w:tc>
          <w:tcPr>
            <w:tcW w:w="4535" w:type="dxa"/>
          </w:tcPr>
          <w:p w14:paraId="509B03F8" w14:textId="77777777" w:rsidR="006C4234" w:rsidRDefault="006010C7">
            <w:pPr>
              <w:spacing w:before="40" w:after="40"/>
              <w:jc w:val="center"/>
            </w:pPr>
            <w:r>
              <w:rPr>
                <w:rFonts w:ascii="Consolas" w:eastAsia="Consolas" w:hAnsi="Consolas" w:cs="Consolas"/>
                <w:sz w:val="26"/>
              </w:rPr>
              <w:t>/api/categories</w:t>
            </w:r>
          </w:p>
        </w:tc>
        <w:tc>
          <w:tcPr>
            <w:tcW w:w="2494" w:type="dxa"/>
          </w:tcPr>
          <w:p w14:paraId="65F412FD" w14:textId="77777777" w:rsidR="006C4234" w:rsidRDefault="006010C7">
            <w:pPr>
              <w:spacing w:before="40" w:after="40"/>
              <w:jc w:val="center"/>
            </w:pPr>
            <w:r>
              <w:rPr>
                <w:sz w:val="26"/>
              </w:rPr>
              <w:t>Công khai</w:t>
            </w:r>
          </w:p>
        </w:tc>
        <w:tc>
          <w:tcPr>
            <w:tcW w:w="5669" w:type="dxa"/>
          </w:tcPr>
          <w:p w14:paraId="5F896234" w14:textId="77777777" w:rsidR="006C4234" w:rsidRDefault="006010C7">
            <w:pPr>
              <w:spacing w:before="40" w:after="40"/>
              <w:jc w:val="center"/>
            </w:pPr>
            <w:r>
              <w:rPr>
                <w:sz w:val="26"/>
              </w:rPr>
              <w:t>Danh sách thể loại kèm số sách</w:t>
            </w:r>
          </w:p>
        </w:tc>
      </w:tr>
      <w:tr w:rsidR="006C4234" w14:paraId="35488A2A" w14:textId="77777777">
        <w:trPr>
          <w:cantSplit/>
          <w:jc w:val="center"/>
        </w:trPr>
        <w:tc>
          <w:tcPr>
            <w:tcW w:w="1247" w:type="dxa"/>
          </w:tcPr>
          <w:p w14:paraId="126044C7" w14:textId="77777777" w:rsidR="006C4234" w:rsidRDefault="006010C7">
            <w:pPr>
              <w:spacing w:before="40" w:after="40"/>
              <w:jc w:val="center"/>
            </w:pPr>
            <w:r>
              <w:rPr>
                <w:sz w:val="26"/>
              </w:rPr>
              <w:t>POST</w:t>
            </w:r>
          </w:p>
        </w:tc>
        <w:tc>
          <w:tcPr>
            <w:tcW w:w="4535" w:type="dxa"/>
          </w:tcPr>
          <w:p w14:paraId="123B47B5" w14:textId="77777777" w:rsidR="006C4234" w:rsidRDefault="006010C7">
            <w:pPr>
              <w:spacing w:before="40" w:after="40"/>
              <w:jc w:val="center"/>
            </w:pPr>
            <w:r>
              <w:rPr>
                <w:rFonts w:ascii="Consolas" w:eastAsia="Consolas" w:hAnsi="Consolas" w:cs="Consolas"/>
                <w:sz w:val="26"/>
              </w:rPr>
              <w:t>/api/categories</w:t>
            </w:r>
          </w:p>
        </w:tc>
        <w:tc>
          <w:tcPr>
            <w:tcW w:w="2494" w:type="dxa"/>
          </w:tcPr>
          <w:p w14:paraId="073AB430" w14:textId="77777777" w:rsidR="006C4234" w:rsidRDefault="006010C7">
            <w:pPr>
              <w:spacing w:before="40" w:after="40"/>
              <w:jc w:val="center"/>
            </w:pPr>
            <w:r>
              <w:rPr>
                <w:sz w:val="26"/>
              </w:rPr>
              <w:t>Thủ thư, quản trị</w:t>
            </w:r>
          </w:p>
        </w:tc>
        <w:tc>
          <w:tcPr>
            <w:tcW w:w="5669" w:type="dxa"/>
          </w:tcPr>
          <w:p w14:paraId="721F4936" w14:textId="77777777" w:rsidR="006C4234" w:rsidRDefault="006C4234">
            <w:pPr>
              <w:spacing w:before="40" w:after="40"/>
              <w:jc w:val="center"/>
            </w:pPr>
          </w:p>
        </w:tc>
      </w:tr>
      <w:tr w:rsidR="006C4234" w14:paraId="0F45F675" w14:textId="77777777">
        <w:trPr>
          <w:cantSplit/>
          <w:jc w:val="center"/>
        </w:trPr>
        <w:tc>
          <w:tcPr>
            <w:tcW w:w="1247" w:type="dxa"/>
          </w:tcPr>
          <w:p w14:paraId="3AE93650" w14:textId="77777777" w:rsidR="006C4234" w:rsidRDefault="006010C7">
            <w:pPr>
              <w:spacing w:before="40" w:after="40"/>
              <w:jc w:val="center"/>
            </w:pPr>
            <w:r>
              <w:rPr>
                <w:sz w:val="26"/>
              </w:rPr>
              <w:t>PATCH</w:t>
            </w:r>
          </w:p>
        </w:tc>
        <w:tc>
          <w:tcPr>
            <w:tcW w:w="4535" w:type="dxa"/>
          </w:tcPr>
          <w:p w14:paraId="1FD578BA" w14:textId="77777777" w:rsidR="006C4234" w:rsidRDefault="006010C7">
            <w:pPr>
              <w:spacing w:before="40" w:after="40"/>
              <w:jc w:val="center"/>
            </w:pPr>
            <w:r>
              <w:rPr>
                <w:rFonts w:ascii="Consolas" w:eastAsia="Consolas" w:hAnsi="Consolas" w:cs="Consolas"/>
                <w:sz w:val="26"/>
              </w:rPr>
              <w:t>/api/categories/{id}</w:t>
            </w:r>
          </w:p>
        </w:tc>
        <w:tc>
          <w:tcPr>
            <w:tcW w:w="2494" w:type="dxa"/>
          </w:tcPr>
          <w:p w14:paraId="5B852CFE" w14:textId="77777777" w:rsidR="006C4234" w:rsidRDefault="006010C7">
            <w:pPr>
              <w:spacing w:before="40" w:after="40"/>
              <w:jc w:val="center"/>
            </w:pPr>
            <w:r>
              <w:rPr>
                <w:sz w:val="26"/>
              </w:rPr>
              <w:t>Thủ thư, quản trị</w:t>
            </w:r>
          </w:p>
        </w:tc>
        <w:tc>
          <w:tcPr>
            <w:tcW w:w="5669" w:type="dxa"/>
          </w:tcPr>
          <w:p w14:paraId="1F1BF9AC" w14:textId="77777777" w:rsidR="006C4234" w:rsidRDefault="006C4234">
            <w:pPr>
              <w:spacing w:before="40" w:after="40"/>
              <w:jc w:val="center"/>
            </w:pPr>
          </w:p>
        </w:tc>
      </w:tr>
      <w:tr w:rsidR="006C4234" w14:paraId="05BCF965" w14:textId="77777777">
        <w:trPr>
          <w:cantSplit/>
          <w:jc w:val="center"/>
        </w:trPr>
        <w:tc>
          <w:tcPr>
            <w:tcW w:w="1247" w:type="dxa"/>
          </w:tcPr>
          <w:p w14:paraId="0A0C981C" w14:textId="77777777" w:rsidR="006C4234" w:rsidRDefault="006010C7">
            <w:pPr>
              <w:spacing w:before="40" w:after="40"/>
              <w:jc w:val="center"/>
            </w:pPr>
            <w:r>
              <w:rPr>
                <w:sz w:val="26"/>
              </w:rPr>
              <w:lastRenderedPageBreak/>
              <w:t>DELETE</w:t>
            </w:r>
          </w:p>
        </w:tc>
        <w:tc>
          <w:tcPr>
            <w:tcW w:w="4535" w:type="dxa"/>
          </w:tcPr>
          <w:p w14:paraId="20342717" w14:textId="77777777" w:rsidR="006C4234" w:rsidRDefault="006010C7">
            <w:pPr>
              <w:spacing w:before="40" w:after="40"/>
              <w:jc w:val="center"/>
            </w:pPr>
            <w:r>
              <w:rPr>
                <w:rFonts w:ascii="Consolas" w:eastAsia="Consolas" w:hAnsi="Consolas" w:cs="Consolas"/>
                <w:sz w:val="26"/>
              </w:rPr>
              <w:t>/api/categories/{id}</w:t>
            </w:r>
          </w:p>
        </w:tc>
        <w:tc>
          <w:tcPr>
            <w:tcW w:w="2494" w:type="dxa"/>
          </w:tcPr>
          <w:p w14:paraId="0BCC6AAF" w14:textId="77777777" w:rsidR="006C4234" w:rsidRDefault="006010C7">
            <w:pPr>
              <w:spacing w:before="40" w:after="40"/>
              <w:jc w:val="center"/>
            </w:pPr>
            <w:r>
              <w:rPr>
                <w:sz w:val="26"/>
              </w:rPr>
              <w:t>Thủ thư, quản trị</w:t>
            </w:r>
          </w:p>
        </w:tc>
        <w:tc>
          <w:tcPr>
            <w:tcW w:w="5669" w:type="dxa"/>
          </w:tcPr>
          <w:p w14:paraId="3C25806F" w14:textId="77777777" w:rsidR="006C4234" w:rsidRDefault="006C4234">
            <w:pPr>
              <w:spacing w:before="40" w:after="40"/>
              <w:jc w:val="center"/>
            </w:pPr>
          </w:p>
        </w:tc>
      </w:tr>
      <w:tr w:rsidR="006C4234" w14:paraId="0E449481" w14:textId="77777777">
        <w:trPr>
          <w:cantSplit/>
          <w:jc w:val="center"/>
        </w:trPr>
        <w:tc>
          <w:tcPr>
            <w:tcW w:w="1247" w:type="dxa"/>
          </w:tcPr>
          <w:p w14:paraId="3DB84DB7" w14:textId="77777777" w:rsidR="006C4234" w:rsidRDefault="006010C7">
            <w:pPr>
              <w:spacing w:before="40" w:after="40"/>
              <w:jc w:val="center"/>
            </w:pPr>
            <w:r>
              <w:rPr>
                <w:sz w:val="26"/>
              </w:rPr>
              <w:t>GET</w:t>
            </w:r>
          </w:p>
        </w:tc>
        <w:tc>
          <w:tcPr>
            <w:tcW w:w="4535" w:type="dxa"/>
          </w:tcPr>
          <w:p w14:paraId="628A3DE5" w14:textId="77777777" w:rsidR="006C4234" w:rsidRDefault="006010C7">
            <w:pPr>
              <w:spacing w:before="40" w:after="40"/>
              <w:jc w:val="center"/>
            </w:pPr>
            <w:r>
              <w:rPr>
                <w:rFonts w:ascii="Consolas" w:eastAsia="Consolas" w:hAnsi="Consolas" w:cs="Consolas"/>
                <w:sz w:val="26"/>
              </w:rPr>
              <w:t>/api/copies/labels</w:t>
            </w:r>
          </w:p>
        </w:tc>
        <w:tc>
          <w:tcPr>
            <w:tcW w:w="2494" w:type="dxa"/>
          </w:tcPr>
          <w:p w14:paraId="6C7560EA" w14:textId="77777777" w:rsidR="006C4234" w:rsidRDefault="006010C7">
            <w:pPr>
              <w:spacing w:before="40" w:after="40"/>
              <w:jc w:val="center"/>
            </w:pPr>
            <w:r>
              <w:rPr>
                <w:sz w:val="26"/>
              </w:rPr>
              <w:t>Thủ thư, quản trị</w:t>
            </w:r>
          </w:p>
        </w:tc>
        <w:tc>
          <w:tcPr>
            <w:tcW w:w="5669" w:type="dxa"/>
          </w:tcPr>
          <w:p w14:paraId="6E13F255" w14:textId="77777777" w:rsidR="006C4234" w:rsidRDefault="006010C7">
            <w:pPr>
              <w:spacing w:before="40" w:after="40"/>
              <w:jc w:val="center"/>
            </w:pPr>
            <w:r>
              <w:rPr>
                <w:sz w:val="26"/>
              </w:rPr>
              <w:t>Bản sao kèm tiêu đề sách để in nhãn mã vạch (lọc theo bookIds và / hoặc copyIds, tối đa 2000 bản)</w:t>
            </w:r>
          </w:p>
        </w:tc>
      </w:tr>
      <w:tr w:rsidR="006C4234" w14:paraId="2303C9AC" w14:textId="77777777">
        <w:trPr>
          <w:cantSplit/>
          <w:jc w:val="center"/>
        </w:trPr>
        <w:tc>
          <w:tcPr>
            <w:tcW w:w="1247" w:type="dxa"/>
          </w:tcPr>
          <w:p w14:paraId="7801C272" w14:textId="77777777" w:rsidR="006C4234" w:rsidRDefault="006010C7">
            <w:pPr>
              <w:spacing w:before="40" w:after="40"/>
              <w:jc w:val="center"/>
            </w:pPr>
            <w:r>
              <w:rPr>
                <w:sz w:val="26"/>
              </w:rPr>
              <w:t>PATCH</w:t>
            </w:r>
          </w:p>
        </w:tc>
        <w:tc>
          <w:tcPr>
            <w:tcW w:w="4535" w:type="dxa"/>
          </w:tcPr>
          <w:p w14:paraId="768D8858" w14:textId="77777777" w:rsidR="006C4234" w:rsidRDefault="006010C7">
            <w:pPr>
              <w:spacing w:before="40" w:after="40"/>
              <w:jc w:val="center"/>
            </w:pPr>
            <w:r>
              <w:rPr>
                <w:rFonts w:ascii="Consolas" w:eastAsia="Consolas" w:hAnsi="Consolas" w:cs="Consolas"/>
                <w:sz w:val="26"/>
              </w:rPr>
              <w:t>/api/copies/{id}</w:t>
            </w:r>
          </w:p>
        </w:tc>
        <w:tc>
          <w:tcPr>
            <w:tcW w:w="2494" w:type="dxa"/>
          </w:tcPr>
          <w:p w14:paraId="2EB49EC4" w14:textId="77777777" w:rsidR="006C4234" w:rsidRDefault="006010C7">
            <w:pPr>
              <w:spacing w:before="40" w:after="40"/>
              <w:jc w:val="center"/>
            </w:pPr>
            <w:r>
              <w:rPr>
                <w:sz w:val="26"/>
              </w:rPr>
              <w:t>Thủ thư, quản trị</w:t>
            </w:r>
          </w:p>
        </w:tc>
        <w:tc>
          <w:tcPr>
            <w:tcW w:w="5669" w:type="dxa"/>
          </w:tcPr>
          <w:p w14:paraId="623B9659" w14:textId="77777777" w:rsidR="006C4234" w:rsidRDefault="006010C7">
            <w:pPr>
              <w:spacing w:before="40" w:after="40"/>
              <w:jc w:val="center"/>
            </w:pPr>
            <w:r>
              <w:rPr>
                <w:sz w:val="26"/>
              </w:rPr>
              <w:t>Cập nhật trạng thái / vị trí kệ bản sao</w:t>
            </w:r>
          </w:p>
        </w:tc>
      </w:tr>
      <w:tr w:rsidR="006C4234" w14:paraId="54314E46" w14:textId="77777777">
        <w:trPr>
          <w:cantSplit/>
          <w:jc w:val="center"/>
        </w:trPr>
        <w:tc>
          <w:tcPr>
            <w:tcW w:w="1247" w:type="dxa"/>
          </w:tcPr>
          <w:p w14:paraId="635C9031" w14:textId="77777777" w:rsidR="006C4234" w:rsidRDefault="006010C7">
            <w:pPr>
              <w:spacing w:before="40" w:after="40"/>
              <w:jc w:val="center"/>
            </w:pPr>
            <w:r>
              <w:rPr>
                <w:sz w:val="26"/>
              </w:rPr>
              <w:t>POST</w:t>
            </w:r>
          </w:p>
        </w:tc>
        <w:tc>
          <w:tcPr>
            <w:tcW w:w="4535" w:type="dxa"/>
          </w:tcPr>
          <w:p w14:paraId="7114974B" w14:textId="77777777" w:rsidR="006C4234" w:rsidRDefault="006010C7">
            <w:pPr>
              <w:spacing w:before="40" w:after="40"/>
              <w:jc w:val="center"/>
            </w:pPr>
            <w:r>
              <w:rPr>
                <w:rFonts w:ascii="Consolas" w:eastAsia="Consolas" w:hAnsi="Consolas" w:cs="Consolas"/>
                <w:sz w:val="26"/>
              </w:rPr>
              <w:t>/api/loans</w:t>
            </w:r>
          </w:p>
        </w:tc>
        <w:tc>
          <w:tcPr>
            <w:tcW w:w="2494" w:type="dxa"/>
          </w:tcPr>
          <w:p w14:paraId="3DFCFCE0" w14:textId="77777777" w:rsidR="006C4234" w:rsidRDefault="006010C7">
            <w:pPr>
              <w:spacing w:before="40" w:after="40"/>
              <w:jc w:val="center"/>
            </w:pPr>
            <w:r>
              <w:rPr>
                <w:sz w:val="26"/>
              </w:rPr>
              <w:t>Thủ thư, quản trị</w:t>
            </w:r>
          </w:p>
        </w:tc>
        <w:tc>
          <w:tcPr>
            <w:tcW w:w="5669" w:type="dxa"/>
          </w:tcPr>
          <w:p w14:paraId="2D7DF51E" w14:textId="77777777" w:rsidR="006C4234" w:rsidRDefault="006010C7">
            <w:pPr>
              <w:spacing w:before="40" w:after="40"/>
              <w:jc w:val="center"/>
            </w:pPr>
            <w:r>
              <w:rPr>
                <w:sz w:val="26"/>
              </w:rPr>
              <w:t>Cho mượn tại quầy bằng mã vạch + mã bạn đọc; kèm dự báo nguy cơ trả trễ</w:t>
            </w:r>
          </w:p>
        </w:tc>
      </w:tr>
      <w:tr w:rsidR="006C4234" w14:paraId="46BD5097" w14:textId="77777777">
        <w:trPr>
          <w:cantSplit/>
          <w:jc w:val="center"/>
        </w:trPr>
        <w:tc>
          <w:tcPr>
            <w:tcW w:w="1247" w:type="dxa"/>
          </w:tcPr>
          <w:p w14:paraId="0294AD1F" w14:textId="77777777" w:rsidR="006C4234" w:rsidRDefault="006010C7">
            <w:pPr>
              <w:spacing w:before="40" w:after="40"/>
              <w:jc w:val="center"/>
            </w:pPr>
            <w:r>
              <w:rPr>
                <w:sz w:val="26"/>
              </w:rPr>
              <w:t>GET</w:t>
            </w:r>
          </w:p>
        </w:tc>
        <w:tc>
          <w:tcPr>
            <w:tcW w:w="4535" w:type="dxa"/>
          </w:tcPr>
          <w:p w14:paraId="1CC24200" w14:textId="77777777" w:rsidR="006C4234" w:rsidRDefault="006010C7">
            <w:pPr>
              <w:spacing w:before="40" w:after="40"/>
              <w:jc w:val="center"/>
            </w:pPr>
            <w:r>
              <w:rPr>
                <w:rFonts w:ascii="Consolas" w:eastAsia="Consolas" w:hAnsi="Consolas" w:cs="Consolas"/>
                <w:sz w:val="26"/>
              </w:rPr>
              <w:t>/api/loans</w:t>
            </w:r>
          </w:p>
        </w:tc>
        <w:tc>
          <w:tcPr>
            <w:tcW w:w="2494" w:type="dxa"/>
          </w:tcPr>
          <w:p w14:paraId="636AB545" w14:textId="77777777" w:rsidR="006C4234" w:rsidRDefault="006010C7">
            <w:pPr>
              <w:spacing w:before="40" w:after="40"/>
              <w:jc w:val="center"/>
            </w:pPr>
            <w:r>
              <w:rPr>
                <w:sz w:val="26"/>
              </w:rPr>
              <w:t>Thủ thư, quản trị</w:t>
            </w:r>
          </w:p>
        </w:tc>
        <w:tc>
          <w:tcPr>
            <w:tcW w:w="5669" w:type="dxa"/>
          </w:tcPr>
          <w:p w14:paraId="0FB8FC8C" w14:textId="77777777" w:rsidR="006C4234" w:rsidRDefault="006010C7">
            <w:pPr>
              <w:spacing w:before="40" w:after="40"/>
              <w:jc w:val="center"/>
            </w:pPr>
            <w:r>
              <w:rPr>
                <w:sz w:val="26"/>
              </w:rPr>
              <w:t>Tra cứu phiếu mượn; lọc theo trạng thái, quá hạn, bạn đọc</w:t>
            </w:r>
          </w:p>
        </w:tc>
      </w:tr>
      <w:tr w:rsidR="006C4234" w14:paraId="4C79BDD6" w14:textId="77777777">
        <w:trPr>
          <w:cantSplit/>
          <w:jc w:val="center"/>
        </w:trPr>
        <w:tc>
          <w:tcPr>
            <w:tcW w:w="1247" w:type="dxa"/>
          </w:tcPr>
          <w:p w14:paraId="67C98081" w14:textId="77777777" w:rsidR="006C4234" w:rsidRDefault="006010C7">
            <w:pPr>
              <w:spacing w:before="40" w:after="40"/>
              <w:jc w:val="center"/>
            </w:pPr>
            <w:r>
              <w:rPr>
                <w:sz w:val="26"/>
              </w:rPr>
              <w:t>GET</w:t>
            </w:r>
          </w:p>
        </w:tc>
        <w:tc>
          <w:tcPr>
            <w:tcW w:w="4535" w:type="dxa"/>
          </w:tcPr>
          <w:p w14:paraId="3853B1ED" w14:textId="77777777" w:rsidR="006C4234" w:rsidRDefault="006010C7">
            <w:pPr>
              <w:spacing w:before="40" w:after="40"/>
              <w:jc w:val="center"/>
            </w:pPr>
            <w:r>
              <w:rPr>
                <w:rFonts w:ascii="Consolas" w:eastAsia="Consolas" w:hAnsi="Consolas" w:cs="Consolas"/>
                <w:sz w:val="26"/>
              </w:rPr>
              <w:t>/api/loans/me</w:t>
            </w:r>
          </w:p>
        </w:tc>
        <w:tc>
          <w:tcPr>
            <w:tcW w:w="2494" w:type="dxa"/>
          </w:tcPr>
          <w:p w14:paraId="7DDD9B7F" w14:textId="77777777" w:rsidR="006C4234" w:rsidRDefault="006010C7">
            <w:pPr>
              <w:spacing w:before="40" w:after="40"/>
              <w:jc w:val="center"/>
            </w:pPr>
            <w:r>
              <w:rPr>
                <w:sz w:val="26"/>
              </w:rPr>
              <w:t>Bạn đọc</w:t>
            </w:r>
          </w:p>
        </w:tc>
        <w:tc>
          <w:tcPr>
            <w:tcW w:w="5669" w:type="dxa"/>
          </w:tcPr>
          <w:p w14:paraId="39A36580" w14:textId="77777777" w:rsidR="006C4234" w:rsidRDefault="006010C7">
            <w:pPr>
              <w:spacing w:before="40" w:after="40"/>
              <w:jc w:val="center"/>
            </w:pPr>
            <w:r>
              <w:rPr>
                <w:sz w:val="26"/>
              </w:rPr>
              <w:t>Sách tôi đang mượn và lịch sử</w:t>
            </w:r>
          </w:p>
        </w:tc>
      </w:tr>
      <w:tr w:rsidR="006C4234" w14:paraId="048886D4" w14:textId="77777777">
        <w:trPr>
          <w:cantSplit/>
          <w:jc w:val="center"/>
        </w:trPr>
        <w:tc>
          <w:tcPr>
            <w:tcW w:w="1247" w:type="dxa"/>
          </w:tcPr>
          <w:p w14:paraId="75748884" w14:textId="77777777" w:rsidR="006C4234" w:rsidRDefault="006010C7">
            <w:pPr>
              <w:spacing w:before="40" w:after="40"/>
              <w:jc w:val="center"/>
            </w:pPr>
            <w:r>
              <w:rPr>
                <w:sz w:val="26"/>
              </w:rPr>
              <w:t>GET</w:t>
            </w:r>
          </w:p>
        </w:tc>
        <w:tc>
          <w:tcPr>
            <w:tcW w:w="4535" w:type="dxa"/>
          </w:tcPr>
          <w:p w14:paraId="12A61EA0" w14:textId="77777777" w:rsidR="006C4234" w:rsidRDefault="006010C7">
            <w:pPr>
              <w:spacing w:before="40" w:after="40"/>
              <w:jc w:val="center"/>
            </w:pPr>
            <w:r>
              <w:rPr>
                <w:rFonts w:ascii="Consolas" w:eastAsia="Consolas" w:hAnsi="Consolas" w:cs="Consolas"/>
                <w:sz w:val="26"/>
              </w:rPr>
              <w:t>/api/loans/{id}</w:t>
            </w:r>
          </w:p>
        </w:tc>
        <w:tc>
          <w:tcPr>
            <w:tcW w:w="2494" w:type="dxa"/>
          </w:tcPr>
          <w:p w14:paraId="09F19E8B" w14:textId="77777777" w:rsidR="006C4234" w:rsidRDefault="006010C7">
            <w:pPr>
              <w:spacing w:before="40" w:after="40"/>
              <w:jc w:val="center"/>
            </w:pPr>
            <w:r>
              <w:rPr>
                <w:sz w:val="26"/>
              </w:rPr>
              <w:t>Thủ thư, quản trị</w:t>
            </w:r>
          </w:p>
        </w:tc>
        <w:tc>
          <w:tcPr>
            <w:tcW w:w="5669" w:type="dxa"/>
          </w:tcPr>
          <w:p w14:paraId="155BF9BD" w14:textId="77777777" w:rsidR="006C4234" w:rsidRDefault="006010C7">
            <w:pPr>
              <w:spacing w:before="40" w:after="40"/>
              <w:jc w:val="center"/>
            </w:pPr>
            <w:r>
              <w:rPr>
                <w:sz w:val="26"/>
              </w:rPr>
              <w:t>Chi tiết phiếu mượn</w:t>
            </w:r>
          </w:p>
        </w:tc>
      </w:tr>
      <w:tr w:rsidR="006C4234" w14:paraId="7D3E6DCF" w14:textId="77777777">
        <w:trPr>
          <w:cantSplit/>
          <w:jc w:val="center"/>
        </w:trPr>
        <w:tc>
          <w:tcPr>
            <w:tcW w:w="1247" w:type="dxa"/>
          </w:tcPr>
          <w:p w14:paraId="04A92B37" w14:textId="77777777" w:rsidR="006C4234" w:rsidRDefault="006010C7">
            <w:pPr>
              <w:spacing w:before="40" w:after="40"/>
              <w:jc w:val="center"/>
            </w:pPr>
            <w:r>
              <w:rPr>
                <w:sz w:val="26"/>
              </w:rPr>
              <w:t>POST</w:t>
            </w:r>
          </w:p>
        </w:tc>
        <w:tc>
          <w:tcPr>
            <w:tcW w:w="4535" w:type="dxa"/>
          </w:tcPr>
          <w:p w14:paraId="68EB994C" w14:textId="77777777" w:rsidR="006C4234" w:rsidRDefault="006010C7">
            <w:pPr>
              <w:spacing w:before="40" w:after="40"/>
              <w:jc w:val="center"/>
            </w:pPr>
            <w:r>
              <w:rPr>
                <w:rFonts w:ascii="Consolas" w:eastAsia="Consolas" w:hAnsi="Consolas" w:cs="Consolas"/>
                <w:sz w:val="26"/>
              </w:rPr>
              <w:t>/api/loans/{id}/return</w:t>
            </w:r>
          </w:p>
        </w:tc>
        <w:tc>
          <w:tcPr>
            <w:tcW w:w="2494" w:type="dxa"/>
          </w:tcPr>
          <w:p w14:paraId="3164DAEB" w14:textId="77777777" w:rsidR="006C4234" w:rsidRDefault="006010C7">
            <w:pPr>
              <w:spacing w:before="40" w:after="40"/>
              <w:jc w:val="center"/>
            </w:pPr>
            <w:r>
              <w:rPr>
                <w:sz w:val="26"/>
              </w:rPr>
              <w:t>Thủ thư, quản trị</w:t>
            </w:r>
          </w:p>
        </w:tc>
        <w:tc>
          <w:tcPr>
            <w:tcW w:w="5669" w:type="dxa"/>
          </w:tcPr>
          <w:p w14:paraId="052F28D7" w14:textId="77777777" w:rsidR="006C4234" w:rsidRDefault="006010C7">
            <w:pPr>
              <w:spacing w:before="40" w:after="40"/>
              <w:jc w:val="center"/>
            </w:pPr>
            <w:r>
              <w:rPr>
                <w:sz w:val="26"/>
              </w:rPr>
              <w:t>Nhận trả sách; tự tạo phiếu phạt nếu trả trễ</w:t>
            </w:r>
          </w:p>
        </w:tc>
      </w:tr>
      <w:tr w:rsidR="006C4234" w14:paraId="4DDE925A" w14:textId="77777777">
        <w:trPr>
          <w:cantSplit/>
          <w:jc w:val="center"/>
        </w:trPr>
        <w:tc>
          <w:tcPr>
            <w:tcW w:w="1247" w:type="dxa"/>
          </w:tcPr>
          <w:p w14:paraId="5F0796C2" w14:textId="77777777" w:rsidR="006C4234" w:rsidRDefault="006010C7">
            <w:pPr>
              <w:spacing w:before="40" w:after="40"/>
              <w:jc w:val="center"/>
            </w:pPr>
            <w:r>
              <w:rPr>
                <w:sz w:val="26"/>
              </w:rPr>
              <w:t>POST</w:t>
            </w:r>
          </w:p>
        </w:tc>
        <w:tc>
          <w:tcPr>
            <w:tcW w:w="4535" w:type="dxa"/>
          </w:tcPr>
          <w:p w14:paraId="412F745B" w14:textId="77777777" w:rsidR="006C4234" w:rsidRDefault="006010C7">
            <w:pPr>
              <w:spacing w:before="40" w:after="40"/>
              <w:jc w:val="center"/>
            </w:pPr>
            <w:r>
              <w:rPr>
                <w:rFonts w:ascii="Consolas" w:eastAsia="Consolas" w:hAnsi="Consolas" w:cs="Consolas"/>
                <w:sz w:val="26"/>
              </w:rPr>
              <w:t>/api/loans/{id}/report-lost</w:t>
            </w:r>
          </w:p>
        </w:tc>
        <w:tc>
          <w:tcPr>
            <w:tcW w:w="2494" w:type="dxa"/>
          </w:tcPr>
          <w:p w14:paraId="548FA5C4" w14:textId="77777777" w:rsidR="006C4234" w:rsidRDefault="006010C7">
            <w:pPr>
              <w:spacing w:before="40" w:after="40"/>
              <w:jc w:val="center"/>
            </w:pPr>
            <w:r>
              <w:rPr>
                <w:sz w:val="26"/>
              </w:rPr>
              <w:t>Thủ thư, quản trị</w:t>
            </w:r>
          </w:p>
        </w:tc>
        <w:tc>
          <w:tcPr>
            <w:tcW w:w="5669" w:type="dxa"/>
          </w:tcPr>
          <w:p w14:paraId="25D740D3" w14:textId="77777777" w:rsidR="006C4234" w:rsidRDefault="006010C7">
            <w:pPr>
              <w:spacing w:before="40" w:after="40"/>
              <w:jc w:val="center"/>
            </w:pPr>
            <w:r>
              <w:rPr>
                <w:sz w:val="26"/>
              </w:rPr>
              <w:t>Ghi nhận mất sách; phạt = giá bìa + phạt trễ</w:t>
            </w:r>
          </w:p>
        </w:tc>
      </w:tr>
      <w:tr w:rsidR="006C4234" w14:paraId="745A4246" w14:textId="77777777">
        <w:trPr>
          <w:cantSplit/>
          <w:jc w:val="center"/>
        </w:trPr>
        <w:tc>
          <w:tcPr>
            <w:tcW w:w="1247" w:type="dxa"/>
          </w:tcPr>
          <w:p w14:paraId="6EA16D45" w14:textId="77777777" w:rsidR="006C4234" w:rsidRDefault="006010C7">
            <w:pPr>
              <w:spacing w:before="40" w:after="40"/>
              <w:jc w:val="center"/>
            </w:pPr>
            <w:r>
              <w:rPr>
                <w:sz w:val="26"/>
              </w:rPr>
              <w:t>POST</w:t>
            </w:r>
          </w:p>
        </w:tc>
        <w:tc>
          <w:tcPr>
            <w:tcW w:w="4535" w:type="dxa"/>
          </w:tcPr>
          <w:p w14:paraId="41E9E375" w14:textId="77777777" w:rsidR="006C4234" w:rsidRDefault="006010C7">
            <w:pPr>
              <w:spacing w:before="40" w:after="40"/>
              <w:jc w:val="center"/>
            </w:pPr>
            <w:r>
              <w:rPr>
                <w:rFonts w:ascii="Consolas" w:eastAsia="Consolas" w:hAnsi="Consolas" w:cs="Consolas"/>
                <w:sz w:val="26"/>
              </w:rPr>
              <w:t>/api/loans/{id}/renew</w:t>
            </w:r>
          </w:p>
        </w:tc>
        <w:tc>
          <w:tcPr>
            <w:tcW w:w="2494" w:type="dxa"/>
          </w:tcPr>
          <w:p w14:paraId="44C7CEDA" w14:textId="77777777" w:rsidR="006C4234" w:rsidRDefault="006010C7">
            <w:pPr>
              <w:spacing w:before="40" w:after="40"/>
              <w:jc w:val="center"/>
            </w:pPr>
            <w:r>
              <w:rPr>
                <w:sz w:val="26"/>
              </w:rPr>
              <w:t>Bạn đọc</w:t>
            </w:r>
          </w:p>
        </w:tc>
        <w:tc>
          <w:tcPr>
            <w:tcW w:w="5669" w:type="dxa"/>
          </w:tcPr>
          <w:p w14:paraId="405768BF" w14:textId="77777777" w:rsidR="006C4234" w:rsidRDefault="006010C7">
            <w:pPr>
              <w:spacing w:before="40" w:after="40"/>
              <w:jc w:val="center"/>
            </w:pPr>
            <w:r>
              <w:rPr>
                <w:sz w:val="26"/>
              </w:rPr>
              <w:t>Bạn đọc tự gia hạn phiếu của mình</w:t>
            </w:r>
          </w:p>
        </w:tc>
      </w:tr>
      <w:tr w:rsidR="006C4234" w14:paraId="61D49863" w14:textId="77777777">
        <w:trPr>
          <w:cantSplit/>
          <w:jc w:val="center"/>
        </w:trPr>
        <w:tc>
          <w:tcPr>
            <w:tcW w:w="1247" w:type="dxa"/>
          </w:tcPr>
          <w:p w14:paraId="45AD5DEE" w14:textId="77777777" w:rsidR="006C4234" w:rsidRDefault="006010C7">
            <w:pPr>
              <w:spacing w:before="40" w:after="40"/>
              <w:jc w:val="center"/>
            </w:pPr>
            <w:r>
              <w:rPr>
                <w:sz w:val="26"/>
              </w:rPr>
              <w:t>GET</w:t>
            </w:r>
          </w:p>
        </w:tc>
        <w:tc>
          <w:tcPr>
            <w:tcW w:w="4535" w:type="dxa"/>
          </w:tcPr>
          <w:p w14:paraId="26F95FE2" w14:textId="77777777" w:rsidR="006C4234" w:rsidRDefault="006010C7">
            <w:pPr>
              <w:spacing w:before="40" w:after="40"/>
              <w:jc w:val="center"/>
            </w:pPr>
            <w:r>
              <w:rPr>
                <w:rFonts w:ascii="Consolas" w:eastAsia="Consolas" w:hAnsi="Consolas" w:cs="Consolas"/>
                <w:sz w:val="26"/>
              </w:rPr>
              <w:t>/api/fines/me</w:t>
            </w:r>
          </w:p>
        </w:tc>
        <w:tc>
          <w:tcPr>
            <w:tcW w:w="2494" w:type="dxa"/>
          </w:tcPr>
          <w:p w14:paraId="47E03492" w14:textId="77777777" w:rsidR="006C4234" w:rsidRDefault="006010C7">
            <w:pPr>
              <w:spacing w:before="40" w:after="40"/>
              <w:jc w:val="center"/>
            </w:pPr>
            <w:r>
              <w:rPr>
                <w:sz w:val="26"/>
              </w:rPr>
              <w:t>Bạn đọc</w:t>
            </w:r>
          </w:p>
        </w:tc>
        <w:tc>
          <w:tcPr>
            <w:tcW w:w="5669" w:type="dxa"/>
          </w:tcPr>
          <w:p w14:paraId="7F4DAC36" w14:textId="77777777" w:rsidR="006C4234" w:rsidRDefault="006010C7">
            <w:pPr>
              <w:spacing w:before="40" w:after="40"/>
              <w:jc w:val="center"/>
            </w:pPr>
            <w:r>
              <w:rPr>
                <w:sz w:val="26"/>
              </w:rPr>
              <w:t>Các khoản phạt của tôi và tổng chưa thanh toán</w:t>
            </w:r>
          </w:p>
        </w:tc>
      </w:tr>
      <w:tr w:rsidR="006C4234" w14:paraId="16D0F7B7" w14:textId="77777777">
        <w:trPr>
          <w:cantSplit/>
          <w:jc w:val="center"/>
        </w:trPr>
        <w:tc>
          <w:tcPr>
            <w:tcW w:w="1247" w:type="dxa"/>
          </w:tcPr>
          <w:p w14:paraId="33E70913" w14:textId="77777777" w:rsidR="006C4234" w:rsidRDefault="006010C7">
            <w:pPr>
              <w:spacing w:before="40" w:after="40"/>
              <w:jc w:val="center"/>
            </w:pPr>
            <w:r>
              <w:rPr>
                <w:sz w:val="26"/>
              </w:rPr>
              <w:t>GET</w:t>
            </w:r>
          </w:p>
        </w:tc>
        <w:tc>
          <w:tcPr>
            <w:tcW w:w="4535" w:type="dxa"/>
          </w:tcPr>
          <w:p w14:paraId="4153E216" w14:textId="77777777" w:rsidR="006C4234" w:rsidRDefault="006010C7">
            <w:pPr>
              <w:spacing w:before="40" w:after="40"/>
              <w:jc w:val="center"/>
            </w:pPr>
            <w:r>
              <w:rPr>
                <w:rFonts w:ascii="Consolas" w:eastAsia="Consolas" w:hAnsi="Consolas" w:cs="Consolas"/>
                <w:sz w:val="26"/>
              </w:rPr>
              <w:t>/api/fines</w:t>
            </w:r>
          </w:p>
        </w:tc>
        <w:tc>
          <w:tcPr>
            <w:tcW w:w="2494" w:type="dxa"/>
          </w:tcPr>
          <w:p w14:paraId="4A154B12" w14:textId="77777777" w:rsidR="006C4234" w:rsidRDefault="006010C7">
            <w:pPr>
              <w:spacing w:before="40" w:after="40"/>
              <w:jc w:val="center"/>
            </w:pPr>
            <w:r>
              <w:rPr>
                <w:sz w:val="26"/>
              </w:rPr>
              <w:t>Thủ thư, quản trị</w:t>
            </w:r>
          </w:p>
        </w:tc>
        <w:tc>
          <w:tcPr>
            <w:tcW w:w="5669" w:type="dxa"/>
          </w:tcPr>
          <w:p w14:paraId="2DEDCCA7" w14:textId="77777777" w:rsidR="006C4234" w:rsidRDefault="006010C7">
            <w:pPr>
              <w:spacing w:before="40" w:after="40"/>
              <w:jc w:val="center"/>
            </w:pPr>
            <w:r>
              <w:rPr>
                <w:sz w:val="26"/>
              </w:rPr>
              <w:t>Danh sách khoản phạt; mặc định xem cả đã và chưa thu</w:t>
            </w:r>
          </w:p>
        </w:tc>
      </w:tr>
      <w:tr w:rsidR="006C4234" w14:paraId="7F10776A" w14:textId="77777777">
        <w:trPr>
          <w:cantSplit/>
          <w:jc w:val="center"/>
        </w:trPr>
        <w:tc>
          <w:tcPr>
            <w:tcW w:w="1247" w:type="dxa"/>
          </w:tcPr>
          <w:p w14:paraId="69BBE12C" w14:textId="77777777" w:rsidR="006C4234" w:rsidRDefault="006010C7">
            <w:pPr>
              <w:spacing w:before="40" w:after="40"/>
              <w:jc w:val="center"/>
            </w:pPr>
            <w:r>
              <w:rPr>
                <w:sz w:val="26"/>
              </w:rPr>
              <w:t>POST</w:t>
            </w:r>
          </w:p>
        </w:tc>
        <w:tc>
          <w:tcPr>
            <w:tcW w:w="4535" w:type="dxa"/>
          </w:tcPr>
          <w:p w14:paraId="67BA4FF1" w14:textId="77777777" w:rsidR="006C4234" w:rsidRDefault="006010C7">
            <w:pPr>
              <w:spacing w:before="40" w:after="40"/>
              <w:jc w:val="center"/>
            </w:pPr>
            <w:r>
              <w:rPr>
                <w:rFonts w:ascii="Consolas" w:eastAsia="Consolas" w:hAnsi="Consolas" w:cs="Consolas"/>
                <w:sz w:val="26"/>
              </w:rPr>
              <w:t>/api/fines/{id}/pay</w:t>
            </w:r>
          </w:p>
        </w:tc>
        <w:tc>
          <w:tcPr>
            <w:tcW w:w="2494" w:type="dxa"/>
          </w:tcPr>
          <w:p w14:paraId="7199AD29" w14:textId="77777777" w:rsidR="006C4234" w:rsidRDefault="006010C7">
            <w:pPr>
              <w:spacing w:before="40" w:after="40"/>
              <w:jc w:val="center"/>
            </w:pPr>
            <w:r>
              <w:rPr>
                <w:sz w:val="26"/>
              </w:rPr>
              <w:t>Thủ thư, quản trị</w:t>
            </w:r>
          </w:p>
        </w:tc>
        <w:tc>
          <w:tcPr>
            <w:tcW w:w="5669" w:type="dxa"/>
          </w:tcPr>
          <w:p w14:paraId="2F94EB37" w14:textId="77777777" w:rsidR="006C4234" w:rsidRDefault="006010C7">
            <w:pPr>
              <w:spacing w:before="40" w:after="40"/>
              <w:jc w:val="center"/>
            </w:pPr>
            <w:r>
              <w:rPr>
                <w:sz w:val="26"/>
              </w:rPr>
              <w:t>Ghi nhận bạn đọc đã nộp tiền phạt</w:t>
            </w:r>
          </w:p>
        </w:tc>
      </w:tr>
      <w:tr w:rsidR="006C4234" w14:paraId="7568A4D0" w14:textId="77777777">
        <w:trPr>
          <w:cantSplit/>
          <w:jc w:val="center"/>
        </w:trPr>
        <w:tc>
          <w:tcPr>
            <w:tcW w:w="1247" w:type="dxa"/>
          </w:tcPr>
          <w:p w14:paraId="35C226ED" w14:textId="77777777" w:rsidR="006C4234" w:rsidRDefault="006010C7">
            <w:pPr>
              <w:spacing w:before="40" w:after="40"/>
              <w:jc w:val="center"/>
            </w:pPr>
            <w:r>
              <w:rPr>
                <w:sz w:val="26"/>
              </w:rPr>
              <w:t>POST</w:t>
            </w:r>
          </w:p>
        </w:tc>
        <w:tc>
          <w:tcPr>
            <w:tcW w:w="4535" w:type="dxa"/>
          </w:tcPr>
          <w:p w14:paraId="745C3107" w14:textId="77777777" w:rsidR="006C4234" w:rsidRDefault="006010C7">
            <w:pPr>
              <w:spacing w:before="40" w:after="40"/>
              <w:jc w:val="center"/>
            </w:pPr>
            <w:r>
              <w:rPr>
                <w:rFonts w:ascii="Consolas" w:eastAsia="Consolas" w:hAnsi="Consolas" w:cs="Consolas"/>
                <w:sz w:val="26"/>
              </w:rPr>
              <w:t>/api/books/{id}/ratings</w:t>
            </w:r>
          </w:p>
        </w:tc>
        <w:tc>
          <w:tcPr>
            <w:tcW w:w="2494" w:type="dxa"/>
          </w:tcPr>
          <w:p w14:paraId="0FD1DF12" w14:textId="77777777" w:rsidR="006C4234" w:rsidRDefault="006010C7">
            <w:pPr>
              <w:spacing w:before="40" w:after="40"/>
              <w:jc w:val="center"/>
            </w:pPr>
            <w:r>
              <w:rPr>
                <w:sz w:val="26"/>
              </w:rPr>
              <w:t>Bạn đọc</w:t>
            </w:r>
          </w:p>
        </w:tc>
        <w:tc>
          <w:tcPr>
            <w:tcW w:w="5669" w:type="dxa"/>
          </w:tcPr>
          <w:p w14:paraId="01675D08" w14:textId="77777777" w:rsidR="006C4234" w:rsidRDefault="006010C7">
            <w:pPr>
              <w:spacing w:before="40" w:after="40"/>
              <w:jc w:val="center"/>
            </w:pPr>
            <w:r>
              <w:rPr>
                <w:sz w:val="26"/>
              </w:rPr>
              <w:t>Chấm 1-5 sao cho sách đã mượn và trả (chấm lại sẽ ghi đè)</w:t>
            </w:r>
          </w:p>
        </w:tc>
      </w:tr>
      <w:tr w:rsidR="006C4234" w14:paraId="2590005B" w14:textId="77777777">
        <w:trPr>
          <w:cantSplit/>
          <w:jc w:val="center"/>
        </w:trPr>
        <w:tc>
          <w:tcPr>
            <w:tcW w:w="1247" w:type="dxa"/>
          </w:tcPr>
          <w:p w14:paraId="4A87C682" w14:textId="77777777" w:rsidR="006C4234" w:rsidRDefault="006010C7">
            <w:pPr>
              <w:spacing w:before="40" w:after="40"/>
              <w:jc w:val="center"/>
            </w:pPr>
            <w:r>
              <w:rPr>
                <w:sz w:val="26"/>
              </w:rPr>
              <w:t>GET</w:t>
            </w:r>
          </w:p>
        </w:tc>
        <w:tc>
          <w:tcPr>
            <w:tcW w:w="4535" w:type="dxa"/>
          </w:tcPr>
          <w:p w14:paraId="55D753D9" w14:textId="77777777" w:rsidR="006C4234" w:rsidRDefault="006010C7">
            <w:pPr>
              <w:spacing w:before="40" w:after="40"/>
              <w:jc w:val="center"/>
            </w:pPr>
            <w:r>
              <w:rPr>
                <w:rFonts w:ascii="Consolas" w:eastAsia="Consolas" w:hAnsi="Consolas" w:cs="Consolas"/>
                <w:sz w:val="26"/>
              </w:rPr>
              <w:t>/api/books/{id}/ratings/summary</w:t>
            </w:r>
          </w:p>
        </w:tc>
        <w:tc>
          <w:tcPr>
            <w:tcW w:w="2494" w:type="dxa"/>
          </w:tcPr>
          <w:p w14:paraId="40B897E1" w14:textId="77777777" w:rsidR="006C4234" w:rsidRDefault="006010C7">
            <w:pPr>
              <w:spacing w:before="40" w:after="40"/>
              <w:jc w:val="center"/>
            </w:pPr>
            <w:r>
              <w:rPr>
                <w:sz w:val="26"/>
              </w:rPr>
              <w:t>Công khai</w:t>
            </w:r>
          </w:p>
        </w:tc>
        <w:tc>
          <w:tcPr>
            <w:tcW w:w="5669" w:type="dxa"/>
          </w:tcPr>
          <w:p w14:paraId="04A769BC" w14:textId="77777777" w:rsidR="006C4234" w:rsidRDefault="006010C7">
            <w:pPr>
              <w:spacing w:before="40" w:after="40"/>
              <w:jc w:val="center"/>
            </w:pPr>
            <w:r>
              <w:rPr>
                <w:sz w:val="26"/>
              </w:rPr>
              <w:t>Điểm trung bình và số lượt đánh giá</w:t>
            </w:r>
          </w:p>
        </w:tc>
      </w:tr>
      <w:tr w:rsidR="006C4234" w14:paraId="3C345CD4" w14:textId="77777777">
        <w:trPr>
          <w:cantSplit/>
          <w:jc w:val="center"/>
        </w:trPr>
        <w:tc>
          <w:tcPr>
            <w:tcW w:w="1247" w:type="dxa"/>
          </w:tcPr>
          <w:p w14:paraId="206A593C" w14:textId="77777777" w:rsidR="006C4234" w:rsidRDefault="006010C7">
            <w:pPr>
              <w:spacing w:before="40" w:after="40"/>
              <w:jc w:val="center"/>
            </w:pPr>
            <w:r>
              <w:rPr>
                <w:sz w:val="26"/>
              </w:rPr>
              <w:t>GET</w:t>
            </w:r>
          </w:p>
        </w:tc>
        <w:tc>
          <w:tcPr>
            <w:tcW w:w="4535" w:type="dxa"/>
          </w:tcPr>
          <w:p w14:paraId="2AEE12CA" w14:textId="77777777" w:rsidR="006C4234" w:rsidRDefault="006010C7">
            <w:pPr>
              <w:spacing w:before="40" w:after="40"/>
              <w:jc w:val="center"/>
            </w:pPr>
            <w:r>
              <w:rPr>
                <w:rFonts w:ascii="Consolas" w:eastAsia="Consolas" w:hAnsi="Consolas" w:cs="Consolas"/>
                <w:sz w:val="26"/>
              </w:rPr>
              <w:t>/api/reports/top-books</w:t>
            </w:r>
          </w:p>
        </w:tc>
        <w:tc>
          <w:tcPr>
            <w:tcW w:w="2494" w:type="dxa"/>
          </w:tcPr>
          <w:p w14:paraId="0A538782" w14:textId="77777777" w:rsidR="006C4234" w:rsidRDefault="006010C7">
            <w:pPr>
              <w:spacing w:before="40" w:after="40"/>
              <w:jc w:val="center"/>
            </w:pPr>
            <w:r>
              <w:rPr>
                <w:sz w:val="26"/>
              </w:rPr>
              <w:t>Thủ thư, quản trị</w:t>
            </w:r>
          </w:p>
        </w:tc>
        <w:tc>
          <w:tcPr>
            <w:tcW w:w="5669" w:type="dxa"/>
          </w:tcPr>
          <w:p w14:paraId="41823B93" w14:textId="77777777" w:rsidR="006C4234" w:rsidRDefault="006010C7">
            <w:pPr>
              <w:spacing w:before="40" w:after="40"/>
              <w:jc w:val="center"/>
            </w:pPr>
            <w:r>
              <w:rPr>
                <w:sz w:val="26"/>
              </w:rPr>
              <w:t>Sách được mượn nhiều nhất trong khoảng thời gian</w:t>
            </w:r>
          </w:p>
        </w:tc>
      </w:tr>
      <w:tr w:rsidR="006C4234" w14:paraId="4FF7AEAF" w14:textId="77777777">
        <w:trPr>
          <w:cantSplit/>
          <w:jc w:val="center"/>
        </w:trPr>
        <w:tc>
          <w:tcPr>
            <w:tcW w:w="1247" w:type="dxa"/>
          </w:tcPr>
          <w:p w14:paraId="3FDA1678" w14:textId="77777777" w:rsidR="006C4234" w:rsidRDefault="006010C7">
            <w:pPr>
              <w:spacing w:before="40" w:after="40"/>
              <w:jc w:val="center"/>
            </w:pPr>
            <w:r>
              <w:rPr>
                <w:sz w:val="26"/>
              </w:rPr>
              <w:t>GET</w:t>
            </w:r>
          </w:p>
        </w:tc>
        <w:tc>
          <w:tcPr>
            <w:tcW w:w="4535" w:type="dxa"/>
          </w:tcPr>
          <w:p w14:paraId="2C9CD130" w14:textId="77777777" w:rsidR="006C4234" w:rsidRDefault="006010C7">
            <w:pPr>
              <w:spacing w:before="40" w:after="40"/>
              <w:jc w:val="center"/>
            </w:pPr>
            <w:r>
              <w:rPr>
                <w:rFonts w:ascii="Consolas" w:eastAsia="Consolas" w:hAnsi="Consolas" w:cs="Consolas"/>
                <w:sz w:val="26"/>
              </w:rPr>
              <w:t>/api/reports/overdue</w:t>
            </w:r>
          </w:p>
        </w:tc>
        <w:tc>
          <w:tcPr>
            <w:tcW w:w="2494" w:type="dxa"/>
          </w:tcPr>
          <w:p w14:paraId="1711DEE1" w14:textId="77777777" w:rsidR="006C4234" w:rsidRDefault="006010C7">
            <w:pPr>
              <w:spacing w:before="40" w:after="40"/>
              <w:jc w:val="center"/>
            </w:pPr>
            <w:r>
              <w:rPr>
                <w:sz w:val="26"/>
              </w:rPr>
              <w:t>Thủ thư, quản trị</w:t>
            </w:r>
          </w:p>
        </w:tc>
        <w:tc>
          <w:tcPr>
            <w:tcW w:w="5669" w:type="dxa"/>
          </w:tcPr>
          <w:p w14:paraId="23A0194F" w14:textId="77777777" w:rsidR="006C4234" w:rsidRDefault="006010C7">
            <w:pPr>
              <w:spacing w:before="40" w:after="40"/>
              <w:jc w:val="center"/>
            </w:pPr>
            <w:r>
              <w:rPr>
                <w:sz w:val="26"/>
              </w:rPr>
              <w:t>Bạn đọc đang quá hạn kèm số ngày trễ và phạt ước tính</w:t>
            </w:r>
          </w:p>
        </w:tc>
      </w:tr>
      <w:tr w:rsidR="006C4234" w14:paraId="66C5774C" w14:textId="77777777">
        <w:trPr>
          <w:cantSplit/>
          <w:jc w:val="center"/>
        </w:trPr>
        <w:tc>
          <w:tcPr>
            <w:tcW w:w="1247" w:type="dxa"/>
          </w:tcPr>
          <w:p w14:paraId="6BF5583F" w14:textId="77777777" w:rsidR="006C4234" w:rsidRDefault="006010C7">
            <w:pPr>
              <w:spacing w:before="40" w:after="40"/>
              <w:jc w:val="center"/>
            </w:pPr>
            <w:r>
              <w:rPr>
                <w:sz w:val="26"/>
              </w:rPr>
              <w:lastRenderedPageBreak/>
              <w:t>GET</w:t>
            </w:r>
          </w:p>
        </w:tc>
        <w:tc>
          <w:tcPr>
            <w:tcW w:w="4535" w:type="dxa"/>
          </w:tcPr>
          <w:p w14:paraId="3E475F93" w14:textId="77777777" w:rsidR="006C4234" w:rsidRDefault="006010C7">
            <w:pPr>
              <w:spacing w:before="40" w:after="40"/>
              <w:jc w:val="center"/>
            </w:pPr>
            <w:r>
              <w:rPr>
                <w:rFonts w:ascii="Consolas" w:eastAsia="Consolas" w:hAnsi="Consolas" w:cs="Consolas"/>
                <w:sz w:val="26"/>
              </w:rPr>
              <w:t>/api/reports/loans-by-month</w:t>
            </w:r>
          </w:p>
        </w:tc>
        <w:tc>
          <w:tcPr>
            <w:tcW w:w="2494" w:type="dxa"/>
          </w:tcPr>
          <w:p w14:paraId="532A5973" w14:textId="77777777" w:rsidR="006C4234" w:rsidRDefault="006010C7">
            <w:pPr>
              <w:spacing w:before="40" w:after="40"/>
              <w:jc w:val="center"/>
            </w:pPr>
            <w:r>
              <w:rPr>
                <w:sz w:val="26"/>
              </w:rPr>
              <w:t>Thủ thư, quản trị</w:t>
            </w:r>
          </w:p>
        </w:tc>
        <w:tc>
          <w:tcPr>
            <w:tcW w:w="5669" w:type="dxa"/>
          </w:tcPr>
          <w:p w14:paraId="1AB682D2" w14:textId="77777777" w:rsidR="006C4234" w:rsidRDefault="006010C7">
            <w:pPr>
              <w:spacing w:before="40" w:after="40"/>
              <w:jc w:val="center"/>
            </w:pPr>
            <w:r>
              <w:rPr>
                <w:sz w:val="26"/>
              </w:rPr>
              <w:t>Số lượt mượn theo tháng</w:t>
            </w:r>
          </w:p>
        </w:tc>
      </w:tr>
      <w:tr w:rsidR="006C4234" w14:paraId="15884391" w14:textId="77777777">
        <w:trPr>
          <w:cantSplit/>
          <w:jc w:val="center"/>
        </w:trPr>
        <w:tc>
          <w:tcPr>
            <w:tcW w:w="1247" w:type="dxa"/>
          </w:tcPr>
          <w:p w14:paraId="407E839D" w14:textId="77777777" w:rsidR="006C4234" w:rsidRDefault="006010C7">
            <w:pPr>
              <w:spacing w:before="40" w:after="40"/>
              <w:jc w:val="center"/>
            </w:pPr>
            <w:r>
              <w:rPr>
                <w:sz w:val="26"/>
              </w:rPr>
              <w:t>GET</w:t>
            </w:r>
          </w:p>
        </w:tc>
        <w:tc>
          <w:tcPr>
            <w:tcW w:w="4535" w:type="dxa"/>
          </w:tcPr>
          <w:p w14:paraId="508BF22E" w14:textId="77777777" w:rsidR="006C4234" w:rsidRDefault="006010C7">
            <w:pPr>
              <w:spacing w:before="40" w:after="40"/>
              <w:jc w:val="center"/>
            </w:pPr>
            <w:r>
              <w:rPr>
                <w:rFonts w:ascii="Consolas" w:eastAsia="Consolas" w:hAnsi="Consolas" w:cs="Consolas"/>
                <w:sz w:val="26"/>
              </w:rPr>
              <w:t>/api/reports/inventory</w:t>
            </w:r>
          </w:p>
        </w:tc>
        <w:tc>
          <w:tcPr>
            <w:tcW w:w="2494" w:type="dxa"/>
          </w:tcPr>
          <w:p w14:paraId="23D6A7E1" w14:textId="77777777" w:rsidR="006C4234" w:rsidRDefault="006010C7">
            <w:pPr>
              <w:spacing w:before="40" w:after="40"/>
              <w:jc w:val="center"/>
            </w:pPr>
            <w:r>
              <w:rPr>
                <w:sz w:val="26"/>
              </w:rPr>
              <w:t>Thủ thư, quản trị</w:t>
            </w:r>
          </w:p>
        </w:tc>
        <w:tc>
          <w:tcPr>
            <w:tcW w:w="5669" w:type="dxa"/>
          </w:tcPr>
          <w:p w14:paraId="7CF31C0E" w14:textId="77777777" w:rsidR="006C4234" w:rsidRDefault="006010C7">
            <w:pPr>
              <w:spacing w:before="40" w:after="40"/>
              <w:jc w:val="center"/>
            </w:pPr>
            <w:r>
              <w:rPr>
                <w:sz w:val="26"/>
              </w:rPr>
              <w:t>Tồn kho theo thể loại</w:t>
            </w:r>
          </w:p>
        </w:tc>
      </w:tr>
      <w:tr w:rsidR="006C4234" w14:paraId="40826FAB" w14:textId="77777777">
        <w:trPr>
          <w:cantSplit/>
          <w:jc w:val="center"/>
        </w:trPr>
        <w:tc>
          <w:tcPr>
            <w:tcW w:w="1247" w:type="dxa"/>
          </w:tcPr>
          <w:p w14:paraId="2794DC88" w14:textId="77777777" w:rsidR="006C4234" w:rsidRDefault="006010C7">
            <w:pPr>
              <w:spacing w:before="40" w:after="40"/>
              <w:jc w:val="center"/>
            </w:pPr>
            <w:r>
              <w:rPr>
                <w:sz w:val="26"/>
              </w:rPr>
              <w:t>POST</w:t>
            </w:r>
          </w:p>
        </w:tc>
        <w:tc>
          <w:tcPr>
            <w:tcW w:w="4535" w:type="dxa"/>
          </w:tcPr>
          <w:p w14:paraId="14DD127E" w14:textId="77777777" w:rsidR="006C4234" w:rsidRDefault="006010C7">
            <w:pPr>
              <w:spacing w:before="40" w:after="40"/>
              <w:jc w:val="center"/>
            </w:pPr>
            <w:r>
              <w:rPr>
                <w:rFonts w:ascii="Consolas" w:eastAsia="Consolas" w:hAnsi="Consolas" w:cs="Consolas"/>
                <w:sz w:val="26"/>
              </w:rPr>
              <w:t>/api/reservations</w:t>
            </w:r>
          </w:p>
        </w:tc>
        <w:tc>
          <w:tcPr>
            <w:tcW w:w="2494" w:type="dxa"/>
          </w:tcPr>
          <w:p w14:paraId="001B3163" w14:textId="77777777" w:rsidR="006C4234" w:rsidRDefault="006010C7">
            <w:pPr>
              <w:spacing w:before="40" w:after="40"/>
              <w:jc w:val="center"/>
            </w:pPr>
            <w:r>
              <w:rPr>
                <w:sz w:val="26"/>
              </w:rPr>
              <w:t>Bạn đọc</w:t>
            </w:r>
          </w:p>
        </w:tc>
        <w:tc>
          <w:tcPr>
            <w:tcW w:w="5669" w:type="dxa"/>
          </w:tcPr>
          <w:p w14:paraId="2E424CA0" w14:textId="77777777" w:rsidR="006C4234" w:rsidRDefault="006010C7">
            <w:pPr>
              <w:spacing w:before="40" w:after="40"/>
              <w:jc w:val="center"/>
            </w:pPr>
            <w:r>
              <w:rPr>
                <w:sz w:val="26"/>
              </w:rPr>
              <w:t>Đặt trước sách đang hết bản trên kệ</w:t>
            </w:r>
          </w:p>
        </w:tc>
      </w:tr>
      <w:tr w:rsidR="006C4234" w14:paraId="08417BE6" w14:textId="77777777">
        <w:trPr>
          <w:cantSplit/>
          <w:jc w:val="center"/>
        </w:trPr>
        <w:tc>
          <w:tcPr>
            <w:tcW w:w="1247" w:type="dxa"/>
          </w:tcPr>
          <w:p w14:paraId="6702B74E" w14:textId="77777777" w:rsidR="006C4234" w:rsidRDefault="006010C7">
            <w:pPr>
              <w:spacing w:before="40" w:after="40"/>
              <w:jc w:val="center"/>
            </w:pPr>
            <w:r>
              <w:rPr>
                <w:sz w:val="26"/>
              </w:rPr>
              <w:t>GET</w:t>
            </w:r>
          </w:p>
        </w:tc>
        <w:tc>
          <w:tcPr>
            <w:tcW w:w="4535" w:type="dxa"/>
          </w:tcPr>
          <w:p w14:paraId="6E3F1069" w14:textId="77777777" w:rsidR="006C4234" w:rsidRDefault="006010C7">
            <w:pPr>
              <w:spacing w:before="40" w:after="40"/>
              <w:jc w:val="center"/>
            </w:pPr>
            <w:r>
              <w:rPr>
                <w:rFonts w:ascii="Consolas" w:eastAsia="Consolas" w:hAnsi="Consolas" w:cs="Consolas"/>
                <w:sz w:val="26"/>
              </w:rPr>
              <w:t>/api/reservations</w:t>
            </w:r>
          </w:p>
        </w:tc>
        <w:tc>
          <w:tcPr>
            <w:tcW w:w="2494" w:type="dxa"/>
          </w:tcPr>
          <w:p w14:paraId="04658DA0" w14:textId="77777777" w:rsidR="006C4234" w:rsidRDefault="006010C7">
            <w:pPr>
              <w:spacing w:before="40" w:after="40"/>
              <w:jc w:val="center"/>
            </w:pPr>
            <w:r>
              <w:rPr>
                <w:sz w:val="26"/>
              </w:rPr>
              <w:t>Thủ thư, quản trị</w:t>
            </w:r>
          </w:p>
        </w:tc>
        <w:tc>
          <w:tcPr>
            <w:tcW w:w="5669" w:type="dxa"/>
          </w:tcPr>
          <w:p w14:paraId="46F6E1CE" w14:textId="77777777" w:rsidR="006C4234" w:rsidRDefault="006010C7">
            <w:pPr>
              <w:spacing w:before="40" w:after="40"/>
              <w:jc w:val="center"/>
            </w:pPr>
            <w:r>
              <w:rPr>
                <w:sz w:val="26"/>
              </w:rPr>
              <w:t>Hàng đợi đặt trước (thủ thư)</w:t>
            </w:r>
          </w:p>
        </w:tc>
      </w:tr>
      <w:tr w:rsidR="006C4234" w14:paraId="761EA365" w14:textId="77777777">
        <w:trPr>
          <w:cantSplit/>
          <w:jc w:val="center"/>
        </w:trPr>
        <w:tc>
          <w:tcPr>
            <w:tcW w:w="1247" w:type="dxa"/>
          </w:tcPr>
          <w:p w14:paraId="533AD4C9" w14:textId="77777777" w:rsidR="006C4234" w:rsidRDefault="006010C7">
            <w:pPr>
              <w:spacing w:before="40" w:after="40"/>
              <w:jc w:val="center"/>
            </w:pPr>
            <w:r>
              <w:rPr>
                <w:sz w:val="26"/>
              </w:rPr>
              <w:t>GET</w:t>
            </w:r>
          </w:p>
        </w:tc>
        <w:tc>
          <w:tcPr>
            <w:tcW w:w="4535" w:type="dxa"/>
          </w:tcPr>
          <w:p w14:paraId="1301FFA2" w14:textId="77777777" w:rsidR="006C4234" w:rsidRDefault="006010C7">
            <w:pPr>
              <w:spacing w:before="40" w:after="40"/>
              <w:jc w:val="center"/>
            </w:pPr>
            <w:r>
              <w:rPr>
                <w:rFonts w:ascii="Consolas" w:eastAsia="Consolas" w:hAnsi="Consolas" w:cs="Consolas"/>
                <w:sz w:val="26"/>
              </w:rPr>
              <w:t>/api/reservations/me</w:t>
            </w:r>
          </w:p>
        </w:tc>
        <w:tc>
          <w:tcPr>
            <w:tcW w:w="2494" w:type="dxa"/>
          </w:tcPr>
          <w:p w14:paraId="4EB8B0CF" w14:textId="77777777" w:rsidR="006C4234" w:rsidRDefault="006010C7">
            <w:pPr>
              <w:spacing w:before="40" w:after="40"/>
              <w:jc w:val="center"/>
            </w:pPr>
            <w:r>
              <w:rPr>
                <w:sz w:val="26"/>
              </w:rPr>
              <w:t>Bạn đọc</w:t>
            </w:r>
          </w:p>
        </w:tc>
        <w:tc>
          <w:tcPr>
            <w:tcW w:w="5669" w:type="dxa"/>
          </w:tcPr>
          <w:p w14:paraId="1E63CF91" w14:textId="77777777" w:rsidR="006C4234" w:rsidRDefault="006010C7">
            <w:pPr>
              <w:spacing w:before="40" w:after="40"/>
              <w:jc w:val="center"/>
            </w:pPr>
            <w:r>
              <w:rPr>
                <w:sz w:val="26"/>
              </w:rPr>
              <w:t>Đặt trước của tôi, kèm vị trí hàng đợi</w:t>
            </w:r>
          </w:p>
        </w:tc>
      </w:tr>
      <w:tr w:rsidR="006C4234" w14:paraId="218DA14E" w14:textId="77777777">
        <w:trPr>
          <w:cantSplit/>
          <w:jc w:val="center"/>
        </w:trPr>
        <w:tc>
          <w:tcPr>
            <w:tcW w:w="1247" w:type="dxa"/>
          </w:tcPr>
          <w:p w14:paraId="106F62F7" w14:textId="77777777" w:rsidR="006C4234" w:rsidRDefault="006010C7">
            <w:pPr>
              <w:spacing w:before="40" w:after="40"/>
              <w:jc w:val="center"/>
            </w:pPr>
            <w:r>
              <w:rPr>
                <w:sz w:val="26"/>
              </w:rPr>
              <w:t>DELETE</w:t>
            </w:r>
          </w:p>
        </w:tc>
        <w:tc>
          <w:tcPr>
            <w:tcW w:w="4535" w:type="dxa"/>
          </w:tcPr>
          <w:p w14:paraId="1C344838" w14:textId="77777777" w:rsidR="006C4234" w:rsidRDefault="006010C7">
            <w:pPr>
              <w:spacing w:before="40" w:after="40"/>
              <w:jc w:val="center"/>
            </w:pPr>
            <w:r>
              <w:rPr>
                <w:rFonts w:ascii="Consolas" w:eastAsia="Consolas" w:hAnsi="Consolas" w:cs="Consolas"/>
                <w:sz w:val="26"/>
              </w:rPr>
              <w:t>/api/reservations/{id}</w:t>
            </w:r>
          </w:p>
        </w:tc>
        <w:tc>
          <w:tcPr>
            <w:tcW w:w="2494" w:type="dxa"/>
          </w:tcPr>
          <w:p w14:paraId="1CC33F73" w14:textId="77777777" w:rsidR="006C4234" w:rsidRDefault="006010C7">
            <w:pPr>
              <w:spacing w:before="40" w:after="40"/>
              <w:jc w:val="center"/>
            </w:pPr>
            <w:r>
              <w:rPr>
                <w:sz w:val="26"/>
              </w:rPr>
              <w:t>Đã đăng nhập</w:t>
            </w:r>
          </w:p>
        </w:tc>
        <w:tc>
          <w:tcPr>
            <w:tcW w:w="5669" w:type="dxa"/>
          </w:tcPr>
          <w:p w14:paraId="0965CD9C" w14:textId="77777777" w:rsidR="006C4234" w:rsidRDefault="006010C7">
            <w:pPr>
              <w:spacing w:before="40" w:after="40"/>
              <w:jc w:val="center"/>
            </w:pPr>
            <w:r>
              <w:rPr>
                <w:sz w:val="26"/>
              </w:rPr>
              <w:t>Huỷ đặt trước (bạn đọc: của mình; thủ thư: bất kỳ)</w:t>
            </w:r>
          </w:p>
        </w:tc>
      </w:tr>
      <w:tr w:rsidR="006C4234" w14:paraId="0A57D705" w14:textId="77777777">
        <w:trPr>
          <w:cantSplit/>
          <w:jc w:val="center"/>
        </w:trPr>
        <w:tc>
          <w:tcPr>
            <w:tcW w:w="1247" w:type="dxa"/>
          </w:tcPr>
          <w:p w14:paraId="5171F9B0" w14:textId="77777777" w:rsidR="006C4234" w:rsidRDefault="006010C7">
            <w:pPr>
              <w:spacing w:before="40" w:after="40"/>
              <w:jc w:val="center"/>
            </w:pPr>
            <w:r>
              <w:rPr>
                <w:sz w:val="26"/>
              </w:rPr>
              <w:t>GET</w:t>
            </w:r>
          </w:p>
        </w:tc>
        <w:tc>
          <w:tcPr>
            <w:tcW w:w="4535" w:type="dxa"/>
          </w:tcPr>
          <w:p w14:paraId="1C84B24D" w14:textId="77777777" w:rsidR="006C4234" w:rsidRDefault="006010C7">
            <w:pPr>
              <w:spacing w:before="40" w:after="40"/>
              <w:jc w:val="center"/>
            </w:pPr>
            <w:r>
              <w:rPr>
                <w:rFonts w:ascii="Consolas" w:eastAsia="Consolas" w:hAnsi="Consolas" w:cs="Consolas"/>
                <w:sz w:val="26"/>
              </w:rPr>
              <w:t>/api/notifications/me</w:t>
            </w:r>
          </w:p>
        </w:tc>
        <w:tc>
          <w:tcPr>
            <w:tcW w:w="2494" w:type="dxa"/>
          </w:tcPr>
          <w:p w14:paraId="29B8F3E3" w14:textId="77777777" w:rsidR="006C4234" w:rsidRDefault="006010C7">
            <w:pPr>
              <w:spacing w:before="40" w:after="40"/>
              <w:jc w:val="center"/>
            </w:pPr>
            <w:r>
              <w:rPr>
                <w:sz w:val="26"/>
              </w:rPr>
              <w:t>Đã đăng nhập</w:t>
            </w:r>
          </w:p>
        </w:tc>
        <w:tc>
          <w:tcPr>
            <w:tcW w:w="5669" w:type="dxa"/>
          </w:tcPr>
          <w:p w14:paraId="377122FB" w14:textId="77777777" w:rsidR="006C4234" w:rsidRDefault="006010C7">
            <w:pPr>
              <w:spacing w:before="40" w:after="40"/>
              <w:jc w:val="center"/>
            </w:pPr>
            <w:r>
              <w:rPr>
                <w:sz w:val="26"/>
              </w:rPr>
              <w:t>Thông báo của tôi kèm số chưa đọc</w:t>
            </w:r>
          </w:p>
        </w:tc>
      </w:tr>
      <w:tr w:rsidR="006C4234" w14:paraId="2631C814" w14:textId="77777777">
        <w:trPr>
          <w:cantSplit/>
          <w:jc w:val="center"/>
        </w:trPr>
        <w:tc>
          <w:tcPr>
            <w:tcW w:w="1247" w:type="dxa"/>
          </w:tcPr>
          <w:p w14:paraId="66E09A81" w14:textId="77777777" w:rsidR="006C4234" w:rsidRDefault="006010C7">
            <w:pPr>
              <w:spacing w:before="40" w:after="40"/>
              <w:jc w:val="center"/>
            </w:pPr>
            <w:r>
              <w:rPr>
                <w:sz w:val="26"/>
              </w:rPr>
              <w:t>POST</w:t>
            </w:r>
          </w:p>
        </w:tc>
        <w:tc>
          <w:tcPr>
            <w:tcW w:w="4535" w:type="dxa"/>
          </w:tcPr>
          <w:p w14:paraId="51942FD6" w14:textId="77777777" w:rsidR="006C4234" w:rsidRDefault="006010C7">
            <w:pPr>
              <w:spacing w:before="40" w:after="40"/>
              <w:jc w:val="center"/>
            </w:pPr>
            <w:r>
              <w:rPr>
                <w:rFonts w:ascii="Consolas" w:eastAsia="Consolas" w:hAnsi="Consolas" w:cs="Consolas"/>
                <w:sz w:val="26"/>
              </w:rPr>
              <w:t>/api/notifications/read-all</w:t>
            </w:r>
          </w:p>
        </w:tc>
        <w:tc>
          <w:tcPr>
            <w:tcW w:w="2494" w:type="dxa"/>
          </w:tcPr>
          <w:p w14:paraId="3CFC10F0" w14:textId="77777777" w:rsidR="006C4234" w:rsidRDefault="006010C7">
            <w:pPr>
              <w:spacing w:before="40" w:after="40"/>
              <w:jc w:val="center"/>
            </w:pPr>
            <w:r>
              <w:rPr>
                <w:sz w:val="26"/>
              </w:rPr>
              <w:t>Đã đăng nhập</w:t>
            </w:r>
          </w:p>
        </w:tc>
        <w:tc>
          <w:tcPr>
            <w:tcW w:w="5669" w:type="dxa"/>
          </w:tcPr>
          <w:p w14:paraId="2D22AC1E" w14:textId="77777777" w:rsidR="006C4234" w:rsidRDefault="006010C7">
            <w:pPr>
              <w:spacing w:before="40" w:after="40"/>
              <w:jc w:val="center"/>
            </w:pPr>
            <w:r>
              <w:rPr>
                <w:sz w:val="26"/>
              </w:rPr>
              <w:t>Đánh dấu đã đọc tất cả</w:t>
            </w:r>
          </w:p>
        </w:tc>
      </w:tr>
      <w:tr w:rsidR="006C4234" w14:paraId="1BAC88CB" w14:textId="77777777">
        <w:trPr>
          <w:cantSplit/>
          <w:jc w:val="center"/>
        </w:trPr>
        <w:tc>
          <w:tcPr>
            <w:tcW w:w="1247" w:type="dxa"/>
          </w:tcPr>
          <w:p w14:paraId="5ED55E30" w14:textId="77777777" w:rsidR="006C4234" w:rsidRDefault="006010C7">
            <w:pPr>
              <w:spacing w:before="40" w:after="40"/>
              <w:jc w:val="center"/>
            </w:pPr>
            <w:r>
              <w:rPr>
                <w:sz w:val="26"/>
              </w:rPr>
              <w:t>POST</w:t>
            </w:r>
          </w:p>
        </w:tc>
        <w:tc>
          <w:tcPr>
            <w:tcW w:w="4535" w:type="dxa"/>
          </w:tcPr>
          <w:p w14:paraId="3A8B36BF" w14:textId="77777777" w:rsidR="006C4234" w:rsidRDefault="006010C7">
            <w:pPr>
              <w:spacing w:before="40" w:after="40"/>
              <w:jc w:val="center"/>
            </w:pPr>
            <w:r>
              <w:rPr>
                <w:rFonts w:ascii="Consolas" w:eastAsia="Consolas" w:hAnsi="Consolas" w:cs="Consolas"/>
                <w:sz w:val="26"/>
              </w:rPr>
              <w:t>/api/notifications/{id}/read</w:t>
            </w:r>
          </w:p>
        </w:tc>
        <w:tc>
          <w:tcPr>
            <w:tcW w:w="2494" w:type="dxa"/>
          </w:tcPr>
          <w:p w14:paraId="09C01907" w14:textId="77777777" w:rsidR="006C4234" w:rsidRDefault="006010C7">
            <w:pPr>
              <w:spacing w:before="40" w:after="40"/>
              <w:jc w:val="center"/>
            </w:pPr>
            <w:r>
              <w:rPr>
                <w:sz w:val="26"/>
              </w:rPr>
              <w:t>Đã đăng nhập</w:t>
            </w:r>
          </w:p>
        </w:tc>
        <w:tc>
          <w:tcPr>
            <w:tcW w:w="5669" w:type="dxa"/>
          </w:tcPr>
          <w:p w14:paraId="298CDAA4" w14:textId="77777777" w:rsidR="006C4234" w:rsidRDefault="006010C7">
            <w:pPr>
              <w:spacing w:before="40" w:after="40"/>
              <w:jc w:val="center"/>
            </w:pPr>
            <w:r>
              <w:rPr>
                <w:sz w:val="26"/>
              </w:rPr>
              <w:t>Đánh dấu đã đọc một thông báo</w:t>
            </w:r>
          </w:p>
        </w:tc>
      </w:tr>
      <w:tr w:rsidR="006C4234" w14:paraId="5E5AF10F" w14:textId="77777777">
        <w:trPr>
          <w:cantSplit/>
          <w:jc w:val="center"/>
        </w:trPr>
        <w:tc>
          <w:tcPr>
            <w:tcW w:w="1247" w:type="dxa"/>
          </w:tcPr>
          <w:p w14:paraId="45088499" w14:textId="77777777" w:rsidR="006C4234" w:rsidRDefault="006010C7">
            <w:pPr>
              <w:spacing w:before="40" w:after="40"/>
              <w:jc w:val="center"/>
            </w:pPr>
            <w:r>
              <w:rPr>
                <w:sz w:val="26"/>
              </w:rPr>
              <w:t>POST</w:t>
            </w:r>
          </w:p>
        </w:tc>
        <w:tc>
          <w:tcPr>
            <w:tcW w:w="4535" w:type="dxa"/>
          </w:tcPr>
          <w:p w14:paraId="72D3CBE7" w14:textId="77777777" w:rsidR="006C4234" w:rsidRDefault="006010C7">
            <w:pPr>
              <w:spacing w:before="40" w:after="40"/>
              <w:jc w:val="center"/>
            </w:pPr>
            <w:r>
              <w:rPr>
                <w:rFonts w:ascii="Consolas" w:eastAsia="Consolas" w:hAnsi="Consolas" w:cs="Consolas"/>
                <w:sz w:val="26"/>
              </w:rPr>
              <w:t>/api/payments</w:t>
            </w:r>
          </w:p>
        </w:tc>
        <w:tc>
          <w:tcPr>
            <w:tcW w:w="2494" w:type="dxa"/>
          </w:tcPr>
          <w:p w14:paraId="42425374" w14:textId="77777777" w:rsidR="006C4234" w:rsidRDefault="006010C7">
            <w:pPr>
              <w:spacing w:before="40" w:after="40"/>
              <w:jc w:val="center"/>
            </w:pPr>
            <w:r>
              <w:rPr>
                <w:sz w:val="26"/>
              </w:rPr>
              <w:t>Bạn đọc</w:t>
            </w:r>
          </w:p>
        </w:tc>
        <w:tc>
          <w:tcPr>
            <w:tcW w:w="5669" w:type="dxa"/>
          </w:tcPr>
          <w:p w14:paraId="058870C5" w14:textId="77777777" w:rsidR="006C4234" w:rsidRDefault="006010C7">
            <w:pPr>
              <w:spacing w:before="40" w:after="40"/>
              <w:jc w:val="center"/>
            </w:pPr>
            <w:r>
              <w:rPr>
                <w:sz w:val="26"/>
              </w:rPr>
              <w:t>Tạo giao dịch thanh toán phạt qua VNPay; trả paymentUrl để chuyển hướng trình duyệt</w:t>
            </w:r>
          </w:p>
        </w:tc>
      </w:tr>
      <w:tr w:rsidR="006C4234" w14:paraId="6DE1BF2D" w14:textId="77777777">
        <w:trPr>
          <w:cantSplit/>
          <w:jc w:val="center"/>
        </w:trPr>
        <w:tc>
          <w:tcPr>
            <w:tcW w:w="1247" w:type="dxa"/>
          </w:tcPr>
          <w:p w14:paraId="61DEAED4" w14:textId="77777777" w:rsidR="006C4234" w:rsidRDefault="006010C7">
            <w:pPr>
              <w:spacing w:before="40" w:after="40"/>
              <w:jc w:val="center"/>
            </w:pPr>
            <w:r>
              <w:rPr>
                <w:sz w:val="26"/>
              </w:rPr>
              <w:t>GET</w:t>
            </w:r>
          </w:p>
        </w:tc>
        <w:tc>
          <w:tcPr>
            <w:tcW w:w="4535" w:type="dxa"/>
          </w:tcPr>
          <w:p w14:paraId="36E5E7D0" w14:textId="77777777" w:rsidR="006C4234" w:rsidRDefault="006010C7">
            <w:pPr>
              <w:spacing w:before="40" w:after="40"/>
              <w:jc w:val="center"/>
            </w:pPr>
            <w:r>
              <w:rPr>
                <w:rFonts w:ascii="Consolas" w:eastAsia="Consolas" w:hAnsi="Consolas" w:cs="Consolas"/>
                <w:sz w:val="26"/>
              </w:rPr>
              <w:t>/api/payments/config</w:t>
            </w:r>
          </w:p>
        </w:tc>
        <w:tc>
          <w:tcPr>
            <w:tcW w:w="2494" w:type="dxa"/>
          </w:tcPr>
          <w:p w14:paraId="2CFAE683" w14:textId="77777777" w:rsidR="006C4234" w:rsidRDefault="006010C7">
            <w:pPr>
              <w:spacing w:before="40" w:after="40"/>
              <w:jc w:val="center"/>
            </w:pPr>
            <w:r>
              <w:rPr>
                <w:sz w:val="26"/>
              </w:rPr>
              <w:t>Đã đăng nhập</w:t>
            </w:r>
          </w:p>
        </w:tc>
        <w:tc>
          <w:tcPr>
            <w:tcW w:w="5669" w:type="dxa"/>
          </w:tcPr>
          <w:p w14:paraId="306A0229" w14:textId="77777777" w:rsidR="006C4234" w:rsidRDefault="006010C7">
            <w:pPr>
              <w:spacing w:before="40" w:after="40"/>
              <w:jc w:val="center"/>
            </w:pPr>
            <w:r>
              <w:rPr>
                <w:sz w:val="26"/>
              </w:rPr>
              <w:t>Thanh toán trực tuyến có đang bật không (đủ cấu hình VNPay), cùng hạn mức một giao dịch</w:t>
            </w:r>
          </w:p>
        </w:tc>
      </w:tr>
      <w:tr w:rsidR="006C4234" w14:paraId="79208501" w14:textId="77777777">
        <w:trPr>
          <w:cantSplit/>
          <w:jc w:val="center"/>
        </w:trPr>
        <w:tc>
          <w:tcPr>
            <w:tcW w:w="1247" w:type="dxa"/>
          </w:tcPr>
          <w:p w14:paraId="08700ADA" w14:textId="77777777" w:rsidR="006C4234" w:rsidRDefault="006010C7">
            <w:pPr>
              <w:spacing w:before="40" w:after="40"/>
              <w:jc w:val="center"/>
            </w:pPr>
            <w:r>
              <w:rPr>
                <w:sz w:val="26"/>
              </w:rPr>
              <w:t>GET</w:t>
            </w:r>
          </w:p>
        </w:tc>
        <w:tc>
          <w:tcPr>
            <w:tcW w:w="4535" w:type="dxa"/>
          </w:tcPr>
          <w:p w14:paraId="4D5CF714" w14:textId="77777777" w:rsidR="006C4234" w:rsidRDefault="006010C7">
            <w:pPr>
              <w:spacing w:before="40" w:after="40"/>
              <w:jc w:val="center"/>
            </w:pPr>
            <w:r>
              <w:rPr>
                <w:rFonts w:ascii="Consolas" w:eastAsia="Consolas" w:hAnsi="Consolas" w:cs="Consolas"/>
                <w:sz w:val="26"/>
              </w:rPr>
              <w:t>/api/payments/me</w:t>
            </w:r>
          </w:p>
        </w:tc>
        <w:tc>
          <w:tcPr>
            <w:tcW w:w="2494" w:type="dxa"/>
          </w:tcPr>
          <w:p w14:paraId="027FA8B7" w14:textId="77777777" w:rsidR="006C4234" w:rsidRDefault="006010C7">
            <w:pPr>
              <w:spacing w:before="40" w:after="40"/>
              <w:jc w:val="center"/>
            </w:pPr>
            <w:r>
              <w:rPr>
                <w:sz w:val="26"/>
              </w:rPr>
              <w:t>Bạn đọc</w:t>
            </w:r>
          </w:p>
        </w:tc>
        <w:tc>
          <w:tcPr>
            <w:tcW w:w="5669" w:type="dxa"/>
          </w:tcPr>
          <w:p w14:paraId="76781DEA" w14:textId="77777777" w:rsidR="006C4234" w:rsidRDefault="006010C7">
            <w:pPr>
              <w:spacing w:before="40" w:after="40"/>
              <w:jc w:val="center"/>
            </w:pPr>
            <w:r>
              <w:rPr>
                <w:sz w:val="26"/>
              </w:rPr>
              <w:t>Lịch sử thanh toán của tôi (mới nhất trước)</w:t>
            </w:r>
          </w:p>
        </w:tc>
      </w:tr>
      <w:tr w:rsidR="006C4234" w14:paraId="5A884238" w14:textId="77777777">
        <w:trPr>
          <w:cantSplit/>
          <w:jc w:val="center"/>
        </w:trPr>
        <w:tc>
          <w:tcPr>
            <w:tcW w:w="1247" w:type="dxa"/>
          </w:tcPr>
          <w:p w14:paraId="6F9B76F7" w14:textId="77777777" w:rsidR="006C4234" w:rsidRDefault="006010C7">
            <w:pPr>
              <w:spacing w:before="40" w:after="40"/>
              <w:jc w:val="center"/>
            </w:pPr>
            <w:r>
              <w:rPr>
                <w:sz w:val="26"/>
              </w:rPr>
              <w:t>GET</w:t>
            </w:r>
          </w:p>
        </w:tc>
        <w:tc>
          <w:tcPr>
            <w:tcW w:w="4535" w:type="dxa"/>
          </w:tcPr>
          <w:p w14:paraId="3A2FC875" w14:textId="77777777" w:rsidR="006C4234" w:rsidRDefault="006010C7">
            <w:pPr>
              <w:spacing w:before="40" w:after="40"/>
              <w:jc w:val="center"/>
            </w:pPr>
            <w:r>
              <w:rPr>
                <w:rFonts w:ascii="Consolas" w:eastAsia="Consolas" w:hAnsi="Consolas" w:cs="Consolas"/>
                <w:sz w:val="26"/>
              </w:rPr>
              <w:t>/api/payments/vnpay/ipn</w:t>
            </w:r>
          </w:p>
        </w:tc>
        <w:tc>
          <w:tcPr>
            <w:tcW w:w="2494" w:type="dxa"/>
          </w:tcPr>
          <w:p w14:paraId="562A0B8A" w14:textId="77777777" w:rsidR="006C4234" w:rsidRDefault="006010C7">
            <w:pPr>
              <w:spacing w:before="40" w:after="40"/>
              <w:jc w:val="center"/>
            </w:pPr>
            <w:r>
              <w:rPr>
                <w:sz w:val="26"/>
              </w:rPr>
              <w:t>Công khai</w:t>
            </w:r>
          </w:p>
        </w:tc>
        <w:tc>
          <w:tcPr>
            <w:tcW w:w="5669" w:type="dxa"/>
          </w:tcPr>
          <w:p w14:paraId="2609A193" w14:textId="77777777" w:rsidR="006C4234" w:rsidRDefault="006010C7">
            <w:pPr>
              <w:spacing w:before="40" w:after="40"/>
              <w:jc w:val="center"/>
            </w:pPr>
            <w:r>
              <w:rPr>
                <w:sz w:val="26"/>
              </w:rPr>
              <w:t>IPN của VNPay (máy chủ gọi máy chủ): xác nhận kết quả thanh toán</w:t>
            </w:r>
          </w:p>
        </w:tc>
      </w:tr>
      <w:tr w:rsidR="006C4234" w14:paraId="598EFD65" w14:textId="77777777">
        <w:trPr>
          <w:cantSplit/>
          <w:jc w:val="center"/>
        </w:trPr>
        <w:tc>
          <w:tcPr>
            <w:tcW w:w="1247" w:type="dxa"/>
          </w:tcPr>
          <w:p w14:paraId="38613290" w14:textId="77777777" w:rsidR="006C4234" w:rsidRDefault="006010C7">
            <w:pPr>
              <w:spacing w:before="40" w:after="40"/>
              <w:jc w:val="center"/>
            </w:pPr>
            <w:r>
              <w:rPr>
                <w:sz w:val="26"/>
              </w:rPr>
              <w:t>GET</w:t>
            </w:r>
          </w:p>
        </w:tc>
        <w:tc>
          <w:tcPr>
            <w:tcW w:w="4535" w:type="dxa"/>
          </w:tcPr>
          <w:p w14:paraId="03DD9E73" w14:textId="77777777" w:rsidR="006C4234" w:rsidRDefault="006010C7">
            <w:pPr>
              <w:spacing w:before="40" w:after="40"/>
              <w:jc w:val="center"/>
            </w:pPr>
            <w:r>
              <w:rPr>
                <w:rFonts w:ascii="Consolas" w:eastAsia="Consolas" w:hAnsi="Consolas" w:cs="Consolas"/>
                <w:sz w:val="26"/>
              </w:rPr>
              <w:t>/api/payments/vnpay/return</w:t>
            </w:r>
          </w:p>
        </w:tc>
        <w:tc>
          <w:tcPr>
            <w:tcW w:w="2494" w:type="dxa"/>
          </w:tcPr>
          <w:p w14:paraId="681456F9" w14:textId="77777777" w:rsidR="006C4234" w:rsidRDefault="006010C7">
            <w:pPr>
              <w:spacing w:before="40" w:after="40"/>
              <w:jc w:val="center"/>
            </w:pPr>
            <w:r>
              <w:rPr>
                <w:sz w:val="26"/>
              </w:rPr>
              <w:t>Công khai</w:t>
            </w:r>
          </w:p>
        </w:tc>
        <w:tc>
          <w:tcPr>
            <w:tcW w:w="5669" w:type="dxa"/>
          </w:tcPr>
          <w:p w14:paraId="6F598D4F" w14:textId="77777777" w:rsidR="006C4234" w:rsidRDefault="006010C7">
            <w:pPr>
              <w:spacing w:before="40" w:after="40"/>
              <w:jc w:val="center"/>
            </w:pPr>
            <w:r>
              <w:rPr>
                <w:sz w:val="26"/>
              </w:rPr>
              <w:t>Trình duyệt quay về từ VNPay; xác minh chữ ký rồi chuyển hướng tới trang kết quả của web</w:t>
            </w:r>
          </w:p>
        </w:tc>
      </w:tr>
      <w:tr w:rsidR="006C4234" w14:paraId="71D2C3F7" w14:textId="77777777">
        <w:trPr>
          <w:cantSplit/>
          <w:jc w:val="center"/>
        </w:trPr>
        <w:tc>
          <w:tcPr>
            <w:tcW w:w="1247" w:type="dxa"/>
          </w:tcPr>
          <w:p w14:paraId="5D9BE288" w14:textId="77777777" w:rsidR="006C4234" w:rsidRDefault="006010C7">
            <w:pPr>
              <w:spacing w:before="40" w:after="40"/>
              <w:jc w:val="center"/>
            </w:pPr>
            <w:r>
              <w:rPr>
                <w:sz w:val="26"/>
              </w:rPr>
              <w:t>GET</w:t>
            </w:r>
          </w:p>
        </w:tc>
        <w:tc>
          <w:tcPr>
            <w:tcW w:w="4535" w:type="dxa"/>
          </w:tcPr>
          <w:p w14:paraId="404E6940" w14:textId="77777777" w:rsidR="006C4234" w:rsidRDefault="006010C7">
            <w:pPr>
              <w:spacing w:before="40" w:after="40"/>
              <w:jc w:val="center"/>
            </w:pPr>
            <w:r>
              <w:rPr>
                <w:rFonts w:ascii="Consolas" w:eastAsia="Consolas" w:hAnsi="Consolas" w:cs="Consolas"/>
                <w:sz w:val="26"/>
              </w:rPr>
              <w:t>/api/payments/{id}</w:t>
            </w:r>
          </w:p>
        </w:tc>
        <w:tc>
          <w:tcPr>
            <w:tcW w:w="2494" w:type="dxa"/>
          </w:tcPr>
          <w:p w14:paraId="1B28A108" w14:textId="77777777" w:rsidR="006C4234" w:rsidRDefault="006010C7">
            <w:pPr>
              <w:spacing w:before="40" w:after="40"/>
              <w:jc w:val="center"/>
            </w:pPr>
            <w:r>
              <w:rPr>
                <w:sz w:val="26"/>
              </w:rPr>
              <w:t>Bạn đọc, thủ thư, quản trị</w:t>
            </w:r>
          </w:p>
        </w:tc>
        <w:tc>
          <w:tcPr>
            <w:tcW w:w="5669" w:type="dxa"/>
          </w:tcPr>
          <w:p w14:paraId="00B66F26" w14:textId="77777777" w:rsidR="006C4234" w:rsidRDefault="006010C7">
            <w:pPr>
              <w:spacing w:before="40" w:after="40"/>
              <w:jc w:val="center"/>
            </w:pPr>
            <w:r>
              <w:rPr>
                <w:sz w:val="26"/>
              </w:rPr>
              <w:t>Chi tiết giao dịch (chủ giao dịch hoặc thủ thư)</w:t>
            </w:r>
          </w:p>
        </w:tc>
      </w:tr>
      <w:tr w:rsidR="006C4234" w14:paraId="1FEE745E" w14:textId="77777777">
        <w:trPr>
          <w:cantSplit/>
          <w:jc w:val="center"/>
        </w:trPr>
        <w:tc>
          <w:tcPr>
            <w:tcW w:w="1247" w:type="dxa"/>
          </w:tcPr>
          <w:p w14:paraId="3DB4DFA8" w14:textId="77777777" w:rsidR="006C4234" w:rsidRDefault="006010C7">
            <w:pPr>
              <w:spacing w:before="40" w:after="40"/>
              <w:jc w:val="center"/>
            </w:pPr>
            <w:r>
              <w:rPr>
                <w:sz w:val="26"/>
              </w:rPr>
              <w:t>POST</w:t>
            </w:r>
          </w:p>
        </w:tc>
        <w:tc>
          <w:tcPr>
            <w:tcW w:w="4535" w:type="dxa"/>
          </w:tcPr>
          <w:p w14:paraId="5EF4F7E3" w14:textId="77777777" w:rsidR="006C4234" w:rsidRDefault="006010C7">
            <w:pPr>
              <w:spacing w:before="40" w:after="40"/>
              <w:jc w:val="center"/>
            </w:pPr>
            <w:r>
              <w:rPr>
                <w:rFonts w:ascii="Consolas" w:eastAsia="Consolas" w:hAnsi="Consolas" w:cs="Consolas"/>
                <w:sz w:val="26"/>
              </w:rPr>
              <w:t>/api/payments/{id}/cancel</w:t>
            </w:r>
          </w:p>
        </w:tc>
        <w:tc>
          <w:tcPr>
            <w:tcW w:w="2494" w:type="dxa"/>
          </w:tcPr>
          <w:p w14:paraId="76D6A0B8" w14:textId="77777777" w:rsidR="006C4234" w:rsidRDefault="006010C7">
            <w:pPr>
              <w:spacing w:before="40" w:after="40"/>
              <w:jc w:val="center"/>
            </w:pPr>
            <w:r>
              <w:rPr>
                <w:sz w:val="26"/>
              </w:rPr>
              <w:t>Bạn đọc, thủ thư, quản trị</w:t>
            </w:r>
          </w:p>
        </w:tc>
        <w:tc>
          <w:tcPr>
            <w:tcW w:w="5669" w:type="dxa"/>
          </w:tcPr>
          <w:p w14:paraId="22E0AA35" w14:textId="77777777" w:rsidR="006C4234" w:rsidRDefault="006010C7">
            <w:pPr>
              <w:spacing w:before="40" w:after="40"/>
              <w:jc w:val="center"/>
            </w:pPr>
            <w:r>
              <w:rPr>
                <w:sz w:val="26"/>
              </w:rPr>
              <w:t>Huỷ giao dịch đang chờ để chọn lại khoản phạt hoặc nộp tiền mặt (chủ giao dịch hoặc thủ thư)</w:t>
            </w:r>
          </w:p>
        </w:tc>
      </w:tr>
      <w:tr w:rsidR="006C4234" w14:paraId="474FF52C" w14:textId="77777777">
        <w:trPr>
          <w:cantSplit/>
          <w:jc w:val="center"/>
        </w:trPr>
        <w:tc>
          <w:tcPr>
            <w:tcW w:w="1247" w:type="dxa"/>
          </w:tcPr>
          <w:p w14:paraId="19F30E12" w14:textId="77777777" w:rsidR="006C4234" w:rsidRDefault="006010C7">
            <w:pPr>
              <w:spacing w:before="40" w:after="40"/>
              <w:jc w:val="center"/>
            </w:pPr>
            <w:r>
              <w:rPr>
                <w:sz w:val="26"/>
              </w:rPr>
              <w:t>GET</w:t>
            </w:r>
          </w:p>
        </w:tc>
        <w:tc>
          <w:tcPr>
            <w:tcW w:w="4535" w:type="dxa"/>
          </w:tcPr>
          <w:p w14:paraId="1C6F8CCD" w14:textId="77777777" w:rsidR="006C4234" w:rsidRDefault="006010C7">
            <w:pPr>
              <w:spacing w:before="40" w:after="40"/>
              <w:jc w:val="center"/>
            </w:pPr>
            <w:r>
              <w:rPr>
                <w:rFonts w:ascii="Consolas" w:eastAsia="Consolas" w:hAnsi="Consolas" w:cs="Consolas"/>
                <w:sz w:val="26"/>
              </w:rPr>
              <w:t>/api/recommendations/me</w:t>
            </w:r>
          </w:p>
        </w:tc>
        <w:tc>
          <w:tcPr>
            <w:tcW w:w="2494" w:type="dxa"/>
          </w:tcPr>
          <w:p w14:paraId="7E795A27" w14:textId="77777777" w:rsidR="006C4234" w:rsidRDefault="006010C7">
            <w:pPr>
              <w:spacing w:before="40" w:after="40"/>
              <w:jc w:val="center"/>
            </w:pPr>
            <w:r>
              <w:rPr>
                <w:sz w:val="26"/>
              </w:rPr>
              <w:t>Bạn đọc</w:t>
            </w:r>
          </w:p>
        </w:tc>
        <w:tc>
          <w:tcPr>
            <w:tcW w:w="5669" w:type="dxa"/>
          </w:tcPr>
          <w:p w14:paraId="10848787" w14:textId="77777777" w:rsidR="006C4234" w:rsidRDefault="006010C7">
            <w:pPr>
              <w:spacing w:before="40" w:after="40"/>
              <w:jc w:val="center"/>
            </w:pPr>
            <w:r>
              <w:rPr>
                <w:sz w:val="26"/>
              </w:rPr>
              <w:t>Sách gợi ý cho tôi; AI lỗi thì trả sách mượn nhiều (source = POPULAR)</w:t>
            </w:r>
          </w:p>
        </w:tc>
      </w:tr>
      <w:tr w:rsidR="006C4234" w14:paraId="13DE7890" w14:textId="77777777">
        <w:trPr>
          <w:cantSplit/>
          <w:jc w:val="center"/>
        </w:trPr>
        <w:tc>
          <w:tcPr>
            <w:tcW w:w="1247" w:type="dxa"/>
          </w:tcPr>
          <w:p w14:paraId="617D7C7D" w14:textId="77777777" w:rsidR="006C4234" w:rsidRDefault="006010C7">
            <w:pPr>
              <w:spacing w:before="40" w:after="40"/>
              <w:jc w:val="center"/>
            </w:pPr>
            <w:r>
              <w:rPr>
                <w:sz w:val="26"/>
              </w:rPr>
              <w:lastRenderedPageBreak/>
              <w:t>POST</w:t>
            </w:r>
          </w:p>
        </w:tc>
        <w:tc>
          <w:tcPr>
            <w:tcW w:w="4535" w:type="dxa"/>
          </w:tcPr>
          <w:p w14:paraId="261DA9A5" w14:textId="77777777" w:rsidR="006C4234" w:rsidRDefault="006010C7">
            <w:pPr>
              <w:spacing w:before="40" w:after="40"/>
              <w:jc w:val="center"/>
            </w:pPr>
            <w:r>
              <w:rPr>
                <w:rFonts w:ascii="Consolas" w:eastAsia="Consolas" w:hAnsi="Consolas" w:cs="Consolas"/>
                <w:sz w:val="26"/>
              </w:rPr>
              <w:t>/api/recommendations/train</w:t>
            </w:r>
          </w:p>
        </w:tc>
        <w:tc>
          <w:tcPr>
            <w:tcW w:w="2494" w:type="dxa"/>
          </w:tcPr>
          <w:p w14:paraId="5B01D770" w14:textId="77777777" w:rsidR="006C4234" w:rsidRDefault="006010C7">
            <w:pPr>
              <w:spacing w:before="40" w:after="40"/>
              <w:jc w:val="center"/>
            </w:pPr>
            <w:r>
              <w:rPr>
                <w:sz w:val="26"/>
              </w:rPr>
              <w:t>Quản trị</w:t>
            </w:r>
          </w:p>
        </w:tc>
        <w:tc>
          <w:tcPr>
            <w:tcW w:w="5669" w:type="dxa"/>
          </w:tcPr>
          <w:p w14:paraId="70B2BBE0" w14:textId="77777777" w:rsidR="006C4234" w:rsidRDefault="006010C7">
            <w:pPr>
              <w:spacing w:before="40" w:after="40"/>
              <w:jc w:val="center"/>
            </w:pPr>
            <w:r>
              <w:rPr>
                <w:sz w:val="26"/>
              </w:rPr>
              <w:t>Yêu cầu AI Service huấn luyện lại mô hình</w:t>
            </w:r>
          </w:p>
        </w:tc>
      </w:tr>
      <w:tr w:rsidR="006C4234" w14:paraId="5EA296E6" w14:textId="77777777">
        <w:trPr>
          <w:cantSplit/>
          <w:jc w:val="center"/>
        </w:trPr>
        <w:tc>
          <w:tcPr>
            <w:tcW w:w="1247" w:type="dxa"/>
          </w:tcPr>
          <w:p w14:paraId="58C3ED46" w14:textId="77777777" w:rsidR="006C4234" w:rsidRDefault="006010C7">
            <w:pPr>
              <w:spacing w:before="40" w:after="40"/>
              <w:jc w:val="center"/>
            </w:pPr>
            <w:r>
              <w:rPr>
                <w:sz w:val="26"/>
              </w:rPr>
              <w:t>GET</w:t>
            </w:r>
          </w:p>
        </w:tc>
        <w:tc>
          <w:tcPr>
            <w:tcW w:w="4535" w:type="dxa"/>
          </w:tcPr>
          <w:p w14:paraId="6F7282C6" w14:textId="77777777" w:rsidR="006C4234" w:rsidRDefault="006010C7">
            <w:pPr>
              <w:spacing w:before="40" w:after="40"/>
              <w:jc w:val="center"/>
            </w:pPr>
            <w:r>
              <w:rPr>
                <w:rFonts w:ascii="Consolas" w:eastAsia="Consolas" w:hAnsi="Consolas" w:cs="Consolas"/>
                <w:sz w:val="26"/>
              </w:rPr>
              <w:t>/api/recommendations/metrics</w:t>
            </w:r>
          </w:p>
        </w:tc>
        <w:tc>
          <w:tcPr>
            <w:tcW w:w="2494" w:type="dxa"/>
          </w:tcPr>
          <w:p w14:paraId="170FD8CC" w14:textId="77777777" w:rsidR="006C4234" w:rsidRDefault="006010C7">
            <w:pPr>
              <w:spacing w:before="40" w:after="40"/>
              <w:jc w:val="center"/>
            </w:pPr>
            <w:r>
              <w:rPr>
                <w:sz w:val="26"/>
              </w:rPr>
              <w:t>Thủ thư, quản trị</w:t>
            </w:r>
          </w:p>
        </w:tc>
        <w:tc>
          <w:tcPr>
            <w:tcW w:w="5669" w:type="dxa"/>
          </w:tcPr>
          <w:p w14:paraId="55FCCF1E" w14:textId="77777777" w:rsidR="006C4234" w:rsidRDefault="006010C7">
            <w:pPr>
              <w:spacing w:before="40" w:after="40"/>
              <w:jc w:val="center"/>
            </w:pPr>
            <w:r>
              <w:rPr>
                <w:sz w:val="26"/>
              </w:rPr>
              <w:t>Số đo mô hình (Precision@5, ROC-AUC…) để đưa vào báo cáo</w:t>
            </w:r>
          </w:p>
        </w:tc>
      </w:tr>
      <w:tr w:rsidR="006C4234" w14:paraId="73711009" w14:textId="77777777">
        <w:trPr>
          <w:cantSplit/>
          <w:jc w:val="center"/>
        </w:trPr>
        <w:tc>
          <w:tcPr>
            <w:tcW w:w="1247" w:type="dxa"/>
          </w:tcPr>
          <w:p w14:paraId="1E83F011" w14:textId="77777777" w:rsidR="006C4234" w:rsidRDefault="006010C7">
            <w:pPr>
              <w:spacing w:before="40" w:after="40"/>
              <w:jc w:val="center"/>
            </w:pPr>
            <w:r>
              <w:rPr>
                <w:sz w:val="26"/>
              </w:rPr>
              <w:t>GET</w:t>
            </w:r>
          </w:p>
        </w:tc>
        <w:tc>
          <w:tcPr>
            <w:tcW w:w="4535" w:type="dxa"/>
          </w:tcPr>
          <w:p w14:paraId="469D6EFA" w14:textId="77777777" w:rsidR="006C4234" w:rsidRDefault="006010C7">
            <w:pPr>
              <w:spacing w:before="40" w:after="40"/>
              <w:jc w:val="center"/>
            </w:pPr>
            <w:r>
              <w:rPr>
                <w:rFonts w:ascii="Consolas" w:eastAsia="Consolas" w:hAnsi="Consolas" w:cs="Consolas"/>
                <w:sz w:val="26"/>
              </w:rPr>
              <w:t>/api/recommendations/overdue-accuracy</w:t>
            </w:r>
          </w:p>
        </w:tc>
        <w:tc>
          <w:tcPr>
            <w:tcW w:w="2494" w:type="dxa"/>
          </w:tcPr>
          <w:p w14:paraId="20B74C82" w14:textId="77777777" w:rsidR="006C4234" w:rsidRDefault="006010C7">
            <w:pPr>
              <w:spacing w:before="40" w:after="40"/>
              <w:jc w:val="center"/>
            </w:pPr>
            <w:r>
              <w:rPr>
                <w:sz w:val="26"/>
              </w:rPr>
              <w:t>Thủ thư, quản trị</w:t>
            </w:r>
          </w:p>
        </w:tc>
        <w:tc>
          <w:tcPr>
            <w:tcW w:w="5669" w:type="dxa"/>
          </w:tcPr>
          <w:p w14:paraId="32FEC8FB" w14:textId="77777777" w:rsidR="006C4234" w:rsidRDefault="006010C7">
            <w:pPr>
              <w:spacing w:before="40" w:after="40"/>
              <w:jc w:val="center"/>
            </w:pPr>
            <w:r>
              <w:rPr>
                <w:sz w:val="26"/>
              </w:rPr>
              <w:t>Đối chiếu dự báo trả trễ đã lưu với kết quả thực tế</w:t>
            </w:r>
          </w:p>
        </w:tc>
      </w:tr>
      <w:tr w:rsidR="006C4234" w14:paraId="62A670AD" w14:textId="77777777">
        <w:trPr>
          <w:cantSplit/>
          <w:jc w:val="center"/>
        </w:trPr>
        <w:tc>
          <w:tcPr>
            <w:tcW w:w="1247" w:type="dxa"/>
          </w:tcPr>
          <w:p w14:paraId="538114B7" w14:textId="77777777" w:rsidR="006C4234" w:rsidRDefault="006010C7">
            <w:pPr>
              <w:spacing w:before="40" w:after="40"/>
              <w:jc w:val="center"/>
            </w:pPr>
            <w:r>
              <w:rPr>
                <w:sz w:val="26"/>
              </w:rPr>
              <w:t>GET</w:t>
            </w:r>
          </w:p>
        </w:tc>
        <w:tc>
          <w:tcPr>
            <w:tcW w:w="4535" w:type="dxa"/>
          </w:tcPr>
          <w:p w14:paraId="1A049C9B" w14:textId="77777777" w:rsidR="006C4234" w:rsidRDefault="006010C7">
            <w:pPr>
              <w:spacing w:before="40" w:after="40"/>
              <w:jc w:val="center"/>
            </w:pPr>
            <w:r>
              <w:rPr>
                <w:rFonts w:ascii="Consolas" w:eastAsia="Consolas" w:hAnsi="Consolas" w:cs="Consolas"/>
                <w:sz w:val="26"/>
              </w:rPr>
              <w:t>/api/internal/training-data</w:t>
            </w:r>
          </w:p>
        </w:tc>
        <w:tc>
          <w:tcPr>
            <w:tcW w:w="2494" w:type="dxa"/>
          </w:tcPr>
          <w:p w14:paraId="3DF89DE8" w14:textId="77777777" w:rsidR="006C4234" w:rsidRDefault="006010C7">
            <w:pPr>
              <w:spacing w:before="40" w:after="40"/>
              <w:jc w:val="center"/>
            </w:pPr>
            <w:r>
              <w:rPr>
                <w:sz w:val="26"/>
              </w:rPr>
              <w:t>Khoá nội bộ (X-Internal-Key)</w:t>
            </w:r>
          </w:p>
        </w:tc>
        <w:tc>
          <w:tcPr>
            <w:tcW w:w="5669" w:type="dxa"/>
          </w:tcPr>
          <w:p w14:paraId="05CE9E95" w14:textId="77777777" w:rsidR="006C4234" w:rsidRDefault="006010C7">
            <w:pPr>
              <w:spacing w:before="40" w:after="40"/>
              <w:jc w:val="center"/>
            </w:pPr>
            <w:r>
              <w:rPr>
                <w:sz w:val="26"/>
              </w:rPr>
              <w:t>Dữ liệu huấn luyện cho AI Service (sách, bạn đọc, lượt mượn, đánh giá)</w:t>
            </w:r>
          </w:p>
        </w:tc>
      </w:tr>
      <w:tr w:rsidR="006C4234" w14:paraId="5CA7F8AA" w14:textId="77777777">
        <w:trPr>
          <w:cantSplit/>
          <w:jc w:val="center"/>
        </w:trPr>
        <w:tc>
          <w:tcPr>
            <w:tcW w:w="1247" w:type="dxa"/>
          </w:tcPr>
          <w:p w14:paraId="263D7FAE" w14:textId="77777777" w:rsidR="006C4234" w:rsidRDefault="006010C7">
            <w:pPr>
              <w:spacing w:before="40" w:after="40"/>
              <w:jc w:val="center"/>
            </w:pPr>
            <w:r>
              <w:rPr>
                <w:sz w:val="26"/>
              </w:rPr>
              <w:t>GET</w:t>
            </w:r>
          </w:p>
        </w:tc>
        <w:tc>
          <w:tcPr>
            <w:tcW w:w="4535" w:type="dxa"/>
          </w:tcPr>
          <w:p w14:paraId="20580018" w14:textId="77777777" w:rsidR="006C4234" w:rsidRDefault="006010C7">
            <w:pPr>
              <w:spacing w:before="40" w:after="40"/>
              <w:jc w:val="center"/>
            </w:pPr>
            <w:r>
              <w:rPr>
                <w:rFonts w:ascii="Consolas" w:eastAsia="Consolas" w:hAnsi="Consolas" w:cs="Consolas"/>
                <w:sz w:val="26"/>
              </w:rPr>
              <w:t>/api/exports/overdue-loans</w:t>
            </w:r>
          </w:p>
        </w:tc>
        <w:tc>
          <w:tcPr>
            <w:tcW w:w="2494" w:type="dxa"/>
          </w:tcPr>
          <w:p w14:paraId="6B084FF0" w14:textId="77777777" w:rsidR="006C4234" w:rsidRDefault="006010C7">
            <w:pPr>
              <w:spacing w:before="40" w:after="40"/>
              <w:jc w:val="center"/>
            </w:pPr>
            <w:r>
              <w:rPr>
                <w:sz w:val="26"/>
              </w:rPr>
              <w:t>Thủ thư, quản trị</w:t>
            </w:r>
          </w:p>
        </w:tc>
        <w:tc>
          <w:tcPr>
            <w:tcW w:w="5669" w:type="dxa"/>
          </w:tcPr>
          <w:p w14:paraId="38EFA55F" w14:textId="77777777" w:rsidR="006C4234" w:rsidRDefault="006010C7">
            <w:pPr>
              <w:spacing w:before="40" w:after="40"/>
              <w:jc w:val="center"/>
            </w:pPr>
            <w:r>
              <w:rPr>
                <w:sz w:val="26"/>
              </w:rPr>
              <w:t>Xuất phiếu mượn đang quá hạn (kèm phạt ước tính)</w:t>
            </w:r>
          </w:p>
        </w:tc>
      </w:tr>
      <w:tr w:rsidR="006C4234" w14:paraId="7531A1A9" w14:textId="77777777">
        <w:trPr>
          <w:cantSplit/>
          <w:jc w:val="center"/>
        </w:trPr>
        <w:tc>
          <w:tcPr>
            <w:tcW w:w="1247" w:type="dxa"/>
          </w:tcPr>
          <w:p w14:paraId="32FB72B7" w14:textId="77777777" w:rsidR="006C4234" w:rsidRDefault="006010C7">
            <w:pPr>
              <w:spacing w:before="40" w:after="40"/>
              <w:jc w:val="center"/>
            </w:pPr>
            <w:r>
              <w:rPr>
                <w:sz w:val="26"/>
              </w:rPr>
              <w:t>GET</w:t>
            </w:r>
          </w:p>
        </w:tc>
        <w:tc>
          <w:tcPr>
            <w:tcW w:w="4535" w:type="dxa"/>
          </w:tcPr>
          <w:p w14:paraId="736CB1F7" w14:textId="77777777" w:rsidR="006C4234" w:rsidRDefault="006010C7">
            <w:pPr>
              <w:spacing w:before="40" w:after="40"/>
              <w:jc w:val="center"/>
            </w:pPr>
            <w:r>
              <w:rPr>
                <w:rFonts w:ascii="Consolas" w:eastAsia="Consolas" w:hAnsi="Consolas" w:cs="Consolas"/>
                <w:sz w:val="26"/>
              </w:rPr>
              <w:t>/api/exports/loans</w:t>
            </w:r>
          </w:p>
        </w:tc>
        <w:tc>
          <w:tcPr>
            <w:tcW w:w="2494" w:type="dxa"/>
          </w:tcPr>
          <w:p w14:paraId="2BF4489E" w14:textId="77777777" w:rsidR="006C4234" w:rsidRDefault="006010C7">
            <w:pPr>
              <w:spacing w:before="40" w:after="40"/>
              <w:jc w:val="center"/>
            </w:pPr>
            <w:r>
              <w:rPr>
                <w:sz w:val="26"/>
              </w:rPr>
              <w:t>Thủ thư, quản trị</w:t>
            </w:r>
          </w:p>
        </w:tc>
        <w:tc>
          <w:tcPr>
            <w:tcW w:w="5669" w:type="dxa"/>
          </w:tcPr>
          <w:p w14:paraId="5592A0DA" w14:textId="77777777" w:rsidR="006C4234" w:rsidRDefault="006010C7">
            <w:pPr>
              <w:spacing w:before="40" w:after="40"/>
              <w:jc w:val="center"/>
            </w:pPr>
            <w:r>
              <w:rPr>
                <w:sz w:val="26"/>
              </w:rPr>
              <w:t>Xuất phiếu mượn theo khoảng ngày mượn / trạng thái / quá hạn</w:t>
            </w:r>
          </w:p>
        </w:tc>
      </w:tr>
      <w:tr w:rsidR="006C4234" w14:paraId="0FF4E7C1" w14:textId="77777777">
        <w:trPr>
          <w:cantSplit/>
          <w:jc w:val="center"/>
        </w:trPr>
        <w:tc>
          <w:tcPr>
            <w:tcW w:w="1247" w:type="dxa"/>
          </w:tcPr>
          <w:p w14:paraId="0C13C1C4" w14:textId="77777777" w:rsidR="006C4234" w:rsidRDefault="006010C7">
            <w:pPr>
              <w:spacing w:before="40" w:after="40"/>
              <w:jc w:val="center"/>
            </w:pPr>
            <w:r>
              <w:rPr>
                <w:sz w:val="26"/>
              </w:rPr>
              <w:t>GET</w:t>
            </w:r>
          </w:p>
        </w:tc>
        <w:tc>
          <w:tcPr>
            <w:tcW w:w="4535" w:type="dxa"/>
          </w:tcPr>
          <w:p w14:paraId="6CFD28EF" w14:textId="77777777" w:rsidR="006C4234" w:rsidRDefault="006010C7">
            <w:pPr>
              <w:spacing w:before="40" w:after="40"/>
              <w:jc w:val="center"/>
            </w:pPr>
            <w:r>
              <w:rPr>
                <w:rFonts w:ascii="Consolas" w:eastAsia="Consolas" w:hAnsi="Consolas" w:cs="Consolas"/>
                <w:sz w:val="26"/>
              </w:rPr>
              <w:t>/api/exports/top-books</w:t>
            </w:r>
          </w:p>
        </w:tc>
        <w:tc>
          <w:tcPr>
            <w:tcW w:w="2494" w:type="dxa"/>
          </w:tcPr>
          <w:p w14:paraId="47184386" w14:textId="77777777" w:rsidR="006C4234" w:rsidRDefault="006010C7">
            <w:pPr>
              <w:spacing w:before="40" w:after="40"/>
              <w:jc w:val="center"/>
            </w:pPr>
            <w:r>
              <w:rPr>
                <w:sz w:val="26"/>
              </w:rPr>
              <w:t>Thủ thư, quản trị</w:t>
            </w:r>
          </w:p>
        </w:tc>
        <w:tc>
          <w:tcPr>
            <w:tcW w:w="5669" w:type="dxa"/>
          </w:tcPr>
          <w:p w14:paraId="08E33856" w14:textId="77777777" w:rsidR="006C4234" w:rsidRDefault="006010C7">
            <w:pPr>
              <w:spacing w:before="40" w:after="40"/>
              <w:jc w:val="center"/>
            </w:pPr>
            <w:r>
              <w:rPr>
                <w:sz w:val="26"/>
              </w:rPr>
              <w:t>Xuất sách được mượn nhiều nhất trong khoảng ngày</w:t>
            </w:r>
          </w:p>
        </w:tc>
      </w:tr>
      <w:tr w:rsidR="006C4234" w14:paraId="2E55C70D" w14:textId="77777777">
        <w:trPr>
          <w:cantSplit/>
          <w:jc w:val="center"/>
        </w:trPr>
        <w:tc>
          <w:tcPr>
            <w:tcW w:w="1247" w:type="dxa"/>
          </w:tcPr>
          <w:p w14:paraId="416B868B" w14:textId="77777777" w:rsidR="006C4234" w:rsidRDefault="006010C7">
            <w:pPr>
              <w:spacing w:before="40" w:after="40"/>
              <w:jc w:val="center"/>
            </w:pPr>
            <w:r>
              <w:rPr>
                <w:sz w:val="26"/>
              </w:rPr>
              <w:t>GET</w:t>
            </w:r>
          </w:p>
        </w:tc>
        <w:tc>
          <w:tcPr>
            <w:tcW w:w="4535" w:type="dxa"/>
          </w:tcPr>
          <w:p w14:paraId="55155B83" w14:textId="77777777" w:rsidR="006C4234" w:rsidRDefault="006010C7">
            <w:pPr>
              <w:spacing w:before="40" w:after="40"/>
              <w:jc w:val="center"/>
            </w:pPr>
            <w:r>
              <w:rPr>
                <w:rFonts w:ascii="Consolas" w:eastAsia="Consolas" w:hAnsi="Consolas" w:cs="Consolas"/>
                <w:sz w:val="26"/>
              </w:rPr>
              <w:t>/api/exports/inventory</w:t>
            </w:r>
          </w:p>
        </w:tc>
        <w:tc>
          <w:tcPr>
            <w:tcW w:w="2494" w:type="dxa"/>
          </w:tcPr>
          <w:p w14:paraId="2F648257" w14:textId="77777777" w:rsidR="006C4234" w:rsidRDefault="006010C7">
            <w:pPr>
              <w:spacing w:before="40" w:after="40"/>
              <w:jc w:val="center"/>
            </w:pPr>
            <w:r>
              <w:rPr>
                <w:sz w:val="26"/>
              </w:rPr>
              <w:t>Thủ thư, quản trị</w:t>
            </w:r>
          </w:p>
        </w:tc>
        <w:tc>
          <w:tcPr>
            <w:tcW w:w="5669" w:type="dxa"/>
          </w:tcPr>
          <w:p w14:paraId="3DE8FD9A" w14:textId="77777777" w:rsidR="006C4234" w:rsidRDefault="006010C7">
            <w:pPr>
              <w:spacing w:before="40" w:after="40"/>
              <w:jc w:val="center"/>
            </w:pPr>
            <w:r>
              <w:rPr>
                <w:sz w:val="26"/>
              </w:rPr>
              <w:t>Xuất tồn kho theo thể loại</w:t>
            </w:r>
          </w:p>
        </w:tc>
      </w:tr>
      <w:tr w:rsidR="006C4234" w14:paraId="6E4A86BB" w14:textId="77777777">
        <w:trPr>
          <w:cantSplit/>
          <w:jc w:val="center"/>
        </w:trPr>
        <w:tc>
          <w:tcPr>
            <w:tcW w:w="1247" w:type="dxa"/>
          </w:tcPr>
          <w:p w14:paraId="2BC209DA" w14:textId="77777777" w:rsidR="006C4234" w:rsidRDefault="006010C7">
            <w:pPr>
              <w:keepNext/>
              <w:spacing w:before="40" w:after="40"/>
              <w:jc w:val="center"/>
            </w:pPr>
            <w:r>
              <w:rPr>
                <w:sz w:val="26"/>
              </w:rPr>
              <w:t>GET</w:t>
            </w:r>
          </w:p>
        </w:tc>
        <w:tc>
          <w:tcPr>
            <w:tcW w:w="4535" w:type="dxa"/>
          </w:tcPr>
          <w:p w14:paraId="4E00B8A7" w14:textId="77777777" w:rsidR="006C4234" w:rsidRDefault="006010C7">
            <w:pPr>
              <w:keepNext/>
              <w:spacing w:before="40" w:after="40"/>
              <w:jc w:val="center"/>
            </w:pPr>
            <w:r>
              <w:rPr>
                <w:rFonts w:ascii="Consolas" w:eastAsia="Consolas" w:hAnsi="Consolas" w:cs="Consolas"/>
                <w:sz w:val="26"/>
              </w:rPr>
              <w:t>/api/exports/fines</w:t>
            </w:r>
          </w:p>
        </w:tc>
        <w:tc>
          <w:tcPr>
            <w:tcW w:w="2494" w:type="dxa"/>
          </w:tcPr>
          <w:p w14:paraId="0CB8AAF3" w14:textId="77777777" w:rsidR="006C4234" w:rsidRDefault="006010C7">
            <w:pPr>
              <w:keepNext/>
              <w:spacing w:before="40" w:after="40"/>
              <w:jc w:val="center"/>
            </w:pPr>
            <w:r>
              <w:rPr>
                <w:sz w:val="26"/>
              </w:rPr>
              <w:t>Thủ thư, quản trị</w:t>
            </w:r>
          </w:p>
        </w:tc>
        <w:tc>
          <w:tcPr>
            <w:tcW w:w="5669" w:type="dxa"/>
          </w:tcPr>
          <w:p w14:paraId="2382DC4F" w14:textId="77777777" w:rsidR="006C4234" w:rsidRDefault="006010C7">
            <w:pPr>
              <w:keepNext/>
              <w:spacing w:before="40" w:after="40"/>
              <w:jc w:val="center"/>
            </w:pPr>
            <w:r>
              <w:rPr>
                <w:sz w:val="26"/>
              </w:rPr>
              <w:t>Xuất khoản phạt theo trạng thái thu / khoảng ngày phát sinh</w:t>
            </w:r>
          </w:p>
        </w:tc>
      </w:tr>
      <w:tr w:rsidR="006C4234" w14:paraId="6A3E7B30" w14:textId="77777777">
        <w:trPr>
          <w:cantSplit/>
          <w:jc w:val="center"/>
        </w:trPr>
        <w:tc>
          <w:tcPr>
            <w:tcW w:w="1247" w:type="dxa"/>
          </w:tcPr>
          <w:p w14:paraId="3C1FB170" w14:textId="77777777" w:rsidR="006C4234" w:rsidRDefault="006010C7">
            <w:pPr>
              <w:keepNext/>
              <w:spacing w:before="40" w:after="40"/>
              <w:jc w:val="center"/>
            </w:pPr>
            <w:r>
              <w:rPr>
                <w:sz w:val="26"/>
              </w:rPr>
              <w:t>GET</w:t>
            </w:r>
          </w:p>
        </w:tc>
        <w:tc>
          <w:tcPr>
            <w:tcW w:w="4535" w:type="dxa"/>
          </w:tcPr>
          <w:p w14:paraId="26E6F91F" w14:textId="77777777" w:rsidR="006C4234" w:rsidRDefault="006010C7">
            <w:pPr>
              <w:keepNext/>
              <w:spacing w:before="40" w:after="40"/>
              <w:jc w:val="center"/>
            </w:pPr>
            <w:r>
              <w:rPr>
                <w:rFonts w:ascii="Consolas" w:eastAsia="Consolas" w:hAnsi="Consolas" w:cs="Consolas"/>
                <w:sz w:val="26"/>
              </w:rPr>
              <w:t>/api/exports/readers</w:t>
            </w:r>
          </w:p>
        </w:tc>
        <w:tc>
          <w:tcPr>
            <w:tcW w:w="2494" w:type="dxa"/>
          </w:tcPr>
          <w:p w14:paraId="05EFCF2A" w14:textId="77777777" w:rsidR="006C4234" w:rsidRDefault="006010C7">
            <w:pPr>
              <w:keepNext/>
              <w:spacing w:before="40" w:after="40"/>
              <w:jc w:val="center"/>
            </w:pPr>
            <w:r>
              <w:rPr>
                <w:sz w:val="26"/>
              </w:rPr>
              <w:t>Thủ thư, quản trị</w:t>
            </w:r>
          </w:p>
        </w:tc>
        <w:tc>
          <w:tcPr>
            <w:tcW w:w="5669" w:type="dxa"/>
          </w:tcPr>
          <w:p w14:paraId="5BEB3AE0" w14:textId="77777777" w:rsidR="006C4234" w:rsidRDefault="006010C7">
            <w:pPr>
              <w:keepNext/>
              <w:spacing w:before="40" w:after="40"/>
              <w:jc w:val="center"/>
            </w:pPr>
            <w:r>
              <w:rPr>
                <w:sz w:val="26"/>
              </w:rPr>
              <w:t>Xuất danh sách bạn đọc (kèm số sách đang mượn)</w:t>
            </w:r>
          </w:p>
        </w:tc>
      </w:tr>
      <w:tr w:rsidR="006C4234" w14:paraId="69500A3A" w14:textId="77777777">
        <w:trPr>
          <w:cantSplit/>
          <w:jc w:val="center"/>
        </w:trPr>
        <w:tc>
          <w:tcPr>
            <w:tcW w:w="1247" w:type="dxa"/>
          </w:tcPr>
          <w:p w14:paraId="7A08DC24" w14:textId="77777777" w:rsidR="006C4234" w:rsidRDefault="006010C7">
            <w:pPr>
              <w:keepNext/>
              <w:spacing w:before="40" w:after="40"/>
              <w:jc w:val="center"/>
            </w:pPr>
            <w:r>
              <w:rPr>
                <w:sz w:val="26"/>
              </w:rPr>
              <w:t>GET</w:t>
            </w:r>
          </w:p>
        </w:tc>
        <w:tc>
          <w:tcPr>
            <w:tcW w:w="4535" w:type="dxa"/>
          </w:tcPr>
          <w:p w14:paraId="40F24D03" w14:textId="77777777" w:rsidR="006C4234" w:rsidRDefault="006010C7">
            <w:pPr>
              <w:keepNext/>
              <w:spacing w:before="40" w:after="40"/>
              <w:jc w:val="center"/>
            </w:pPr>
            <w:r>
              <w:rPr>
                <w:rFonts w:ascii="Consolas" w:eastAsia="Consolas" w:hAnsi="Consolas" w:cs="Consolas"/>
                <w:sz w:val="26"/>
              </w:rPr>
              <w:t>/api/exports/books</w:t>
            </w:r>
          </w:p>
        </w:tc>
        <w:tc>
          <w:tcPr>
            <w:tcW w:w="2494" w:type="dxa"/>
          </w:tcPr>
          <w:p w14:paraId="2A81305A" w14:textId="77777777" w:rsidR="006C4234" w:rsidRDefault="006010C7">
            <w:pPr>
              <w:keepNext/>
              <w:spacing w:before="40" w:after="40"/>
              <w:jc w:val="center"/>
            </w:pPr>
            <w:r>
              <w:rPr>
                <w:sz w:val="26"/>
              </w:rPr>
              <w:t>Thủ thư, quản trị</w:t>
            </w:r>
          </w:p>
        </w:tc>
        <w:tc>
          <w:tcPr>
            <w:tcW w:w="5669" w:type="dxa"/>
          </w:tcPr>
          <w:p w14:paraId="3928B261" w14:textId="77777777" w:rsidR="006C4234" w:rsidRDefault="006010C7">
            <w:pPr>
              <w:keepNext/>
              <w:spacing w:before="40" w:after="40"/>
              <w:jc w:val="center"/>
            </w:pPr>
            <w:r>
              <w:rPr>
                <w:sz w:val="26"/>
              </w:rPr>
              <w:t>Xuất danh mục sách kèm số bản sao</w:t>
            </w:r>
          </w:p>
        </w:tc>
      </w:tr>
      <w:tr w:rsidR="006C4234" w14:paraId="66CEDDBB" w14:textId="77777777">
        <w:trPr>
          <w:cantSplit/>
          <w:jc w:val="center"/>
        </w:trPr>
        <w:tc>
          <w:tcPr>
            <w:tcW w:w="13945" w:type="dxa"/>
            <w:gridSpan w:val="4"/>
            <w:tcBorders>
              <w:top w:val="nil"/>
              <w:left w:val="nil"/>
              <w:bottom w:val="nil"/>
              <w:right w:val="nil"/>
            </w:tcBorders>
          </w:tcPr>
          <w:p w14:paraId="3EA54EDA" w14:textId="77777777" w:rsidR="006C4234" w:rsidRDefault="006010C7">
            <w:pPr>
              <w:spacing w:before="120" w:after="200"/>
              <w:jc w:val="center"/>
            </w:pPr>
            <w:r>
              <w:rPr>
                <w:b/>
                <w:sz w:val="24"/>
              </w:rPr>
              <w:t>Bảng C.1. Danh sách API</w:t>
            </w:r>
          </w:p>
        </w:tc>
      </w:tr>
    </w:tbl>
    <w:p w14:paraId="291D354A" w14:textId="77777777" w:rsidR="00E25708" w:rsidRPr="00197957" w:rsidRDefault="00E25708" w:rsidP="009C5CB0">
      <w:pPr>
        <w:spacing w:beforeLines="20" w:before="48" w:afterLines="20" w:after="48" w:line="360" w:lineRule="exact"/>
        <w:ind w:firstLine="432"/>
        <w:jc w:val="both"/>
      </w:pPr>
    </w:p>
    <w:p w14:paraId="60921001" w14:textId="77777777" w:rsidR="006C4234" w:rsidRDefault="006C4234">
      <w:pPr>
        <w:sectPr w:rsidR="006C4234">
          <w:pgSz w:w="16834" w:h="11909" w:orient="landscape"/>
          <w:pgMar w:top="1133" w:right="1133" w:bottom="1133" w:left="1701" w:header="720" w:footer="720" w:gutter="0"/>
          <w:cols w:space="720"/>
          <w:docGrid w:linePitch="360"/>
        </w:sectPr>
      </w:pPr>
    </w:p>
    <w:p w14:paraId="5E7CD213" w14:textId="77777777" w:rsidR="00E25708" w:rsidRPr="00197957" w:rsidRDefault="006010C7" w:rsidP="009C5CB0">
      <w:pPr>
        <w:keepNext/>
        <w:pageBreakBefore/>
        <w:spacing w:beforeLines="20" w:before="48" w:afterLines="20" w:after="48" w:line="360" w:lineRule="exact"/>
        <w:jc w:val="center"/>
        <w:outlineLvl w:val="0"/>
        <w:rPr>
          <w:sz w:val="20"/>
          <w:szCs w:val="20"/>
        </w:rPr>
      </w:pPr>
      <w:bookmarkStart w:id="72" w:name="_Toc243462853"/>
      <w:r>
        <w:rPr>
          <w:b/>
          <w:sz w:val="28"/>
          <w:szCs w:val="28"/>
        </w:rPr>
        <w:lastRenderedPageBreak/>
        <w:t>PHỤ LỤC D: TỆP KÈM THEO VÀ CÁCH TÁI TẠO</w:t>
      </w:r>
      <w:bookmarkEnd w:id="72"/>
    </w:p>
    <w:p w14:paraId="75940954" w14:textId="77777777" w:rsidR="00E25708" w:rsidRPr="00197957" w:rsidRDefault="006010C7" w:rsidP="009C5CB0">
      <w:pPr>
        <w:numPr>
          <w:ilvl w:val="0"/>
          <w:numId w:val="22"/>
        </w:numPr>
        <w:spacing w:beforeLines="20" w:before="48" w:afterLines="20" w:after="48" w:line="360" w:lineRule="exact"/>
        <w:jc w:val="both"/>
      </w:pPr>
      <w:r>
        <w:rPr>
          <w:rFonts w:ascii="Consolas" w:eastAsia="Consolas" w:hAnsi="Consolas" w:cs="Consolas"/>
          <w:sz w:val="26"/>
          <w:szCs w:val="26"/>
        </w:rPr>
        <w:t>docs/pm/ULS_PM_Plan.xlsx</w:t>
      </w:r>
      <w:r>
        <w:rPr>
          <w:sz w:val="26"/>
          <w:szCs w:val="26"/>
        </w:rPr>
        <w:t>: 17 sheet có công thức sống, trong đó dùng cho báo cáo này: WBS, CPM (FS, SS, FF, SF), PERT, Gantt, NenTienDo, EVA, EVA_CongViec, TaiChinh, TaiChinh5N, RuiRo, RACI, Baseline. Các ô vàng là dữ liệu nhập.</w:t>
      </w:r>
    </w:p>
    <w:p w14:paraId="4B36C0F8" w14:textId="77777777" w:rsidR="00E25708" w:rsidRPr="00197957" w:rsidRDefault="006010C7" w:rsidP="009C5CB0">
      <w:pPr>
        <w:numPr>
          <w:ilvl w:val="0"/>
          <w:numId w:val="22"/>
        </w:numPr>
        <w:spacing w:beforeLines="20" w:before="48" w:afterLines="20" w:after="48" w:line="360" w:lineRule="exact"/>
        <w:jc w:val="both"/>
      </w:pPr>
      <w:r>
        <w:rPr>
          <w:sz w:val="26"/>
          <w:szCs w:val="26"/>
        </w:rPr>
        <w:t xml:space="preserve">Hình vẽ và mô hình số liệu: </w:t>
      </w:r>
      <w:r>
        <w:rPr>
          <w:rFonts w:ascii="Consolas" w:eastAsia="Consolas" w:hAnsi="Consolas" w:cs="Consolas"/>
          <w:sz w:val="26"/>
          <w:szCs w:val="26"/>
        </w:rPr>
        <w:t>docs/tools/build_pm_charts.py</w:t>
      </w:r>
      <w:r>
        <w:rPr>
          <w:sz w:val="26"/>
          <w:szCs w:val="26"/>
        </w:rPr>
        <w:t xml:space="preserve">, </w:t>
      </w:r>
      <w:r>
        <w:rPr>
          <w:rFonts w:ascii="Consolas" w:eastAsia="Consolas" w:hAnsi="Consolas" w:cs="Consolas"/>
          <w:sz w:val="26"/>
          <w:szCs w:val="26"/>
        </w:rPr>
        <w:t>build_qldapm_charts.py</w:t>
      </w:r>
      <w:r>
        <w:rPr>
          <w:sz w:val="26"/>
          <w:szCs w:val="26"/>
        </w:rPr>
        <w:t xml:space="preserve">, </w:t>
      </w:r>
      <w:r>
        <w:rPr>
          <w:rFonts w:ascii="Consolas" w:eastAsia="Consolas" w:hAnsi="Consolas" w:cs="Consolas"/>
          <w:sz w:val="26"/>
          <w:szCs w:val="26"/>
        </w:rPr>
        <w:t>pm_model.py</w:t>
      </w:r>
      <w:r>
        <w:rPr>
          <w:sz w:val="26"/>
          <w:szCs w:val="26"/>
        </w:rPr>
        <w:t xml:space="preserve">, </w:t>
      </w:r>
      <w:r>
        <w:rPr>
          <w:rFonts w:ascii="Consolas" w:eastAsia="Consolas" w:hAnsi="Consolas" w:cs="Consolas"/>
          <w:sz w:val="26"/>
          <w:szCs w:val="26"/>
        </w:rPr>
        <w:t>qldapm_model.py</w:t>
      </w:r>
      <w:r>
        <w:rPr>
          <w:sz w:val="26"/>
          <w:szCs w:val="26"/>
        </w:rPr>
        <w:t xml:space="preserve">, </w:t>
      </w:r>
      <w:r>
        <w:rPr>
          <w:rFonts w:ascii="Consolas" w:eastAsia="Consolas" w:hAnsi="Consolas" w:cs="Consolas"/>
          <w:sz w:val="26"/>
          <w:szCs w:val="26"/>
        </w:rPr>
        <w:t>qldapm_calc.py</w:t>
      </w:r>
      <w:r>
        <w:rPr>
          <w:sz w:val="26"/>
          <w:szCs w:val="26"/>
        </w:rPr>
        <w:t>. Mọi số trong các Chương 2 đến 4 được đối chiếu với tệp Excel bằng một bộ tính công thức độc lập (kết quả khớp tuyệt đối).</w:t>
      </w:r>
    </w:p>
    <w:p w14:paraId="0E95C1D7" w14:textId="77777777" w:rsidR="00E25708" w:rsidRPr="00197957" w:rsidRDefault="006010C7" w:rsidP="009C5CB0">
      <w:pPr>
        <w:numPr>
          <w:ilvl w:val="0"/>
          <w:numId w:val="22"/>
        </w:numPr>
        <w:spacing w:beforeLines="20" w:before="48" w:afterLines="20" w:after="48" w:line="360" w:lineRule="exact"/>
        <w:jc w:val="both"/>
      </w:pPr>
      <w:r>
        <w:rPr>
          <w:sz w:val="26"/>
          <w:szCs w:val="26"/>
        </w:rPr>
        <w:t xml:space="preserve">Tài liệu kỹ thuật: </w:t>
      </w:r>
      <w:r>
        <w:rPr>
          <w:rFonts w:ascii="Consolas" w:eastAsia="Consolas" w:hAnsi="Consolas" w:cs="Consolas"/>
          <w:sz w:val="26"/>
          <w:szCs w:val="26"/>
        </w:rPr>
        <w:t>docs/srs/SRS.md</w:t>
      </w:r>
      <w:r>
        <w:rPr>
          <w:sz w:val="26"/>
          <w:szCs w:val="26"/>
        </w:rPr>
        <w:t xml:space="preserve"> (đặc tả yêu cầu), </w:t>
      </w:r>
      <w:r>
        <w:rPr>
          <w:rFonts w:ascii="Consolas" w:eastAsia="Consolas" w:hAnsi="Consolas" w:cs="Consolas"/>
          <w:sz w:val="26"/>
          <w:szCs w:val="26"/>
        </w:rPr>
        <w:t>docs/design/SDD.md</w:t>
      </w:r>
      <w:r>
        <w:rPr>
          <w:sz w:val="26"/>
          <w:szCs w:val="26"/>
        </w:rPr>
        <w:t xml:space="preserve"> (thiết kế), </w:t>
      </w:r>
      <w:r>
        <w:rPr>
          <w:rFonts w:ascii="Consolas" w:eastAsia="Consolas" w:hAnsi="Consolas" w:cs="Consolas"/>
          <w:sz w:val="26"/>
          <w:szCs w:val="26"/>
        </w:rPr>
        <w:t>docs/api/README.md</w:t>
      </w:r>
      <w:r>
        <w:rPr>
          <w:sz w:val="26"/>
          <w:szCs w:val="26"/>
        </w:rPr>
        <w:t xml:space="preserve"> (hướng dẫn API), </w:t>
      </w:r>
      <w:r>
        <w:rPr>
          <w:rFonts w:ascii="Consolas" w:eastAsia="Consolas" w:hAnsi="Consolas" w:cs="Consolas"/>
          <w:sz w:val="26"/>
          <w:szCs w:val="26"/>
        </w:rPr>
        <w:t>docs/deploy/DEPLOY.md</w:t>
      </w:r>
      <w:r>
        <w:rPr>
          <w:sz w:val="26"/>
          <w:szCs w:val="26"/>
        </w:rPr>
        <w:t xml:space="preserve"> (triển khai), </w:t>
      </w:r>
      <w:r>
        <w:rPr>
          <w:rFonts w:ascii="Consolas" w:eastAsia="Consolas" w:hAnsi="Consolas" w:cs="Consolas"/>
          <w:sz w:val="26"/>
          <w:szCs w:val="26"/>
        </w:rPr>
        <w:t>docs/erd/</w:t>
      </w:r>
      <w:r>
        <w:rPr>
          <w:sz w:val="26"/>
          <w:szCs w:val="26"/>
        </w:rPr>
        <w:t xml:space="preserve"> và </w:t>
      </w:r>
      <w:r>
        <w:rPr>
          <w:rFonts w:ascii="Consolas" w:eastAsia="Consolas" w:hAnsi="Consolas" w:cs="Consolas"/>
          <w:sz w:val="26"/>
          <w:szCs w:val="26"/>
        </w:rPr>
        <w:t>docs/uml/</w:t>
      </w:r>
      <w:r>
        <w:rPr>
          <w:sz w:val="26"/>
          <w:szCs w:val="26"/>
        </w:rPr>
        <w:t xml:space="preserve"> (sơ đồ).</w:t>
      </w:r>
    </w:p>
    <w:p w14:paraId="2239FD1F" w14:textId="77777777" w:rsidR="00E25708" w:rsidRPr="00197957" w:rsidRDefault="006010C7" w:rsidP="009C5CB0">
      <w:pPr>
        <w:numPr>
          <w:ilvl w:val="0"/>
          <w:numId w:val="22"/>
        </w:numPr>
        <w:spacing w:beforeLines="20" w:before="48" w:afterLines="20" w:after="48" w:line="360" w:lineRule="exact"/>
        <w:jc w:val="both"/>
      </w:pPr>
      <w:r>
        <w:rPr>
          <w:sz w:val="26"/>
          <w:szCs w:val="26"/>
        </w:rPr>
        <w:t xml:space="preserve">Dựng báo cáo này: </w:t>
      </w:r>
      <w:r>
        <w:rPr>
          <w:rFonts w:ascii="Consolas" w:eastAsia="Consolas" w:hAnsi="Consolas" w:cs="Consolas"/>
          <w:sz w:val="26"/>
          <w:szCs w:val="26"/>
        </w:rPr>
        <w:t>docs/tools/build_qldapm_final.py</w:t>
      </w:r>
      <w:r>
        <w:rPr>
          <w:sz w:val="26"/>
          <w:szCs w:val="26"/>
        </w:rPr>
        <w:t xml:space="preserve"> (đọc </w:t>
      </w:r>
      <w:r>
        <w:rPr>
          <w:rFonts w:ascii="Consolas" w:eastAsia="Consolas" w:hAnsi="Consolas" w:cs="Consolas"/>
          <w:sz w:val="26"/>
          <w:szCs w:val="26"/>
        </w:rPr>
        <w:t>docs/pm/QLDAPM_Report.md</w:t>
      </w:r>
      <w:r>
        <w:rPr>
          <w:sz w:val="26"/>
          <w:szCs w:val="26"/>
        </w:rPr>
        <w:t xml:space="preserve">, SRS, SDD, mã nguồn và ảnh trong </w:t>
      </w:r>
      <w:r>
        <w:rPr>
          <w:rFonts w:ascii="Consolas" w:eastAsia="Consolas" w:hAnsi="Consolas" w:cs="Consolas"/>
          <w:sz w:val="26"/>
          <w:szCs w:val="26"/>
        </w:rPr>
        <w:t>docs/report/screenshots/</w:t>
      </w:r>
      <w:r>
        <w:rPr>
          <w:sz w:val="26"/>
          <w:szCs w:val="26"/>
        </w:rPr>
        <w:t>).</w:t>
      </w:r>
    </w:p>
    <w:p w14:paraId="25B04197" w14:textId="77777777" w:rsidR="00E25708" w:rsidRPr="00197957" w:rsidRDefault="006010C7" w:rsidP="009C5CB0">
      <w:pPr>
        <w:numPr>
          <w:ilvl w:val="0"/>
          <w:numId w:val="22"/>
        </w:numPr>
        <w:spacing w:beforeLines="20" w:before="48" w:afterLines="20" w:after="48" w:line="360" w:lineRule="exact"/>
        <w:jc w:val="both"/>
      </w:pPr>
      <w:r>
        <w:rPr>
          <w:sz w:val="26"/>
          <w:szCs w:val="26"/>
        </w:rPr>
        <w:t>Mã nguồn phần mềm và tài liệu kỹ thuật: https://github.com/khoidev2001/university-library-system.</w:t>
      </w:r>
    </w:p>
    <w:sectPr w:rsidR="00E25708" w:rsidRPr="00197957" w:rsidSect="00E863FA">
      <w:pgSz w:w="11909" w:h="16834"/>
      <w:pgMar w:top="1133" w:right="1133" w:bottom="1133"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F9140" w14:textId="77777777" w:rsidR="006010C7" w:rsidRDefault="006010C7" w:rsidP="00F13695">
      <w:pPr>
        <w:spacing w:after="0" w:line="240" w:lineRule="auto"/>
      </w:pPr>
      <w:r>
        <w:separator/>
      </w:r>
    </w:p>
  </w:endnote>
  <w:endnote w:type="continuationSeparator" w:id="0">
    <w:p w14:paraId="29CD7697" w14:textId="77777777" w:rsidR="006010C7" w:rsidRDefault="006010C7" w:rsidP="00F13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A4D5" w14:textId="77777777" w:rsidR="0028760D" w:rsidRDefault="00287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4AA4" w14:textId="77777777" w:rsidR="0028760D" w:rsidRDefault="002876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9024" w14:textId="77777777" w:rsidR="0028760D" w:rsidRDefault="002876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604158"/>
      <w:docPartObj>
        <w:docPartGallery w:val="Page Numbers (Bottom of Page)"/>
        <w:docPartUnique/>
      </w:docPartObj>
    </w:sdtPr>
    <w:sdtEndPr>
      <w:rPr>
        <w:noProof/>
      </w:rPr>
    </w:sdtEndPr>
    <w:sdtContent>
      <w:p w14:paraId="5DBA150A" w14:textId="77777777" w:rsidR="0028760D" w:rsidRDefault="00287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C616A5" w14:textId="77777777" w:rsidR="0028760D" w:rsidRDefault="00287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F36F2" w14:textId="77777777" w:rsidR="006010C7" w:rsidRDefault="006010C7" w:rsidP="00F13695">
      <w:pPr>
        <w:spacing w:after="0" w:line="240" w:lineRule="auto"/>
      </w:pPr>
      <w:r>
        <w:separator/>
      </w:r>
    </w:p>
  </w:footnote>
  <w:footnote w:type="continuationSeparator" w:id="0">
    <w:p w14:paraId="36ED168B" w14:textId="77777777" w:rsidR="006010C7" w:rsidRDefault="006010C7" w:rsidP="00F13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5275" w14:textId="77777777" w:rsidR="0028760D" w:rsidRDefault="00287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B50D" w14:textId="77777777" w:rsidR="00165C40" w:rsidRDefault="00165C40">
    <w:pPr>
      <w:pStyle w:val="Header"/>
      <w:jc w:val="center"/>
    </w:pPr>
  </w:p>
  <w:p w14:paraId="7BD677C1" w14:textId="77777777" w:rsidR="00E36959" w:rsidRDefault="00E369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9603" w14:textId="77777777" w:rsidR="0028760D" w:rsidRDefault="002876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517A" w14:textId="77777777" w:rsidR="00165C40" w:rsidRDefault="00165C40">
    <w:pPr>
      <w:pStyle w:val="Header"/>
      <w:jc w:val="center"/>
    </w:pPr>
  </w:p>
  <w:p w14:paraId="65C68019" w14:textId="77777777" w:rsidR="00165C40" w:rsidRDefault="00165C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11C4" w14:textId="77777777" w:rsidR="00E863FA" w:rsidRDefault="00E86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7DFD"/>
    <w:multiLevelType w:val="hybridMultilevel"/>
    <w:tmpl w:val="CE86828A"/>
    <w:lvl w:ilvl="0" w:tplc="DD94F5F2">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EA6977"/>
    <w:multiLevelType w:val="hybridMultilevel"/>
    <w:tmpl w:val="27A65BEA"/>
    <w:lvl w:ilvl="0" w:tplc="31502CEE">
      <w:start w:val="1"/>
      <w:numFmt w:val="decimal"/>
      <w:lvlText w:val="%1."/>
      <w:lvlJc w:val="left"/>
      <w:pPr>
        <w:ind w:left="720" w:hanging="360"/>
      </w:pPr>
      <w:rPr>
        <w:rFonts w:ascii="Times New Roman" w:hAnsi="Times New Roman" w:hint="default"/>
        <w:b/>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D7542A1"/>
    <w:multiLevelType w:val="hybridMultilevel"/>
    <w:tmpl w:val="C4E640FE"/>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7076D61"/>
    <w:multiLevelType w:val="hybridMultilevel"/>
    <w:tmpl w:val="D1E26104"/>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D26537"/>
    <w:multiLevelType w:val="hybridMultilevel"/>
    <w:tmpl w:val="F0E62D88"/>
    <w:lvl w:ilvl="0" w:tplc="31B67E92">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B5F6DD0"/>
    <w:multiLevelType w:val="hybridMultilevel"/>
    <w:tmpl w:val="01CA00E8"/>
    <w:lvl w:ilvl="0" w:tplc="3620C3B6">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DDE3625"/>
    <w:multiLevelType w:val="hybridMultilevel"/>
    <w:tmpl w:val="E656ED04"/>
    <w:lvl w:ilvl="0" w:tplc="78946142">
      <w:start w:val="1"/>
      <w:numFmt w:val="bullet"/>
      <w:lvlText w:val="-"/>
      <w:lvlJc w:val="left"/>
      <w:pPr>
        <w:ind w:left="360" w:hanging="360"/>
      </w:pPr>
      <w:rPr>
        <w:rFonts w:ascii="Times New Roman" w:hAnsi="Times New Roman" w:cs="Times New Roman"/>
      </w:rPr>
    </w:lvl>
    <w:lvl w:ilvl="1" w:tplc="AC20B5EA">
      <w:start w:val="1"/>
      <w:numFmt w:val="bullet"/>
      <w:lvlText w:val="+"/>
      <w:lvlJc w:val="left"/>
      <w:pPr>
        <w:ind w:left="720" w:hanging="360"/>
      </w:pPr>
      <w:rPr>
        <w:rFonts w:ascii="Times New Roman" w:hAnsi="Times New Roman" w:cs="Times New Roman"/>
      </w:rPr>
    </w:lvl>
    <w:lvl w:ilvl="2" w:tplc="44A01592">
      <w:start w:val="1"/>
      <w:numFmt w:val="bullet"/>
      <w:lvlText w:val="•"/>
      <w:lvlJc w:val="left"/>
      <w:pPr>
        <w:ind w:left="1080" w:hanging="360"/>
      </w:pPr>
      <w:rPr>
        <w:rFonts w:ascii="Times New Roman" w:hAnsi="Times New Roman" w:cs="Times New Roman"/>
      </w:rPr>
    </w:lvl>
    <w:lvl w:ilvl="3" w:tplc="D08ACE90">
      <w:numFmt w:val="decimal"/>
      <w:lvlText w:val=""/>
      <w:lvlJc w:val="left"/>
    </w:lvl>
    <w:lvl w:ilvl="4" w:tplc="0D8ABFC4">
      <w:numFmt w:val="decimal"/>
      <w:lvlText w:val=""/>
      <w:lvlJc w:val="left"/>
    </w:lvl>
    <w:lvl w:ilvl="5" w:tplc="45AA0B86">
      <w:numFmt w:val="decimal"/>
      <w:lvlText w:val=""/>
      <w:lvlJc w:val="left"/>
    </w:lvl>
    <w:lvl w:ilvl="6" w:tplc="8384CCCE">
      <w:numFmt w:val="decimal"/>
      <w:lvlText w:val=""/>
      <w:lvlJc w:val="left"/>
    </w:lvl>
    <w:lvl w:ilvl="7" w:tplc="ADD8E856">
      <w:numFmt w:val="decimal"/>
      <w:lvlText w:val=""/>
      <w:lvlJc w:val="left"/>
    </w:lvl>
    <w:lvl w:ilvl="8" w:tplc="E8966DF8">
      <w:numFmt w:val="decimal"/>
      <w:lvlText w:val=""/>
      <w:lvlJc w:val="left"/>
    </w:lvl>
  </w:abstractNum>
  <w:abstractNum w:abstractNumId="16" w15:restartNumberingAfterBreak="0">
    <w:nsid w:val="3E5D3348"/>
    <w:multiLevelType w:val="hybridMultilevel"/>
    <w:tmpl w:val="64BC16EE"/>
    <w:lvl w:ilvl="0" w:tplc="FE5828B6">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EE75773"/>
    <w:multiLevelType w:val="hybridMultilevel"/>
    <w:tmpl w:val="3AC4D7CE"/>
    <w:lvl w:ilvl="0" w:tplc="78EECE3E">
      <w:start w:val="1"/>
      <w:numFmt w:val="decimal"/>
      <w:lvlText w:val="%1)"/>
      <w:lvlJc w:val="left"/>
      <w:pPr>
        <w:ind w:left="720" w:hanging="360"/>
      </w:pPr>
      <w:rPr>
        <w:rFonts w:ascii="Times New Roman" w:hAnsi="Times New Roman" w:cs="Times New Roman"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5964EF"/>
    <w:multiLevelType w:val="hybridMultilevel"/>
    <w:tmpl w:val="06D68432"/>
    <w:lvl w:ilvl="0" w:tplc="BEFC57B4">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8526B80"/>
    <w:multiLevelType w:val="hybridMultilevel"/>
    <w:tmpl w:val="592C6FD2"/>
    <w:lvl w:ilvl="0" w:tplc="A59E4326">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82164CC"/>
    <w:multiLevelType w:val="hybridMultilevel"/>
    <w:tmpl w:val="49BAB28C"/>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B2D3B6F"/>
    <w:multiLevelType w:val="hybridMultilevel"/>
    <w:tmpl w:val="7D7C7252"/>
    <w:lvl w:ilvl="0" w:tplc="C0C82922">
      <w:start w:val="1"/>
      <w:numFmt w:val="decimal"/>
      <w:lvlText w:val="%1."/>
      <w:lvlJc w:val="left"/>
      <w:pPr>
        <w:ind w:left="720" w:hanging="360"/>
      </w:pPr>
      <w:rPr>
        <w:rFonts w:ascii="Times New Roman" w:hAnsi="Times New Roman" w:hint="default"/>
        <w:b/>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08600409">
    <w:abstractNumId w:val="8"/>
  </w:num>
  <w:num w:numId="2" w16cid:durableId="570622764">
    <w:abstractNumId w:val="6"/>
  </w:num>
  <w:num w:numId="3" w16cid:durableId="174226458">
    <w:abstractNumId w:val="5"/>
  </w:num>
  <w:num w:numId="4" w16cid:durableId="1889486289">
    <w:abstractNumId w:val="4"/>
  </w:num>
  <w:num w:numId="5" w16cid:durableId="950866609">
    <w:abstractNumId w:val="7"/>
  </w:num>
  <w:num w:numId="6" w16cid:durableId="1150712677">
    <w:abstractNumId w:val="3"/>
  </w:num>
  <w:num w:numId="7" w16cid:durableId="2129159041">
    <w:abstractNumId w:val="2"/>
  </w:num>
  <w:num w:numId="8" w16cid:durableId="1727727492">
    <w:abstractNumId w:val="1"/>
  </w:num>
  <w:num w:numId="9" w16cid:durableId="1976136886">
    <w:abstractNumId w:val="0"/>
  </w:num>
  <w:num w:numId="10" w16cid:durableId="1106195516">
    <w:abstractNumId w:val="13"/>
  </w:num>
  <w:num w:numId="11" w16cid:durableId="1717657358">
    <w:abstractNumId w:val="9"/>
  </w:num>
  <w:num w:numId="12" w16cid:durableId="843856812">
    <w:abstractNumId w:val="20"/>
  </w:num>
  <w:num w:numId="13" w16cid:durableId="700593417">
    <w:abstractNumId w:val="18"/>
  </w:num>
  <w:num w:numId="14" w16cid:durableId="721250187">
    <w:abstractNumId w:val="11"/>
  </w:num>
  <w:num w:numId="15" w16cid:durableId="116147589">
    <w:abstractNumId w:val="19"/>
  </w:num>
  <w:num w:numId="16" w16cid:durableId="988048656">
    <w:abstractNumId w:val="16"/>
  </w:num>
  <w:num w:numId="17" w16cid:durableId="958416778">
    <w:abstractNumId w:val="14"/>
  </w:num>
  <w:num w:numId="18" w16cid:durableId="50424657">
    <w:abstractNumId w:val="21"/>
  </w:num>
  <w:num w:numId="19" w16cid:durableId="523327247">
    <w:abstractNumId w:val="12"/>
  </w:num>
  <w:num w:numId="20" w16cid:durableId="1914002458">
    <w:abstractNumId w:val="10"/>
  </w:num>
  <w:num w:numId="21" w16cid:durableId="841699280">
    <w:abstractNumId w:val="17"/>
  </w:num>
  <w:num w:numId="22" w16cid:durableId="367418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F6"/>
    <w:rsid w:val="0006063C"/>
    <w:rsid w:val="000A3149"/>
    <w:rsid w:val="0015074B"/>
    <w:rsid w:val="00165C40"/>
    <w:rsid w:val="00197957"/>
    <w:rsid w:val="0028760D"/>
    <w:rsid w:val="0029639D"/>
    <w:rsid w:val="002F160A"/>
    <w:rsid w:val="00326F90"/>
    <w:rsid w:val="003714B9"/>
    <w:rsid w:val="006010C7"/>
    <w:rsid w:val="00646103"/>
    <w:rsid w:val="006C4234"/>
    <w:rsid w:val="00730547"/>
    <w:rsid w:val="00784753"/>
    <w:rsid w:val="00787564"/>
    <w:rsid w:val="00936D4D"/>
    <w:rsid w:val="0095180B"/>
    <w:rsid w:val="009C5CB0"/>
    <w:rsid w:val="00AA1D8D"/>
    <w:rsid w:val="00B146BA"/>
    <w:rsid w:val="00B47730"/>
    <w:rsid w:val="00CB0664"/>
    <w:rsid w:val="00D84540"/>
    <w:rsid w:val="00E25708"/>
    <w:rsid w:val="00E34A55"/>
    <w:rsid w:val="00E36959"/>
    <w:rsid w:val="00E44F72"/>
    <w:rsid w:val="00E863FA"/>
    <w:rsid w:val="00F13695"/>
    <w:rsid w:val="00F36B1D"/>
    <w:rsid w:val="00F70B3F"/>
    <w:rsid w:val="00FC42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20F39"/>
  <w14:defaultImageDpi w14:val="300"/>
  <w15:docId w15:val="{F76C09C3-B3AC-465A-8D23-B5E36C96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979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C426C"/>
    <w:pPr>
      <w:spacing w:after="100"/>
    </w:pPr>
    <w:rPr>
      <w:sz w:val="26"/>
    </w:rPr>
  </w:style>
  <w:style w:type="paragraph" w:styleId="TOC2">
    <w:name w:val="toc 2"/>
    <w:basedOn w:val="Normal"/>
    <w:next w:val="Normal"/>
    <w:autoRedefine/>
    <w:uiPriority w:val="39"/>
    <w:unhideWhenUsed/>
    <w:rsid w:val="00FC426C"/>
    <w:pPr>
      <w:spacing w:after="100"/>
      <w:ind w:left="220"/>
    </w:pPr>
    <w:rPr>
      <w:sz w:val="26"/>
    </w:rPr>
  </w:style>
  <w:style w:type="character" w:styleId="Hyperlink">
    <w:name w:val="Hyperlink"/>
    <w:basedOn w:val="DefaultParagraphFont"/>
    <w:uiPriority w:val="99"/>
    <w:unhideWhenUsed/>
    <w:rsid w:val="00FC42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jpg"/><Relationship Id="rId63" Type="http://schemas.openxmlformats.org/officeDocument/2006/relationships/image" Target="media/image47.jpg"/><Relationship Id="rId68" Type="http://schemas.openxmlformats.org/officeDocument/2006/relationships/image" Target="media/image52.jp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jpg"/><Relationship Id="rId53" Type="http://schemas.openxmlformats.org/officeDocument/2006/relationships/image" Target="media/image37.jpg"/><Relationship Id="rId58" Type="http://schemas.openxmlformats.org/officeDocument/2006/relationships/image" Target="media/image42.jpg"/><Relationship Id="rId66" Type="http://schemas.openxmlformats.org/officeDocument/2006/relationships/image" Target="media/image50.jp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jpg"/><Relationship Id="rId19" Type="http://schemas.openxmlformats.org/officeDocument/2006/relationships/image" Target="media/image3.png"/><Relationship Id="rId14" Type="http://schemas.openxmlformats.org/officeDocument/2006/relationships/image" Target="media/image1.jpe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g"/><Relationship Id="rId48" Type="http://schemas.openxmlformats.org/officeDocument/2006/relationships/image" Target="media/image32.jpg"/><Relationship Id="rId56" Type="http://schemas.openxmlformats.org/officeDocument/2006/relationships/image" Target="media/image40.jpg"/><Relationship Id="rId64" Type="http://schemas.openxmlformats.org/officeDocument/2006/relationships/image" Target="media/image48.jpg"/><Relationship Id="rId69" Type="http://schemas.openxmlformats.org/officeDocument/2006/relationships/image" Target="media/image53.jpg"/><Relationship Id="rId8" Type="http://schemas.openxmlformats.org/officeDocument/2006/relationships/header" Target="header1.xml"/><Relationship Id="rId51" Type="http://schemas.openxmlformats.org/officeDocument/2006/relationships/image" Target="media/image35.jpg"/><Relationship Id="rId72" Type="http://schemas.openxmlformats.org/officeDocument/2006/relationships/image" Target="media/image56.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g"/><Relationship Id="rId59" Type="http://schemas.openxmlformats.org/officeDocument/2006/relationships/image" Target="media/image43.jpg"/><Relationship Id="rId67" Type="http://schemas.openxmlformats.org/officeDocument/2006/relationships/image" Target="media/image51.jp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jpg"/><Relationship Id="rId62" Type="http://schemas.openxmlformats.org/officeDocument/2006/relationships/image" Target="media/image46.jpg"/><Relationship Id="rId70" Type="http://schemas.openxmlformats.org/officeDocument/2006/relationships/image" Target="media/image54.jp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g"/><Relationship Id="rId57" Type="http://schemas.openxmlformats.org/officeDocument/2006/relationships/image" Target="media/image41.jp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jpg"/><Relationship Id="rId52" Type="http://schemas.openxmlformats.org/officeDocument/2006/relationships/image" Target="media/image36.jpg"/><Relationship Id="rId60" Type="http://schemas.openxmlformats.org/officeDocument/2006/relationships/image" Target="media/image44.jpg"/><Relationship Id="rId65" Type="http://schemas.openxmlformats.org/officeDocument/2006/relationships/image" Target="media/image49.jpg"/><Relationship Id="rId73" Type="http://schemas.openxmlformats.org/officeDocument/2006/relationships/image" Target="media/image57.jp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jpg"/><Relationship Id="rId55" Type="http://schemas.openxmlformats.org/officeDocument/2006/relationships/image" Target="media/image39.jpg"/><Relationship Id="rId7" Type="http://schemas.openxmlformats.org/officeDocument/2006/relationships/endnotes" Target="endnotes.xml"/><Relationship Id="rId71"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158</Pages>
  <Words>24860</Words>
  <Characters>141705</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Quản lý dự án phần mềm: Phần mềm Quản lý Thư viện Trường Đại học Xây dựng Miền Trung</dc:title>
  <dc:subject/>
  <dc:creator>Trần Đình Khôi</dc:creator>
  <cp:keywords/>
  <dc:description>generated by python-docx</dc:description>
  <cp:lastModifiedBy>Trần Đình Khôi</cp:lastModifiedBy>
  <cp:revision>2</cp:revision>
  <dcterms:created xsi:type="dcterms:W3CDTF">2026-10-21T01:11:00Z</dcterms:created>
  <dcterms:modified xsi:type="dcterms:W3CDTF">2026-10-21T01:11:00Z</dcterms:modified>
  <cp:category/>
</cp:coreProperties>
</file>