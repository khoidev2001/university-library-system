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7804" w14:textId="77777777" w:rsidR="000F0C37" w:rsidRDefault="00742C47">
      <w:pPr>
        <w:jc w:val="center"/>
      </w:pPr>
      <w:r>
        <w:rPr>
          <w:b/>
          <w:sz w:val="26"/>
        </w:rPr>
        <w:t>TRƯỜNG ĐẠI HỌC XÂY DỰNG MIỀN TRUNG</w:t>
      </w:r>
    </w:p>
    <w:p w14:paraId="2E2CEBF9" w14:textId="77777777" w:rsidR="000F0C37" w:rsidRDefault="00742C47">
      <w:pPr>
        <w:jc w:val="center"/>
      </w:pPr>
      <w:r>
        <w:rPr>
          <w:b/>
          <w:sz w:val="26"/>
        </w:rPr>
        <w:t>KHOA CÔNG NGHỆ THÔNG TIN</w:t>
      </w:r>
    </w:p>
    <w:p w14:paraId="0C6583FB" w14:textId="77777777" w:rsidR="000F0C37" w:rsidRDefault="00742C47">
      <w:pPr>
        <w:jc w:val="center"/>
      </w:pPr>
      <w:r>
        <w:t>-----------------------------</w:t>
      </w:r>
    </w:p>
    <w:p w14:paraId="2D84E377" w14:textId="77777777" w:rsidR="000F0C37" w:rsidRDefault="00742C47">
      <w:pPr>
        <w:jc w:val="center"/>
      </w:pPr>
      <w:r>
        <w:rPr>
          <w:b/>
          <w:sz w:val="32"/>
        </w:rPr>
        <w:t>BÁO CÁO THỰC HÀNH TỔNG HỢP</w:t>
      </w:r>
    </w:p>
    <w:p w14:paraId="5E17174F" w14:textId="77777777" w:rsidR="000F0C37" w:rsidRDefault="00742C47">
      <w:pPr>
        <w:jc w:val="center"/>
      </w:pPr>
      <w:r>
        <w:rPr>
          <w:b/>
          <w:sz w:val="32"/>
        </w:rPr>
        <w:t>MÔN QUẢN LÝ DỰ ÁN PHẦN MỀM (LAB 1, LAB 2, LAB 3)</w:t>
      </w:r>
    </w:p>
    <w:p w14:paraId="36E60BB0" w14:textId="77777777" w:rsidR="000F0C37" w:rsidRDefault="000F0C37">
      <w:pPr>
        <w:jc w:val="center"/>
      </w:pPr>
    </w:p>
    <w:p w14:paraId="325B3E8C" w14:textId="77777777" w:rsidR="000F0C37" w:rsidRDefault="00742C47">
      <w:pPr>
        <w:jc w:val="center"/>
      </w:pPr>
      <w:r>
        <w:rPr>
          <w:b/>
          <w:sz w:val="30"/>
        </w:rPr>
        <w:t>ĐỀ TÀI: PHẦN MỀM QUẢN LÝ THƯ VIỆN TRƯỜNG ĐẠI HỌC (ULS)</w:t>
      </w:r>
    </w:p>
    <w:p w14:paraId="717B5201" w14:textId="77777777" w:rsidR="000F0C37" w:rsidRDefault="000F0C37">
      <w:pPr>
        <w:jc w:val="center"/>
      </w:pPr>
    </w:p>
    <w:p w14:paraId="2305E5B4" w14:textId="77777777" w:rsidR="000F0C37" w:rsidRDefault="00742C47">
      <w:pPr>
        <w:jc w:val="center"/>
      </w:pPr>
      <w:r>
        <w:t>Giảng viên hướng dẫn: Ts. Lê Tỷ Khánh</w:t>
      </w:r>
    </w:p>
    <w:p w14:paraId="3449EF40" w14:textId="77777777" w:rsidR="000F0C37" w:rsidRDefault="00742C47">
      <w:pPr>
        <w:jc w:val="center"/>
      </w:pPr>
      <w:r>
        <w:t>Nhóm 3, lớp D23CTC2</w:t>
      </w:r>
    </w:p>
    <w:p w14:paraId="136C4152" w14:textId="77777777" w:rsidR="000F0C37" w:rsidRDefault="000F0C37">
      <w:pPr>
        <w:jc w:val="center"/>
      </w:pPr>
    </w:p>
    <w:tbl>
      <w:tblPr>
        <w:tblStyle w:val="TableGrid"/>
        <w:tblW w:w="0" w:type="auto"/>
        <w:jc w:val="center"/>
        <w:tblLayout w:type="fixed"/>
        <w:tblLook w:val="04A0" w:firstRow="1" w:lastRow="0" w:firstColumn="1" w:lastColumn="0" w:noHBand="0" w:noVBand="1"/>
      </w:tblPr>
      <w:tblGrid>
        <w:gridCol w:w="2295"/>
        <w:gridCol w:w="1147"/>
        <w:gridCol w:w="2623"/>
        <w:gridCol w:w="2933"/>
        <w:gridCol w:w="690"/>
      </w:tblGrid>
      <w:tr w:rsidR="000F0C37" w14:paraId="72AB98C6" w14:textId="77777777">
        <w:trPr>
          <w:jc w:val="center"/>
        </w:trPr>
        <w:tc>
          <w:tcPr>
            <w:tcW w:w="2295" w:type="dxa"/>
            <w:shd w:val="clear" w:color="auto" w:fill="D9E2F3"/>
          </w:tcPr>
          <w:p w14:paraId="3B129CD0" w14:textId="77777777" w:rsidR="000F0C37" w:rsidRDefault="00742C47">
            <w:pPr>
              <w:spacing w:after="0"/>
            </w:pPr>
            <w:r>
              <w:rPr>
                <w:b/>
                <w:sz w:val="20"/>
              </w:rPr>
              <w:t>Họ và tên</w:t>
            </w:r>
          </w:p>
        </w:tc>
        <w:tc>
          <w:tcPr>
            <w:tcW w:w="1147" w:type="dxa"/>
            <w:shd w:val="clear" w:color="auto" w:fill="D9E2F3"/>
          </w:tcPr>
          <w:p w14:paraId="5416AFFA" w14:textId="77777777" w:rsidR="000F0C37" w:rsidRDefault="00742C47">
            <w:pPr>
              <w:spacing w:after="0"/>
            </w:pPr>
            <w:r>
              <w:rPr>
                <w:b/>
                <w:sz w:val="20"/>
              </w:rPr>
              <w:t>MSSV</w:t>
            </w:r>
          </w:p>
        </w:tc>
        <w:tc>
          <w:tcPr>
            <w:tcW w:w="2623" w:type="dxa"/>
            <w:shd w:val="clear" w:color="auto" w:fill="D9E2F3"/>
          </w:tcPr>
          <w:p w14:paraId="0569F08D" w14:textId="77777777" w:rsidR="000F0C37" w:rsidRDefault="00742C47">
            <w:pPr>
              <w:spacing w:after="0"/>
            </w:pPr>
            <w:r>
              <w:rPr>
                <w:b/>
                <w:sz w:val="20"/>
              </w:rPr>
              <w:t>Vai trò</w:t>
            </w:r>
          </w:p>
        </w:tc>
        <w:tc>
          <w:tcPr>
            <w:tcW w:w="2933" w:type="dxa"/>
            <w:shd w:val="clear" w:color="auto" w:fill="D9E2F3"/>
          </w:tcPr>
          <w:p w14:paraId="4C3E05D2" w14:textId="77777777" w:rsidR="000F0C37" w:rsidRDefault="00742C47">
            <w:pPr>
              <w:spacing w:after="0"/>
            </w:pPr>
            <w:r>
              <w:rPr>
                <w:b/>
                <w:sz w:val="20"/>
              </w:rPr>
              <w:t>Phần phụ trách chính trong báo cáo</w:t>
            </w:r>
          </w:p>
        </w:tc>
        <w:tc>
          <w:tcPr>
            <w:tcW w:w="690" w:type="dxa"/>
            <w:shd w:val="clear" w:color="auto" w:fill="D9E2F3"/>
          </w:tcPr>
          <w:p w14:paraId="027236C3" w14:textId="77777777" w:rsidR="000F0C37" w:rsidRDefault="00742C47">
            <w:pPr>
              <w:spacing w:after="0"/>
            </w:pPr>
            <w:r>
              <w:rPr>
                <w:b/>
                <w:sz w:val="20"/>
              </w:rPr>
              <w:t>Đóng góp</w:t>
            </w:r>
          </w:p>
        </w:tc>
      </w:tr>
      <w:tr w:rsidR="000F0C37" w14:paraId="64917E3F" w14:textId="77777777">
        <w:trPr>
          <w:jc w:val="center"/>
        </w:trPr>
        <w:tc>
          <w:tcPr>
            <w:tcW w:w="2295" w:type="dxa"/>
          </w:tcPr>
          <w:p w14:paraId="3C10DE24" w14:textId="77777777" w:rsidR="000F0C37" w:rsidRDefault="00742C47">
            <w:pPr>
              <w:spacing w:after="0"/>
            </w:pPr>
            <w:r>
              <w:rPr>
                <w:sz w:val="20"/>
              </w:rPr>
              <w:t>Trần Đình Khôi (nhóm trưởng)</w:t>
            </w:r>
          </w:p>
        </w:tc>
        <w:tc>
          <w:tcPr>
            <w:tcW w:w="1147" w:type="dxa"/>
          </w:tcPr>
          <w:p w14:paraId="6E26DF5F" w14:textId="77777777" w:rsidR="000F0C37" w:rsidRDefault="00742C47">
            <w:pPr>
              <w:spacing w:after="0"/>
            </w:pPr>
            <w:r>
              <w:rPr>
                <w:sz w:val="20"/>
              </w:rPr>
              <w:t>23Q74802012006</w:t>
            </w:r>
          </w:p>
        </w:tc>
        <w:tc>
          <w:tcPr>
            <w:tcW w:w="2623" w:type="dxa"/>
          </w:tcPr>
          <w:p w14:paraId="6454269C" w14:textId="77777777" w:rsidR="000F0C37" w:rsidRDefault="00742C47">
            <w:pPr>
              <w:spacing w:after="0"/>
            </w:pPr>
            <w:r>
              <w:rPr>
                <w:sz w:val="20"/>
              </w:rPr>
              <w:t>Quản lý dự án, Backend và DevOps</w:t>
            </w:r>
          </w:p>
        </w:tc>
        <w:tc>
          <w:tcPr>
            <w:tcW w:w="2933" w:type="dxa"/>
          </w:tcPr>
          <w:p w14:paraId="0B5A2C7B" w14:textId="77777777" w:rsidR="000F0C37" w:rsidRDefault="00742C47">
            <w:pPr>
              <w:spacing w:after="0"/>
            </w:pPr>
            <w:r>
              <w:rPr>
                <w:sz w:val="20"/>
              </w:rPr>
              <w:t>Charter, WBS và từ điển WBS; ước lượng, sơ đồ mạng, đường găng, nén tiến độ; EVA; kế hoạch kiểm thử; phần mềm ULS (Backend, hạ tầng)</w:t>
            </w:r>
          </w:p>
        </w:tc>
        <w:tc>
          <w:tcPr>
            <w:tcW w:w="690" w:type="dxa"/>
          </w:tcPr>
          <w:p w14:paraId="1D691D30" w14:textId="77777777" w:rsidR="000F0C37" w:rsidRDefault="00742C47">
            <w:pPr>
              <w:spacing w:after="0"/>
            </w:pPr>
            <w:r>
              <w:rPr>
                <w:sz w:val="20"/>
              </w:rPr>
              <w:t>65%</w:t>
            </w:r>
          </w:p>
        </w:tc>
      </w:tr>
      <w:tr w:rsidR="000F0C37" w14:paraId="099285C6" w14:textId="77777777">
        <w:trPr>
          <w:jc w:val="center"/>
        </w:trPr>
        <w:tc>
          <w:tcPr>
            <w:tcW w:w="2295" w:type="dxa"/>
          </w:tcPr>
          <w:p w14:paraId="3CA51F7D" w14:textId="77777777" w:rsidR="000F0C37" w:rsidRDefault="00742C47">
            <w:pPr>
              <w:spacing w:after="0"/>
            </w:pPr>
            <w:r>
              <w:rPr>
                <w:sz w:val="20"/>
              </w:rPr>
              <w:t>Nguyễn Như Quỳnh</w:t>
            </w:r>
          </w:p>
        </w:tc>
        <w:tc>
          <w:tcPr>
            <w:tcW w:w="1147" w:type="dxa"/>
          </w:tcPr>
          <w:p w14:paraId="25B5C7C4" w14:textId="77777777" w:rsidR="000F0C37" w:rsidRDefault="00742C47">
            <w:pPr>
              <w:spacing w:after="0"/>
            </w:pPr>
            <w:r>
              <w:rPr>
                <w:sz w:val="20"/>
              </w:rPr>
              <w:t>21DQ4802011003</w:t>
            </w:r>
          </w:p>
        </w:tc>
        <w:tc>
          <w:tcPr>
            <w:tcW w:w="2623" w:type="dxa"/>
          </w:tcPr>
          <w:p w14:paraId="49BD7D60" w14:textId="77777777" w:rsidR="000F0C37" w:rsidRDefault="00742C47">
            <w:pPr>
              <w:spacing w:after="0"/>
            </w:pPr>
            <w:r>
              <w:rPr>
                <w:sz w:val="20"/>
              </w:rPr>
              <w:t>Frontend và AI/ML</w:t>
            </w:r>
          </w:p>
        </w:tc>
        <w:tc>
          <w:tcPr>
            <w:tcW w:w="2933" w:type="dxa"/>
          </w:tcPr>
          <w:p w14:paraId="057F972F" w14:textId="77777777" w:rsidR="000F0C37" w:rsidRDefault="00742C47">
            <w:pPr>
              <w:spacing w:after="0"/>
            </w:pPr>
            <w:r>
              <w:rPr>
                <w:sz w:val="20"/>
              </w:rPr>
              <w:t>SOW, kế hoạch truyền thông, RACI; chọn sơ đồ tổ chức; phân tích tài chính; rủi ro; kiểm soát thay đổi; Test Script, vòng đời lỗi; phần mềm ULS (giao diện, mô hình)</w:t>
            </w:r>
          </w:p>
        </w:tc>
        <w:tc>
          <w:tcPr>
            <w:tcW w:w="690" w:type="dxa"/>
          </w:tcPr>
          <w:p w14:paraId="0AD7883F" w14:textId="77777777" w:rsidR="000F0C37" w:rsidRDefault="00742C47">
            <w:pPr>
              <w:spacing w:after="0"/>
            </w:pPr>
            <w:r>
              <w:rPr>
                <w:sz w:val="20"/>
              </w:rPr>
              <w:t>35%</w:t>
            </w:r>
          </w:p>
        </w:tc>
      </w:tr>
    </w:tbl>
    <w:p w14:paraId="5522A8D6" w14:textId="77777777" w:rsidR="000F0C37" w:rsidRDefault="000F0C37">
      <w:pPr>
        <w:spacing w:before="0" w:after="0" w:line="40" w:lineRule="exact"/>
      </w:pPr>
    </w:p>
    <w:p w14:paraId="2DB40484" w14:textId="77777777" w:rsidR="000F0C37" w:rsidRDefault="00742C47">
      <w:r>
        <w:rPr>
          <w:b/>
        </w:rPr>
        <w:t>Bảng phân công và đánh giá đóng góp.</w:t>
      </w:r>
      <w:r>
        <w:t xml:space="preserve"> Tỉ lệ đóng góp tính trên toàn bộ công việc của nhóm, gồm cả sản phẩm phần mềm ULS dùng làm đề tài xuyên suốt và các phần của báo cáo này.</w:t>
      </w:r>
    </w:p>
    <w:p w14:paraId="6E1E0F92" w14:textId="77777777" w:rsidR="000F0C37" w:rsidRDefault="000F0C37">
      <w:pPr>
        <w:jc w:val="center"/>
      </w:pPr>
    </w:p>
    <w:p w14:paraId="12484928" w14:textId="77777777" w:rsidR="000F0C37" w:rsidRDefault="00742C47">
      <w:pPr>
        <w:jc w:val="center"/>
      </w:pPr>
      <w:r>
        <w:t>Mã nguồn: https://github.com/khoidev2001/university-library-system</w:t>
      </w:r>
    </w:p>
    <w:p w14:paraId="7A2B3368" w14:textId="77777777" w:rsidR="000F0C37" w:rsidRDefault="00742C47">
      <w:pPr>
        <w:jc w:val="center"/>
      </w:pPr>
      <w:r>
        <w:t>Hệ thống chạy thật: https://muce-library.vercel.app</w:t>
      </w:r>
    </w:p>
    <w:p w14:paraId="66601F9B" w14:textId="77777777" w:rsidR="000F0C37" w:rsidRDefault="00742C47">
      <w:pPr>
        <w:jc w:val="center"/>
      </w:pPr>
      <w:r>
        <w:t>Năm 2026</w:t>
      </w:r>
    </w:p>
    <w:p w14:paraId="10A95CD8" w14:textId="77777777" w:rsidR="000F0C37" w:rsidRDefault="00742C47">
      <w:r>
        <w:br w:type="page"/>
      </w:r>
    </w:p>
    <w:p w14:paraId="4C5B94A6" w14:textId="77777777" w:rsidR="000F0C37" w:rsidRDefault="00742C47">
      <w:pPr>
        <w:jc w:val="center"/>
      </w:pPr>
      <w:r>
        <w:rPr>
          <w:b/>
        </w:rPr>
        <w:lastRenderedPageBreak/>
        <w:t>MỤC LỤC</w:t>
      </w:r>
    </w:p>
    <w:p w14:paraId="6F0F4B59" w14:textId="1847CFFA" w:rsidR="00BC51A3" w:rsidRDefault="00742C47">
      <w:pPr>
        <w:pStyle w:val="TOC1"/>
        <w:tabs>
          <w:tab w:val="right" w:leader="dot" w:pos="9679"/>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3115360" w:history="1">
        <w:r w:rsidR="00BC51A3" w:rsidRPr="006F0643">
          <w:rPr>
            <w:rStyle w:val="Hyperlink"/>
            <w:noProof/>
          </w:rPr>
          <w:t>PHẦN I: KHỞI TẠO DỰ ÁN, PHẠM VI VÀ CẤU TRÚC PHÂN RÃ CÔNG VIỆC (LAB 1)</w:t>
        </w:r>
        <w:r w:rsidR="00BC51A3">
          <w:rPr>
            <w:noProof/>
            <w:webHidden/>
          </w:rPr>
          <w:tab/>
        </w:r>
        <w:r w:rsidR="00BC51A3">
          <w:rPr>
            <w:noProof/>
            <w:webHidden/>
          </w:rPr>
          <w:fldChar w:fldCharType="begin"/>
        </w:r>
        <w:r w:rsidR="00BC51A3">
          <w:rPr>
            <w:noProof/>
            <w:webHidden/>
          </w:rPr>
          <w:instrText xml:space="preserve"> PAGEREF _Toc243115360 \h </w:instrText>
        </w:r>
        <w:r w:rsidR="00BC51A3">
          <w:rPr>
            <w:noProof/>
            <w:webHidden/>
          </w:rPr>
        </w:r>
        <w:r w:rsidR="00BC51A3">
          <w:rPr>
            <w:noProof/>
            <w:webHidden/>
          </w:rPr>
          <w:fldChar w:fldCharType="separate"/>
        </w:r>
        <w:r w:rsidR="00BC51A3">
          <w:rPr>
            <w:noProof/>
            <w:webHidden/>
          </w:rPr>
          <w:t>6</w:t>
        </w:r>
        <w:r w:rsidR="00BC51A3">
          <w:rPr>
            <w:noProof/>
            <w:webHidden/>
          </w:rPr>
          <w:fldChar w:fldCharType="end"/>
        </w:r>
      </w:hyperlink>
    </w:p>
    <w:p w14:paraId="38CA7BFC" w14:textId="729CCB78"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61" w:history="1">
        <w:r w:rsidRPr="006F0643">
          <w:rPr>
            <w:rStyle w:val="Hyperlink"/>
            <w:noProof/>
          </w:rPr>
          <w:t>1.1. Giới thiệu đề tài</w:t>
        </w:r>
        <w:r>
          <w:rPr>
            <w:noProof/>
            <w:webHidden/>
          </w:rPr>
          <w:tab/>
        </w:r>
        <w:r>
          <w:rPr>
            <w:noProof/>
            <w:webHidden/>
          </w:rPr>
          <w:fldChar w:fldCharType="begin"/>
        </w:r>
        <w:r>
          <w:rPr>
            <w:noProof/>
            <w:webHidden/>
          </w:rPr>
          <w:instrText xml:space="preserve"> PAGEREF _Toc243115361 \h </w:instrText>
        </w:r>
        <w:r>
          <w:rPr>
            <w:noProof/>
            <w:webHidden/>
          </w:rPr>
        </w:r>
        <w:r>
          <w:rPr>
            <w:noProof/>
            <w:webHidden/>
          </w:rPr>
          <w:fldChar w:fldCharType="separate"/>
        </w:r>
        <w:r>
          <w:rPr>
            <w:noProof/>
            <w:webHidden/>
          </w:rPr>
          <w:t>6</w:t>
        </w:r>
        <w:r>
          <w:rPr>
            <w:noProof/>
            <w:webHidden/>
          </w:rPr>
          <w:fldChar w:fldCharType="end"/>
        </w:r>
      </w:hyperlink>
    </w:p>
    <w:p w14:paraId="4B0346B1" w14:textId="4258797A"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62" w:history="1">
        <w:r w:rsidRPr="006F0643">
          <w:rPr>
            <w:rStyle w:val="Hyperlink"/>
            <w:noProof/>
          </w:rPr>
          <w:t>1.2. Nhiệm vụ 1: Tôn chỉ dự án (Project Charter)</w:t>
        </w:r>
        <w:r>
          <w:rPr>
            <w:noProof/>
            <w:webHidden/>
          </w:rPr>
          <w:tab/>
        </w:r>
        <w:r>
          <w:rPr>
            <w:noProof/>
            <w:webHidden/>
          </w:rPr>
          <w:fldChar w:fldCharType="begin"/>
        </w:r>
        <w:r>
          <w:rPr>
            <w:noProof/>
            <w:webHidden/>
          </w:rPr>
          <w:instrText xml:space="preserve"> PAGEREF _Toc243115362 \h </w:instrText>
        </w:r>
        <w:r>
          <w:rPr>
            <w:noProof/>
            <w:webHidden/>
          </w:rPr>
        </w:r>
        <w:r>
          <w:rPr>
            <w:noProof/>
            <w:webHidden/>
          </w:rPr>
          <w:fldChar w:fldCharType="separate"/>
        </w:r>
        <w:r>
          <w:rPr>
            <w:noProof/>
            <w:webHidden/>
          </w:rPr>
          <w:t>6</w:t>
        </w:r>
        <w:r>
          <w:rPr>
            <w:noProof/>
            <w:webHidden/>
          </w:rPr>
          <w:fldChar w:fldCharType="end"/>
        </w:r>
      </w:hyperlink>
    </w:p>
    <w:p w14:paraId="57BBCD77" w14:textId="453FE5CC"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63" w:history="1">
        <w:r w:rsidRPr="006F0643">
          <w:rPr>
            <w:rStyle w:val="Hyperlink"/>
            <w:noProof/>
          </w:rPr>
          <w:t>1.3. Nhiệm vụ 2: Phát biểu bài toán (SOW) và Kế hoạch truyền thông</w:t>
        </w:r>
        <w:r>
          <w:rPr>
            <w:noProof/>
            <w:webHidden/>
          </w:rPr>
          <w:tab/>
        </w:r>
        <w:r>
          <w:rPr>
            <w:noProof/>
            <w:webHidden/>
          </w:rPr>
          <w:fldChar w:fldCharType="begin"/>
        </w:r>
        <w:r>
          <w:rPr>
            <w:noProof/>
            <w:webHidden/>
          </w:rPr>
          <w:instrText xml:space="preserve"> PAGEREF _Toc243115363 \h </w:instrText>
        </w:r>
        <w:r>
          <w:rPr>
            <w:noProof/>
            <w:webHidden/>
          </w:rPr>
        </w:r>
        <w:r>
          <w:rPr>
            <w:noProof/>
            <w:webHidden/>
          </w:rPr>
          <w:fldChar w:fldCharType="separate"/>
        </w:r>
        <w:r>
          <w:rPr>
            <w:noProof/>
            <w:webHidden/>
          </w:rPr>
          <w:t>8</w:t>
        </w:r>
        <w:r>
          <w:rPr>
            <w:noProof/>
            <w:webHidden/>
          </w:rPr>
          <w:fldChar w:fldCharType="end"/>
        </w:r>
      </w:hyperlink>
    </w:p>
    <w:p w14:paraId="5AC62DEA" w14:textId="534E39DA"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64" w:history="1">
        <w:r w:rsidRPr="006F0643">
          <w:rPr>
            <w:rStyle w:val="Hyperlink"/>
            <w:noProof/>
          </w:rPr>
          <w:t>1.4. Nhiệm vụ 3: Cơ cấu tổ chức và góc nhìn tổ chức</w:t>
        </w:r>
        <w:r>
          <w:rPr>
            <w:noProof/>
            <w:webHidden/>
          </w:rPr>
          <w:tab/>
        </w:r>
        <w:r>
          <w:rPr>
            <w:noProof/>
            <w:webHidden/>
          </w:rPr>
          <w:fldChar w:fldCharType="begin"/>
        </w:r>
        <w:r>
          <w:rPr>
            <w:noProof/>
            <w:webHidden/>
          </w:rPr>
          <w:instrText xml:space="preserve"> PAGEREF _Toc243115364 \h </w:instrText>
        </w:r>
        <w:r>
          <w:rPr>
            <w:noProof/>
            <w:webHidden/>
          </w:rPr>
        </w:r>
        <w:r>
          <w:rPr>
            <w:noProof/>
            <w:webHidden/>
          </w:rPr>
          <w:fldChar w:fldCharType="separate"/>
        </w:r>
        <w:r>
          <w:rPr>
            <w:noProof/>
            <w:webHidden/>
          </w:rPr>
          <w:t>11</w:t>
        </w:r>
        <w:r>
          <w:rPr>
            <w:noProof/>
            <w:webHidden/>
          </w:rPr>
          <w:fldChar w:fldCharType="end"/>
        </w:r>
      </w:hyperlink>
    </w:p>
    <w:p w14:paraId="7FDC421F" w14:textId="6D704A72"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65" w:history="1">
        <w:r w:rsidRPr="006F0643">
          <w:rPr>
            <w:rStyle w:val="Hyperlink"/>
            <w:noProof/>
          </w:rPr>
          <w:t>1.5. Nhiệm vụ 4: Cấu trúc phân rã công việc (WBS)</w:t>
        </w:r>
        <w:r>
          <w:rPr>
            <w:noProof/>
            <w:webHidden/>
          </w:rPr>
          <w:tab/>
        </w:r>
        <w:r>
          <w:rPr>
            <w:noProof/>
            <w:webHidden/>
          </w:rPr>
          <w:fldChar w:fldCharType="begin"/>
        </w:r>
        <w:r>
          <w:rPr>
            <w:noProof/>
            <w:webHidden/>
          </w:rPr>
          <w:instrText xml:space="preserve"> PAGEREF _Toc243115365 \h </w:instrText>
        </w:r>
        <w:r>
          <w:rPr>
            <w:noProof/>
            <w:webHidden/>
          </w:rPr>
        </w:r>
        <w:r>
          <w:rPr>
            <w:noProof/>
            <w:webHidden/>
          </w:rPr>
          <w:fldChar w:fldCharType="separate"/>
        </w:r>
        <w:r>
          <w:rPr>
            <w:noProof/>
            <w:webHidden/>
          </w:rPr>
          <w:t>12</w:t>
        </w:r>
        <w:r>
          <w:rPr>
            <w:noProof/>
            <w:webHidden/>
          </w:rPr>
          <w:fldChar w:fldCharType="end"/>
        </w:r>
      </w:hyperlink>
    </w:p>
    <w:p w14:paraId="3FE1907B" w14:textId="73DA12B7" w:rsidR="00BC51A3" w:rsidRDefault="00BC51A3">
      <w:pPr>
        <w:pStyle w:val="TOC1"/>
        <w:tabs>
          <w:tab w:val="right" w:leader="dot" w:pos="9679"/>
        </w:tabs>
        <w:rPr>
          <w:rFonts w:asciiTheme="minorHAnsi" w:eastAsiaTheme="minorEastAsia" w:hAnsiTheme="minorHAnsi"/>
          <w:noProof/>
          <w:kern w:val="2"/>
          <w:sz w:val="24"/>
          <w:szCs w:val="24"/>
          <w14:ligatures w14:val="standardContextual"/>
        </w:rPr>
      </w:pPr>
      <w:hyperlink w:anchor="_Toc243115366" w:history="1">
        <w:r w:rsidRPr="006F0643">
          <w:rPr>
            <w:rStyle w:val="Hyperlink"/>
            <w:noProof/>
          </w:rPr>
          <w:t>PHẦN II: ƯỚC LƯỢNG, PHÂN TÍCH TÀI CHÍNH VÀ LẬP LỊCH TIẾN ĐỘ (LAB 2)</w:t>
        </w:r>
        <w:r>
          <w:rPr>
            <w:noProof/>
            <w:webHidden/>
          </w:rPr>
          <w:tab/>
        </w:r>
        <w:r>
          <w:rPr>
            <w:noProof/>
            <w:webHidden/>
          </w:rPr>
          <w:fldChar w:fldCharType="begin"/>
        </w:r>
        <w:r>
          <w:rPr>
            <w:noProof/>
            <w:webHidden/>
          </w:rPr>
          <w:instrText xml:space="preserve"> PAGEREF _Toc243115366 \h </w:instrText>
        </w:r>
        <w:r>
          <w:rPr>
            <w:noProof/>
            <w:webHidden/>
          </w:rPr>
        </w:r>
        <w:r>
          <w:rPr>
            <w:noProof/>
            <w:webHidden/>
          </w:rPr>
          <w:fldChar w:fldCharType="separate"/>
        </w:r>
        <w:r>
          <w:rPr>
            <w:noProof/>
            <w:webHidden/>
          </w:rPr>
          <w:t>18</w:t>
        </w:r>
        <w:r>
          <w:rPr>
            <w:noProof/>
            <w:webHidden/>
          </w:rPr>
          <w:fldChar w:fldCharType="end"/>
        </w:r>
      </w:hyperlink>
    </w:p>
    <w:p w14:paraId="4B7083D8" w14:textId="59F6650D"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67" w:history="1">
        <w:r w:rsidRPr="006F0643">
          <w:rPr>
            <w:rStyle w:val="Hyperlink"/>
            <w:noProof/>
          </w:rPr>
          <w:t>2.1. Nhiệm vụ 1: Phân tích tài chính</w:t>
        </w:r>
        <w:r>
          <w:rPr>
            <w:noProof/>
            <w:webHidden/>
          </w:rPr>
          <w:tab/>
        </w:r>
        <w:r>
          <w:rPr>
            <w:noProof/>
            <w:webHidden/>
          </w:rPr>
          <w:fldChar w:fldCharType="begin"/>
        </w:r>
        <w:r>
          <w:rPr>
            <w:noProof/>
            <w:webHidden/>
          </w:rPr>
          <w:instrText xml:space="preserve"> PAGEREF _Toc243115367 \h </w:instrText>
        </w:r>
        <w:r>
          <w:rPr>
            <w:noProof/>
            <w:webHidden/>
          </w:rPr>
        </w:r>
        <w:r>
          <w:rPr>
            <w:noProof/>
            <w:webHidden/>
          </w:rPr>
          <w:fldChar w:fldCharType="separate"/>
        </w:r>
        <w:r>
          <w:rPr>
            <w:noProof/>
            <w:webHidden/>
          </w:rPr>
          <w:t>18</w:t>
        </w:r>
        <w:r>
          <w:rPr>
            <w:noProof/>
            <w:webHidden/>
          </w:rPr>
          <w:fldChar w:fldCharType="end"/>
        </w:r>
      </w:hyperlink>
    </w:p>
    <w:p w14:paraId="367EC20C" w14:textId="084C696D"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68" w:history="1">
        <w:r w:rsidRPr="006F0643">
          <w:rPr>
            <w:rStyle w:val="Hyperlink"/>
            <w:noProof/>
          </w:rPr>
          <w:t>2.2. Nhiệm vụ 2: Ước lượng và mối quan hệ phụ thuộc</w:t>
        </w:r>
        <w:r>
          <w:rPr>
            <w:noProof/>
            <w:webHidden/>
          </w:rPr>
          <w:tab/>
        </w:r>
        <w:r>
          <w:rPr>
            <w:noProof/>
            <w:webHidden/>
          </w:rPr>
          <w:fldChar w:fldCharType="begin"/>
        </w:r>
        <w:r>
          <w:rPr>
            <w:noProof/>
            <w:webHidden/>
          </w:rPr>
          <w:instrText xml:space="preserve"> PAGEREF _Toc243115368 \h </w:instrText>
        </w:r>
        <w:r>
          <w:rPr>
            <w:noProof/>
            <w:webHidden/>
          </w:rPr>
        </w:r>
        <w:r>
          <w:rPr>
            <w:noProof/>
            <w:webHidden/>
          </w:rPr>
          <w:fldChar w:fldCharType="separate"/>
        </w:r>
        <w:r>
          <w:rPr>
            <w:noProof/>
            <w:webHidden/>
          </w:rPr>
          <w:t>21</w:t>
        </w:r>
        <w:r>
          <w:rPr>
            <w:noProof/>
            <w:webHidden/>
          </w:rPr>
          <w:fldChar w:fldCharType="end"/>
        </w:r>
      </w:hyperlink>
    </w:p>
    <w:p w14:paraId="37E71243" w14:textId="0A94A823"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69" w:history="1">
        <w:r w:rsidRPr="006F0643">
          <w:rPr>
            <w:rStyle w:val="Hyperlink"/>
            <w:noProof/>
          </w:rPr>
          <w:t>2.3. Nhiệm vụ 3: Sơ đồ mạng và đường găng</w:t>
        </w:r>
        <w:r>
          <w:rPr>
            <w:noProof/>
            <w:webHidden/>
          </w:rPr>
          <w:tab/>
        </w:r>
        <w:r>
          <w:rPr>
            <w:noProof/>
            <w:webHidden/>
          </w:rPr>
          <w:fldChar w:fldCharType="begin"/>
        </w:r>
        <w:r>
          <w:rPr>
            <w:noProof/>
            <w:webHidden/>
          </w:rPr>
          <w:instrText xml:space="preserve"> PAGEREF _Toc243115369 \h </w:instrText>
        </w:r>
        <w:r>
          <w:rPr>
            <w:noProof/>
            <w:webHidden/>
          </w:rPr>
        </w:r>
        <w:r>
          <w:rPr>
            <w:noProof/>
            <w:webHidden/>
          </w:rPr>
          <w:fldChar w:fldCharType="separate"/>
        </w:r>
        <w:r>
          <w:rPr>
            <w:noProof/>
            <w:webHidden/>
          </w:rPr>
          <w:t>22</w:t>
        </w:r>
        <w:r>
          <w:rPr>
            <w:noProof/>
            <w:webHidden/>
          </w:rPr>
          <w:fldChar w:fldCharType="end"/>
        </w:r>
      </w:hyperlink>
    </w:p>
    <w:p w14:paraId="36B46E41" w14:textId="7F791029"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70" w:history="1">
        <w:r w:rsidRPr="006F0643">
          <w:rPr>
            <w:rStyle w:val="Hyperlink"/>
            <w:noProof/>
          </w:rPr>
          <w:t>2.4. Nhiệm vụ 4: Tối ưu và nén tiến độ</w:t>
        </w:r>
        <w:r>
          <w:rPr>
            <w:noProof/>
            <w:webHidden/>
          </w:rPr>
          <w:tab/>
        </w:r>
        <w:r>
          <w:rPr>
            <w:noProof/>
            <w:webHidden/>
          </w:rPr>
          <w:fldChar w:fldCharType="begin"/>
        </w:r>
        <w:r>
          <w:rPr>
            <w:noProof/>
            <w:webHidden/>
          </w:rPr>
          <w:instrText xml:space="preserve"> PAGEREF _Toc243115370 \h </w:instrText>
        </w:r>
        <w:r>
          <w:rPr>
            <w:noProof/>
            <w:webHidden/>
          </w:rPr>
        </w:r>
        <w:r>
          <w:rPr>
            <w:noProof/>
            <w:webHidden/>
          </w:rPr>
          <w:fldChar w:fldCharType="separate"/>
        </w:r>
        <w:r>
          <w:rPr>
            <w:noProof/>
            <w:webHidden/>
          </w:rPr>
          <w:t>29</w:t>
        </w:r>
        <w:r>
          <w:rPr>
            <w:noProof/>
            <w:webHidden/>
          </w:rPr>
          <w:fldChar w:fldCharType="end"/>
        </w:r>
      </w:hyperlink>
    </w:p>
    <w:p w14:paraId="42F68C41" w14:textId="30634631" w:rsidR="00BC51A3" w:rsidRDefault="00BC51A3">
      <w:pPr>
        <w:pStyle w:val="TOC1"/>
        <w:tabs>
          <w:tab w:val="right" w:leader="dot" w:pos="9679"/>
        </w:tabs>
        <w:rPr>
          <w:rFonts w:asciiTheme="minorHAnsi" w:eastAsiaTheme="minorEastAsia" w:hAnsiTheme="minorHAnsi"/>
          <w:noProof/>
          <w:kern w:val="2"/>
          <w:sz w:val="24"/>
          <w:szCs w:val="24"/>
          <w14:ligatures w14:val="standardContextual"/>
        </w:rPr>
      </w:pPr>
      <w:hyperlink w:anchor="_Toc243115371" w:history="1">
        <w:r w:rsidRPr="006F0643">
          <w:rPr>
            <w:rStyle w:val="Hyperlink"/>
            <w:noProof/>
          </w:rPr>
          <w:t>PHẦN III: QUẢN LÝ RỦI RO, THEO DÕI BẰNG EVA VÀ ĐẢM BẢO CHẤT LƯỢNG (LAB 3)</w:t>
        </w:r>
        <w:r>
          <w:rPr>
            <w:noProof/>
            <w:webHidden/>
          </w:rPr>
          <w:tab/>
        </w:r>
        <w:r>
          <w:rPr>
            <w:noProof/>
            <w:webHidden/>
          </w:rPr>
          <w:fldChar w:fldCharType="begin"/>
        </w:r>
        <w:r>
          <w:rPr>
            <w:noProof/>
            <w:webHidden/>
          </w:rPr>
          <w:instrText xml:space="preserve"> PAGEREF _Toc243115371 \h </w:instrText>
        </w:r>
        <w:r>
          <w:rPr>
            <w:noProof/>
            <w:webHidden/>
          </w:rPr>
        </w:r>
        <w:r>
          <w:rPr>
            <w:noProof/>
            <w:webHidden/>
          </w:rPr>
          <w:fldChar w:fldCharType="separate"/>
        </w:r>
        <w:r>
          <w:rPr>
            <w:noProof/>
            <w:webHidden/>
          </w:rPr>
          <w:t>34</w:t>
        </w:r>
        <w:r>
          <w:rPr>
            <w:noProof/>
            <w:webHidden/>
          </w:rPr>
          <w:fldChar w:fldCharType="end"/>
        </w:r>
      </w:hyperlink>
    </w:p>
    <w:p w14:paraId="076F6EE3" w14:textId="7084293A"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72" w:history="1">
        <w:r w:rsidRPr="006F0643">
          <w:rPr>
            <w:rStyle w:val="Hyperlink"/>
            <w:noProof/>
          </w:rPr>
          <w:t>3.1. Nhiệm vụ 1: Quản lý rủi ro</w:t>
        </w:r>
        <w:r>
          <w:rPr>
            <w:noProof/>
            <w:webHidden/>
          </w:rPr>
          <w:tab/>
        </w:r>
        <w:r>
          <w:rPr>
            <w:noProof/>
            <w:webHidden/>
          </w:rPr>
          <w:fldChar w:fldCharType="begin"/>
        </w:r>
        <w:r>
          <w:rPr>
            <w:noProof/>
            <w:webHidden/>
          </w:rPr>
          <w:instrText xml:space="preserve"> PAGEREF _Toc243115372 \h </w:instrText>
        </w:r>
        <w:r>
          <w:rPr>
            <w:noProof/>
            <w:webHidden/>
          </w:rPr>
        </w:r>
        <w:r>
          <w:rPr>
            <w:noProof/>
            <w:webHidden/>
          </w:rPr>
          <w:fldChar w:fldCharType="separate"/>
        </w:r>
        <w:r>
          <w:rPr>
            <w:noProof/>
            <w:webHidden/>
          </w:rPr>
          <w:t>34</w:t>
        </w:r>
        <w:r>
          <w:rPr>
            <w:noProof/>
            <w:webHidden/>
          </w:rPr>
          <w:fldChar w:fldCharType="end"/>
        </w:r>
      </w:hyperlink>
    </w:p>
    <w:p w14:paraId="58FDA2B3" w14:textId="27BB760C"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73" w:history="1">
        <w:r w:rsidRPr="006F0643">
          <w:rPr>
            <w:rStyle w:val="Hyperlink"/>
            <w:noProof/>
          </w:rPr>
          <w:t>3.2. Nhiệm vụ 2: Phân tích giá trị thu được (EVA)</w:t>
        </w:r>
        <w:r>
          <w:rPr>
            <w:noProof/>
            <w:webHidden/>
          </w:rPr>
          <w:tab/>
        </w:r>
        <w:r>
          <w:rPr>
            <w:noProof/>
            <w:webHidden/>
          </w:rPr>
          <w:fldChar w:fldCharType="begin"/>
        </w:r>
        <w:r>
          <w:rPr>
            <w:noProof/>
            <w:webHidden/>
          </w:rPr>
          <w:instrText xml:space="preserve"> PAGEREF _Toc243115373 \h </w:instrText>
        </w:r>
        <w:r>
          <w:rPr>
            <w:noProof/>
            <w:webHidden/>
          </w:rPr>
        </w:r>
        <w:r>
          <w:rPr>
            <w:noProof/>
            <w:webHidden/>
          </w:rPr>
          <w:fldChar w:fldCharType="separate"/>
        </w:r>
        <w:r>
          <w:rPr>
            <w:noProof/>
            <w:webHidden/>
          </w:rPr>
          <w:t>39</w:t>
        </w:r>
        <w:r>
          <w:rPr>
            <w:noProof/>
            <w:webHidden/>
          </w:rPr>
          <w:fldChar w:fldCharType="end"/>
        </w:r>
      </w:hyperlink>
    </w:p>
    <w:p w14:paraId="15579BA0" w14:textId="394244C9"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74" w:history="1">
        <w:r w:rsidRPr="006F0643">
          <w:rPr>
            <w:rStyle w:val="Hyperlink"/>
            <w:noProof/>
          </w:rPr>
          <w:t>3.3. Nhiệm vụ 3: Quản lý thay đổi và cấu hình</w:t>
        </w:r>
        <w:r>
          <w:rPr>
            <w:noProof/>
            <w:webHidden/>
          </w:rPr>
          <w:tab/>
        </w:r>
        <w:r>
          <w:rPr>
            <w:noProof/>
            <w:webHidden/>
          </w:rPr>
          <w:fldChar w:fldCharType="begin"/>
        </w:r>
        <w:r>
          <w:rPr>
            <w:noProof/>
            <w:webHidden/>
          </w:rPr>
          <w:instrText xml:space="preserve"> PAGEREF _Toc243115374 \h </w:instrText>
        </w:r>
        <w:r>
          <w:rPr>
            <w:noProof/>
            <w:webHidden/>
          </w:rPr>
        </w:r>
        <w:r>
          <w:rPr>
            <w:noProof/>
            <w:webHidden/>
          </w:rPr>
          <w:fldChar w:fldCharType="separate"/>
        </w:r>
        <w:r>
          <w:rPr>
            <w:noProof/>
            <w:webHidden/>
          </w:rPr>
          <w:t>43</w:t>
        </w:r>
        <w:r>
          <w:rPr>
            <w:noProof/>
            <w:webHidden/>
          </w:rPr>
          <w:fldChar w:fldCharType="end"/>
        </w:r>
      </w:hyperlink>
    </w:p>
    <w:p w14:paraId="5CFA007F" w14:textId="75D2BCBD"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75" w:history="1">
        <w:r w:rsidRPr="006F0643">
          <w:rPr>
            <w:rStyle w:val="Hyperlink"/>
            <w:noProof/>
          </w:rPr>
          <w:t>3.4. Nhiệm vụ 4: Đảm bảo chất lượng và kết thúc dự án</w:t>
        </w:r>
        <w:r>
          <w:rPr>
            <w:noProof/>
            <w:webHidden/>
          </w:rPr>
          <w:tab/>
        </w:r>
        <w:r>
          <w:rPr>
            <w:noProof/>
            <w:webHidden/>
          </w:rPr>
          <w:fldChar w:fldCharType="begin"/>
        </w:r>
        <w:r>
          <w:rPr>
            <w:noProof/>
            <w:webHidden/>
          </w:rPr>
          <w:instrText xml:space="preserve"> PAGEREF _Toc243115375 \h </w:instrText>
        </w:r>
        <w:r>
          <w:rPr>
            <w:noProof/>
            <w:webHidden/>
          </w:rPr>
        </w:r>
        <w:r>
          <w:rPr>
            <w:noProof/>
            <w:webHidden/>
          </w:rPr>
          <w:fldChar w:fldCharType="separate"/>
        </w:r>
        <w:r>
          <w:rPr>
            <w:noProof/>
            <w:webHidden/>
          </w:rPr>
          <w:t>46</w:t>
        </w:r>
        <w:r>
          <w:rPr>
            <w:noProof/>
            <w:webHidden/>
          </w:rPr>
          <w:fldChar w:fldCharType="end"/>
        </w:r>
      </w:hyperlink>
    </w:p>
    <w:p w14:paraId="7DF1EAE4" w14:textId="77DD67C0" w:rsidR="00BC51A3" w:rsidRDefault="00BC51A3">
      <w:pPr>
        <w:pStyle w:val="TOC1"/>
        <w:tabs>
          <w:tab w:val="right" w:leader="dot" w:pos="9679"/>
        </w:tabs>
        <w:rPr>
          <w:rFonts w:asciiTheme="minorHAnsi" w:eastAsiaTheme="minorEastAsia" w:hAnsiTheme="minorHAnsi"/>
          <w:noProof/>
          <w:kern w:val="2"/>
          <w:sz w:val="24"/>
          <w:szCs w:val="24"/>
          <w14:ligatures w14:val="standardContextual"/>
        </w:rPr>
      </w:pPr>
      <w:hyperlink w:anchor="_Toc243115376" w:history="1">
        <w:r w:rsidRPr="006F0643">
          <w:rPr>
            <w:rStyle w:val="Hyperlink"/>
            <w:noProof/>
          </w:rPr>
          <w:t>PHẦN IV: KẾT LUẬN VÀ TỰ ĐÁNH GIÁ</w:t>
        </w:r>
        <w:r>
          <w:rPr>
            <w:noProof/>
            <w:webHidden/>
          </w:rPr>
          <w:tab/>
        </w:r>
        <w:r>
          <w:rPr>
            <w:noProof/>
            <w:webHidden/>
          </w:rPr>
          <w:fldChar w:fldCharType="begin"/>
        </w:r>
        <w:r>
          <w:rPr>
            <w:noProof/>
            <w:webHidden/>
          </w:rPr>
          <w:instrText xml:space="preserve"> PAGEREF _Toc243115376 \h </w:instrText>
        </w:r>
        <w:r>
          <w:rPr>
            <w:noProof/>
            <w:webHidden/>
          </w:rPr>
        </w:r>
        <w:r>
          <w:rPr>
            <w:noProof/>
            <w:webHidden/>
          </w:rPr>
          <w:fldChar w:fldCharType="separate"/>
        </w:r>
        <w:r>
          <w:rPr>
            <w:noProof/>
            <w:webHidden/>
          </w:rPr>
          <w:t>50</w:t>
        </w:r>
        <w:r>
          <w:rPr>
            <w:noProof/>
            <w:webHidden/>
          </w:rPr>
          <w:fldChar w:fldCharType="end"/>
        </w:r>
      </w:hyperlink>
    </w:p>
    <w:p w14:paraId="44CD161A" w14:textId="1432985C"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77" w:history="1">
        <w:r w:rsidRPr="006F0643">
          <w:rPr>
            <w:rStyle w:val="Hyperlink"/>
            <w:noProof/>
          </w:rPr>
          <w:t>4.1. Tổng kết kết quả đạt được</w:t>
        </w:r>
        <w:r>
          <w:rPr>
            <w:noProof/>
            <w:webHidden/>
          </w:rPr>
          <w:tab/>
        </w:r>
        <w:r>
          <w:rPr>
            <w:noProof/>
            <w:webHidden/>
          </w:rPr>
          <w:fldChar w:fldCharType="begin"/>
        </w:r>
        <w:r>
          <w:rPr>
            <w:noProof/>
            <w:webHidden/>
          </w:rPr>
          <w:instrText xml:space="preserve"> PAGEREF _Toc243115377 \h </w:instrText>
        </w:r>
        <w:r>
          <w:rPr>
            <w:noProof/>
            <w:webHidden/>
          </w:rPr>
        </w:r>
        <w:r>
          <w:rPr>
            <w:noProof/>
            <w:webHidden/>
          </w:rPr>
          <w:fldChar w:fldCharType="separate"/>
        </w:r>
        <w:r>
          <w:rPr>
            <w:noProof/>
            <w:webHidden/>
          </w:rPr>
          <w:t>50</w:t>
        </w:r>
        <w:r>
          <w:rPr>
            <w:noProof/>
            <w:webHidden/>
          </w:rPr>
          <w:fldChar w:fldCharType="end"/>
        </w:r>
      </w:hyperlink>
    </w:p>
    <w:p w14:paraId="0AD5C53B" w14:textId="7F27D8BC"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78" w:history="1">
        <w:r w:rsidRPr="006F0643">
          <w:rPr>
            <w:rStyle w:val="Hyperlink"/>
            <w:noProof/>
          </w:rPr>
          <w:t>4.2. Bài học kinh nghiệm về quản lý dự án</w:t>
        </w:r>
        <w:r>
          <w:rPr>
            <w:noProof/>
            <w:webHidden/>
          </w:rPr>
          <w:tab/>
        </w:r>
        <w:r>
          <w:rPr>
            <w:noProof/>
            <w:webHidden/>
          </w:rPr>
          <w:fldChar w:fldCharType="begin"/>
        </w:r>
        <w:r>
          <w:rPr>
            <w:noProof/>
            <w:webHidden/>
          </w:rPr>
          <w:instrText xml:space="preserve"> PAGEREF _Toc243115378 \h </w:instrText>
        </w:r>
        <w:r>
          <w:rPr>
            <w:noProof/>
            <w:webHidden/>
          </w:rPr>
        </w:r>
        <w:r>
          <w:rPr>
            <w:noProof/>
            <w:webHidden/>
          </w:rPr>
          <w:fldChar w:fldCharType="separate"/>
        </w:r>
        <w:r>
          <w:rPr>
            <w:noProof/>
            <w:webHidden/>
          </w:rPr>
          <w:t>51</w:t>
        </w:r>
        <w:r>
          <w:rPr>
            <w:noProof/>
            <w:webHidden/>
          </w:rPr>
          <w:fldChar w:fldCharType="end"/>
        </w:r>
      </w:hyperlink>
    </w:p>
    <w:p w14:paraId="45FC1D7C" w14:textId="7BC871FD"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79" w:history="1">
        <w:r w:rsidRPr="006F0643">
          <w:rPr>
            <w:rStyle w:val="Hyperlink"/>
            <w:noProof/>
          </w:rPr>
          <w:t>4.3. Tự đánh giá mức độ thành công theo tiêu chí Chương 10</w:t>
        </w:r>
        <w:r>
          <w:rPr>
            <w:noProof/>
            <w:webHidden/>
          </w:rPr>
          <w:tab/>
        </w:r>
        <w:r>
          <w:rPr>
            <w:noProof/>
            <w:webHidden/>
          </w:rPr>
          <w:fldChar w:fldCharType="begin"/>
        </w:r>
        <w:r>
          <w:rPr>
            <w:noProof/>
            <w:webHidden/>
          </w:rPr>
          <w:instrText xml:space="preserve"> PAGEREF _Toc243115379 \h </w:instrText>
        </w:r>
        <w:r>
          <w:rPr>
            <w:noProof/>
            <w:webHidden/>
          </w:rPr>
        </w:r>
        <w:r>
          <w:rPr>
            <w:noProof/>
            <w:webHidden/>
          </w:rPr>
          <w:fldChar w:fldCharType="separate"/>
        </w:r>
        <w:r>
          <w:rPr>
            <w:noProof/>
            <w:webHidden/>
          </w:rPr>
          <w:t>51</w:t>
        </w:r>
        <w:r>
          <w:rPr>
            <w:noProof/>
            <w:webHidden/>
          </w:rPr>
          <w:fldChar w:fldCharType="end"/>
        </w:r>
      </w:hyperlink>
    </w:p>
    <w:p w14:paraId="7403E899" w14:textId="0564CD5C"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80" w:history="1">
        <w:r w:rsidRPr="006F0643">
          <w:rPr>
            <w:rStyle w:val="Hyperlink"/>
            <w:noProof/>
          </w:rPr>
          <w:t>4.4. Hạn chế và hướng hoàn thiện</w:t>
        </w:r>
        <w:r>
          <w:rPr>
            <w:noProof/>
            <w:webHidden/>
          </w:rPr>
          <w:tab/>
        </w:r>
        <w:r>
          <w:rPr>
            <w:noProof/>
            <w:webHidden/>
          </w:rPr>
          <w:fldChar w:fldCharType="begin"/>
        </w:r>
        <w:r>
          <w:rPr>
            <w:noProof/>
            <w:webHidden/>
          </w:rPr>
          <w:instrText xml:space="preserve"> PAGEREF _Toc243115380 \h </w:instrText>
        </w:r>
        <w:r>
          <w:rPr>
            <w:noProof/>
            <w:webHidden/>
          </w:rPr>
        </w:r>
        <w:r>
          <w:rPr>
            <w:noProof/>
            <w:webHidden/>
          </w:rPr>
          <w:fldChar w:fldCharType="separate"/>
        </w:r>
        <w:r>
          <w:rPr>
            <w:noProof/>
            <w:webHidden/>
          </w:rPr>
          <w:t>52</w:t>
        </w:r>
        <w:r>
          <w:rPr>
            <w:noProof/>
            <w:webHidden/>
          </w:rPr>
          <w:fldChar w:fldCharType="end"/>
        </w:r>
      </w:hyperlink>
    </w:p>
    <w:p w14:paraId="54FF2B85" w14:textId="7B4CFA64" w:rsidR="00BC51A3" w:rsidRDefault="00BC51A3">
      <w:pPr>
        <w:pStyle w:val="TOC1"/>
        <w:tabs>
          <w:tab w:val="right" w:leader="dot" w:pos="9679"/>
        </w:tabs>
        <w:rPr>
          <w:rFonts w:asciiTheme="minorHAnsi" w:eastAsiaTheme="minorEastAsia" w:hAnsiTheme="minorHAnsi"/>
          <w:noProof/>
          <w:kern w:val="2"/>
          <w:sz w:val="24"/>
          <w:szCs w:val="24"/>
          <w14:ligatures w14:val="standardContextual"/>
        </w:rPr>
      </w:pPr>
      <w:hyperlink w:anchor="_Toc243115381" w:history="1">
        <w:r w:rsidRPr="006F0643">
          <w:rPr>
            <w:rStyle w:val="Hyperlink"/>
            <w:noProof/>
          </w:rPr>
          <w:t>PHỤ LỤC</w:t>
        </w:r>
        <w:r>
          <w:rPr>
            <w:noProof/>
            <w:webHidden/>
          </w:rPr>
          <w:tab/>
        </w:r>
        <w:r>
          <w:rPr>
            <w:noProof/>
            <w:webHidden/>
          </w:rPr>
          <w:fldChar w:fldCharType="begin"/>
        </w:r>
        <w:r>
          <w:rPr>
            <w:noProof/>
            <w:webHidden/>
          </w:rPr>
          <w:instrText xml:space="preserve"> PAGEREF _Toc243115381 \h </w:instrText>
        </w:r>
        <w:r>
          <w:rPr>
            <w:noProof/>
            <w:webHidden/>
          </w:rPr>
        </w:r>
        <w:r>
          <w:rPr>
            <w:noProof/>
            <w:webHidden/>
          </w:rPr>
          <w:fldChar w:fldCharType="separate"/>
        </w:r>
        <w:r>
          <w:rPr>
            <w:noProof/>
            <w:webHidden/>
          </w:rPr>
          <w:t>52</w:t>
        </w:r>
        <w:r>
          <w:rPr>
            <w:noProof/>
            <w:webHidden/>
          </w:rPr>
          <w:fldChar w:fldCharType="end"/>
        </w:r>
      </w:hyperlink>
    </w:p>
    <w:p w14:paraId="5C35638F" w14:textId="425A8FBF"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82" w:history="1">
        <w:r w:rsidRPr="006F0643">
          <w:rPr>
            <w:rStyle w:val="Hyperlink"/>
            <w:noProof/>
          </w:rPr>
          <w:t>Phụ lục A. Tổng hợp công thức</w:t>
        </w:r>
        <w:r>
          <w:rPr>
            <w:noProof/>
            <w:webHidden/>
          </w:rPr>
          <w:tab/>
        </w:r>
        <w:r>
          <w:rPr>
            <w:noProof/>
            <w:webHidden/>
          </w:rPr>
          <w:fldChar w:fldCharType="begin"/>
        </w:r>
        <w:r>
          <w:rPr>
            <w:noProof/>
            <w:webHidden/>
          </w:rPr>
          <w:instrText xml:space="preserve"> PAGEREF _Toc243115382 \h </w:instrText>
        </w:r>
        <w:r>
          <w:rPr>
            <w:noProof/>
            <w:webHidden/>
          </w:rPr>
        </w:r>
        <w:r>
          <w:rPr>
            <w:noProof/>
            <w:webHidden/>
          </w:rPr>
          <w:fldChar w:fldCharType="separate"/>
        </w:r>
        <w:r>
          <w:rPr>
            <w:noProof/>
            <w:webHidden/>
          </w:rPr>
          <w:t>52</w:t>
        </w:r>
        <w:r>
          <w:rPr>
            <w:noProof/>
            <w:webHidden/>
          </w:rPr>
          <w:fldChar w:fldCharType="end"/>
        </w:r>
      </w:hyperlink>
    </w:p>
    <w:p w14:paraId="0739416A" w14:textId="4767D7A1" w:rsidR="00BC51A3" w:rsidRDefault="00BC51A3">
      <w:pPr>
        <w:pStyle w:val="TOC2"/>
        <w:tabs>
          <w:tab w:val="right" w:leader="dot" w:pos="9679"/>
        </w:tabs>
        <w:rPr>
          <w:rFonts w:asciiTheme="minorHAnsi" w:eastAsiaTheme="minorEastAsia" w:hAnsiTheme="minorHAnsi"/>
          <w:noProof/>
          <w:kern w:val="2"/>
          <w:sz w:val="24"/>
          <w:szCs w:val="24"/>
          <w14:ligatures w14:val="standardContextual"/>
        </w:rPr>
      </w:pPr>
      <w:hyperlink w:anchor="_Toc243115383" w:history="1">
        <w:r w:rsidRPr="006F0643">
          <w:rPr>
            <w:rStyle w:val="Hyperlink"/>
            <w:noProof/>
          </w:rPr>
          <w:t>Phụ lục B. Tệp kèm theo và cách tái tạo</w:t>
        </w:r>
        <w:r>
          <w:rPr>
            <w:noProof/>
            <w:webHidden/>
          </w:rPr>
          <w:tab/>
        </w:r>
        <w:r>
          <w:rPr>
            <w:noProof/>
            <w:webHidden/>
          </w:rPr>
          <w:fldChar w:fldCharType="begin"/>
        </w:r>
        <w:r>
          <w:rPr>
            <w:noProof/>
            <w:webHidden/>
          </w:rPr>
          <w:instrText xml:space="preserve"> PAGEREF _Toc243115383 \h </w:instrText>
        </w:r>
        <w:r>
          <w:rPr>
            <w:noProof/>
            <w:webHidden/>
          </w:rPr>
        </w:r>
        <w:r>
          <w:rPr>
            <w:noProof/>
            <w:webHidden/>
          </w:rPr>
          <w:fldChar w:fldCharType="separate"/>
        </w:r>
        <w:r>
          <w:rPr>
            <w:noProof/>
            <w:webHidden/>
          </w:rPr>
          <w:t>53</w:t>
        </w:r>
        <w:r>
          <w:rPr>
            <w:noProof/>
            <w:webHidden/>
          </w:rPr>
          <w:fldChar w:fldCharType="end"/>
        </w:r>
      </w:hyperlink>
    </w:p>
    <w:p w14:paraId="70627766" w14:textId="3A8F3887" w:rsidR="000F0C37" w:rsidRDefault="00742C47">
      <w:pPr>
        <w:jc w:val="both"/>
      </w:pPr>
      <w:r>
        <w:fldChar w:fldCharType="end"/>
      </w:r>
    </w:p>
    <w:p w14:paraId="0C8B6EC2" w14:textId="77777777" w:rsidR="000F0C37" w:rsidRDefault="00742C47">
      <w:r>
        <w:br w:type="page"/>
      </w:r>
    </w:p>
    <w:p w14:paraId="5C24AEC3" w14:textId="77777777" w:rsidR="000F0C37" w:rsidRDefault="00742C47">
      <w:pPr>
        <w:jc w:val="center"/>
      </w:pPr>
      <w:r>
        <w:rPr>
          <w:b/>
        </w:rPr>
        <w:lastRenderedPageBreak/>
        <w:t>DANH MỤC BẢNG</w:t>
      </w:r>
    </w:p>
    <w:p w14:paraId="06516814" w14:textId="77777777" w:rsidR="000F0C37" w:rsidRDefault="00742C47">
      <w:pPr>
        <w:tabs>
          <w:tab w:val="right" w:leader="dot" w:pos="9689"/>
        </w:tabs>
        <w:spacing w:after="20"/>
        <w:ind w:left="454" w:hanging="454"/>
      </w:pPr>
      <w:r>
        <w:rPr>
          <w:sz w:val="26"/>
        </w:rPr>
        <w:t>Bảng 1.1. Tôn chỉ dự án (Project Charter).</w:t>
      </w:r>
      <w:r>
        <w:rPr>
          <w:sz w:val="26"/>
        </w:rPr>
        <w:tab/>
        <w:t>7</w:t>
      </w:r>
    </w:p>
    <w:p w14:paraId="7C1276B1" w14:textId="77777777" w:rsidR="000F0C37" w:rsidRDefault="00742C47">
      <w:pPr>
        <w:tabs>
          <w:tab w:val="right" w:leader="dot" w:pos="9689"/>
        </w:tabs>
        <w:spacing w:after="20"/>
        <w:ind w:left="454" w:hanging="454"/>
      </w:pPr>
      <w:r>
        <w:rPr>
          <w:sz w:val="26"/>
        </w:rPr>
        <w:t>Bảng 1.2. Mục tiêu SMART của dự án.</w:t>
      </w:r>
      <w:r>
        <w:rPr>
          <w:sz w:val="26"/>
        </w:rPr>
        <w:tab/>
        <w:t>7</w:t>
      </w:r>
    </w:p>
    <w:p w14:paraId="6B6063AD" w14:textId="77777777" w:rsidR="000F0C37" w:rsidRDefault="00742C47">
      <w:pPr>
        <w:tabs>
          <w:tab w:val="right" w:leader="dot" w:pos="9689"/>
        </w:tabs>
        <w:spacing w:after="20"/>
        <w:ind w:left="454" w:hanging="454"/>
      </w:pPr>
      <w:r>
        <w:rPr>
          <w:sz w:val="26"/>
        </w:rPr>
        <w:t>Bảng 1.3. Danh sách các bên liên quan.</w:t>
      </w:r>
      <w:r>
        <w:rPr>
          <w:sz w:val="26"/>
        </w:rPr>
        <w:tab/>
        <w:t>8</w:t>
      </w:r>
    </w:p>
    <w:p w14:paraId="6BDCDBF5" w14:textId="77777777" w:rsidR="000F0C37" w:rsidRDefault="00742C47">
      <w:pPr>
        <w:tabs>
          <w:tab w:val="right" w:leader="dot" w:pos="9689"/>
        </w:tabs>
        <w:spacing w:after="20"/>
        <w:ind w:left="454" w:hanging="454"/>
      </w:pPr>
      <w:r>
        <w:rPr>
          <w:sz w:val="26"/>
        </w:rPr>
        <w:t>Bảng 1.4. Phê duyệt Tôn chỉ dự án (chữ ký là giả định phục vụ bài thực hành).</w:t>
      </w:r>
      <w:r>
        <w:rPr>
          <w:sz w:val="26"/>
        </w:rPr>
        <w:tab/>
        <w:t>8</w:t>
      </w:r>
    </w:p>
    <w:p w14:paraId="12EF2671" w14:textId="77777777" w:rsidR="000F0C37" w:rsidRDefault="00742C47">
      <w:pPr>
        <w:tabs>
          <w:tab w:val="right" w:leader="dot" w:pos="9689"/>
        </w:tabs>
        <w:spacing w:after="20"/>
        <w:ind w:left="454" w:hanging="454"/>
      </w:pPr>
      <w:r>
        <w:rPr>
          <w:sz w:val="26"/>
        </w:rPr>
        <w:t>Bảng 1.5. Phát biểu bài toán (SOW).</w:t>
      </w:r>
      <w:r>
        <w:rPr>
          <w:sz w:val="26"/>
        </w:rPr>
        <w:tab/>
        <w:t>9</w:t>
      </w:r>
    </w:p>
    <w:p w14:paraId="7BA267D5" w14:textId="77777777" w:rsidR="000F0C37" w:rsidRDefault="00742C47">
      <w:pPr>
        <w:tabs>
          <w:tab w:val="right" w:leader="dot" w:pos="9689"/>
        </w:tabs>
        <w:spacing w:after="20"/>
        <w:ind w:left="454" w:hanging="454"/>
      </w:pPr>
      <w:r>
        <w:rPr>
          <w:sz w:val="26"/>
        </w:rPr>
        <w:t>Bảng 1.6. Sản phẩm bàn giao và tiêu chí chấp nhận.</w:t>
      </w:r>
      <w:r>
        <w:rPr>
          <w:sz w:val="26"/>
        </w:rPr>
        <w:tab/>
        <w:t>9</w:t>
      </w:r>
    </w:p>
    <w:p w14:paraId="20764BB8" w14:textId="77777777" w:rsidR="000F0C37" w:rsidRDefault="00742C47">
      <w:pPr>
        <w:tabs>
          <w:tab w:val="right" w:leader="dot" w:pos="9689"/>
        </w:tabs>
        <w:spacing w:after="20"/>
        <w:ind w:left="454" w:hanging="454"/>
      </w:pPr>
      <w:r>
        <w:rPr>
          <w:sz w:val="26"/>
        </w:rPr>
        <w:t>Bảng 1.7. Kế hoạch truyền thông.</w:t>
      </w:r>
      <w:r>
        <w:rPr>
          <w:sz w:val="26"/>
        </w:rPr>
        <w:tab/>
        <w:t>10</w:t>
      </w:r>
    </w:p>
    <w:p w14:paraId="754396B3" w14:textId="77777777" w:rsidR="000F0C37" w:rsidRDefault="00742C47">
      <w:pPr>
        <w:tabs>
          <w:tab w:val="right" w:leader="dot" w:pos="9689"/>
        </w:tabs>
        <w:spacing w:after="20"/>
        <w:ind w:left="454" w:hanging="454"/>
      </w:pPr>
      <w:r>
        <w:rPr>
          <w:sz w:val="26"/>
        </w:rPr>
        <w:t>Bảng 1.8. Ma trận RACI (đã kiểm tra tự động trong Excel: mỗi hạng mục có đúng một A).</w:t>
      </w:r>
      <w:r>
        <w:rPr>
          <w:sz w:val="26"/>
        </w:rPr>
        <w:tab/>
        <w:t>11</w:t>
      </w:r>
    </w:p>
    <w:p w14:paraId="3CF94E75" w14:textId="77777777" w:rsidR="000F0C37" w:rsidRDefault="00742C47">
      <w:pPr>
        <w:tabs>
          <w:tab w:val="right" w:leader="dot" w:pos="9689"/>
        </w:tabs>
        <w:spacing w:after="20"/>
        <w:ind w:left="454" w:hanging="454"/>
      </w:pPr>
      <w:r>
        <w:rPr>
          <w:sz w:val="26"/>
        </w:rPr>
        <w:t>Bảng 1.9. So sánh các loại cấu trúc tổ chức dự án.</w:t>
      </w:r>
      <w:r>
        <w:rPr>
          <w:sz w:val="26"/>
        </w:rPr>
        <w:tab/>
        <w:t>11</w:t>
      </w:r>
    </w:p>
    <w:p w14:paraId="4343BB0A" w14:textId="77777777" w:rsidR="000F0C37" w:rsidRDefault="00742C47">
      <w:pPr>
        <w:tabs>
          <w:tab w:val="right" w:leader="dot" w:pos="9689"/>
        </w:tabs>
        <w:spacing w:after="20"/>
        <w:ind w:left="454" w:hanging="454"/>
      </w:pPr>
      <w:r>
        <w:rPr>
          <w:sz w:val="26"/>
        </w:rPr>
        <w:t>Bảng 1.10. Phân tích bốn góc nhìn tổ chức và mức phù hợp với dự án ULS.</w:t>
      </w:r>
      <w:r>
        <w:rPr>
          <w:sz w:val="26"/>
        </w:rPr>
        <w:tab/>
        <w:t>12</w:t>
      </w:r>
    </w:p>
    <w:p w14:paraId="186B54FD" w14:textId="77777777" w:rsidR="000F0C37" w:rsidRDefault="00742C47">
      <w:pPr>
        <w:tabs>
          <w:tab w:val="right" w:leader="dot" w:pos="9689"/>
        </w:tabs>
        <w:spacing w:after="20"/>
        <w:ind w:left="454" w:hanging="454"/>
      </w:pPr>
      <w:r>
        <w:rPr>
          <w:sz w:val="26"/>
        </w:rPr>
        <w:t>Bảng 1.11. WBS dạng danh sách đến cấp 3 (20 gói công việc), tổng 566,0 giờ, BAC 28.301.667 đồng.</w:t>
      </w:r>
      <w:r>
        <w:rPr>
          <w:sz w:val="26"/>
        </w:rPr>
        <w:tab/>
        <w:t>15</w:t>
      </w:r>
    </w:p>
    <w:p w14:paraId="68A82607" w14:textId="77777777" w:rsidR="000F0C37" w:rsidRDefault="00742C47">
      <w:pPr>
        <w:tabs>
          <w:tab w:val="right" w:leader="dot" w:pos="9689"/>
        </w:tabs>
        <w:spacing w:after="20"/>
        <w:ind w:left="454" w:hanging="454"/>
      </w:pPr>
      <w:r>
        <w:rPr>
          <w:sz w:val="26"/>
        </w:rPr>
        <w:t>Bảng 1.12. Công việc chi tiết cấp 4 và ước lượng giờ công.</w:t>
      </w:r>
      <w:r>
        <w:rPr>
          <w:sz w:val="26"/>
        </w:rPr>
        <w:tab/>
        <w:t>16</w:t>
      </w:r>
    </w:p>
    <w:p w14:paraId="15C7DC9F" w14:textId="77777777" w:rsidR="000F0C37" w:rsidRDefault="00742C47">
      <w:pPr>
        <w:tabs>
          <w:tab w:val="right" w:leader="dot" w:pos="9689"/>
        </w:tabs>
        <w:spacing w:after="20"/>
        <w:ind w:left="454" w:hanging="454"/>
      </w:pPr>
      <w:r>
        <w:rPr>
          <w:sz w:val="26"/>
        </w:rPr>
        <w:t>Bảng 1.9. Từ điển WBS cho gói công việc 4.1.1.</w:t>
      </w:r>
      <w:r>
        <w:rPr>
          <w:sz w:val="26"/>
        </w:rPr>
        <w:tab/>
        <w:t>11</w:t>
      </w:r>
    </w:p>
    <w:p w14:paraId="2F677FD4" w14:textId="77777777" w:rsidR="000F0C37" w:rsidRDefault="00742C47">
      <w:pPr>
        <w:tabs>
          <w:tab w:val="right" w:leader="dot" w:pos="9689"/>
        </w:tabs>
        <w:spacing w:after="20"/>
        <w:ind w:left="454" w:hanging="454"/>
      </w:pPr>
      <w:r>
        <w:rPr>
          <w:sz w:val="26"/>
        </w:rPr>
        <w:t>Bảng 1.10. Từ điển WBS cho gói công việc 4.1.2.</w:t>
      </w:r>
      <w:r>
        <w:rPr>
          <w:sz w:val="26"/>
        </w:rPr>
        <w:tab/>
        <w:t>12</w:t>
      </w:r>
    </w:p>
    <w:p w14:paraId="309FA71B" w14:textId="77777777" w:rsidR="000F0C37" w:rsidRDefault="00742C47">
      <w:pPr>
        <w:tabs>
          <w:tab w:val="right" w:leader="dot" w:pos="9689"/>
        </w:tabs>
        <w:spacing w:after="20"/>
        <w:ind w:left="454" w:hanging="454"/>
      </w:pPr>
      <w:r>
        <w:rPr>
          <w:sz w:val="26"/>
        </w:rPr>
        <w:t>Bảng 1.11. Từ điển WBS cho gói công việc 4.3.1.</w:t>
      </w:r>
      <w:r>
        <w:rPr>
          <w:sz w:val="26"/>
        </w:rPr>
        <w:tab/>
        <w:t>15</w:t>
      </w:r>
    </w:p>
    <w:p w14:paraId="77DA8E66" w14:textId="77777777" w:rsidR="000F0C37" w:rsidRDefault="00742C47">
      <w:pPr>
        <w:tabs>
          <w:tab w:val="right" w:leader="dot" w:pos="9689"/>
        </w:tabs>
        <w:spacing w:after="20"/>
        <w:ind w:left="454" w:hanging="454"/>
      </w:pPr>
      <w:r>
        <w:rPr>
          <w:sz w:val="26"/>
        </w:rPr>
        <w:t>Bảng 2.1. Giả định tài chính (đều là giả định, có thể thay ở sheet GiaDinh của Excel).</w:t>
      </w:r>
      <w:r>
        <w:rPr>
          <w:sz w:val="26"/>
        </w:rPr>
        <w:tab/>
        <w:t>19</w:t>
      </w:r>
    </w:p>
    <w:p w14:paraId="1695C5DC" w14:textId="77777777" w:rsidR="000F0C37" w:rsidRDefault="00742C47">
      <w:pPr>
        <w:tabs>
          <w:tab w:val="right" w:leader="dot" w:pos="9689"/>
        </w:tabs>
        <w:spacing w:after="20"/>
        <w:ind w:left="454" w:hanging="454"/>
      </w:pPr>
      <w:r>
        <w:rPr>
          <w:sz w:val="26"/>
        </w:rPr>
        <w:t>Bảng 2.2. Lợi ích hằng năm khi áp dụng đầy đủ.</w:t>
      </w:r>
      <w:r>
        <w:rPr>
          <w:sz w:val="26"/>
        </w:rPr>
        <w:tab/>
        <w:t>19</w:t>
      </w:r>
    </w:p>
    <w:p w14:paraId="0AD4447E" w14:textId="77777777" w:rsidR="000F0C37" w:rsidRDefault="00742C47">
      <w:pPr>
        <w:tabs>
          <w:tab w:val="right" w:leader="dot" w:pos="9689"/>
        </w:tabs>
        <w:spacing w:after="20"/>
        <w:ind w:left="454" w:hanging="454"/>
      </w:pPr>
      <w:r>
        <w:rPr>
          <w:sz w:val="26"/>
        </w:rPr>
        <w:t>Bảng 2.3. Dòng tiền dự án trong 3 năm.</w:t>
      </w:r>
      <w:r>
        <w:rPr>
          <w:sz w:val="26"/>
        </w:rPr>
        <w:tab/>
        <w:t>19</w:t>
      </w:r>
    </w:p>
    <w:p w14:paraId="0C5458C3" w14:textId="77777777" w:rsidR="000F0C37" w:rsidRDefault="00742C47">
      <w:pPr>
        <w:tabs>
          <w:tab w:val="right" w:leader="dot" w:pos="9689"/>
        </w:tabs>
        <w:spacing w:after="20"/>
        <w:ind w:left="454" w:hanging="454"/>
      </w:pPr>
      <w:r>
        <w:rPr>
          <w:sz w:val="26"/>
        </w:rPr>
        <w:t>Bảng 2.4. Dòng tiền phương án 5 năm.</w:t>
      </w:r>
      <w:r>
        <w:rPr>
          <w:sz w:val="26"/>
        </w:rPr>
        <w:tab/>
        <w:t>20</w:t>
      </w:r>
    </w:p>
    <w:p w14:paraId="1ADDF327" w14:textId="77777777" w:rsidR="000F0C37" w:rsidRDefault="00742C47">
      <w:pPr>
        <w:tabs>
          <w:tab w:val="right" w:leader="dot" w:pos="9689"/>
        </w:tabs>
        <w:spacing w:after="20"/>
        <w:ind w:left="454" w:hanging="454"/>
      </w:pPr>
      <w:r>
        <w:rPr>
          <w:sz w:val="26"/>
        </w:rPr>
        <w:t>Bảng 2.5. Độ nhạy: NPV 3 năm (đồng) theo mức lợi ích và tỉ lệ chiết khấu.</w:t>
      </w:r>
      <w:r>
        <w:rPr>
          <w:sz w:val="26"/>
        </w:rPr>
        <w:tab/>
        <w:t>20</w:t>
      </w:r>
    </w:p>
    <w:p w14:paraId="4FC5EF7E" w14:textId="77777777" w:rsidR="000F0C37" w:rsidRDefault="00742C47">
      <w:pPr>
        <w:tabs>
          <w:tab w:val="right" w:leader="dot" w:pos="9689"/>
        </w:tabs>
        <w:spacing w:after="20"/>
        <w:ind w:left="454" w:hanging="454"/>
      </w:pPr>
      <w:r>
        <w:rPr>
          <w:sz w:val="26"/>
        </w:rPr>
        <w:t>Bảng 2.6. Danh sách công việc, ước lượng thời gian, chi phí và phụ thuộc.</w:t>
      </w:r>
      <w:r>
        <w:rPr>
          <w:sz w:val="26"/>
        </w:rPr>
        <w:tab/>
        <w:t>21</w:t>
      </w:r>
    </w:p>
    <w:p w14:paraId="778183D2" w14:textId="77777777" w:rsidR="000F0C37" w:rsidRDefault="00742C47">
      <w:pPr>
        <w:tabs>
          <w:tab w:val="right" w:leader="dot" w:pos="9689"/>
        </w:tabs>
        <w:spacing w:after="20"/>
        <w:ind w:left="454" w:hanging="454"/>
      </w:pPr>
      <w:r>
        <w:rPr>
          <w:sz w:val="26"/>
        </w:rPr>
        <w:t>Bảng 2.7. Các loại quan hệ phụ thuộc và ví dụ trong dự án.</w:t>
      </w:r>
      <w:r>
        <w:rPr>
          <w:sz w:val="26"/>
        </w:rPr>
        <w:tab/>
        <w:t>22</w:t>
      </w:r>
    </w:p>
    <w:p w14:paraId="3EAB0155" w14:textId="77777777" w:rsidR="000F0C37" w:rsidRDefault="00742C47">
      <w:pPr>
        <w:tabs>
          <w:tab w:val="right" w:leader="dot" w:pos="9689"/>
        </w:tabs>
        <w:spacing w:after="20"/>
        <w:ind w:left="454" w:hanging="454"/>
      </w:pPr>
      <w:r>
        <w:rPr>
          <w:sz w:val="26"/>
        </w:rPr>
        <w:t>Bảng 2.8. Các bước tính ES, EF, LF, LS, Slack cho từng gói công việc (có thế số).</w:t>
      </w:r>
      <w:r>
        <w:rPr>
          <w:sz w:val="26"/>
        </w:rPr>
        <w:tab/>
        <w:t>26</w:t>
      </w:r>
    </w:p>
    <w:p w14:paraId="415EDF0A" w14:textId="77777777" w:rsidR="000F0C37" w:rsidRDefault="00742C47">
      <w:pPr>
        <w:tabs>
          <w:tab w:val="right" w:leader="dot" w:pos="9689"/>
        </w:tabs>
        <w:spacing w:after="20"/>
        <w:ind w:left="454" w:hanging="454"/>
      </w:pPr>
      <w:r>
        <w:rPr>
          <w:sz w:val="26"/>
        </w:rPr>
        <w:t>Bảng 2.9. Tổng hợp kết quả CPM.</w:t>
      </w:r>
      <w:r>
        <w:rPr>
          <w:sz w:val="26"/>
        </w:rPr>
        <w:tab/>
        <w:t>27</w:t>
      </w:r>
    </w:p>
    <w:p w14:paraId="6F9F4F35" w14:textId="77777777" w:rsidR="000F0C37" w:rsidRDefault="00742C47">
      <w:pPr>
        <w:tabs>
          <w:tab w:val="right" w:leader="dot" w:pos="9689"/>
        </w:tabs>
        <w:spacing w:after="20"/>
        <w:ind w:left="454" w:hanging="454"/>
      </w:pPr>
      <w:r>
        <w:rPr>
          <w:sz w:val="26"/>
        </w:rPr>
        <w:t>Bảng 2.10. Hệ số nén của các gói găng.</w:t>
      </w:r>
      <w:r>
        <w:rPr>
          <w:sz w:val="26"/>
        </w:rPr>
        <w:tab/>
        <w:t>29</w:t>
      </w:r>
    </w:p>
    <w:p w14:paraId="4DAE9685" w14:textId="77777777" w:rsidR="000F0C37" w:rsidRDefault="00742C47">
      <w:pPr>
        <w:tabs>
          <w:tab w:val="right" w:leader="dot" w:pos="9689"/>
        </w:tabs>
        <w:spacing w:after="20"/>
        <w:ind w:left="454" w:hanging="454"/>
      </w:pPr>
      <w:r>
        <w:rPr>
          <w:sz w:val="26"/>
        </w:rPr>
        <w:t>Bảng 2.11. So sánh ba phương án nén.</w:t>
      </w:r>
      <w:r>
        <w:rPr>
          <w:sz w:val="26"/>
        </w:rPr>
        <w:tab/>
        <w:t>30</w:t>
      </w:r>
    </w:p>
    <w:p w14:paraId="3DD1464E" w14:textId="77777777" w:rsidR="000F0C37" w:rsidRDefault="00742C47">
      <w:pPr>
        <w:tabs>
          <w:tab w:val="right" w:leader="dot" w:pos="9689"/>
        </w:tabs>
        <w:spacing w:after="20"/>
        <w:ind w:left="454" w:hanging="454"/>
      </w:pPr>
      <w:r>
        <w:rPr>
          <w:sz w:val="26"/>
        </w:rPr>
        <w:t>Bảng 2.12. Các thay đổi fast-tracking và dự phòng làm lại.</w:t>
      </w:r>
      <w:r>
        <w:rPr>
          <w:sz w:val="26"/>
        </w:rPr>
        <w:tab/>
        <w:t>30</w:t>
      </w:r>
    </w:p>
    <w:p w14:paraId="2082FDF2" w14:textId="77777777" w:rsidR="000F0C37" w:rsidRDefault="00742C47">
      <w:pPr>
        <w:tabs>
          <w:tab w:val="right" w:leader="dot" w:pos="9689"/>
        </w:tabs>
        <w:spacing w:after="20"/>
        <w:ind w:left="454" w:hanging="454"/>
      </w:pPr>
      <w:r>
        <w:rPr>
          <w:sz w:val="26"/>
        </w:rPr>
        <w:t>Bảng 2.13. Các bước crashing.</w:t>
      </w:r>
      <w:r>
        <w:rPr>
          <w:sz w:val="26"/>
        </w:rPr>
        <w:tab/>
        <w:t>31</w:t>
      </w:r>
    </w:p>
    <w:p w14:paraId="5C54FE0F" w14:textId="77777777" w:rsidR="000F0C37" w:rsidRDefault="00742C47">
      <w:pPr>
        <w:tabs>
          <w:tab w:val="right" w:leader="dot" w:pos="9689"/>
        </w:tabs>
        <w:spacing w:after="20"/>
        <w:ind w:left="454" w:hanging="454"/>
      </w:pPr>
      <w:r>
        <w:rPr>
          <w:sz w:val="26"/>
        </w:rPr>
        <w:t>Bảng 2.14. CPM sau nén: dự án còn 12,5 tuần.</w:t>
      </w:r>
      <w:r>
        <w:rPr>
          <w:sz w:val="26"/>
        </w:rPr>
        <w:tab/>
        <w:t>32</w:t>
      </w:r>
    </w:p>
    <w:p w14:paraId="43A37AC9" w14:textId="77777777" w:rsidR="000F0C37" w:rsidRDefault="00742C47">
      <w:pPr>
        <w:tabs>
          <w:tab w:val="right" w:leader="dot" w:pos="9689"/>
        </w:tabs>
        <w:spacing w:after="20"/>
        <w:ind w:left="454" w:hanging="454"/>
      </w:pPr>
      <w:r>
        <w:rPr>
          <w:sz w:val="26"/>
        </w:rPr>
        <w:t>Bảng 2.15. Rủi ro của phương án nén tiến độ.</w:t>
      </w:r>
      <w:r>
        <w:rPr>
          <w:sz w:val="26"/>
        </w:rPr>
        <w:tab/>
        <w:t>34</w:t>
      </w:r>
    </w:p>
    <w:p w14:paraId="71AA5C17" w14:textId="77777777" w:rsidR="000F0C37" w:rsidRDefault="00742C47">
      <w:pPr>
        <w:tabs>
          <w:tab w:val="right" w:leader="dot" w:pos="9689"/>
        </w:tabs>
        <w:spacing w:after="20"/>
        <w:ind w:left="454" w:hanging="454"/>
      </w:pPr>
      <w:r>
        <w:rPr>
          <w:sz w:val="26"/>
        </w:rPr>
        <w:t>Bảng 3.1. Danh mục rủi ro.</w:t>
      </w:r>
      <w:r>
        <w:rPr>
          <w:sz w:val="26"/>
        </w:rPr>
        <w:tab/>
        <w:t>35</w:t>
      </w:r>
    </w:p>
    <w:p w14:paraId="2F9BCDDA" w14:textId="77777777" w:rsidR="000F0C37" w:rsidRDefault="00742C47">
      <w:pPr>
        <w:tabs>
          <w:tab w:val="right" w:leader="dot" w:pos="9689"/>
        </w:tabs>
        <w:spacing w:after="20"/>
        <w:ind w:left="454" w:hanging="454"/>
      </w:pPr>
      <w:r>
        <w:rPr>
          <w:sz w:val="26"/>
        </w:rPr>
        <w:t>Bảng 3.2. Tổng hợp theo nhóm</w:t>
      </w:r>
      <w:r>
        <w:rPr>
          <w:sz w:val="26"/>
        </w:rPr>
        <w:tab/>
        <w:t>35</w:t>
      </w:r>
    </w:p>
    <w:p w14:paraId="0734E277" w14:textId="77777777" w:rsidR="000F0C37" w:rsidRDefault="00742C47">
      <w:pPr>
        <w:tabs>
          <w:tab w:val="right" w:leader="dot" w:pos="9689"/>
        </w:tabs>
        <w:spacing w:after="20"/>
        <w:ind w:left="454" w:hanging="454"/>
      </w:pPr>
      <w:r>
        <w:rPr>
          <w:sz w:val="26"/>
        </w:rPr>
        <w:t>Bảng 3.3. Kế hoạch ứng phó rủi ro.</w:t>
      </w:r>
      <w:r>
        <w:rPr>
          <w:sz w:val="26"/>
        </w:rPr>
        <w:tab/>
        <w:t>38</w:t>
      </w:r>
    </w:p>
    <w:p w14:paraId="12E0A089" w14:textId="77777777" w:rsidR="000F0C37" w:rsidRDefault="00742C47">
      <w:pPr>
        <w:tabs>
          <w:tab w:val="right" w:leader="dot" w:pos="9689"/>
        </w:tabs>
        <w:spacing w:after="20"/>
        <w:ind w:left="454" w:hanging="454"/>
      </w:pPr>
      <w:r>
        <w:rPr>
          <w:sz w:val="26"/>
        </w:rPr>
        <w:lastRenderedPageBreak/>
        <w:t>Bảng 3.4. PV, EV, AC, SV, CV, SPI, CPI của từng công việc tại mốc 50% tiến độ (đồng).</w:t>
      </w:r>
      <w:r>
        <w:rPr>
          <w:sz w:val="26"/>
        </w:rPr>
        <w:tab/>
        <w:t>40</w:t>
      </w:r>
    </w:p>
    <w:p w14:paraId="4E7B6F2D" w14:textId="77777777" w:rsidR="000F0C37" w:rsidRDefault="00742C47">
      <w:pPr>
        <w:tabs>
          <w:tab w:val="right" w:leader="dot" w:pos="9689"/>
        </w:tabs>
        <w:spacing w:after="20"/>
        <w:ind w:left="454" w:hanging="454"/>
      </w:pPr>
      <w:r>
        <w:rPr>
          <w:sz w:val="26"/>
        </w:rPr>
        <w:t>Bảng 3.5. Chỉ số EVA cấp dự án tại mốc 50% tiến độ</w:t>
      </w:r>
      <w:r>
        <w:rPr>
          <w:sz w:val="26"/>
        </w:rPr>
        <w:tab/>
        <w:t>42</w:t>
      </w:r>
    </w:p>
    <w:p w14:paraId="7064EF28" w14:textId="77777777" w:rsidR="000F0C37" w:rsidRDefault="00742C47">
      <w:pPr>
        <w:tabs>
          <w:tab w:val="right" w:leader="dot" w:pos="9689"/>
        </w:tabs>
        <w:spacing w:after="20"/>
        <w:ind w:left="454" w:hanging="454"/>
      </w:pPr>
      <w:r>
        <w:rPr>
          <w:sz w:val="26"/>
        </w:rPr>
        <w:t>Bảng 3.6. Đường cơ sở phạm vi (danh sách gói công việc).</w:t>
      </w:r>
      <w:r>
        <w:rPr>
          <w:sz w:val="26"/>
        </w:rPr>
        <w:tab/>
        <w:t>44</w:t>
      </w:r>
    </w:p>
    <w:p w14:paraId="6B37BB41" w14:textId="77777777" w:rsidR="000F0C37" w:rsidRDefault="00742C47">
      <w:pPr>
        <w:tabs>
          <w:tab w:val="right" w:leader="dot" w:pos="9689"/>
        </w:tabs>
        <w:spacing w:after="20"/>
        <w:ind w:left="454" w:hanging="454"/>
      </w:pPr>
      <w:r>
        <w:rPr>
          <w:sz w:val="26"/>
        </w:rPr>
        <w:t>Bảng 3.7. Đường cơ sở lịch: các mốc quan trọng.</w:t>
      </w:r>
      <w:r>
        <w:rPr>
          <w:sz w:val="26"/>
        </w:rPr>
        <w:tab/>
        <w:t>44</w:t>
      </w:r>
    </w:p>
    <w:p w14:paraId="541791D7" w14:textId="77777777" w:rsidR="000F0C37" w:rsidRDefault="00742C47">
      <w:pPr>
        <w:tabs>
          <w:tab w:val="right" w:leader="dot" w:pos="9689"/>
        </w:tabs>
        <w:spacing w:after="20"/>
        <w:ind w:left="454" w:hanging="454"/>
      </w:pPr>
      <w:r>
        <w:rPr>
          <w:sz w:val="26"/>
        </w:rPr>
        <w:t>Bảng 3.8. Đường cơ sở chi phí theo pha.</w:t>
      </w:r>
      <w:r>
        <w:rPr>
          <w:sz w:val="26"/>
        </w:rPr>
        <w:tab/>
        <w:t>44</w:t>
      </w:r>
    </w:p>
    <w:p w14:paraId="2742CE3B" w14:textId="77777777" w:rsidR="000F0C37" w:rsidRDefault="00742C47">
      <w:pPr>
        <w:tabs>
          <w:tab w:val="right" w:leader="dot" w:pos="9689"/>
        </w:tabs>
        <w:spacing w:after="20"/>
        <w:ind w:left="454" w:hanging="454"/>
      </w:pPr>
      <w:r>
        <w:rPr>
          <w:sz w:val="26"/>
        </w:rPr>
        <w:t>Bảng 3.9. Quy trình 5 bước kiểm soát thay đổi (Change Request Process).</w:t>
      </w:r>
      <w:r>
        <w:rPr>
          <w:sz w:val="26"/>
        </w:rPr>
        <w:tab/>
        <w:t>45</w:t>
      </w:r>
    </w:p>
    <w:p w14:paraId="48EE8134" w14:textId="77777777" w:rsidR="000F0C37" w:rsidRDefault="00742C47">
      <w:pPr>
        <w:tabs>
          <w:tab w:val="right" w:leader="dot" w:pos="9689"/>
        </w:tabs>
        <w:spacing w:after="20"/>
        <w:ind w:left="454" w:hanging="454"/>
      </w:pPr>
      <w:r>
        <w:rPr>
          <w:sz w:val="26"/>
        </w:rPr>
        <w:t>Bảng 3.10. Phiếu Change Request mẫu (CR-01).</w:t>
      </w:r>
      <w:r>
        <w:rPr>
          <w:sz w:val="26"/>
        </w:rPr>
        <w:tab/>
        <w:t>45</w:t>
      </w:r>
    </w:p>
    <w:p w14:paraId="00DF8495" w14:textId="77777777" w:rsidR="000F0C37" w:rsidRDefault="00742C47">
      <w:pPr>
        <w:tabs>
          <w:tab w:val="right" w:leader="dot" w:pos="9689"/>
        </w:tabs>
        <w:spacing w:after="20"/>
        <w:ind w:left="454" w:hanging="454"/>
      </w:pPr>
      <w:r>
        <w:rPr>
          <w:sz w:val="26"/>
        </w:rPr>
        <w:t>Bảng 3.11. Nhật ký thay đổi</w:t>
      </w:r>
      <w:r>
        <w:rPr>
          <w:sz w:val="26"/>
        </w:rPr>
        <w:tab/>
        <w:t>45</w:t>
      </w:r>
    </w:p>
    <w:p w14:paraId="19EDEFB2" w14:textId="77777777" w:rsidR="000F0C37" w:rsidRDefault="00742C47">
      <w:pPr>
        <w:tabs>
          <w:tab w:val="right" w:leader="dot" w:pos="9689"/>
        </w:tabs>
        <w:spacing w:after="20"/>
        <w:ind w:left="454" w:hanging="454"/>
      </w:pPr>
      <w:r>
        <w:rPr>
          <w:sz w:val="26"/>
        </w:rPr>
        <w:t>Bảng 3.12. Kế hoạch kiểm thử (Test Plan).</w:t>
      </w:r>
      <w:r>
        <w:rPr>
          <w:sz w:val="26"/>
        </w:rPr>
        <w:tab/>
        <w:t>46</w:t>
      </w:r>
    </w:p>
    <w:p w14:paraId="58112F8B" w14:textId="77777777" w:rsidR="000F0C37" w:rsidRDefault="00742C47">
      <w:pPr>
        <w:tabs>
          <w:tab w:val="right" w:leader="dot" w:pos="9689"/>
        </w:tabs>
        <w:spacing w:after="20"/>
        <w:ind w:left="454" w:hanging="454"/>
      </w:pPr>
      <w:r>
        <w:rPr>
          <w:sz w:val="26"/>
        </w:rPr>
        <w:t>Bảng 3.13. Kịch bản kiểm thử TS-01</w:t>
      </w:r>
      <w:r>
        <w:rPr>
          <w:sz w:val="26"/>
        </w:rPr>
        <w:tab/>
        <w:t>47</w:t>
      </w:r>
    </w:p>
    <w:p w14:paraId="2659CF76" w14:textId="77777777" w:rsidR="000F0C37" w:rsidRDefault="00742C47">
      <w:pPr>
        <w:tabs>
          <w:tab w:val="right" w:leader="dot" w:pos="9689"/>
        </w:tabs>
        <w:spacing w:after="20"/>
        <w:ind w:left="454" w:hanging="454"/>
      </w:pPr>
      <w:r>
        <w:rPr>
          <w:sz w:val="26"/>
        </w:rPr>
        <w:t>Bảng 3.14. Kịch bản kiểm thử TS-02</w:t>
      </w:r>
      <w:r>
        <w:rPr>
          <w:sz w:val="26"/>
        </w:rPr>
        <w:tab/>
        <w:t>48</w:t>
      </w:r>
    </w:p>
    <w:p w14:paraId="5E78A97F" w14:textId="77777777" w:rsidR="000F0C37" w:rsidRDefault="00742C47">
      <w:pPr>
        <w:tabs>
          <w:tab w:val="right" w:leader="dot" w:pos="9689"/>
        </w:tabs>
        <w:spacing w:after="20"/>
        <w:ind w:left="454" w:hanging="454"/>
      </w:pPr>
      <w:r>
        <w:rPr>
          <w:sz w:val="26"/>
        </w:rPr>
        <w:t>Bảng 3.15. Kịch bản kiểm thử TS-03</w:t>
      </w:r>
      <w:r>
        <w:rPr>
          <w:sz w:val="26"/>
        </w:rPr>
        <w:tab/>
        <w:t>49</w:t>
      </w:r>
    </w:p>
    <w:p w14:paraId="560B5FDA" w14:textId="77777777" w:rsidR="000F0C37" w:rsidRDefault="00742C47">
      <w:pPr>
        <w:tabs>
          <w:tab w:val="right" w:leader="dot" w:pos="9689"/>
        </w:tabs>
        <w:spacing w:after="20"/>
        <w:ind w:left="454" w:hanging="454"/>
      </w:pPr>
      <w:r>
        <w:rPr>
          <w:sz w:val="26"/>
        </w:rPr>
        <w:t>Bảng 3.16. Mức độ lỗi và thời hạn xử lý.</w:t>
      </w:r>
      <w:r>
        <w:rPr>
          <w:sz w:val="26"/>
        </w:rPr>
        <w:tab/>
        <w:t>49</w:t>
      </w:r>
    </w:p>
    <w:p w14:paraId="0D690B8F" w14:textId="77777777" w:rsidR="000F0C37" w:rsidRDefault="00742C47">
      <w:pPr>
        <w:tabs>
          <w:tab w:val="right" w:leader="dot" w:pos="9689"/>
        </w:tabs>
        <w:spacing w:after="20"/>
        <w:ind w:left="454" w:hanging="454"/>
      </w:pPr>
      <w:r>
        <w:rPr>
          <w:sz w:val="26"/>
        </w:rPr>
        <w:t>Bảng 3.17. Tiêu chí đánh giá thành công của dự án khi nghiệm thu.</w:t>
      </w:r>
      <w:r>
        <w:rPr>
          <w:sz w:val="26"/>
        </w:rPr>
        <w:tab/>
        <w:t>50</w:t>
      </w:r>
    </w:p>
    <w:p w14:paraId="11ED2CDE" w14:textId="77777777" w:rsidR="000F0C37" w:rsidRDefault="00742C47">
      <w:pPr>
        <w:tabs>
          <w:tab w:val="right" w:leader="dot" w:pos="9689"/>
        </w:tabs>
        <w:spacing w:after="20"/>
        <w:ind w:left="454" w:hanging="454"/>
      </w:pPr>
      <w:r>
        <w:rPr>
          <w:sz w:val="26"/>
        </w:rPr>
        <w:t>Bảng 4.1. Tự đánh giá theo ba trụ cột (Phạm vi, Tiến độ, Ngân sách) và các tiêu chí bổ sung.</w:t>
      </w:r>
      <w:r>
        <w:rPr>
          <w:sz w:val="26"/>
        </w:rPr>
        <w:tab/>
        <w:t>52</w:t>
      </w:r>
    </w:p>
    <w:p w14:paraId="52DEF1CD" w14:textId="77777777" w:rsidR="000F0C37" w:rsidRDefault="00742C47">
      <w:r>
        <w:br w:type="page"/>
      </w:r>
    </w:p>
    <w:p w14:paraId="4DEF254E" w14:textId="77777777" w:rsidR="000F0C37" w:rsidRDefault="00742C47">
      <w:pPr>
        <w:jc w:val="center"/>
      </w:pPr>
      <w:r>
        <w:rPr>
          <w:b/>
        </w:rPr>
        <w:lastRenderedPageBreak/>
        <w:t>DANH MỤC HÌNH</w:t>
      </w:r>
    </w:p>
    <w:p w14:paraId="6A770763" w14:textId="77777777" w:rsidR="000F0C37" w:rsidRDefault="00742C47">
      <w:pPr>
        <w:tabs>
          <w:tab w:val="right" w:leader="dot" w:pos="9689"/>
        </w:tabs>
        <w:spacing w:after="20"/>
        <w:ind w:left="454" w:hanging="454"/>
      </w:pPr>
      <w:r>
        <w:rPr>
          <w:sz w:val="26"/>
        </w:rPr>
        <w:t>Hình 1.1. Ma trận quyền lực và quan tâm của các bên liên quan</w:t>
      </w:r>
      <w:r>
        <w:rPr>
          <w:sz w:val="26"/>
        </w:rPr>
        <w:tab/>
        <w:t>8</w:t>
      </w:r>
    </w:p>
    <w:p w14:paraId="736349F0" w14:textId="77777777" w:rsidR="000F0C37" w:rsidRDefault="00742C47">
      <w:pPr>
        <w:tabs>
          <w:tab w:val="right" w:leader="dot" w:pos="9689"/>
        </w:tabs>
        <w:spacing w:after="20"/>
        <w:ind w:left="454" w:hanging="454"/>
      </w:pPr>
      <w:r>
        <w:rPr>
          <w:sz w:val="26"/>
        </w:rPr>
        <w:t>Hình 1.2. Sơ đồ tổ chức nhóm dự án theo góc nhìn cấu trúc</w:t>
      </w:r>
      <w:r>
        <w:rPr>
          <w:sz w:val="26"/>
        </w:rPr>
        <w:tab/>
        <w:t>12</w:t>
      </w:r>
    </w:p>
    <w:p w14:paraId="43186862" w14:textId="77777777" w:rsidR="000F0C37" w:rsidRDefault="00742C47">
      <w:pPr>
        <w:tabs>
          <w:tab w:val="right" w:leader="dot" w:pos="9689"/>
        </w:tabs>
        <w:spacing w:after="20"/>
        <w:ind w:left="454" w:hanging="454"/>
      </w:pPr>
      <w:r>
        <w:rPr>
          <w:sz w:val="26"/>
        </w:rPr>
        <w:t>Hình 1.3. WBS dạng cây đến cấp 3 (Work Package)</w:t>
      </w:r>
      <w:r>
        <w:rPr>
          <w:sz w:val="26"/>
        </w:rPr>
        <w:tab/>
        <w:t>13</w:t>
      </w:r>
    </w:p>
    <w:p w14:paraId="1A695C88" w14:textId="77777777" w:rsidR="000F0C37" w:rsidRDefault="00742C47">
      <w:pPr>
        <w:tabs>
          <w:tab w:val="right" w:leader="dot" w:pos="9689"/>
        </w:tabs>
        <w:spacing w:after="20"/>
        <w:ind w:left="454" w:hanging="454"/>
      </w:pPr>
      <w:r>
        <w:rPr>
          <w:sz w:val="26"/>
        </w:rPr>
        <w:t>Hình 2.1. Dòng tiền ròng và luỹ kế trong 3 năm</w:t>
      </w:r>
      <w:r>
        <w:rPr>
          <w:sz w:val="26"/>
        </w:rPr>
        <w:tab/>
        <w:t>20</w:t>
      </w:r>
    </w:p>
    <w:p w14:paraId="570F9A95" w14:textId="77777777" w:rsidR="000F0C37" w:rsidRDefault="00742C47">
      <w:pPr>
        <w:tabs>
          <w:tab w:val="right" w:leader="dot" w:pos="9689"/>
        </w:tabs>
        <w:spacing w:after="20"/>
        <w:ind w:left="454" w:hanging="454"/>
      </w:pPr>
      <w:r>
        <w:rPr>
          <w:sz w:val="26"/>
        </w:rPr>
        <w:t>Hình 2.2. Sơ đồ mạng AON với ES, EF, LS, LF, Slack (đỏ: đường găng)</w:t>
      </w:r>
      <w:r>
        <w:rPr>
          <w:sz w:val="26"/>
        </w:rPr>
        <w:tab/>
        <w:t>23</w:t>
      </w:r>
    </w:p>
    <w:p w14:paraId="0CAA236B" w14:textId="77777777" w:rsidR="000F0C37" w:rsidRDefault="00742C47">
      <w:pPr>
        <w:tabs>
          <w:tab w:val="right" w:leader="dot" w:pos="9689"/>
        </w:tabs>
        <w:spacing w:after="20"/>
        <w:ind w:left="454" w:hanging="454"/>
      </w:pPr>
      <w:r>
        <w:rPr>
          <w:sz w:val="26"/>
        </w:rPr>
        <w:t>Hình 2.3. Biểu đồ Gantt của dự án (đỏ: găng; xanh: có dự trữ)</w:t>
      </w:r>
      <w:r>
        <w:rPr>
          <w:sz w:val="26"/>
        </w:rPr>
        <w:tab/>
        <w:t>28</w:t>
      </w:r>
    </w:p>
    <w:p w14:paraId="761D78D0" w14:textId="77777777" w:rsidR="000F0C37" w:rsidRDefault="00742C47">
      <w:pPr>
        <w:tabs>
          <w:tab w:val="right" w:leader="dot" w:pos="9689"/>
        </w:tabs>
        <w:spacing w:after="20"/>
        <w:ind w:left="454" w:hanging="454"/>
      </w:pPr>
      <w:r>
        <w:rPr>
          <w:sz w:val="26"/>
        </w:rPr>
        <w:t>Hình 2.4. So sánh thời gian và chi phí của ba phương án nén</w:t>
      </w:r>
      <w:r>
        <w:rPr>
          <w:sz w:val="26"/>
        </w:rPr>
        <w:tab/>
        <w:t>30</w:t>
      </w:r>
    </w:p>
    <w:p w14:paraId="63B0C590" w14:textId="77777777" w:rsidR="000F0C37" w:rsidRDefault="00742C47">
      <w:pPr>
        <w:tabs>
          <w:tab w:val="right" w:leader="dot" w:pos="9689"/>
        </w:tabs>
        <w:spacing w:after="20"/>
        <w:ind w:left="454" w:hanging="454"/>
      </w:pPr>
      <w:r>
        <w:rPr>
          <w:sz w:val="26"/>
        </w:rPr>
        <w:t>Hình 2.5. Gantt trước nén (xám) và sau nén (đỏ, xanh)</w:t>
      </w:r>
      <w:r>
        <w:rPr>
          <w:sz w:val="26"/>
        </w:rPr>
        <w:tab/>
        <w:t>33</w:t>
      </w:r>
    </w:p>
    <w:p w14:paraId="0F9804D9" w14:textId="77777777" w:rsidR="000F0C37" w:rsidRDefault="00742C47">
      <w:pPr>
        <w:tabs>
          <w:tab w:val="right" w:leader="dot" w:pos="9689"/>
        </w:tabs>
        <w:spacing w:after="20"/>
        <w:ind w:left="454" w:hanging="454"/>
      </w:pPr>
      <w:r>
        <w:rPr>
          <w:sz w:val="26"/>
        </w:rPr>
        <w:t>Hình 3.1. Ma trận rủi ro 5x5 (P theo trục dọc, I theo trục ngang)</w:t>
      </w:r>
      <w:r>
        <w:rPr>
          <w:sz w:val="26"/>
        </w:rPr>
        <w:tab/>
        <w:t>36</w:t>
      </w:r>
    </w:p>
    <w:p w14:paraId="55FEC303" w14:textId="77777777" w:rsidR="000F0C37" w:rsidRDefault="00742C47">
      <w:pPr>
        <w:tabs>
          <w:tab w:val="right" w:leader="dot" w:pos="9689"/>
        </w:tabs>
        <w:spacing w:after="20"/>
        <w:ind w:left="454" w:hanging="454"/>
      </w:pPr>
      <w:r>
        <w:rPr>
          <w:sz w:val="26"/>
        </w:rPr>
        <w:t>Hình 3.2. PV, EV, AC của từng công việc tại mốc 50% tiến độ</w:t>
      </w:r>
      <w:r>
        <w:rPr>
          <w:sz w:val="26"/>
        </w:rPr>
        <w:tab/>
        <w:t>41</w:t>
      </w:r>
    </w:p>
    <w:p w14:paraId="298C1D30" w14:textId="77777777" w:rsidR="000F0C37" w:rsidRDefault="00742C47">
      <w:pPr>
        <w:tabs>
          <w:tab w:val="right" w:leader="dot" w:pos="9689"/>
        </w:tabs>
        <w:spacing w:after="20"/>
        <w:ind w:left="454" w:hanging="454"/>
      </w:pPr>
      <w:r>
        <w:rPr>
          <w:sz w:val="26"/>
        </w:rPr>
        <w:t>Hình 3.3. Đường cong PV, EV, AC của cả dự án (mốc 50% là tuần 8)</w:t>
      </w:r>
      <w:r>
        <w:rPr>
          <w:sz w:val="26"/>
        </w:rPr>
        <w:tab/>
        <w:t>43</w:t>
      </w:r>
    </w:p>
    <w:p w14:paraId="7F487EC5" w14:textId="77777777" w:rsidR="000F0C37" w:rsidRDefault="00742C47">
      <w:pPr>
        <w:tabs>
          <w:tab w:val="right" w:leader="dot" w:pos="9689"/>
        </w:tabs>
        <w:spacing w:after="20"/>
        <w:ind w:left="454" w:hanging="454"/>
      </w:pPr>
      <w:r>
        <w:rPr>
          <w:sz w:val="26"/>
        </w:rPr>
        <w:t>Hình 3.4. Vòng đời lỗi (Defect Life Cycle)</w:t>
      </w:r>
      <w:r>
        <w:rPr>
          <w:sz w:val="26"/>
        </w:rPr>
        <w:tab/>
        <w:t>49</w:t>
      </w:r>
    </w:p>
    <w:p w14:paraId="1B343E95" w14:textId="77777777" w:rsidR="000F0C37" w:rsidRDefault="00742C47">
      <w:r>
        <w:br w:type="page"/>
      </w:r>
    </w:p>
    <w:p w14:paraId="3E51AD13" w14:textId="77777777" w:rsidR="000F0C37" w:rsidRDefault="00742C47">
      <w:pPr>
        <w:pStyle w:val="Heading1"/>
      </w:pPr>
      <w:bookmarkStart w:id="0" w:name="_Toc243115360"/>
      <w:r>
        <w:lastRenderedPageBreak/>
        <w:t>PH</w:t>
      </w:r>
      <w:r>
        <w:t>Ầ</w:t>
      </w:r>
      <w:r>
        <w:t>N I: KH</w:t>
      </w:r>
      <w:r>
        <w:t>Ở</w:t>
      </w:r>
      <w:r>
        <w:t>I T</w:t>
      </w:r>
      <w:r>
        <w:t>Ạ</w:t>
      </w:r>
      <w:r>
        <w:t>O D</w:t>
      </w:r>
      <w:r>
        <w:t>Ự</w:t>
      </w:r>
      <w:r>
        <w:t xml:space="preserve"> ÁN, PH</w:t>
      </w:r>
      <w:r>
        <w:t>Ạ</w:t>
      </w:r>
      <w:r>
        <w:t>M VI VÀ C</w:t>
      </w:r>
      <w:r>
        <w:t>Ấ</w:t>
      </w:r>
      <w:r>
        <w:t>U TRÚC PHÂN RÃ CÔNG VI</w:t>
      </w:r>
      <w:r>
        <w:t>Ệ</w:t>
      </w:r>
      <w:r>
        <w:t>C (LAB 1)</w:t>
      </w:r>
      <w:bookmarkEnd w:id="0"/>
    </w:p>
    <w:p w14:paraId="5E698EA9" w14:textId="77777777" w:rsidR="000F0C37" w:rsidRDefault="00742C47">
      <w:pPr>
        <w:pStyle w:val="Heading2"/>
      </w:pPr>
      <w:bookmarkStart w:id="1" w:name="_Toc243115361"/>
      <w:r>
        <w:t>1.1. Gi</w:t>
      </w:r>
      <w:r>
        <w:t>ớ</w:t>
      </w:r>
      <w:r>
        <w:t>i thi</w:t>
      </w:r>
      <w:r>
        <w:t>ệ</w:t>
      </w:r>
      <w:r>
        <w:t>u đ</w:t>
      </w:r>
      <w:r>
        <w:t>ề</w:t>
      </w:r>
      <w:r>
        <w:t xml:space="preserve"> tài</w:t>
      </w:r>
      <w:bookmarkEnd w:id="1"/>
    </w:p>
    <w:p w14:paraId="1292E4A8" w14:textId="77777777" w:rsidR="000F0C37" w:rsidRDefault="00742C47">
      <w:pPr>
        <w:jc w:val="both"/>
      </w:pPr>
      <w:r>
        <w:t xml:space="preserve">Đề tài xuyên suốt của nhóm là </w:t>
      </w:r>
      <w:r>
        <w:rPr>
          <w:b/>
        </w:rPr>
        <w:t>Phần mềm Quản lý Thư viện Trường Đại học (ULS)</w:t>
      </w:r>
      <w:r>
        <w:t xml:space="preserve">: một hệ thống web quản lý sách, bạn đọc, mượn trả, tìm kiếm và thống kê cho thư viện, kèm gợi ý sách và dự báo nguy cơ trả trễ. Phần mềm đã được xây dựng và chạy thật tại https://muce-library.vercel.app (Backend NestJS, Frontend Next.js, dịch vụ AI FastAPI; 48 API, 160 kiểm thử tự động đạt 100%). Trong báo cáo này, dự án được </w:t>
      </w:r>
      <w:r>
        <w:rPr>
          <w:b/>
        </w:rPr>
        <w:t>mô phỏng dưới dạng một dự án 16 tuần, 4 vai trò, đơn giá 50.000 đồng/giờ</w:t>
      </w:r>
      <w:r>
        <w:t xml:space="preserve"> để thực hành lập kế hoạch, ước lượng, lập lịch, rủi ro, EVA và chất lượng. Số liệu phần mềm thật (kiểm thử, kiến trúc) được dùng khi có; số liệu chi phí, giờ công và EVA là mô phỏng và được ghi rõ.</w:t>
      </w:r>
    </w:p>
    <w:p w14:paraId="285AACCB" w14:textId="77777777" w:rsidR="000F0C37" w:rsidRDefault="00742C47">
      <w:pPr>
        <w:jc w:val="both"/>
      </w:pPr>
      <w:r>
        <w:rPr>
          <w:b/>
        </w:rPr>
        <w:t>Nhất quán dữ liệu.</w:t>
      </w:r>
      <w:r>
        <w:t xml:space="preserve"> Tên các gói công việc ở mục 1.5 (WBS) được dùng nguyên văn ở sơ đồ mạng và Gantt (mục 2.3), ở EVA (mục 3.2) và ở đường cơ sở (mục 3.3). Mỗi gói công việc có một mã WBS và một mã mạng (chữ cái) để đối chiếu.</w:t>
      </w:r>
    </w:p>
    <w:p w14:paraId="39A39E38" w14:textId="77777777" w:rsidR="000F0C37" w:rsidRDefault="00742C47">
      <w:pPr>
        <w:pStyle w:val="Heading2"/>
      </w:pPr>
      <w:bookmarkStart w:id="2" w:name="_Toc243115362"/>
      <w:r>
        <w:t>1.2. Nhi</w:t>
      </w:r>
      <w:r>
        <w:t>ệ</w:t>
      </w:r>
      <w:r>
        <w:t>m v</w:t>
      </w:r>
      <w:r>
        <w:t>ụ</w:t>
      </w:r>
      <w:r>
        <w:t xml:space="preserve"> 1: Tôn ch</w:t>
      </w:r>
      <w:r>
        <w:t>ỉ</w:t>
      </w:r>
      <w:r>
        <w:t xml:space="preserve"> d</w:t>
      </w:r>
      <w:r>
        <w:t>ự</w:t>
      </w:r>
      <w:r>
        <w:t xml:space="preserve"> án (Project Charter)</w:t>
      </w:r>
      <w:bookmarkEnd w:id="2"/>
    </w:p>
    <w:tbl>
      <w:tblPr>
        <w:tblStyle w:val="TableGrid"/>
        <w:tblW w:w="0" w:type="auto"/>
        <w:jc w:val="center"/>
        <w:tblLayout w:type="fixed"/>
        <w:tblLook w:val="04A0" w:firstRow="1" w:lastRow="0" w:firstColumn="1" w:lastColumn="0" w:noHBand="0" w:noVBand="1"/>
      </w:tblPr>
      <w:tblGrid>
        <w:gridCol w:w="3889"/>
        <w:gridCol w:w="5800"/>
      </w:tblGrid>
      <w:tr w:rsidR="000F0C37" w14:paraId="678B53D2" w14:textId="77777777">
        <w:trPr>
          <w:jc w:val="center"/>
        </w:trPr>
        <w:tc>
          <w:tcPr>
            <w:tcW w:w="3889" w:type="dxa"/>
            <w:shd w:val="clear" w:color="auto" w:fill="D9E2F3"/>
          </w:tcPr>
          <w:p w14:paraId="54F9A634" w14:textId="77777777" w:rsidR="000F0C37" w:rsidRDefault="00742C47">
            <w:pPr>
              <w:spacing w:after="0"/>
            </w:pPr>
            <w:r>
              <w:rPr>
                <w:b/>
                <w:sz w:val="20"/>
              </w:rPr>
              <w:t>Hạng mục</w:t>
            </w:r>
          </w:p>
        </w:tc>
        <w:tc>
          <w:tcPr>
            <w:tcW w:w="5800" w:type="dxa"/>
            <w:shd w:val="clear" w:color="auto" w:fill="D9E2F3"/>
          </w:tcPr>
          <w:p w14:paraId="086A0D42" w14:textId="77777777" w:rsidR="000F0C37" w:rsidRDefault="00742C47">
            <w:pPr>
              <w:spacing w:after="0"/>
            </w:pPr>
            <w:r>
              <w:rPr>
                <w:b/>
                <w:sz w:val="20"/>
              </w:rPr>
              <w:t>Nội dung</w:t>
            </w:r>
          </w:p>
        </w:tc>
      </w:tr>
      <w:tr w:rsidR="000F0C37" w14:paraId="06C686FE" w14:textId="77777777">
        <w:trPr>
          <w:jc w:val="center"/>
        </w:trPr>
        <w:tc>
          <w:tcPr>
            <w:tcW w:w="3889" w:type="dxa"/>
          </w:tcPr>
          <w:p w14:paraId="671B9DFE" w14:textId="77777777" w:rsidR="000F0C37" w:rsidRDefault="00742C47">
            <w:pPr>
              <w:spacing w:after="0"/>
            </w:pPr>
            <w:r>
              <w:rPr>
                <w:sz w:val="20"/>
              </w:rPr>
              <w:t>Tên dự án</w:t>
            </w:r>
          </w:p>
        </w:tc>
        <w:tc>
          <w:tcPr>
            <w:tcW w:w="5800" w:type="dxa"/>
          </w:tcPr>
          <w:p w14:paraId="2988F909" w14:textId="77777777" w:rsidR="000F0C37" w:rsidRDefault="00742C47">
            <w:pPr>
              <w:spacing w:after="0"/>
            </w:pPr>
            <w:r>
              <w:rPr>
                <w:sz w:val="20"/>
              </w:rPr>
              <w:t>Phần mềm Quản lý Thư viện Trường Đại học (ULS)</w:t>
            </w:r>
          </w:p>
        </w:tc>
      </w:tr>
      <w:tr w:rsidR="000F0C37" w14:paraId="58B5EA86" w14:textId="77777777">
        <w:trPr>
          <w:jc w:val="center"/>
        </w:trPr>
        <w:tc>
          <w:tcPr>
            <w:tcW w:w="3889" w:type="dxa"/>
          </w:tcPr>
          <w:p w14:paraId="09358502" w14:textId="77777777" w:rsidR="000F0C37" w:rsidRDefault="00742C47">
            <w:pPr>
              <w:spacing w:after="0"/>
            </w:pPr>
            <w:r>
              <w:rPr>
                <w:sz w:val="20"/>
              </w:rPr>
              <w:t>Nhà tài trợ, khách hàng</w:t>
            </w:r>
          </w:p>
        </w:tc>
        <w:tc>
          <w:tcPr>
            <w:tcW w:w="5800" w:type="dxa"/>
          </w:tcPr>
          <w:p w14:paraId="653C632F" w14:textId="77777777" w:rsidR="000F0C37" w:rsidRDefault="00742C47">
            <w:pPr>
              <w:spacing w:after="0"/>
            </w:pPr>
            <w:r>
              <w:rPr>
                <w:sz w:val="20"/>
              </w:rPr>
              <w:t>Ban giám đốc Thư viện Trường Đại học Xây dựng Miền Trung (giả định)</w:t>
            </w:r>
          </w:p>
        </w:tc>
      </w:tr>
      <w:tr w:rsidR="000F0C37" w14:paraId="62886EB5" w14:textId="77777777">
        <w:trPr>
          <w:jc w:val="center"/>
        </w:trPr>
        <w:tc>
          <w:tcPr>
            <w:tcW w:w="3889" w:type="dxa"/>
          </w:tcPr>
          <w:p w14:paraId="55F2F876" w14:textId="77777777" w:rsidR="000F0C37" w:rsidRDefault="00742C47">
            <w:pPr>
              <w:spacing w:after="0"/>
            </w:pPr>
            <w:r>
              <w:rPr>
                <w:sz w:val="20"/>
              </w:rPr>
              <w:t>Quản lý dự án</w:t>
            </w:r>
          </w:p>
        </w:tc>
        <w:tc>
          <w:tcPr>
            <w:tcW w:w="5800" w:type="dxa"/>
          </w:tcPr>
          <w:p w14:paraId="6532A247" w14:textId="77777777" w:rsidR="000F0C37" w:rsidRDefault="00742C47">
            <w:pPr>
              <w:spacing w:after="0"/>
            </w:pPr>
            <w:r>
              <w:rPr>
                <w:sz w:val="20"/>
              </w:rPr>
              <w:t>Trần Đình Khôi; có quyền phân công, điều phối ngân sách dự phòng trong ngưỡng 8 giờ và quyết định thứ tự ưu tiên sprint</w:t>
            </w:r>
          </w:p>
        </w:tc>
      </w:tr>
      <w:tr w:rsidR="000F0C37" w14:paraId="11A40038" w14:textId="77777777">
        <w:trPr>
          <w:jc w:val="center"/>
        </w:trPr>
        <w:tc>
          <w:tcPr>
            <w:tcW w:w="3889" w:type="dxa"/>
          </w:tcPr>
          <w:p w14:paraId="270C0BB1" w14:textId="77777777" w:rsidR="000F0C37" w:rsidRDefault="00742C47">
            <w:pPr>
              <w:spacing w:after="0"/>
            </w:pPr>
            <w:r>
              <w:rPr>
                <w:sz w:val="20"/>
              </w:rPr>
              <w:t>Thời gian</w:t>
            </w:r>
          </w:p>
        </w:tc>
        <w:tc>
          <w:tcPr>
            <w:tcW w:w="5800" w:type="dxa"/>
          </w:tcPr>
          <w:p w14:paraId="14295B65" w14:textId="77777777" w:rsidR="000F0C37" w:rsidRDefault="00742C47">
            <w:pPr>
              <w:spacing w:after="0"/>
            </w:pPr>
            <w:r>
              <w:rPr>
                <w:sz w:val="20"/>
              </w:rPr>
              <w:t>16 tuần, từ 21/09/2026 đến 10/01/2027</w:t>
            </w:r>
          </w:p>
        </w:tc>
      </w:tr>
      <w:tr w:rsidR="000F0C37" w14:paraId="467866A3" w14:textId="77777777">
        <w:trPr>
          <w:jc w:val="center"/>
        </w:trPr>
        <w:tc>
          <w:tcPr>
            <w:tcW w:w="3889" w:type="dxa"/>
          </w:tcPr>
          <w:p w14:paraId="5BA9259B" w14:textId="77777777" w:rsidR="000F0C37" w:rsidRDefault="00742C47">
            <w:pPr>
              <w:spacing w:after="0"/>
            </w:pPr>
            <w:r>
              <w:rPr>
                <w:sz w:val="20"/>
              </w:rPr>
              <w:t>Lý do đầu tư</w:t>
            </w:r>
          </w:p>
        </w:tc>
        <w:tc>
          <w:tcPr>
            <w:tcW w:w="5800" w:type="dxa"/>
          </w:tcPr>
          <w:p w14:paraId="03148D2B" w14:textId="77777777" w:rsidR="000F0C37" w:rsidRDefault="00742C47">
            <w:pPr>
              <w:spacing w:after="0"/>
            </w:pPr>
            <w:r>
              <w:rPr>
                <w:sz w:val="20"/>
              </w:rPr>
              <w:t>Thư viện đang ghi sổ tay: thủ thư mất khoảng 3 phút cho mỗi lượt mượn trả, tính phạt thủ công dễ sai, bạn đọc không biết sách còn trên kệ, báo cáo thống kê làm tay mất nhiều giờ mỗi tháng. Dự án tự động hoá các việc này; phân tích ở mục 2.1 cho NPV 3 năm dương và hoàn vốn dưới 1 năm.</w:t>
            </w:r>
          </w:p>
        </w:tc>
      </w:tr>
      <w:tr w:rsidR="000F0C37" w14:paraId="7613C97F" w14:textId="77777777">
        <w:trPr>
          <w:jc w:val="center"/>
        </w:trPr>
        <w:tc>
          <w:tcPr>
            <w:tcW w:w="3889" w:type="dxa"/>
          </w:tcPr>
          <w:p w14:paraId="14066804" w14:textId="77777777" w:rsidR="000F0C37" w:rsidRDefault="00742C47">
            <w:pPr>
              <w:spacing w:after="0"/>
            </w:pPr>
            <w:r>
              <w:rPr>
                <w:sz w:val="20"/>
              </w:rPr>
              <w:t>Mục tiêu</w:t>
            </w:r>
          </w:p>
        </w:tc>
        <w:tc>
          <w:tcPr>
            <w:tcW w:w="5800" w:type="dxa"/>
          </w:tcPr>
          <w:p w14:paraId="54D1220A" w14:textId="77777777" w:rsidR="000F0C37" w:rsidRDefault="00742C47">
            <w:pPr>
              <w:spacing w:after="0"/>
            </w:pPr>
            <w:r>
              <w:rPr>
                <w:sz w:val="20"/>
              </w:rPr>
              <w:t>7 mục tiêu SMART ở bảng 1.2</w:t>
            </w:r>
          </w:p>
        </w:tc>
      </w:tr>
      <w:tr w:rsidR="000F0C37" w14:paraId="6B2560A6" w14:textId="77777777">
        <w:trPr>
          <w:jc w:val="center"/>
        </w:trPr>
        <w:tc>
          <w:tcPr>
            <w:tcW w:w="3889" w:type="dxa"/>
          </w:tcPr>
          <w:p w14:paraId="7026149B" w14:textId="77777777" w:rsidR="000F0C37" w:rsidRDefault="00742C47">
            <w:pPr>
              <w:spacing w:after="0"/>
            </w:pPr>
            <w:r>
              <w:rPr>
                <w:sz w:val="20"/>
              </w:rPr>
              <w:t>Phạm vi high-level</w:t>
            </w:r>
          </w:p>
        </w:tc>
        <w:tc>
          <w:tcPr>
            <w:tcW w:w="5800" w:type="dxa"/>
          </w:tcPr>
          <w:p w14:paraId="7FF167BB" w14:textId="77777777" w:rsidR="000F0C37" w:rsidRDefault="00742C47">
            <w:pPr>
              <w:spacing w:after="0"/>
            </w:pPr>
            <w:r>
              <w:rPr>
                <w:sz w:val="20"/>
              </w:rPr>
              <w:t>Trong: quản lý sách, bạn đọc, mượn trả và phạt, tìm kiếm, báo cáo, gợi ý và dự báo trả trễ, quản trị, triển khai cloud, đào tạo thủ thư. Ngoài: đặt trước, email nhắc hạn, thanh toán trực tuyến, ứng dụng di động.</w:t>
            </w:r>
          </w:p>
        </w:tc>
      </w:tr>
      <w:tr w:rsidR="000F0C37" w14:paraId="2AD92670" w14:textId="77777777">
        <w:trPr>
          <w:jc w:val="center"/>
        </w:trPr>
        <w:tc>
          <w:tcPr>
            <w:tcW w:w="3889" w:type="dxa"/>
          </w:tcPr>
          <w:p w14:paraId="13F9B9EB" w14:textId="77777777" w:rsidR="000F0C37" w:rsidRDefault="00742C47">
            <w:pPr>
              <w:spacing w:after="0"/>
            </w:pPr>
            <w:r>
              <w:rPr>
                <w:sz w:val="20"/>
              </w:rPr>
              <w:t>Sản phẩm bàn giao chính</w:t>
            </w:r>
          </w:p>
        </w:tc>
        <w:tc>
          <w:tcPr>
            <w:tcW w:w="5800" w:type="dxa"/>
          </w:tcPr>
          <w:p w14:paraId="6E5E185A" w14:textId="77777777" w:rsidR="000F0C37" w:rsidRDefault="00742C47">
            <w:pPr>
              <w:spacing w:after="0"/>
            </w:pPr>
            <w:r>
              <w:rPr>
                <w:sz w:val="20"/>
              </w:rPr>
              <w:t>Hệ thống chạy trực tuyến; mã nguồn và Docker; SRS, SDD, đặc tả API; báo cáo kiểm thử; hướng dẫn sử dụng; kế hoạch quản lý dự án</w:t>
            </w:r>
          </w:p>
        </w:tc>
      </w:tr>
      <w:tr w:rsidR="000F0C37" w14:paraId="1F5550BE" w14:textId="77777777">
        <w:trPr>
          <w:jc w:val="center"/>
        </w:trPr>
        <w:tc>
          <w:tcPr>
            <w:tcW w:w="3889" w:type="dxa"/>
          </w:tcPr>
          <w:p w14:paraId="67A46656" w14:textId="77777777" w:rsidR="000F0C37" w:rsidRDefault="00742C47">
            <w:pPr>
              <w:spacing w:after="0"/>
            </w:pPr>
            <w:r>
              <w:rPr>
                <w:sz w:val="20"/>
              </w:rPr>
              <w:t>Ngân sách ước tính sơ bộ</w:t>
            </w:r>
          </w:p>
        </w:tc>
        <w:tc>
          <w:tcPr>
            <w:tcW w:w="5800" w:type="dxa"/>
          </w:tcPr>
          <w:p w14:paraId="28F6CE4E" w14:textId="77777777" w:rsidR="000F0C37" w:rsidRDefault="00742C47">
            <w:pPr>
              <w:spacing w:after="0"/>
            </w:pPr>
            <w:r>
              <w:rPr>
                <w:sz w:val="20"/>
              </w:rPr>
              <w:t>Khoảng 30 triệu đồng (sai số cho phép từ −10% đến +25%); sau khi ước lượng chi tiết, đường cơ sở là 28,30 triệu đồng cộng dự phòng quản lý 2,83 triệu đồng</w:t>
            </w:r>
          </w:p>
        </w:tc>
      </w:tr>
      <w:tr w:rsidR="000F0C37" w14:paraId="5FA9BAB5" w14:textId="77777777">
        <w:trPr>
          <w:jc w:val="center"/>
        </w:trPr>
        <w:tc>
          <w:tcPr>
            <w:tcW w:w="3889" w:type="dxa"/>
          </w:tcPr>
          <w:p w14:paraId="27074AAA" w14:textId="77777777" w:rsidR="000F0C37" w:rsidRDefault="00742C47">
            <w:pPr>
              <w:spacing w:after="0"/>
            </w:pPr>
            <w:r>
              <w:rPr>
                <w:sz w:val="20"/>
              </w:rPr>
              <w:t>Mốc chính</w:t>
            </w:r>
          </w:p>
        </w:tc>
        <w:tc>
          <w:tcPr>
            <w:tcW w:w="5800" w:type="dxa"/>
          </w:tcPr>
          <w:p w14:paraId="5DC813BA" w14:textId="77777777" w:rsidR="000F0C37" w:rsidRDefault="00742C47">
            <w:pPr>
              <w:spacing w:after="0"/>
            </w:pPr>
            <w:r>
              <w:rPr>
                <w:sz w:val="20"/>
              </w:rPr>
              <w:t xml:space="preserve">M1 duyệt SOW (tuần 2); M2 duyệt SRS (tuần 3); M3 duyệt thiết kế (tuần 5); M4 lõi chạy đầu-cuối (tuần 9); M5 AI đạt ngưỡng (tuần 12); </w:t>
            </w:r>
            <w:r>
              <w:rPr>
                <w:sz w:val="20"/>
              </w:rPr>
              <w:lastRenderedPageBreak/>
              <w:t>M6 tích hợp xong (tuần 14); M7 qua UAT và lên cloud (tuần 15); M8 nghiệm thu (tuần 16)</w:t>
            </w:r>
          </w:p>
        </w:tc>
      </w:tr>
      <w:tr w:rsidR="000F0C37" w14:paraId="61FC5CD2" w14:textId="77777777">
        <w:trPr>
          <w:jc w:val="center"/>
        </w:trPr>
        <w:tc>
          <w:tcPr>
            <w:tcW w:w="3889" w:type="dxa"/>
          </w:tcPr>
          <w:p w14:paraId="0D6CA06D" w14:textId="77777777" w:rsidR="000F0C37" w:rsidRDefault="00742C47">
            <w:pPr>
              <w:spacing w:after="0"/>
            </w:pPr>
            <w:r>
              <w:rPr>
                <w:sz w:val="20"/>
              </w:rPr>
              <w:lastRenderedPageBreak/>
              <w:t>Ràng buộc</w:t>
            </w:r>
          </w:p>
        </w:tc>
        <w:tc>
          <w:tcPr>
            <w:tcW w:w="5800" w:type="dxa"/>
          </w:tcPr>
          <w:p w14:paraId="1B5333F1" w14:textId="77777777" w:rsidR="000F0C37" w:rsidRDefault="00742C47">
            <w:pPr>
              <w:spacing w:after="0"/>
            </w:pPr>
            <w:r>
              <w:rPr>
                <w:sz w:val="20"/>
              </w:rPr>
              <w:t>Hạn nộp cuối kỳ không dời được; 4 người bán thời gian, mỗi người khoảng 16 giờ mỗi tuần; chỉ dùng hạ tầng gói miễn phí (không có thẻ thanh toán); Google Books giới hạn tần suất</w:t>
            </w:r>
          </w:p>
        </w:tc>
      </w:tr>
      <w:tr w:rsidR="000F0C37" w14:paraId="19B978B7" w14:textId="77777777">
        <w:trPr>
          <w:jc w:val="center"/>
        </w:trPr>
        <w:tc>
          <w:tcPr>
            <w:tcW w:w="3889" w:type="dxa"/>
          </w:tcPr>
          <w:p w14:paraId="2981CDF1" w14:textId="77777777" w:rsidR="000F0C37" w:rsidRDefault="00742C47">
            <w:pPr>
              <w:spacing w:after="0"/>
            </w:pPr>
            <w:r>
              <w:rPr>
                <w:sz w:val="20"/>
              </w:rPr>
              <w:t>Giả thiết</w:t>
            </w:r>
          </w:p>
        </w:tc>
        <w:tc>
          <w:tcPr>
            <w:tcW w:w="5800" w:type="dxa"/>
          </w:tcPr>
          <w:p w14:paraId="73C64E5F" w14:textId="77777777" w:rsidR="000F0C37" w:rsidRDefault="00742C47">
            <w:pPr>
              <w:spacing w:after="0"/>
            </w:pPr>
            <w:r>
              <w:rPr>
                <w:sz w:val="20"/>
              </w:rPr>
              <w:t>Thủ thư đại diện tham gia khảo sát và kiểm thử chấp nhận; dữ liệu sách mẫu từ goodbooks-10k có ISBN; lịch sử mượn trả để huấn luyện mô hình là dữ liệu mô phỏng; đơn giá giờ công 50.000 đồng</w:t>
            </w:r>
          </w:p>
        </w:tc>
      </w:tr>
      <w:tr w:rsidR="000F0C37" w14:paraId="59D05AF7" w14:textId="77777777">
        <w:trPr>
          <w:jc w:val="center"/>
        </w:trPr>
        <w:tc>
          <w:tcPr>
            <w:tcW w:w="3889" w:type="dxa"/>
          </w:tcPr>
          <w:p w14:paraId="7B58D506" w14:textId="77777777" w:rsidR="000F0C37" w:rsidRDefault="00742C47">
            <w:pPr>
              <w:spacing w:after="0"/>
            </w:pPr>
            <w:r>
              <w:rPr>
                <w:sz w:val="20"/>
              </w:rPr>
              <w:t>Rủi ro cấp cao</w:t>
            </w:r>
          </w:p>
        </w:tc>
        <w:tc>
          <w:tcPr>
            <w:tcW w:w="5800" w:type="dxa"/>
          </w:tcPr>
          <w:p w14:paraId="19F15180" w14:textId="77777777" w:rsidR="000F0C37" w:rsidRDefault="00742C47">
            <w:pPr>
              <w:spacing w:after="0"/>
            </w:pPr>
            <w:r>
              <w:rPr>
                <w:sz w:val="20"/>
              </w:rPr>
              <w:t>Hạ tầng miễn phí tự ngủ khi demo (R1); phình phạm vi (R5); ước lượng thấp hơn thực tế (R6)</w:t>
            </w:r>
          </w:p>
        </w:tc>
      </w:tr>
      <w:tr w:rsidR="000F0C37" w14:paraId="34B236ED" w14:textId="77777777">
        <w:trPr>
          <w:jc w:val="center"/>
        </w:trPr>
        <w:tc>
          <w:tcPr>
            <w:tcW w:w="3889" w:type="dxa"/>
          </w:tcPr>
          <w:p w14:paraId="293E89CD" w14:textId="77777777" w:rsidR="000F0C37" w:rsidRDefault="00742C47">
            <w:pPr>
              <w:spacing w:after="0"/>
            </w:pPr>
            <w:r>
              <w:rPr>
                <w:sz w:val="20"/>
              </w:rPr>
              <w:t>Tiêu chí thành công</w:t>
            </w:r>
          </w:p>
        </w:tc>
        <w:tc>
          <w:tcPr>
            <w:tcW w:w="5800" w:type="dxa"/>
          </w:tcPr>
          <w:p w14:paraId="5F394FAB" w14:textId="77777777" w:rsidR="000F0C37" w:rsidRDefault="00742C47">
            <w:pPr>
              <w:spacing w:after="0"/>
            </w:pPr>
            <w:r>
              <w:rPr>
                <w:sz w:val="20"/>
              </w:rPr>
              <w:t>Đúng phạm vi, đúng hạn 16 tuần, chi phí không vượt BAC cộng dự phòng; coverage từ 80%; khách hàng ký nghiệm thu (chi tiết ở mục 3.4.4)</w:t>
            </w:r>
          </w:p>
        </w:tc>
      </w:tr>
    </w:tbl>
    <w:p w14:paraId="33F1F9D7" w14:textId="77777777" w:rsidR="000F0C37" w:rsidRDefault="000F0C37">
      <w:pPr>
        <w:spacing w:before="0" w:after="0" w:line="40" w:lineRule="exact"/>
      </w:pPr>
    </w:p>
    <w:p w14:paraId="650A7B7B" w14:textId="77777777" w:rsidR="000F0C37" w:rsidRDefault="00742C47">
      <w:r>
        <w:rPr>
          <w:b/>
        </w:rPr>
        <w:t>Bảng 1.1.</w:t>
      </w:r>
      <w:r>
        <w:t xml:space="preserve"> Tôn chỉ dự án (Project Charter).</w:t>
      </w:r>
    </w:p>
    <w:tbl>
      <w:tblPr>
        <w:tblStyle w:val="TableGrid"/>
        <w:tblW w:w="0" w:type="auto"/>
        <w:jc w:val="center"/>
        <w:tblLayout w:type="fixed"/>
        <w:tblLook w:val="04A0" w:firstRow="1" w:lastRow="0" w:firstColumn="1" w:lastColumn="0" w:noHBand="0" w:noVBand="1"/>
      </w:tblPr>
      <w:tblGrid>
        <w:gridCol w:w="923"/>
        <w:gridCol w:w="3922"/>
        <w:gridCol w:w="3922"/>
        <w:gridCol w:w="923"/>
      </w:tblGrid>
      <w:tr w:rsidR="000F0C37" w14:paraId="08957E3C" w14:textId="77777777">
        <w:trPr>
          <w:jc w:val="center"/>
        </w:trPr>
        <w:tc>
          <w:tcPr>
            <w:tcW w:w="923" w:type="dxa"/>
            <w:shd w:val="clear" w:color="auto" w:fill="D9E2F3"/>
          </w:tcPr>
          <w:p w14:paraId="5E2FF75F" w14:textId="77777777" w:rsidR="000F0C37" w:rsidRDefault="00742C47">
            <w:pPr>
              <w:spacing w:after="0"/>
            </w:pPr>
            <w:r>
              <w:rPr>
                <w:b/>
                <w:sz w:val="20"/>
              </w:rPr>
              <w:t>Mã</w:t>
            </w:r>
          </w:p>
        </w:tc>
        <w:tc>
          <w:tcPr>
            <w:tcW w:w="3922" w:type="dxa"/>
            <w:shd w:val="clear" w:color="auto" w:fill="D9E2F3"/>
          </w:tcPr>
          <w:p w14:paraId="7131E19C" w14:textId="77777777" w:rsidR="000F0C37" w:rsidRDefault="00742C47">
            <w:pPr>
              <w:spacing w:after="0"/>
            </w:pPr>
            <w:r>
              <w:rPr>
                <w:b/>
                <w:sz w:val="20"/>
              </w:rPr>
              <w:t>Mục tiêu</w:t>
            </w:r>
          </w:p>
        </w:tc>
        <w:tc>
          <w:tcPr>
            <w:tcW w:w="3922" w:type="dxa"/>
            <w:shd w:val="clear" w:color="auto" w:fill="D9E2F3"/>
          </w:tcPr>
          <w:p w14:paraId="21A8FF4E" w14:textId="77777777" w:rsidR="000F0C37" w:rsidRDefault="00742C47">
            <w:pPr>
              <w:spacing w:after="0"/>
            </w:pPr>
            <w:r>
              <w:rPr>
                <w:b/>
                <w:sz w:val="20"/>
              </w:rPr>
              <w:t>Đo lường</w:t>
            </w:r>
          </w:p>
        </w:tc>
        <w:tc>
          <w:tcPr>
            <w:tcW w:w="923" w:type="dxa"/>
            <w:shd w:val="clear" w:color="auto" w:fill="D9E2F3"/>
          </w:tcPr>
          <w:p w14:paraId="6B5720E2" w14:textId="77777777" w:rsidR="000F0C37" w:rsidRDefault="00742C47">
            <w:pPr>
              <w:spacing w:after="0"/>
            </w:pPr>
            <w:r>
              <w:rPr>
                <w:b/>
                <w:sz w:val="20"/>
              </w:rPr>
              <w:t>Thời hạn</w:t>
            </w:r>
          </w:p>
        </w:tc>
      </w:tr>
      <w:tr w:rsidR="000F0C37" w14:paraId="0462970D" w14:textId="77777777">
        <w:trPr>
          <w:jc w:val="center"/>
        </w:trPr>
        <w:tc>
          <w:tcPr>
            <w:tcW w:w="923" w:type="dxa"/>
          </w:tcPr>
          <w:p w14:paraId="6A186849" w14:textId="77777777" w:rsidR="000F0C37" w:rsidRDefault="00742C47">
            <w:pPr>
              <w:spacing w:after="0"/>
            </w:pPr>
            <w:r>
              <w:rPr>
                <w:sz w:val="20"/>
              </w:rPr>
              <w:t>G1</w:t>
            </w:r>
          </w:p>
        </w:tc>
        <w:tc>
          <w:tcPr>
            <w:tcW w:w="3922" w:type="dxa"/>
          </w:tcPr>
          <w:p w14:paraId="4565A3F7" w14:textId="77777777" w:rsidR="000F0C37" w:rsidRDefault="00742C47">
            <w:pPr>
              <w:spacing w:after="0"/>
            </w:pPr>
            <w:r>
              <w:rPr>
                <w:sz w:val="20"/>
              </w:rPr>
              <w:t>Số hoá toàn bộ nghiệp vụ mượn, trả, gia hạn, báo mất và tính phạt</w:t>
            </w:r>
          </w:p>
        </w:tc>
        <w:tc>
          <w:tcPr>
            <w:tcW w:w="3922" w:type="dxa"/>
          </w:tcPr>
          <w:p w14:paraId="675026B3" w14:textId="77777777" w:rsidR="000F0C37" w:rsidRDefault="00742C47">
            <w:pPr>
              <w:spacing w:after="0"/>
            </w:pPr>
            <w:r>
              <w:rPr>
                <w:sz w:val="20"/>
              </w:rPr>
              <w:t>100% luồng nghiệp vụ trong SRS chạy được; quy tắc BR-01 đến BR-08 có kiểm thử</w:t>
            </w:r>
          </w:p>
        </w:tc>
        <w:tc>
          <w:tcPr>
            <w:tcW w:w="923" w:type="dxa"/>
          </w:tcPr>
          <w:p w14:paraId="08E9976B" w14:textId="77777777" w:rsidR="000F0C37" w:rsidRDefault="00742C47">
            <w:pPr>
              <w:spacing w:after="0"/>
            </w:pPr>
            <w:r>
              <w:rPr>
                <w:sz w:val="20"/>
              </w:rPr>
              <w:t>Tuần 14</w:t>
            </w:r>
          </w:p>
        </w:tc>
      </w:tr>
      <w:tr w:rsidR="000F0C37" w14:paraId="29AC7129" w14:textId="77777777">
        <w:trPr>
          <w:jc w:val="center"/>
        </w:trPr>
        <w:tc>
          <w:tcPr>
            <w:tcW w:w="923" w:type="dxa"/>
          </w:tcPr>
          <w:p w14:paraId="55498385" w14:textId="77777777" w:rsidR="000F0C37" w:rsidRDefault="00742C47">
            <w:pPr>
              <w:spacing w:after="0"/>
            </w:pPr>
            <w:r>
              <w:rPr>
                <w:sz w:val="20"/>
              </w:rPr>
              <w:t>G2</w:t>
            </w:r>
          </w:p>
        </w:tc>
        <w:tc>
          <w:tcPr>
            <w:tcW w:w="3922" w:type="dxa"/>
          </w:tcPr>
          <w:p w14:paraId="00476F32" w14:textId="77777777" w:rsidR="000F0C37" w:rsidRDefault="00742C47">
            <w:pPr>
              <w:spacing w:after="0"/>
            </w:pPr>
            <w:r>
              <w:rPr>
                <w:sz w:val="20"/>
              </w:rPr>
              <w:t>Giảm thời gian xử lý một lượt mượn trả của thủ thư từ 3 phút xuống 1 phút</w:t>
            </w:r>
          </w:p>
        </w:tc>
        <w:tc>
          <w:tcPr>
            <w:tcW w:w="3922" w:type="dxa"/>
          </w:tcPr>
          <w:p w14:paraId="4F817787" w14:textId="77777777" w:rsidR="000F0C37" w:rsidRDefault="00742C47">
            <w:pPr>
              <w:spacing w:after="0"/>
            </w:pPr>
            <w:r>
              <w:rPr>
                <w:sz w:val="20"/>
              </w:rPr>
              <w:t>Đo trong UAT bằng kịch bản mượn trả bằng mã vạch, trung bình dưới 60 giây</w:t>
            </w:r>
          </w:p>
        </w:tc>
        <w:tc>
          <w:tcPr>
            <w:tcW w:w="923" w:type="dxa"/>
          </w:tcPr>
          <w:p w14:paraId="34D34FE2" w14:textId="77777777" w:rsidR="000F0C37" w:rsidRDefault="00742C47">
            <w:pPr>
              <w:spacing w:after="0"/>
            </w:pPr>
            <w:r>
              <w:rPr>
                <w:sz w:val="20"/>
              </w:rPr>
              <w:t>Tuần 15</w:t>
            </w:r>
          </w:p>
        </w:tc>
      </w:tr>
      <w:tr w:rsidR="000F0C37" w14:paraId="6A79A35A" w14:textId="77777777">
        <w:trPr>
          <w:jc w:val="center"/>
        </w:trPr>
        <w:tc>
          <w:tcPr>
            <w:tcW w:w="923" w:type="dxa"/>
          </w:tcPr>
          <w:p w14:paraId="577E067D" w14:textId="77777777" w:rsidR="000F0C37" w:rsidRDefault="00742C47">
            <w:pPr>
              <w:spacing w:after="0"/>
            </w:pPr>
            <w:r>
              <w:rPr>
                <w:sz w:val="20"/>
              </w:rPr>
              <w:t>G3</w:t>
            </w:r>
          </w:p>
        </w:tc>
        <w:tc>
          <w:tcPr>
            <w:tcW w:w="3922" w:type="dxa"/>
          </w:tcPr>
          <w:p w14:paraId="18CBC606" w14:textId="77777777" w:rsidR="000F0C37" w:rsidRDefault="00742C47">
            <w:pPr>
              <w:spacing w:after="0"/>
            </w:pPr>
            <w:r>
              <w:rPr>
                <w:sz w:val="20"/>
              </w:rPr>
              <w:t>Cho bạn đọc tra cứu sách và biết còn trên kệ hay không</w:t>
            </w:r>
          </w:p>
        </w:tc>
        <w:tc>
          <w:tcPr>
            <w:tcW w:w="3922" w:type="dxa"/>
          </w:tcPr>
          <w:p w14:paraId="5C789B23" w14:textId="77777777" w:rsidR="000F0C37" w:rsidRDefault="00742C47">
            <w:pPr>
              <w:spacing w:after="0"/>
            </w:pPr>
            <w:r>
              <w:rPr>
                <w:sz w:val="20"/>
              </w:rPr>
              <w:t>Tìm kiếm p95 dưới 1 giây với 1.000 đầu sách; trang đầu dưới 3 giây trên 4G</w:t>
            </w:r>
          </w:p>
        </w:tc>
        <w:tc>
          <w:tcPr>
            <w:tcW w:w="923" w:type="dxa"/>
          </w:tcPr>
          <w:p w14:paraId="19E46815" w14:textId="77777777" w:rsidR="000F0C37" w:rsidRDefault="00742C47">
            <w:pPr>
              <w:spacing w:after="0"/>
            </w:pPr>
            <w:r>
              <w:rPr>
                <w:sz w:val="20"/>
              </w:rPr>
              <w:t>Tuần 12</w:t>
            </w:r>
          </w:p>
        </w:tc>
      </w:tr>
      <w:tr w:rsidR="000F0C37" w14:paraId="199BC632" w14:textId="77777777">
        <w:trPr>
          <w:jc w:val="center"/>
        </w:trPr>
        <w:tc>
          <w:tcPr>
            <w:tcW w:w="923" w:type="dxa"/>
          </w:tcPr>
          <w:p w14:paraId="577C9699" w14:textId="77777777" w:rsidR="000F0C37" w:rsidRDefault="00742C47">
            <w:pPr>
              <w:spacing w:after="0"/>
            </w:pPr>
            <w:r>
              <w:rPr>
                <w:sz w:val="20"/>
              </w:rPr>
              <w:t>G4</w:t>
            </w:r>
          </w:p>
        </w:tc>
        <w:tc>
          <w:tcPr>
            <w:tcW w:w="3922" w:type="dxa"/>
          </w:tcPr>
          <w:p w14:paraId="61AA62CB" w14:textId="77777777" w:rsidR="000F0C37" w:rsidRDefault="00742C47">
            <w:pPr>
              <w:spacing w:after="0"/>
            </w:pPr>
            <w:r>
              <w:rPr>
                <w:sz w:val="20"/>
              </w:rPr>
              <w:t>Gợi ý sách và dự báo trả trễ đạt ngưỡng nghiệm thu</w:t>
            </w:r>
          </w:p>
        </w:tc>
        <w:tc>
          <w:tcPr>
            <w:tcW w:w="3922" w:type="dxa"/>
          </w:tcPr>
          <w:p w14:paraId="609CDF35" w14:textId="77777777" w:rsidR="000F0C37" w:rsidRDefault="00742C47">
            <w:pPr>
              <w:spacing w:after="0"/>
            </w:pPr>
            <w:r>
              <w:rPr>
                <w:sz w:val="20"/>
              </w:rPr>
              <w:t>Precision@5 từ 0,15; ROC-AUC từ 0,70</w:t>
            </w:r>
          </w:p>
        </w:tc>
        <w:tc>
          <w:tcPr>
            <w:tcW w:w="923" w:type="dxa"/>
          </w:tcPr>
          <w:p w14:paraId="7D2BEFCF" w14:textId="77777777" w:rsidR="000F0C37" w:rsidRDefault="00742C47">
            <w:pPr>
              <w:spacing w:after="0"/>
            </w:pPr>
            <w:r>
              <w:rPr>
                <w:sz w:val="20"/>
              </w:rPr>
              <w:t>Tuần 12</w:t>
            </w:r>
          </w:p>
        </w:tc>
      </w:tr>
      <w:tr w:rsidR="000F0C37" w14:paraId="097F6E19" w14:textId="77777777">
        <w:trPr>
          <w:jc w:val="center"/>
        </w:trPr>
        <w:tc>
          <w:tcPr>
            <w:tcW w:w="923" w:type="dxa"/>
          </w:tcPr>
          <w:p w14:paraId="080F3885" w14:textId="77777777" w:rsidR="000F0C37" w:rsidRDefault="00742C47">
            <w:pPr>
              <w:spacing w:after="0"/>
            </w:pPr>
            <w:r>
              <w:rPr>
                <w:sz w:val="20"/>
              </w:rPr>
              <w:t>G5</w:t>
            </w:r>
          </w:p>
        </w:tc>
        <w:tc>
          <w:tcPr>
            <w:tcW w:w="3922" w:type="dxa"/>
          </w:tcPr>
          <w:p w14:paraId="4AF7FD50" w14:textId="77777777" w:rsidR="000F0C37" w:rsidRDefault="00742C47">
            <w:pPr>
              <w:spacing w:after="0"/>
            </w:pPr>
            <w:r>
              <w:rPr>
                <w:sz w:val="20"/>
              </w:rPr>
              <w:t>Bảo đảm chất lượng mã nguồn</w:t>
            </w:r>
          </w:p>
        </w:tc>
        <w:tc>
          <w:tcPr>
            <w:tcW w:w="3922" w:type="dxa"/>
          </w:tcPr>
          <w:p w14:paraId="26BDCC57" w14:textId="77777777" w:rsidR="000F0C37" w:rsidRDefault="00742C47">
            <w:pPr>
              <w:spacing w:after="0"/>
            </w:pPr>
            <w:r>
              <w:rPr>
                <w:sz w:val="20"/>
              </w:rPr>
              <w:t>Coverage dòng từ 80% trên lớp nghiệp vụ; CI xanh trên mọi Pull Request</w:t>
            </w:r>
          </w:p>
        </w:tc>
        <w:tc>
          <w:tcPr>
            <w:tcW w:w="923" w:type="dxa"/>
          </w:tcPr>
          <w:p w14:paraId="5A54FD1F" w14:textId="77777777" w:rsidR="000F0C37" w:rsidRDefault="00742C47">
            <w:pPr>
              <w:spacing w:after="0"/>
            </w:pPr>
            <w:r>
              <w:rPr>
                <w:sz w:val="20"/>
              </w:rPr>
              <w:t>Tuần 14</w:t>
            </w:r>
          </w:p>
        </w:tc>
      </w:tr>
      <w:tr w:rsidR="000F0C37" w14:paraId="22AC9F5B" w14:textId="77777777">
        <w:trPr>
          <w:jc w:val="center"/>
        </w:trPr>
        <w:tc>
          <w:tcPr>
            <w:tcW w:w="923" w:type="dxa"/>
          </w:tcPr>
          <w:p w14:paraId="78AF74C5" w14:textId="77777777" w:rsidR="000F0C37" w:rsidRDefault="00742C47">
            <w:pPr>
              <w:spacing w:after="0"/>
            </w:pPr>
            <w:r>
              <w:rPr>
                <w:sz w:val="20"/>
              </w:rPr>
              <w:t>G6</w:t>
            </w:r>
          </w:p>
        </w:tc>
        <w:tc>
          <w:tcPr>
            <w:tcW w:w="3922" w:type="dxa"/>
          </w:tcPr>
          <w:p w14:paraId="7E1F928A" w14:textId="77777777" w:rsidR="000F0C37" w:rsidRDefault="00742C47">
            <w:pPr>
              <w:spacing w:after="0"/>
            </w:pPr>
            <w:r>
              <w:rPr>
                <w:sz w:val="20"/>
              </w:rPr>
              <w:t>Đưa hệ thống lên môi trường thật</w:t>
            </w:r>
          </w:p>
        </w:tc>
        <w:tc>
          <w:tcPr>
            <w:tcW w:w="3922" w:type="dxa"/>
          </w:tcPr>
          <w:p w14:paraId="1C45A468" w14:textId="77777777" w:rsidR="000F0C37" w:rsidRDefault="00742C47">
            <w:pPr>
              <w:spacing w:after="0"/>
            </w:pPr>
            <w:r>
              <w:rPr>
                <w:sz w:val="20"/>
              </w:rPr>
              <w:t>Có địa chỉ trực tuyến truy cập được; docker compose up dựng đủ 5 dịch vụ</w:t>
            </w:r>
          </w:p>
        </w:tc>
        <w:tc>
          <w:tcPr>
            <w:tcW w:w="923" w:type="dxa"/>
          </w:tcPr>
          <w:p w14:paraId="36C0EF64" w14:textId="77777777" w:rsidR="000F0C37" w:rsidRDefault="00742C47">
            <w:pPr>
              <w:spacing w:after="0"/>
            </w:pPr>
            <w:r>
              <w:rPr>
                <w:sz w:val="20"/>
              </w:rPr>
              <w:t>Tuần 15</w:t>
            </w:r>
          </w:p>
        </w:tc>
      </w:tr>
      <w:tr w:rsidR="000F0C37" w14:paraId="1D55E912" w14:textId="77777777">
        <w:trPr>
          <w:jc w:val="center"/>
        </w:trPr>
        <w:tc>
          <w:tcPr>
            <w:tcW w:w="923" w:type="dxa"/>
          </w:tcPr>
          <w:p w14:paraId="536A193C" w14:textId="77777777" w:rsidR="000F0C37" w:rsidRDefault="00742C47">
            <w:pPr>
              <w:spacing w:after="0"/>
            </w:pPr>
            <w:r>
              <w:rPr>
                <w:sz w:val="20"/>
              </w:rPr>
              <w:t>G7</w:t>
            </w:r>
          </w:p>
        </w:tc>
        <w:tc>
          <w:tcPr>
            <w:tcW w:w="3922" w:type="dxa"/>
          </w:tcPr>
          <w:p w14:paraId="2856EEF6" w14:textId="77777777" w:rsidR="000F0C37" w:rsidRDefault="00742C47">
            <w:pPr>
              <w:spacing w:after="0"/>
            </w:pPr>
            <w:r>
              <w:rPr>
                <w:sz w:val="20"/>
              </w:rPr>
              <w:t>Hoàn thành đúng hạn, trong ngân sách</w:t>
            </w:r>
          </w:p>
        </w:tc>
        <w:tc>
          <w:tcPr>
            <w:tcW w:w="3922" w:type="dxa"/>
          </w:tcPr>
          <w:p w14:paraId="2A1A16E1" w14:textId="77777777" w:rsidR="000F0C37" w:rsidRDefault="00742C47">
            <w:pPr>
              <w:spacing w:after="0"/>
            </w:pPr>
            <w:r>
              <w:rPr>
                <w:sz w:val="20"/>
              </w:rPr>
              <w:t>Kết thúc tuần 16; chi phí không vượt BAC cộng dự phòng (31,13 triệu đồng)</w:t>
            </w:r>
          </w:p>
        </w:tc>
        <w:tc>
          <w:tcPr>
            <w:tcW w:w="923" w:type="dxa"/>
          </w:tcPr>
          <w:p w14:paraId="45EC8277" w14:textId="77777777" w:rsidR="000F0C37" w:rsidRDefault="00742C47">
            <w:pPr>
              <w:spacing w:after="0"/>
            </w:pPr>
            <w:r>
              <w:rPr>
                <w:sz w:val="20"/>
              </w:rPr>
              <w:t>Tuần 16</w:t>
            </w:r>
          </w:p>
        </w:tc>
      </w:tr>
    </w:tbl>
    <w:p w14:paraId="03DB2937" w14:textId="77777777" w:rsidR="000F0C37" w:rsidRDefault="000F0C37">
      <w:pPr>
        <w:spacing w:before="0" w:after="0" w:line="40" w:lineRule="exact"/>
      </w:pPr>
    </w:p>
    <w:p w14:paraId="09C8D603" w14:textId="77777777" w:rsidR="000F0C37" w:rsidRDefault="00742C47">
      <w:r>
        <w:rPr>
          <w:b/>
        </w:rPr>
        <w:t>Bảng 1.2.</w:t>
      </w:r>
      <w:r>
        <w:t xml:space="preserve"> Mục tiêu SMART của dự án.</w:t>
      </w:r>
    </w:p>
    <w:tbl>
      <w:tblPr>
        <w:tblStyle w:val="TableGrid"/>
        <w:tblW w:w="0" w:type="auto"/>
        <w:jc w:val="center"/>
        <w:tblLayout w:type="fixed"/>
        <w:tblLook w:val="04A0" w:firstRow="1" w:lastRow="0" w:firstColumn="1" w:lastColumn="0" w:noHBand="0" w:noVBand="1"/>
      </w:tblPr>
      <w:tblGrid>
        <w:gridCol w:w="1979"/>
        <w:gridCol w:w="2451"/>
        <w:gridCol w:w="3374"/>
        <w:gridCol w:w="943"/>
        <w:gridCol w:w="943"/>
      </w:tblGrid>
      <w:tr w:rsidR="000F0C37" w14:paraId="048E42D8" w14:textId="77777777">
        <w:trPr>
          <w:jc w:val="center"/>
        </w:trPr>
        <w:tc>
          <w:tcPr>
            <w:tcW w:w="1979" w:type="dxa"/>
            <w:shd w:val="clear" w:color="auto" w:fill="D9E2F3"/>
          </w:tcPr>
          <w:p w14:paraId="78C6D8F3" w14:textId="77777777" w:rsidR="000F0C37" w:rsidRDefault="00742C47">
            <w:pPr>
              <w:spacing w:after="0"/>
            </w:pPr>
            <w:r>
              <w:rPr>
                <w:b/>
                <w:sz w:val="20"/>
              </w:rPr>
              <w:t>Bên liên quan</w:t>
            </w:r>
          </w:p>
        </w:tc>
        <w:tc>
          <w:tcPr>
            <w:tcW w:w="2451" w:type="dxa"/>
            <w:shd w:val="clear" w:color="auto" w:fill="D9E2F3"/>
          </w:tcPr>
          <w:p w14:paraId="7F7DD464" w14:textId="77777777" w:rsidR="000F0C37" w:rsidRDefault="00742C47">
            <w:pPr>
              <w:spacing w:after="0"/>
            </w:pPr>
            <w:r>
              <w:rPr>
                <w:b/>
                <w:sz w:val="20"/>
              </w:rPr>
              <w:t>Vai trò</w:t>
            </w:r>
          </w:p>
        </w:tc>
        <w:tc>
          <w:tcPr>
            <w:tcW w:w="3374" w:type="dxa"/>
            <w:shd w:val="clear" w:color="auto" w:fill="D9E2F3"/>
          </w:tcPr>
          <w:p w14:paraId="1949F2BF" w14:textId="77777777" w:rsidR="000F0C37" w:rsidRDefault="00742C47">
            <w:pPr>
              <w:spacing w:after="0"/>
            </w:pPr>
            <w:r>
              <w:rPr>
                <w:b/>
                <w:sz w:val="20"/>
              </w:rPr>
              <w:t>Mối quan tâm chính</w:t>
            </w:r>
          </w:p>
        </w:tc>
        <w:tc>
          <w:tcPr>
            <w:tcW w:w="943" w:type="dxa"/>
            <w:shd w:val="clear" w:color="auto" w:fill="D9E2F3"/>
          </w:tcPr>
          <w:p w14:paraId="44F24AF3" w14:textId="77777777" w:rsidR="000F0C37" w:rsidRDefault="00742C47">
            <w:pPr>
              <w:spacing w:after="0"/>
            </w:pPr>
            <w:r>
              <w:rPr>
                <w:b/>
                <w:sz w:val="20"/>
              </w:rPr>
              <w:t>Quyền lực</w:t>
            </w:r>
          </w:p>
        </w:tc>
        <w:tc>
          <w:tcPr>
            <w:tcW w:w="943" w:type="dxa"/>
            <w:shd w:val="clear" w:color="auto" w:fill="D9E2F3"/>
          </w:tcPr>
          <w:p w14:paraId="1E3223A5" w14:textId="77777777" w:rsidR="000F0C37" w:rsidRDefault="00742C47">
            <w:pPr>
              <w:spacing w:after="0"/>
            </w:pPr>
            <w:r>
              <w:rPr>
                <w:b/>
                <w:sz w:val="20"/>
              </w:rPr>
              <w:t>Quan tâm</w:t>
            </w:r>
          </w:p>
        </w:tc>
      </w:tr>
      <w:tr w:rsidR="000F0C37" w14:paraId="7F83119D" w14:textId="77777777">
        <w:trPr>
          <w:jc w:val="center"/>
        </w:trPr>
        <w:tc>
          <w:tcPr>
            <w:tcW w:w="1979" w:type="dxa"/>
          </w:tcPr>
          <w:p w14:paraId="60A6FA09" w14:textId="77777777" w:rsidR="000F0C37" w:rsidRDefault="00742C47">
            <w:pPr>
              <w:spacing w:after="0"/>
            </w:pPr>
            <w:r>
              <w:rPr>
                <w:sz w:val="20"/>
              </w:rPr>
              <w:t>Ban giám đốc thư viện</w:t>
            </w:r>
          </w:p>
        </w:tc>
        <w:tc>
          <w:tcPr>
            <w:tcW w:w="2451" w:type="dxa"/>
          </w:tcPr>
          <w:p w14:paraId="00D31380" w14:textId="77777777" w:rsidR="000F0C37" w:rsidRDefault="00742C47">
            <w:pPr>
              <w:spacing w:after="0"/>
            </w:pPr>
            <w:r>
              <w:rPr>
                <w:sz w:val="20"/>
              </w:rPr>
              <w:t>Nhà tài trợ, Product Owner</w:t>
            </w:r>
          </w:p>
        </w:tc>
        <w:tc>
          <w:tcPr>
            <w:tcW w:w="3374" w:type="dxa"/>
          </w:tcPr>
          <w:p w14:paraId="3C9FBC04" w14:textId="77777777" w:rsidR="000F0C37" w:rsidRDefault="00742C47">
            <w:pPr>
              <w:spacing w:after="0"/>
            </w:pPr>
            <w:r>
              <w:rPr>
                <w:sz w:val="20"/>
              </w:rPr>
              <w:t>Nghiệp vụ đúng, tiết kiệm công sức, chi phí vận hành thấp</w:t>
            </w:r>
          </w:p>
        </w:tc>
        <w:tc>
          <w:tcPr>
            <w:tcW w:w="943" w:type="dxa"/>
          </w:tcPr>
          <w:p w14:paraId="56FCA6DE" w14:textId="77777777" w:rsidR="000F0C37" w:rsidRDefault="00742C47">
            <w:pPr>
              <w:spacing w:after="0"/>
            </w:pPr>
            <w:r>
              <w:rPr>
                <w:sz w:val="20"/>
              </w:rPr>
              <w:t>Cao</w:t>
            </w:r>
          </w:p>
        </w:tc>
        <w:tc>
          <w:tcPr>
            <w:tcW w:w="943" w:type="dxa"/>
          </w:tcPr>
          <w:p w14:paraId="359A678B" w14:textId="77777777" w:rsidR="000F0C37" w:rsidRDefault="00742C47">
            <w:pPr>
              <w:spacing w:after="0"/>
            </w:pPr>
            <w:r>
              <w:rPr>
                <w:sz w:val="20"/>
              </w:rPr>
              <w:t>Cao</w:t>
            </w:r>
          </w:p>
        </w:tc>
      </w:tr>
      <w:tr w:rsidR="000F0C37" w14:paraId="33B8BCE3" w14:textId="77777777">
        <w:trPr>
          <w:jc w:val="center"/>
        </w:trPr>
        <w:tc>
          <w:tcPr>
            <w:tcW w:w="1979" w:type="dxa"/>
          </w:tcPr>
          <w:p w14:paraId="6247B73C" w14:textId="77777777" w:rsidR="000F0C37" w:rsidRDefault="00742C47">
            <w:pPr>
              <w:spacing w:after="0"/>
            </w:pPr>
            <w:r>
              <w:rPr>
                <w:sz w:val="20"/>
              </w:rPr>
              <w:t>Thủ thư</w:t>
            </w:r>
          </w:p>
        </w:tc>
        <w:tc>
          <w:tcPr>
            <w:tcW w:w="2451" w:type="dxa"/>
          </w:tcPr>
          <w:p w14:paraId="744D54BB" w14:textId="77777777" w:rsidR="000F0C37" w:rsidRDefault="00742C47">
            <w:pPr>
              <w:spacing w:after="0"/>
            </w:pPr>
            <w:r>
              <w:rPr>
                <w:sz w:val="20"/>
              </w:rPr>
              <w:t>Người dùng chính</w:t>
            </w:r>
          </w:p>
        </w:tc>
        <w:tc>
          <w:tcPr>
            <w:tcW w:w="3374" w:type="dxa"/>
          </w:tcPr>
          <w:p w14:paraId="55B88544" w14:textId="77777777" w:rsidR="000F0C37" w:rsidRDefault="00742C47">
            <w:pPr>
              <w:spacing w:after="0"/>
            </w:pPr>
            <w:r>
              <w:rPr>
                <w:sz w:val="20"/>
              </w:rPr>
              <w:t>Mượn trả nhanh, ít sai, báo cáo sẵn</w:t>
            </w:r>
          </w:p>
        </w:tc>
        <w:tc>
          <w:tcPr>
            <w:tcW w:w="943" w:type="dxa"/>
          </w:tcPr>
          <w:p w14:paraId="22DD5AF2" w14:textId="77777777" w:rsidR="000F0C37" w:rsidRDefault="00742C47">
            <w:pPr>
              <w:spacing w:after="0"/>
            </w:pPr>
            <w:r>
              <w:rPr>
                <w:sz w:val="20"/>
              </w:rPr>
              <w:t>Trung bình</w:t>
            </w:r>
          </w:p>
        </w:tc>
        <w:tc>
          <w:tcPr>
            <w:tcW w:w="943" w:type="dxa"/>
          </w:tcPr>
          <w:p w14:paraId="20F6B634" w14:textId="77777777" w:rsidR="000F0C37" w:rsidRDefault="00742C47">
            <w:pPr>
              <w:spacing w:after="0"/>
            </w:pPr>
            <w:r>
              <w:rPr>
                <w:sz w:val="20"/>
              </w:rPr>
              <w:t>Cao</w:t>
            </w:r>
          </w:p>
        </w:tc>
      </w:tr>
      <w:tr w:rsidR="000F0C37" w14:paraId="05ED5056" w14:textId="77777777">
        <w:trPr>
          <w:jc w:val="center"/>
        </w:trPr>
        <w:tc>
          <w:tcPr>
            <w:tcW w:w="1979" w:type="dxa"/>
          </w:tcPr>
          <w:p w14:paraId="51331BB1" w14:textId="77777777" w:rsidR="000F0C37" w:rsidRDefault="00742C47">
            <w:pPr>
              <w:spacing w:after="0"/>
            </w:pPr>
            <w:r>
              <w:rPr>
                <w:sz w:val="20"/>
              </w:rPr>
              <w:t>Sinh viên</w:t>
            </w:r>
          </w:p>
        </w:tc>
        <w:tc>
          <w:tcPr>
            <w:tcW w:w="2451" w:type="dxa"/>
          </w:tcPr>
          <w:p w14:paraId="30BA3D3A" w14:textId="77777777" w:rsidR="000F0C37" w:rsidRDefault="00742C47">
            <w:pPr>
              <w:spacing w:after="0"/>
            </w:pPr>
            <w:r>
              <w:rPr>
                <w:sz w:val="20"/>
              </w:rPr>
              <w:t>Bạn đọc</w:t>
            </w:r>
          </w:p>
        </w:tc>
        <w:tc>
          <w:tcPr>
            <w:tcW w:w="3374" w:type="dxa"/>
          </w:tcPr>
          <w:p w14:paraId="73CBB16F" w14:textId="77777777" w:rsidR="000F0C37" w:rsidRDefault="00742C47">
            <w:pPr>
              <w:spacing w:after="0"/>
            </w:pPr>
            <w:r>
              <w:rPr>
                <w:sz w:val="20"/>
              </w:rPr>
              <w:t>Tra cứu nhanh, biết hạn trả, ít bị phạt</w:t>
            </w:r>
          </w:p>
        </w:tc>
        <w:tc>
          <w:tcPr>
            <w:tcW w:w="943" w:type="dxa"/>
          </w:tcPr>
          <w:p w14:paraId="6862E795" w14:textId="77777777" w:rsidR="000F0C37" w:rsidRDefault="00742C47">
            <w:pPr>
              <w:spacing w:after="0"/>
            </w:pPr>
            <w:r>
              <w:rPr>
                <w:sz w:val="20"/>
              </w:rPr>
              <w:t>Thấp</w:t>
            </w:r>
          </w:p>
        </w:tc>
        <w:tc>
          <w:tcPr>
            <w:tcW w:w="943" w:type="dxa"/>
          </w:tcPr>
          <w:p w14:paraId="355B2D80" w14:textId="77777777" w:rsidR="000F0C37" w:rsidRDefault="00742C47">
            <w:pPr>
              <w:spacing w:after="0"/>
            </w:pPr>
            <w:r>
              <w:rPr>
                <w:sz w:val="20"/>
              </w:rPr>
              <w:t>Cao</w:t>
            </w:r>
          </w:p>
        </w:tc>
      </w:tr>
      <w:tr w:rsidR="000F0C37" w14:paraId="687D7715" w14:textId="77777777">
        <w:trPr>
          <w:jc w:val="center"/>
        </w:trPr>
        <w:tc>
          <w:tcPr>
            <w:tcW w:w="1979" w:type="dxa"/>
          </w:tcPr>
          <w:p w14:paraId="7C2F95A2" w14:textId="77777777" w:rsidR="000F0C37" w:rsidRDefault="00742C47">
            <w:pPr>
              <w:spacing w:after="0"/>
            </w:pPr>
            <w:r>
              <w:rPr>
                <w:sz w:val="20"/>
              </w:rPr>
              <w:t>Giảng viên (bạn đọc)</w:t>
            </w:r>
          </w:p>
        </w:tc>
        <w:tc>
          <w:tcPr>
            <w:tcW w:w="2451" w:type="dxa"/>
          </w:tcPr>
          <w:p w14:paraId="488C5000" w14:textId="77777777" w:rsidR="000F0C37" w:rsidRDefault="00742C47">
            <w:pPr>
              <w:spacing w:after="0"/>
            </w:pPr>
            <w:r>
              <w:rPr>
                <w:sz w:val="20"/>
              </w:rPr>
              <w:t>Bạn đọc</w:t>
            </w:r>
          </w:p>
        </w:tc>
        <w:tc>
          <w:tcPr>
            <w:tcW w:w="3374" w:type="dxa"/>
          </w:tcPr>
          <w:p w14:paraId="49E5FC6C" w14:textId="77777777" w:rsidR="000F0C37" w:rsidRDefault="00742C47">
            <w:pPr>
              <w:spacing w:after="0"/>
            </w:pPr>
            <w:r>
              <w:rPr>
                <w:sz w:val="20"/>
              </w:rPr>
              <w:t>Mượn nhiều hơn, gia hạn dễ</w:t>
            </w:r>
          </w:p>
        </w:tc>
        <w:tc>
          <w:tcPr>
            <w:tcW w:w="943" w:type="dxa"/>
          </w:tcPr>
          <w:p w14:paraId="17118EB5" w14:textId="77777777" w:rsidR="000F0C37" w:rsidRDefault="00742C47">
            <w:pPr>
              <w:spacing w:after="0"/>
            </w:pPr>
            <w:r>
              <w:rPr>
                <w:sz w:val="20"/>
              </w:rPr>
              <w:t>Thấp</w:t>
            </w:r>
          </w:p>
        </w:tc>
        <w:tc>
          <w:tcPr>
            <w:tcW w:w="943" w:type="dxa"/>
          </w:tcPr>
          <w:p w14:paraId="179C7692" w14:textId="77777777" w:rsidR="000F0C37" w:rsidRDefault="00742C47">
            <w:pPr>
              <w:spacing w:after="0"/>
            </w:pPr>
            <w:r>
              <w:rPr>
                <w:sz w:val="20"/>
              </w:rPr>
              <w:t>Trung bình</w:t>
            </w:r>
          </w:p>
        </w:tc>
      </w:tr>
      <w:tr w:rsidR="000F0C37" w14:paraId="4FA440A2" w14:textId="77777777">
        <w:trPr>
          <w:jc w:val="center"/>
        </w:trPr>
        <w:tc>
          <w:tcPr>
            <w:tcW w:w="1979" w:type="dxa"/>
          </w:tcPr>
          <w:p w14:paraId="304E5BBD" w14:textId="77777777" w:rsidR="000F0C37" w:rsidRDefault="00742C47">
            <w:pPr>
              <w:spacing w:after="0"/>
            </w:pPr>
            <w:r>
              <w:rPr>
                <w:sz w:val="20"/>
              </w:rPr>
              <w:t>Giảng viên hướng dẫn</w:t>
            </w:r>
          </w:p>
        </w:tc>
        <w:tc>
          <w:tcPr>
            <w:tcW w:w="2451" w:type="dxa"/>
          </w:tcPr>
          <w:p w14:paraId="492225D8" w14:textId="77777777" w:rsidR="000F0C37" w:rsidRDefault="00742C47">
            <w:pPr>
              <w:spacing w:after="0"/>
            </w:pPr>
            <w:r>
              <w:rPr>
                <w:sz w:val="20"/>
              </w:rPr>
              <w:t>Xem xét, đánh giá</w:t>
            </w:r>
          </w:p>
        </w:tc>
        <w:tc>
          <w:tcPr>
            <w:tcW w:w="3374" w:type="dxa"/>
          </w:tcPr>
          <w:p w14:paraId="3E12B48C" w14:textId="77777777" w:rsidR="000F0C37" w:rsidRDefault="00742C47">
            <w:pPr>
              <w:spacing w:after="0"/>
            </w:pPr>
            <w:r>
              <w:rPr>
                <w:sz w:val="20"/>
              </w:rPr>
              <w:t>Đủ nội dung, hợp lý, trình bày rõ</w:t>
            </w:r>
          </w:p>
        </w:tc>
        <w:tc>
          <w:tcPr>
            <w:tcW w:w="943" w:type="dxa"/>
          </w:tcPr>
          <w:p w14:paraId="6EA539F8" w14:textId="77777777" w:rsidR="000F0C37" w:rsidRDefault="00742C47">
            <w:pPr>
              <w:spacing w:after="0"/>
            </w:pPr>
            <w:r>
              <w:rPr>
                <w:sz w:val="20"/>
              </w:rPr>
              <w:t>Cao</w:t>
            </w:r>
          </w:p>
        </w:tc>
        <w:tc>
          <w:tcPr>
            <w:tcW w:w="943" w:type="dxa"/>
          </w:tcPr>
          <w:p w14:paraId="53ADDA80" w14:textId="77777777" w:rsidR="000F0C37" w:rsidRDefault="00742C47">
            <w:pPr>
              <w:spacing w:after="0"/>
            </w:pPr>
            <w:r>
              <w:rPr>
                <w:sz w:val="20"/>
              </w:rPr>
              <w:t>Cao</w:t>
            </w:r>
          </w:p>
        </w:tc>
      </w:tr>
      <w:tr w:rsidR="000F0C37" w14:paraId="6B91C7EB" w14:textId="77777777">
        <w:trPr>
          <w:jc w:val="center"/>
        </w:trPr>
        <w:tc>
          <w:tcPr>
            <w:tcW w:w="1979" w:type="dxa"/>
          </w:tcPr>
          <w:p w14:paraId="6B506269" w14:textId="77777777" w:rsidR="000F0C37" w:rsidRDefault="00742C47">
            <w:pPr>
              <w:spacing w:after="0"/>
            </w:pPr>
            <w:r>
              <w:rPr>
                <w:sz w:val="20"/>
              </w:rPr>
              <w:t>Phòng CNTT của trường</w:t>
            </w:r>
          </w:p>
        </w:tc>
        <w:tc>
          <w:tcPr>
            <w:tcW w:w="2451" w:type="dxa"/>
          </w:tcPr>
          <w:p w14:paraId="05DC5501" w14:textId="77777777" w:rsidR="000F0C37" w:rsidRDefault="00742C47">
            <w:pPr>
              <w:spacing w:after="0"/>
            </w:pPr>
            <w:r>
              <w:rPr>
                <w:sz w:val="20"/>
              </w:rPr>
              <w:t>Hỗ trợ hạ tầng, bảo mật</w:t>
            </w:r>
          </w:p>
        </w:tc>
        <w:tc>
          <w:tcPr>
            <w:tcW w:w="3374" w:type="dxa"/>
          </w:tcPr>
          <w:p w14:paraId="70B5A867" w14:textId="77777777" w:rsidR="000F0C37" w:rsidRDefault="00742C47">
            <w:pPr>
              <w:spacing w:after="0"/>
            </w:pPr>
            <w:r>
              <w:rPr>
                <w:sz w:val="20"/>
              </w:rPr>
              <w:t>Tuân thủ an toàn thông tin</w:t>
            </w:r>
          </w:p>
        </w:tc>
        <w:tc>
          <w:tcPr>
            <w:tcW w:w="943" w:type="dxa"/>
          </w:tcPr>
          <w:p w14:paraId="040A7B98" w14:textId="77777777" w:rsidR="000F0C37" w:rsidRDefault="00742C47">
            <w:pPr>
              <w:spacing w:after="0"/>
            </w:pPr>
            <w:r>
              <w:rPr>
                <w:sz w:val="20"/>
              </w:rPr>
              <w:t>Trung bình</w:t>
            </w:r>
          </w:p>
        </w:tc>
        <w:tc>
          <w:tcPr>
            <w:tcW w:w="943" w:type="dxa"/>
          </w:tcPr>
          <w:p w14:paraId="21343995" w14:textId="77777777" w:rsidR="000F0C37" w:rsidRDefault="00742C47">
            <w:pPr>
              <w:spacing w:after="0"/>
            </w:pPr>
            <w:r>
              <w:rPr>
                <w:sz w:val="20"/>
              </w:rPr>
              <w:t>Trung bình</w:t>
            </w:r>
          </w:p>
        </w:tc>
      </w:tr>
      <w:tr w:rsidR="000F0C37" w14:paraId="36B471F2" w14:textId="77777777">
        <w:trPr>
          <w:jc w:val="center"/>
        </w:trPr>
        <w:tc>
          <w:tcPr>
            <w:tcW w:w="1979" w:type="dxa"/>
          </w:tcPr>
          <w:p w14:paraId="52AF6474" w14:textId="77777777" w:rsidR="000F0C37" w:rsidRDefault="00742C47">
            <w:pPr>
              <w:spacing w:after="0"/>
            </w:pPr>
            <w:r>
              <w:rPr>
                <w:sz w:val="20"/>
              </w:rPr>
              <w:t>Nhà cung cấp hạ tầng</w:t>
            </w:r>
          </w:p>
        </w:tc>
        <w:tc>
          <w:tcPr>
            <w:tcW w:w="2451" w:type="dxa"/>
          </w:tcPr>
          <w:p w14:paraId="2DAD8724" w14:textId="77777777" w:rsidR="000F0C37" w:rsidRDefault="00742C47">
            <w:pPr>
              <w:spacing w:after="0"/>
            </w:pPr>
            <w:r>
              <w:rPr>
                <w:sz w:val="20"/>
              </w:rPr>
              <w:t>Vercel, Render, Neon</w:t>
            </w:r>
          </w:p>
        </w:tc>
        <w:tc>
          <w:tcPr>
            <w:tcW w:w="3374" w:type="dxa"/>
          </w:tcPr>
          <w:p w14:paraId="7526311D" w14:textId="77777777" w:rsidR="000F0C37" w:rsidRDefault="00742C47">
            <w:pPr>
              <w:spacing w:after="0"/>
            </w:pPr>
            <w:r>
              <w:rPr>
                <w:sz w:val="20"/>
              </w:rPr>
              <w:t>Gói miễn phí, giới hạn sử dụng</w:t>
            </w:r>
          </w:p>
        </w:tc>
        <w:tc>
          <w:tcPr>
            <w:tcW w:w="943" w:type="dxa"/>
          </w:tcPr>
          <w:p w14:paraId="553718D9" w14:textId="77777777" w:rsidR="000F0C37" w:rsidRDefault="00742C47">
            <w:pPr>
              <w:spacing w:after="0"/>
            </w:pPr>
            <w:r>
              <w:rPr>
                <w:sz w:val="20"/>
              </w:rPr>
              <w:t>Thấp</w:t>
            </w:r>
          </w:p>
        </w:tc>
        <w:tc>
          <w:tcPr>
            <w:tcW w:w="943" w:type="dxa"/>
          </w:tcPr>
          <w:p w14:paraId="3DC12BA7" w14:textId="77777777" w:rsidR="000F0C37" w:rsidRDefault="00742C47">
            <w:pPr>
              <w:spacing w:after="0"/>
            </w:pPr>
            <w:r>
              <w:rPr>
                <w:sz w:val="20"/>
              </w:rPr>
              <w:t>Thấp</w:t>
            </w:r>
          </w:p>
        </w:tc>
      </w:tr>
    </w:tbl>
    <w:p w14:paraId="4384274E" w14:textId="77777777" w:rsidR="000F0C37" w:rsidRDefault="000F0C37">
      <w:pPr>
        <w:spacing w:before="0" w:after="0" w:line="40" w:lineRule="exact"/>
      </w:pPr>
    </w:p>
    <w:p w14:paraId="3FE4C5BC" w14:textId="77777777" w:rsidR="000F0C37" w:rsidRDefault="00742C47">
      <w:r>
        <w:rPr>
          <w:b/>
        </w:rPr>
        <w:lastRenderedPageBreak/>
        <w:t>Bảng 1.3.</w:t>
      </w:r>
      <w:r>
        <w:t xml:space="preserve"> Danh sách các bên liên quan.</w:t>
      </w:r>
    </w:p>
    <w:p w14:paraId="46829470" w14:textId="77777777" w:rsidR="000F0C37" w:rsidRDefault="00742C47">
      <w:pPr>
        <w:jc w:val="center"/>
      </w:pPr>
      <w:r>
        <w:rPr>
          <w:noProof/>
        </w:rPr>
        <w:drawing>
          <wp:inline distT="0" distB="0" distL="0" distR="0" wp14:anchorId="0DF9EBDE" wp14:editId="47DA6523">
            <wp:extent cx="5760000" cy="4414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keholders.png"/>
                    <pic:cNvPicPr/>
                  </pic:nvPicPr>
                  <pic:blipFill>
                    <a:blip r:embed="rId8"/>
                    <a:stretch>
                      <a:fillRect/>
                    </a:stretch>
                  </pic:blipFill>
                  <pic:spPr>
                    <a:xfrm>
                      <a:off x="0" y="0"/>
                      <a:ext cx="5760000" cy="4414070"/>
                    </a:xfrm>
                    <a:prstGeom prst="rect">
                      <a:avLst/>
                    </a:prstGeom>
                  </pic:spPr>
                </pic:pic>
              </a:graphicData>
            </a:graphic>
          </wp:inline>
        </w:drawing>
      </w:r>
    </w:p>
    <w:p w14:paraId="1A85700C" w14:textId="77777777" w:rsidR="000F0C37" w:rsidRDefault="00742C47">
      <w:pPr>
        <w:jc w:val="center"/>
      </w:pPr>
      <w:r>
        <w:rPr>
          <w:i/>
          <w:sz w:val="24"/>
        </w:rPr>
        <w:t>Hình 1.1. Ma trận quyền lực và quan tâm của các bên liên quan</w:t>
      </w:r>
    </w:p>
    <w:tbl>
      <w:tblPr>
        <w:tblStyle w:val="TableGrid"/>
        <w:tblW w:w="0" w:type="auto"/>
        <w:jc w:val="center"/>
        <w:tblLayout w:type="fixed"/>
        <w:tblLook w:val="04A0" w:firstRow="1" w:lastRow="0" w:firstColumn="1" w:lastColumn="0" w:noHBand="0" w:noVBand="1"/>
      </w:tblPr>
      <w:tblGrid>
        <w:gridCol w:w="1964"/>
        <w:gridCol w:w="3928"/>
        <w:gridCol w:w="2488"/>
        <w:gridCol w:w="1309"/>
      </w:tblGrid>
      <w:tr w:rsidR="000F0C37" w14:paraId="43A714F9" w14:textId="77777777">
        <w:trPr>
          <w:jc w:val="center"/>
        </w:trPr>
        <w:tc>
          <w:tcPr>
            <w:tcW w:w="1964" w:type="dxa"/>
            <w:shd w:val="clear" w:color="auto" w:fill="D9E2F3"/>
          </w:tcPr>
          <w:p w14:paraId="0C282A4B" w14:textId="77777777" w:rsidR="000F0C37" w:rsidRDefault="00742C47">
            <w:pPr>
              <w:spacing w:after="0"/>
            </w:pPr>
            <w:r>
              <w:rPr>
                <w:b/>
                <w:sz w:val="20"/>
              </w:rPr>
              <w:t>Vai trò</w:t>
            </w:r>
          </w:p>
        </w:tc>
        <w:tc>
          <w:tcPr>
            <w:tcW w:w="3928" w:type="dxa"/>
            <w:shd w:val="clear" w:color="auto" w:fill="D9E2F3"/>
          </w:tcPr>
          <w:p w14:paraId="7BEB3FFB" w14:textId="77777777" w:rsidR="000F0C37" w:rsidRDefault="00742C47">
            <w:pPr>
              <w:spacing w:after="0"/>
            </w:pPr>
            <w:r>
              <w:rPr>
                <w:b/>
                <w:sz w:val="20"/>
              </w:rPr>
              <w:t>Họ và tên</w:t>
            </w:r>
          </w:p>
        </w:tc>
        <w:tc>
          <w:tcPr>
            <w:tcW w:w="2488" w:type="dxa"/>
            <w:shd w:val="clear" w:color="auto" w:fill="D9E2F3"/>
          </w:tcPr>
          <w:p w14:paraId="0B027DFE" w14:textId="77777777" w:rsidR="000F0C37" w:rsidRDefault="00742C47">
            <w:pPr>
              <w:spacing w:after="0"/>
            </w:pPr>
            <w:r>
              <w:rPr>
                <w:b/>
                <w:sz w:val="20"/>
              </w:rPr>
              <w:t>Chữ ký (giả định)</w:t>
            </w:r>
          </w:p>
        </w:tc>
        <w:tc>
          <w:tcPr>
            <w:tcW w:w="1309" w:type="dxa"/>
            <w:shd w:val="clear" w:color="auto" w:fill="D9E2F3"/>
          </w:tcPr>
          <w:p w14:paraId="79A82BD9" w14:textId="77777777" w:rsidR="000F0C37" w:rsidRDefault="00742C47">
            <w:pPr>
              <w:spacing w:after="0"/>
            </w:pPr>
            <w:r>
              <w:rPr>
                <w:b/>
                <w:sz w:val="20"/>
              </w:rPr>
              <w:t>Ngày</w:t>
            </w:r>
          </w:p>
        </w:tc>
      </w:tr>
      <w:tr w:rsidR="000F0C37" w14:paraId="1630E7AA" w14:textId="77777777">
        <w:trPr>
          <w:jc w:val="center"/>
        </w:trPr>
        <w:tc>
          <w:tcPr>
            <w:tcW w:w="1964" w:type="dxa"/>
          </w:tcPr>
          <w:p w14:paraId="7BDC7915" w14:textId="77777777" w:rsidR="000F0C37" w:rsidRDefault="00742C47">
            <w:pPr>
              <w:spacing w:after="0"/>
            </w:pPr>
            <w:r>
              <w:rPr>
                <w:sz w:val="20"/>
              </w:rPr>
              <w:t>Nhà tài trợ</w:t>
            </w:r>
          </w:p>
        </w:tc>
        <w:tc>
          <w:tcPr>
            <w:tcW w:w="3928" w:type="dxa"/>
          </w:tcPr>
          <w:p w14:paraId="541E18A8" w14:textId="77777777" w:rsidR="000F0C37" w:rsidRDefault="00742C47">
            <w:pPr>
              <w:spacing w:after="0"/>
            </w:pPr>
            <w:r>
              <w:rPr>
                <w:sz w:val="20"/>
              </w:rPr>
              <w:t>Đại diện Ban giám đốc Thư viện</w:t>
            </w:r>
          </w:p>
        </w:tc>
        <w:tc>
          <w:tcPr>
            <w:tcW w:w="2488" w:type="dxa"/>
          </w:tcPr>
          <w:p w14:paraId="21A4D2F4" w14:textId="77777777" w:rsidR="000F0C37" w:rsidRDefault="00742C47">
            <w:pPr>
              <w:spacing w:after="0"/>
            </w:pPr>
            <w:r>
              <w:rPr>
                <w:sz w:val="20"/>
              </w:rPr>
              <w:t>(đã ký, giả định)</w:t>
            </w:r>
          </w:p>
        </w:tc>
        <w:tc>
          <w:tcPr>
            <w:tcW w:w="1309" w:type="dxa"/>
          </w:tcPr>
          <w:p w14:paraId="4B3DA006" w14:textId="77777777" w:rsidR="000F0C37" w:rsidRDefault="00742C47">
            <w:pPr>
              <w:spacing w:after="0"/>
            </w:pPr>
            <w:r>
              <w:rPr>
                <w:sz w:val="20"/>
              </w:rPr>
              <w:t>22/09/2026</w:t>
            </w:r>
          </w:p>
        </w:tc>
      </w:tr>
      <w:tr w:rsidR="000F0C37" w14:paraId="1C8A17FC" w14:textId="77777777">
        <w:trPr>
          <w:jc w:val="center"/>
        </w:trPr>
        <w:tc>
          <w:tcPr>
            <w:tcW w:w="1964" w:type="dxa"/>
          </w:tcPr>
          <w:p w14:paraId="6D34244B" w14:textId="77777777" w:rsidR="000F0C37" w:rsidRDefault="00742C47">
            <w:pPr>
              <w:spacing w:after="0"/>
            </w:pPr>
            <w:r>
              <w:rPr>
                <w:sz w:val="20"/>
              </w:rPr>
              <w:t>Quản lý dự án</w:t>
            </w:r>
          </w:p>
        </w:tc>
        <w:tc>
          <w:tcPr>
            <w:tcW w:w="3928" w:type="dxa"/>
          </w:tcPr>
          <w:p w14:paraId="046152A7" w14:textId="77777777" w:rsidR="000F0C37" w:rsidRDefault="00742C47">
            <w:pPr>
              <w:spacing w:after="0"/>
            </w:pPr>
            <w:r>
              <w:rPr>
                <w:sz w:val="20"/>
              </w:rPr>
              <w:t>Trần Đình Khôi</w:t>
            </w:r>
          </w:p>
        </w:tc>
        <w:tc>
          <w:tcPr>
            <w:tcW w:w="2488" w:type="dxa"/>
          </w:tcPr>
          <w:p w14:paraId="24AC7875" w14:textId="77777777" w:rsidR="000F0C37" w:rsidRDefault="00742C47">
            <w:pPr>
              <w:spacing w:after="0"/>
            </w:pPr>
            <w:r>
              <w:rPr>
                <w:sz w:val="20"/>
              </w:rPr>
              <w:t>(đã ký)</w:t>
            </w:r>
          </w:p>
        </w:tc>
        <w:tc>
          <w:tcPr>
            <w:tcW w:w="1309" w:type="dxa"/>
          </w:tcPr>
          <w:p w14:paraId="0795E54B" w14:textId="77777777" w:rsidR="000F0C37" w:rsidRDefault="00742C47">
            <w:pPr>
              <w:spacing w:after="0"/>
            </w:pPr>
            <w:r>
              <w:rPr>
                <w:sz w:val="20"/>
              </w:rPr>
              <w:t>22/09/2026</w:t>
            </w:r>
          </w:p>
        </w:tc>
      </w:tr>
      <w:tr w:rsidR="000F0C37" w14:paraId="491A5933" w14:textId="77777777">
        <w:trPr>
          <w:jc w:val="center"/>
        </w:trPr>
        <w:tc>
          <w:tcPr>
            <w:tcW w:w="1964" w:type="dxa"/>
          </w:tcPr>
          <w:p w14:paraId="78C6D8B0" w14:textId="77777777" w:rsidR="000F0C37" w:rsidRDefault="00742C47">
            <w:pPr>
              <w:spacing w:after="0"/>
            </w:pPr>
            <w:r>
              <w:rPr>
                <w:sz w:val="20"/>
              </w:rPr>
              <w:t>Thành viên nhóm</w:t>
            </w:r>
          </w:p>
        </w:tc>
        <w:tc>
          <w:tcPr>
            <w:tcW w:w="3928" w:type="dxa"/>
          </w:tcPr>
          <w:p w14:paraId="7F73D657" w14:textId="77777777" w:rsidR="000F0C37" w:rsidRDefault="00742C47">
            <w:pPr>
              <w:spacing w:after="0"/>
            </w:pPr>
            <w:r>
              <w:rPr>
                <w:sz w:val="20"/>
              </w:rPr>
              <w:t>Nguyễn Như Quỳnh</w:t>
            </w:r>
          </w:p>
        </w:tc>
        <w:tc>
          <w:tcPr>
            <w:tcW w:w="2488" w:type="dxa"/>
          </w:tcPr>
          <w:p w14:paraId="19F2B1EE" w14:textId="77777777" w:rsidR="000F0C37" w:rsidRDefault="00742C47">
            <w:pPr>
              <w:spacing w:after="0"/>
            </w:pPr>
            <w:r>
              <w:rPr>
                <w:sz w:val="20"/>
              </w:rPr>
              <w:t>(đã ký)</w:t>
            </w:r>
          </w:p>
        </w:tc>
        <w:tc>
          <w:tcPr>
            <w:tcW w:w="1309" w:type="dxa"/>
          </w:tcPr>
          <w:p w14:paraId="0EA0C7B6" w14:textId="77777777" w:rsidR="000F0C37" w:rsidRDefault="00742C47">
            <w:pPr>
              <w:spacing w:after="0"/>
            </w:pPr>
            <w:r>
              <w:rPr>
                <w:sz w:val="20"/>
              </w:rPr>
              <w:t>22/09/2026</w:t>
            </w:r>
          </w:p>
        </w:tc>
      </w:tr>
      <w:tr w:rsidR="000F0C37" w14:paraId="5236F525" w14:textId="77777777">
        <w:trPr>
          <w:jc w:val="center"/>
        </w:trPr>
        <w:tc>
          <w:tcPr>
            <w:tcW w:w="1964" w:type="dxa"/>
          </w:tcPr>
          <w:p w14:paraId="12DCC954" w14:textId="77777777" w:rsidR="000F0C37" w:rsidRDefault="00742C47">
            <w:pPr>
              <w:spacing w:after="0"/>
            </w:pPr>
            <w:r>
              <w:rPr>
                <w:sz w:val="20"/>
              </w:rPr>
              <w:t>Người xem xét</w:t>
            </w:r>
          </w:p>
        </w:tc>
        <w:tc>
          <w:tcPr>
            <w:tcW w:w="3928" w:type="dxa"/>
          </w:tcPr>
          <w:p w14:paraId="3B246027" w14:textId="77777777" w:rsidR="000F0C37" w:rsidRDefault="00742C47">
            <w:pPr>
              <w:spacing w:after="0"/>
            </w:pPr>
            <w:r>
              <w:rPr>
                <w:sz w:val="20"/>
              </w:rPr>
              <w:t>Ts. Lê Tỷ Khánh</w:t>
            </w:r>
          </w:p>
        </w:tc>
        <w:tc>
          <w:tcPr>
            <w:tcW w:w="2488" w:type="dxa"/>
          </w:tcPr>
          <w:p w14:paraId="7D897A54" w14:textId="77777777" w:rsidR="000F0C37" w:rsidRDefault="00742C47">
            <w:pPr>
              <w:spacing w:after="0"/>
            </w:pPr>
            <w:r>
              <w:rPr>
                <w:sz w:val="20"/>
              </w:rPr>
              <w:t>(xem xét, giả định)</w:t>
            </w:r>
          </w:p>
        </w:tc>
        <w:tc>
          <w:tcPr>
            <w:tcW w:w="1309" w:type="dxa"/>
          </w:tcPr>
          <w:p w14:paraId="1E26D145" w14:textId="77777777" w:rsidR="000F0C37" w:rsidRDefault="00742C47">
            <w:pPr>
              <w:spacing w:after="0"/>
            </w:pPr>
            <w:r>
              <w:rPr>
                <w:sz w:val="20"/>
              </w:rPr>
              <w:t>22/09/2026</w:t>
            </w:r>
          </w:p>
        </w:tc>
      </w:tr>
    </w:tbl>
    <w:p w14:paraId="2167654F" w14:textId="77777777" w:rsidR="000F0C37" w:rsidRDefault="000F0C37">
      <w:pPr>
        <w:spacing w:before="0" w:after="0" w:line="40" w:lineRule="exact"/>
      </w:pPr>
    </w:p>
    <w:p w14:paraId="16A64B83" w14:textId="77777777" w:rsidR="000F0C37" w:rsidRDefault="00742C47">
      <w:r>
        <w:rPr>
          <w:b/>
        </w:rPr>
        <w:t>Bảng 1.4.</w:t>
      </w:r>
      <w:r>
        <w:t xml:space="preserve"> Phê duyệt Tôn chỉ dự án (chữ ký là giả định phục vụ bài thực hành).</w:t>
      </w:r>
    </w:p>
    <w:p w14:paraId="04ABA2D5" w14:textId="77777777" w:rsidR="000F0C37" w:rsidRDefault="00742C47">
      <w:pPr>
        <w:pStyle w:val="Heading2"/>
      </w:pPr>
      <w:bookmarkStart w:id="3" w:name="_Toc243115363"/>
      <w:r>
        <w:t>1.3. Nhi</w:t>
      </w:r>
      <w:r>
        <w:t>ệ</w:t>
      </w:r>
      <w:r>
        <w:t>m v</w:t>
      </w:r>
      <w:r>
        <w:t>ụ</w:t>
      </w:r>
      <w:r>
        <w:t xml:space="preserve"> 2: Phát bi</w:t>
      </w:r>
      <w:r>
        <w:t>ể</w:t>
      </w:r>
      <w:r>
        <w:t>u bài toán (SOW) và K</w:t>
      </w:r>
      <w:r>
        <w:t>ế</w:t>
      </w:r>
      <w:r>
        <w:t xml:space="preserve"> ho</w:t>
      </w:r>
      <w:r>
        <w:t>ạ</w:t>
      </w:r>
      <w:r>
        <w:t>ch truy</w:t>
      </w:r>
      <w:r>
        <w:t>ề</w:t>
      </w:r>
      <w:r>
        <w:t>n thông</w:t>
      </w:r>
      <w:bookmarkEnd w:id="3"/>
    </w:p>
    <w:p w14:paraId="4792685F" w14:textId="77777777" w:rsidR="000F0C37" w:rsidRDefault="00742C47">
      <w:pPr>
        <w:pStyle w:val="Heading3"/>
      </w:pPr>
      <w:r>
        <w:t>1.3.1. Phát bi</w:t>
      </w:r>
      <w:r>
        <w:t>ể</w:t>
      </w:r>
      <w:r>
        <w:t>u bài toán (SOW)</w:t>
      </w:r>
    </w:p>
    <w:tbl>
      <w:tblPr>
        <w:tblStyle w:val="TableGrid"/>
        <w:tblW w:w="0" w:type="auto"/>
        <w:jc w:val="center"/>
        <w:tblLayout w:type="fixed"/>
        <w:tblLook w:val="04A0" w:firstRow="1" w:lastRow="0" w:firstColumn="1" w:lastColumn="0" w:noHBand="0" w:noVBand="1"/>
      </w:tblPr>
      <w:tblGrid>
        <w:gridCol w:w="4253"/>
        <w:gridCol w:w="5436"/>
      </w:tblGrid>
      <w:tr w:rsidR="000F0C37" w14:paraId="3560C345" w14:textId="77777777">
        <w:trPr>
          <w:jc w:val="center"/>
        </w:trPr>
        <w:tc>
          <w:tcPr>
            <w:tcW w:w="4253" w:type="dxa"/>
            <w:shd w:val="clear" w:color="auto" w:fill="D9E2F3"/>
          </w:tcPr>
          <w:p w14:paraId="56BAD7AE" w14:textId="77777777" w:rsidR="000F0C37" w:rsidRDefault="00742C47">
            <w:pPr>
              <w:spacing w:after="0"/>
            </w:pPr>
            <w:r>
              <w:rPr>
                <w:b/>
                <w:sz w:val="20"/>
              </w:rPr>
              <w:t>Hạng mục</w:t>
            </w:r>
          </w:p>
        </w:tc>
        <w:tc>
          <w:tcPr>
            <w:tcW w:w="5436" w:type="dxa"/>
            <w:shd w:val="clear" w:color="auto" w:fill="D9E2F3"/>
          </w:tcPr>
          <w:p w14:paraId="58F11FE0" w14:textId="77777777" w:rsidR="000F0C37" w:rsidRDefault="00742C47">
            <w:pPr>
              <w:spacing w:after="0"/>
            </w:pPr>
            <w:r>
              <w:rPr>
                <w:b/>
                <w:sz w:val="20"/>
              </w:rPr>
              <w:t>Nội dung</w:t>
            </w:r>
          </w:p>
        </w:tc>
      </w:tr>
      <w:tr w:rsidR="000F0C37" w14:paraId="3344A3A7" w14:textId="77777777">
        <w:trPr>
          <w:jc w:val="center"/>
        </w:trPr>
        <w:tc>
          <w:tcPr>
            <w:tcW w:w="4253" w:type="dxa"/>
          </w:tcPr>
          <w:p w14:paraId="5C30014F" w14:textId="77777777" w:rsidR="000F0C37" w:rsidRDefault="00742C47">
            <w:pPr>
              <w:spacing w:after="0"/>
            </w:pPr>
            <w:r>
              <w:rPr>
                <w:sz w:val="20"/>
              </w:rPr>
              <w:t>Mục đích</w:t>
            </w:r>
          </w:p>
        </w:tc>
        <w:tc>
          <w:tcPr>
            <w:tcW w:w="5436" w:type="dxa"/>
          </w:tcPr>
          <w:p w14:paraId="38AF2C56" w14:textId="77777777" w:rsidR="000F0C37" w:rsidRDefault="00742C47">
            <w:pPr>
              <w:spacing w:after="0"/>
            </w:pPr>
            <w:r>
              <w:rPr>
                <w:sz w:val="20"/>
              </w:rPr>
              <w:t>Xác định công việc nhóm dự án sẽ thực hiện, sản phẩm bàn giao, tiêu chí chấp nhận và các điều kiện để hai bên cùng hiểu một phạm vi.</w:t>
            </w:r>
          </w:p>
        </w:tc>
      </w:tr>
      <w:tr w:rsidR="000F0C37" w14:paraId="602AA718" w14:textId="77777777">
        <w:trPr>
          <w:jc w:val="center"/>
        </w:trPr>
        <w:tc>
          <w:tcPr>
            <w:tcW w:w="4253" w:type="dxa"/>
          </w:tcPr>
          <w:p w14:paraId="6B471149" w14:textId="77777777" w:rsidR="000F0C37" w:rsidRDefault="00742C47">
            <w:pPr>
              <w:spacing w:after="0"/>
            </w:pPr>
            <w:r>
              <w:rPr>
                <w:sz w:val="20"/>
              </w:rPr>
              <w:t>Phạm vi công việc</w:t>
            </w:r>
          </w:p>
        </w:tc>
        <w:tc>
          <w:tcPr>
            <w:tcW w:w="5436" w:type="dxa"/>
          </w:tcPr>
          <w:p w14:paraId="206F12A2" w14:textId="77777777" w:rsidR="000F0C37" w:rsidRDefault="00742C47">
            <w:pPr>
              <w:spacing w:after="0"/>
            </w:pPr>
            <w:r>
              <w:rPr>
                <w:sz w:val="20"/>
              </w:rPr>
              <w:t>Khảo sát và đặc tả; thiết kế kiến trúc, cơ sở dữ liệu, API, giao diện, mô hình AI; xây dựng Backend, Frontend, dịch vụ AI; kiểm thử nhiều tầng; đóng gói, CI/CD, triển khai cloud; tài liệu và đào tạo thủ thư; quản lý dự án.</w:t>
            </w:r>
          </w:p>
        </w:tc>
      </w:tr>
      <w:tr w:rsidR="000F0C37" w14:paraId="69F0CF52" w14:textId="77777777">
        <w:trPr>
          <w:jc w:val="center"/>
        </w:trPr>
        <w:tc>
          <w:tcPr>
            <w:tcW w:w="4253" w:type="dxa"/>
          </w:tcPr>
          <w:p w14:paraId="5F59202E" w14:textId="77777777" w:rsidR="000F0C37" w:rsidRDefault="00742C47">
            <w:pPr>
              <w:spacing w:after="0"/>
            </w:pPr>
            <w:r>
              <w:rPr>
                <w:sz w:val="20"/>
              </w:rPr>
              <w:lastRenderedPageBreak/>
              <w:t>Ngoài phạm vi</w:t>
            </w:r>
          </w:p>
        </w:tc>
        <w:tc>
          <w:tcPr>
            <w:tcW w:w="5436" w:type="dxa"/>
          </w:tcPr>
          <w:p w14:paraId="79346417" w14:textId="77777777" w:rsidR="000F0C37" w:rsidRDefault="00742C47">
            <w:pPr>
              <w:spacing w:after="0"/>
            </w:pPr>
            <w:r>
              <w:rPr>
                <w:sz w:val="20"/>
              </w:rPr>
              <w:t>Đặt trước sách, email nhắc hạn, thanh toán phạt trực tuyến, ứng dụng di động, tích hợp hệ thống quản lý sinh viên, số hoá tài liệu.</w:t>
            </w:r>
          </w:p>
        </w:tc>
      </w:tr>
      <w:tr w:rsidR="000F0C37" w14:paraId="60BE7C1D" w14:textId="77777777">
        <w:trPr>
          <w:jc w:val="center"/>
        </w:trPr>
        <w:tc>
          <w:tcPr>
            <w:tcW w:w="4253" w:type="dxa"/>
          </w:tcPr>
          <w:p w14:paraId="564E7E7D" w14:textId="77777777" w:rsidR="000F0C37" w:rsidRDefault="00742C47">
            <w:pPr>
              <w:spacing w:after="0"/>
            </w:pPr>
            <w:r>
              <w:rPr>
                <w:sz w:val="20"/>
              </w:rPr>
              <w:t>Địa điểm, hình thức làm việc</w:t>
            </w:r>
          </w:p>
        </w:tc>
        <w:tc>
          <w:tcPr>
            <w:tcW w:w="5436" w:type="dxa"/>
          </w:tcPr>
          <w:p w14:paraId="1C576B5C" w14:textId="77777777" w:rsidR="000F0C37" w:rsidRDefault="00742C47">
            <w:pPr>
              <w:spacing w:after="0"/>
            </w:pPr>
            <w:r>
              <w:rPr>
                <w:sz w:val="20"/>
              </w:rPr>
              <w:t>Làm việc từ xa; họp trực tiếp hoặc trực tuyến khi cần; mã nguồn và tài liệu trên GitHub.</w:t>
            </w:r>
          </w:p>
        </w:tc>
      </w:tr>
      <w:tr w:rsidR="000F0C37" w14:paraId="02716E49" w14:textId="77777777">
        <w:trPr>
          <w:jc w:val="center"/>
        </w:trPr>
        <w:tc>
          <w:tcPr>
            <w:tcW w:w="4253" w:type="dxa"/>
          </w:tcPr>
          <w:p w14:paraId="06AC609F" w14:textId="77777777" w:rsidR="000F0C37" w:rsidRDefault="00742C47">
            <w:pPr>
              <w:spacing w:after="0"/>
            </w:pPr>
            <w:r>
              <w:rPr>
                <w:sz w:val="20"/>
              </w:rPr>
              <w:t>Nhân sự</w:t>
            </w:r>
          </w:p>
        </w:tc>
        <w:tc>
          <w:tcPr>
            <w:tcW w:w="5436" w:type="dxa"/>
          </w:tcPr>
          <w:p w14:paraId="1E035F73" w14:textId="77777777" w:rsidR="000F0C37" w:rsidRDefault="00742C47">
            <w:pPr>
              <w:spacing w:after="0"/>
            </w:pPr>
            <w:r>
              <w:rPr>
                <w:sz w:val="20"/>
              </w:rPr>
              <w:t>4 vai trò: quản lý dự án và Backend lead; Frontend và AI; Backend và DevOps; BA và kiểm thử. Mỗi người khoảng 16 giờ mỗi tuần.</w:t>
            </w:r>
          </w:p>
        </w:tc>
      </w:tr>
      <w:tr w:rsidR="000F0C37" w14:paraId="0C6DBB21" w14:textId="77777777">
        <w:trPr>
          <w:jc w:val="center"/>
        </w:trPr>
        <w:tc>
          <w:tcPr>
            <w:tcW w:w="4253" w:type="dxa"/>
          </w:tcPr>
          <w:p w14:paraId="54A0A023" w14:textId="77777777" w:rsidR="000F0C37" w:rsidRDefault="00742C47">
            <w:pPr>
              <w:spacing w:after="0"/>
            </w:pPr>
            <w:r>
              <w:rPr>
                <w:sz w:val="20"/>
              </w:rPr>
              <w:t>Chi phí</w:t>
            </w:r>
          </w:p>
        </w:tc>
        <w:tc>
          <w:tcPr>
            <w:tcW w:w="5436" w:type="dxa"/>
          </w:tcPr>
          <w:p w14:paraId="312C52B5" w14:textId="77777777" w:rsidR="000F0C37" w:rsidRDefault="00742C47">
            <w:pPr>
              <w:spacing w:after="0"/>
            </w:pPr>
            <w:r>
              <w:rPr>
                <w:sz w:val="20"/>
              </w:rPr>
              <w:t>Đường cơ sở 28,30 triệu đồng, dự phòng 2,83 triệu đồng. Đơn giá 50.000 đồng mỗi giờ công; không phát sinh chi phí hạ tầng trong dự án.</w:t>
            </w:r>
          </w:p>
        </w:tc>
      </w:tr>
      <w:tr w:rsidR="000F0C37" w14:paraId="36B966A8" w14:textId="77777777">
        <w:trPr>
          <w:jc w:val="center"/>
        </w:trPr>
        <w:tc>
          <w:tcPr>
            <w:tcW w:w="4253" w:type="dxa"/>
          </w:tcPr>
          <w:p w14:paraId="68B09E81" w14:textId="77777777" w:rsidR="000F0C37" w:rsidRDefault="00742C47">
            <w:pPr>
              <w:spacing w:after="0"/>
            </w:pPr>
            <w:r>
              <w:rPr>
                <w:sz w:val="20"/>
              </w:rPr>
              <w:t>Lịch</w:t>
            </w:r>
          </w:p>
        </w:tc>
        <w:tc>
          <w:tcPr>
            <w:tcW w:w="5436" w:type="dxa"/>
          </w:tcPr>
          <w:p w14:paraId="5ABD9992" w14:textId="77777777" w:rsidR="000F0C37" w:rsidRDefault="00742C47">
            <w:pPr>
              <w:spacing w:after="0"/>
            </w:pPr>
            <w:r>
              <w:rPr>
                <w:sz w:val="20"/>
              </w:rPr>
              <w:t>16 tuần với 8 mốc quan trọng; lịch chi tiết ở mục 2.3.</w:t>
            </w:r>
          </w:p>
        </w:tc>
      </w:tr>
      <w:tr w:rsidR="000F0C37" w14:paraId="7B45D0A2" w14:textId="77777777">
        <w:trPr>
          <w:jc w:val="center"/>
        </w:trPr>
        <w:tc>
          <w:tcPr>
            <w:tcW w:w="4253" w:type="dxa"/>
          </w:tcPr>
          <w:p w14:paraId="01A41519" w14:textId="77777777" w:rsidR="000F0C37" w:rsidRDefault="00742C47">
            <w:pPr>
              <w:spacing w:after="0"/>
            </w:pPr>
            <w:r>
              <w:rPr>
                <w:sz w:val="20"/>
              </w:rPr>
              <w:t>Tiêu chí chấp nhận sản phẩm</w:t>
            </w:r>
          </w:p>
        </w:tc>
        <w:tc>
          <w:tcPr>
            <w:tcW w:w="5436" w:type="dxa"/>
          </w:tcPr>
          <w:p w14:paraId="0ECA204D" w14:textId="77777777" w:rsidR="000F0C37" w:rsidRDefault="00742C47">
            <w:pPr>
              <w:spacing w:after="0"/>
            </w:pPr>
            <w:r>
              <w:rPr>
                <w:sz w:val="20"/>
              </w:rPr>
              <w:t>Mọi User Story trong phạm vi đạt tiêu chí chấp nhận; không còn lỗi mức Nghiêm trọng; coverage từ 80%; chỉ số mô hình đạt ngưỡng; bản chạy thật truy cập được; tài liệu bàn giao đầy đủ.</w:t>
            </w:r>
          </w:p>
        </w:tc>
      </w:tr>
      <w:tr w:rsidR="000F0C37" w14:paraId="2898A233" w14:textId="77777777">
        <w:trPr>
          <w:jc w:val="center"/>
        </w:trPr>
        <w:tc>
          <w:tcPr>
            <w:tcW w:w="4253" w:type="dxa"/>
          </w:tcPr>
          <w:p w14:paraId="4061D811" w14:textId="77777777" w:rsidR="000F0C37" w:rsidRDefault="00742C47">
            <w:pPr>
              <w:spacing w:after="0"/>
            </w:pPr>
            <w:r>
              <w:rPr>
                <w:sz w:val="20"/>
              </w:rPr>
              <w:t>Quy trình chấp nhận</w:t>
            </w:r>
          </w:p>
        </w:tc>
        <w:tc>
          <w:tcPr>
            <w:tcW w:w="5436" w:type="dxa"/>
          </w:tcPr>
          <w:p w14:paraId="04AAD421" w14:textId="77777777" w:rsidR="000F0C37" w:rsidRDefault="00742C47">
            <w:pPr>
              <w:spacing w:after="0"/>
            </w:pPr>
            <w:r>
              <w:rPr>
                <w:sz w:val="20"/>
              </w:rPr>
              <w:t>Khách hàng chạy kiểm thử chấp nhận theo kịch bản, ghi biên bản; nhóm sửa lỗi trong 3 ngày làm việc; khách hàng ký nghiệm thu khi đạt.</w:t>
            </w:r>
          </w:p>
        </w:tc>
      </w:tr>
      <w:tr w:rsidR="000F0C37" w14:paraId="66B81F42" w14:textId="77777777">
        <w:trPr>
          <w:jc w:val="center"/>
        </w:trPr>
        <w:tc>
          <w:tcPr>
            <w:tcW w:w="4253" w:type="dxa"/>
          </w:tcPr>
          <w:p w14:paraId="02933873" w14:textId="77777777" w:rsidR="000F0C37" w:rsidRDefault="00742C47">
            <w:pPr>
              <w:spacing w:after="0"/>
            </w:pPr>
            <w:r>
              <w:rPr>
                <w:sz w:val="20"/>
              </w:rPr>
              <w:t>Quản lý thay đổi</w:t>
            </w:r>
          </w:p>
        </w:tc>
        <w:tc>
          <w:tcPr>
            <w:tcW w:w="5436" w:type="dxa"/>
          </w:tcPr>
          <w:p w14:paraId="64E956E9" w14:textId="77777777" w:rsidR="000F0C37" w:rsidRDefault="00742C47">
            <w:pPr>
              <w:spacing w:after="0"/>
            </w:pPr>
            <w:r>
              <w:rPr>
                <w:sz w:val="20"/>
              </w:rPr>
              <w:t>Mọi thay đổi phạm vi đi qua phiếu Change Request, duyệt theo ngưỡng giờ công (mục 3.3.2).</w:t>
            </w:r>
          </w:p>
        </w:tc>
      </w:tr>
      <w:tr w:rsidR="000F0C37" w14:paraId="26D37252" w14:textId="77777777">
        <w:trPr>
          <w:jc w:val="center"/>
        </w:trPr>
        <w:tc>
          <w:tcPr>
            <w:tcW w:w="4253" w:type="dxa"/>
          </w:tcPr>
          <w:p w14:paraId="40940610" w14:textId="77777777" w:rsidR="000F0C37" w:rsidRDefault="00742C47">
            <w:pPr>
              <w:spacing w:after="0"/>
            </w:pPr>
            <w:r>
              <w:rPr>
                <w:sz w:val="20"/>
              </w:rPr>
              <w:t>Giả định và ràng buộc</w:t>
            </w:r>
          </w:p>
        </w:tc>
        <w:tc>
          <w:tcPr>
            <w:tcW w:w="5436" w:type="dxa"/>
          </w:tcPr>
          <w:p w14:paraId="09B95A8C" w14:textId="77777777" w:rsidR="000F0C37" w:rsidRDefault="00742C47">
            <w:pPr>
              <w:spacing w:after="0"/>
            </w:pPr>
            <w:r>
              <w:rPr>
                <w:sz w:val="20"/>
              </w:rPr>
              <w:t>Như Project Charter (bảng 1.1).</w:t>
            </w:r>
          </w:p>
        </w:tc>
      </w:tr>
    </w:tbl>
    <w:p w14:paraId="18D575E1" w14:textId="77777777" w:rsidR="000F0C37" w:rsidRDefault="000F0C37">
      <w:pPr>
        <w:spacing w:before="0" w:after="0" w:line="40" w:lineRule="exact"/>
      </w:pPr>
    </w:p>
    <w:p w14:paraId="5017F428" w14:textId="77777777" w:rsidR="000F0C37" w:rsidRDefault="00742C47">
      <w:r>
        <w:rPr>
          <w:b/>
        </w:rPr>
        <w:t>Bảng 1.5.</w:t>
      </w:r>
      <w:r>
        <w:t xml:space="preserve"> Phát biểu bài toán (SOW).</w:t>
      </w:r>
    </w:p>
    <w:tbl>
      <w:tblPr>
        <w:tblStyle w:val="TableGrid"/>
        <w:tblW w:w="0" w:type="auto"/>
        <w:jc w:val="center"/>
        <w:tblLayout w:type="fixed"/>
        <w:tblLook w:val="04A0" w:firstRow="1" w:lastRow="0" w:firstColumn="1" w:lastColumn="0" w:noHBand="0" w:noVBand="1"/>
      </w:tblPr>
      <w:tblGrid>
        <w:gridCol w:w="3303"/>
        <w:gridCol w:w="3303"/>
        <w:gridCol w:w="777"/>
        <w:gridCol w:w="2307"/>
      </w:tblGrid>
      <w:tr w:rsidR="000F0C37" w14:paraId="13B3BC02" w14:textId="77777777">
        <w:trPr>
          <w:jc w:val="center"/>
        </w:trPr>
        <w:tc>
          <w:tcPr>
            <w:tcW w:w="3303" w:type="dxa"/>
            <w:shd w:val="clear" w:color="auto" w:fill="D9E2F3"/>
          </w:tcPr>
          <w:p w14:paraId="41FE7DF2" w14:textId="77777777" w:rsidR="000F0C37" w:rsidRDefault="00742C47">
            <w:pPr>
              <w:spacing w:after="0"/>
            </w:pPr>
            <w:r>
              <w:rPr>
                <w:b/>
                <w:sz w:val="20"/>
              </w:rPr>
              <w:t>Sản phẩm</w:t>
            </w:r>
          </w:p>
        </w:tc>
        <w:tc>
          <w:tcPr>
            <w:tcW w:w="3303" w:type="dxa"/>
            <w:shd w:val="clear" w:color="auto" w:fill="D9E2F3"/>
          </w:tcPr>
          <w:p w14:paraId="5B327777" w14:textId="77777777" w:rsidR="000F0C37" w:rsidRDefault="00742C47">
            <w:pPr>
              <w:spacing w:after="0"/>
            </w:pPr>
            <w:r>
              <w:rPr>
                <w:b/>
                <w:sz w:val="20"/>
              </w:rPr>
              <w:t>Tiêu chí chấp nhận</w:t>
            </w:r>
          </w:p>
        </w:tc>
        <w:tc>
          <w:tcPr>
            <w:tcW w:w="777" w:type="dxa"/>
            <w:shd w:val="clear" w:color="auto" w:fill="D9E2F3"/>
          </w:tcPr>
          <w:p w14:paraId="3A1E062B" w14:textId="77777777" w:rsidR="000F0C37" w:rsidRDefault="00742C47">
            <w:pPr>
              <w:spacing w:after="0"/>
            </w:pPr>
            <w:r>
              <w:rPr>
                <w:b/>
                <w:sz w:val="20"/>
              </w:rPr>
              <w:t>Tuần</w:t>
            </w:r>
          </w:p>
        </w:tc>
        <w:tc>
          <w:tcPr>
            <w:tcW w:w="2307" w:type="dxa"/>
            <w:shd w:val="clear" w:color="auto" w:fill="D9E2F3"/>
          </w:tcPr>
          <w:p w14:paraId="2CDF75B7" w14:textId="77777777" w:rsidR="000F0C37" w:rsidRDefault="00742C47">
            <w:pPr>
              <w:spacing w:after="0"/>
            </w:pPr>
            <w:r>
              <w:rPr>
                <w:b/>
                <w:sz w:val="20"/>
              </w:rPr>
              <w:t>Người duyệt</w:t>
            </w:r>
          </w:p>
        </w:tc>
      </w:tr>
      <w:tr w:rsidR="000F0C37" w14:paraId="152310D5" w14:textId="77777777">
        <w:trPr>
          <w:jc w:val="center"/>
        </w:trPr>
        <w:tc>
          <w:tcPr>
            <w:tcW w:w="3303" w:type="dxa"/>
          </w:tcPr>
          <w:p w14:paraId="714059FD" w14:textId="77777777" w:rsidR="000F0C37" w:rsidRDefault="00742C47">
            <w:pPr>
              <w:spacing w:after="0"/>
            </w:pPr>
            <w:r>
              <w:rPr>
                <w:sz w:val="20"/>
              </w:rPr>
              <w:t>SRS và 20 User Story</w:t>
            </w:r>
          </w:p>
        </w:tc>
        <w:tc>
          <w:tcPr>
            <w:tcW w:w="3303" w:type="dxa"/>
          </w:tcPr>
          <w:p w14:paraId="4CC920C4" w14:textId="77777777" w:rsidR="000F0C37" w:rsidRDefault="00742C47">
            <w:pPr>
              <w:spacing w:after="0"/>
            </w:pPr>
            <w:r>
              <w:rPr>
                <w:sz w:val="20"/>
              </w:rPr>
              <w:t>Mỗi User Story có tiêu chí chấp nhận đo được; khách hàng ký</w:t>
            </w:r>
          </w:p>
        </w:tc>
        <w:tc>
          <w:tcPr>
            <w:tcW w:w="777" w:type="dxa"/>
          </w:tcPr>
          <w:p w14:paraId="5AFAE1BC" w14:textId="77777777" w:rsidR="000F0C37" w:rsidRDefault="00742C47">
            <w:pPr>
              <w:spacing w:after="0"/>
            </w:pPr>
            <w:r>
              <w:rPr>
                <w:sz w:val="20"/>
              </w:rPr>
              <w:t>3</w:t>
            </w:r>
          </w:p>
        </w:tc>
        <w:tc>
          <w:tcPr>
            <w:tcW w:w="2307" w:type="dxa"/>
          </w:tcPr>
          <w:p w14:paraId="65B2BDAA" w14:textId="77777777" w:rsidR="000F0C37" w:rsidRDefault="00742C47">
            <w:pPr>
              <w:spacing w:after="0"/>
            </w:pPr>
            <w:r>
              <w:rPr>
                <w:sz w:val="20"/>
              </w:rPr>
              <w:t>Khách hàng</w:t>
            </w:r>
          </w:p>
        </w:tc>
      </w:tr>
      <w:tr w:rsidR="000F0C37" w14:paraId="735F256D" w14:textId="77777777">
        <w:trPr>
          <w:jc w:val="center"/>
        </w:trPr>
        <w:tc>
          <w:tcPr>
            <w:tcW w:w="3303" w:type="dxa"/>
          </w:tcPr>
          <w:p w14:paraId="7D496855" w14:textId="77777777" w:rsidR="000F0C37" w:rsidRDefault="00742C47">
            <w:pPr>
              <w:spacing w:after="0"/>
            </w:pPr>
            <w:r>
              <w:rPr>
                <w:sz w:val="20"/>
              </w:rPr>
              <w:t>Thiết kế (kiến trúc, CSDL, API, giao diện)</w:t>
            </w:r>
          </w:p>
        </w:tc>
        <w:tc>
          <w:tcPr>
            <w:tcW w:w="3303" w:type="dxa"/>
          </w:tcPr>
          <w:p w14:paraId="0434847C" w14:textId="77777777" w:rsidR="000F0C37" w:rsidRDefault="00742C47">
            <w:pPr>
              <w:spacing w:after="0"/>
            </w:pPr>
            <w:r>
              <w:rPr>
                <w:sz w:val="20"/>
              </w:rPr>
              <w:t>Rà soát chéo, không còn điểm mở nghiêm trọng</w:t>
            </w:r>
          </w:p>
        </w:tc>
        <w:tc>
          <w:tcPr>
            <w:tcW w:w="777" w:type="dxa"/>
          </w:tcPr>
          <w:p w14:paraId="6DCB4968" w14:textId="77777777" w:rsidR="000F0C37" w:rsidRDefault="00742C47">
            <w:pPr>
              <w:spacing w:after="0"/>
            </w:pPr>
            <w:r>
              <w:rPr>
                <w:sz w:val="20"/>
              </w:rPr>
              <w:t>5</w:t>
            </w:r>
          </w:p>
        </w:tc>
        <w:tc>
          <w:tcPr>
            <w:tcW w:w="2307" w:type="dxa"/>
          </w:tcPr>
          <w:p w14:paraId="2ACC1C1C" w14:textId="77777777" w:rsidR="000F0C37" w:rsidRDefault="00742C47">
            <w:pPr>
              <w:spacing w:after="0"/>
            </w:pPr>
            <w:r>
              <w:rPr>
                <w:sz w:val="20"/>
              </w:rPr>
              <w:t>Quản lý dự án, khách hàng</w:t>
            </w:r>
          </w:p>
        </w:tc>
      </w:tr>
      <w:tr w:rsidR="000F0C37" w14:paraId="5236D364" w14:textId="77777777">
        <w:trPr>
          <w:jc w:val="center"/>
        </w:trPr>
        <w:tc>
          <w:tcPr>
            <w:tcW w:w="3303" w:type="dxa"/>
          </w:tcPr>
          <w:p w14:paraId="242BBCD6" w14:textId="77777777" w:rsidR="000F0C37" w:rsidRDefault="00742C47">
            <w:pPr>
              <w:spacing w:after="0"/>
            </w:pPr>
            <w:r>
              <w:rPr>
                <w:sz w:val="20"/>
              </w:rPr>
              <w:t>Backend, Frontend, dịch vụ AI</w:t>
            </w:r>
          </w:p>
        </w:tc>
        <w:tc>
          <w:tcPr>
            <w:tcW w:w="3303" w:type="dxa"/>
          </w:tcPr>
          <w:p w14:paraId="3CF8297F" w14:textId="77777777" w:rsidR="000F0C37" w:rsidRDefault="00742C47">
            <w:pPr>
              <w:spacing w:after="0"/>
            </w:pPr>
            <w:r>
              <w:rPr>
                <w:sz w:val="20"/>
              </w:rPr>
              <w:t>Demo luồng mượn trả đầu-cuối; test xanh</w:t>
            </w:r>
          </w:p>
        </w:tc>
        <w:tc>
          <w:tcPr>
            <w:tcW w:w="777" w:type="dxa"/>
          </w:tcPr>
          <w:p w14:paraId="175CB91E" w14:textId="77777777" w:rsidR="000F0C37" w:rsidRDefault="00742C47">
            <w:pPr>
              <w:spacing w:after="0"/>
            </w:pPr>
            <w:r>
              <w:rPr>
                <w:sz w:val="20"/>
              </w:rPr>
              <w:t>9 đến 12</w:t>
            </w:r>
          </w:p>
        </w:tc>
        <w:tc>
          <w:tcPr>
            <w:tcW w:w="2307" w:type="dxa"/>
          </w:tcPr>
          <w:p w14:paraId="5B366E6B" w14:textId="77777777" w:rsidR="000F0C37" w:rsidRDefault="00742C47">
            <w:pPr>
              <w:spacing w:after="0"/>
            </w:pPr>
            <w:r>
              <w:rPr>
                <w:sz w:val="20"/>
              </w:rPr>
              <w:t>Khách hàng</w:t>
            </w:r>
          </w:p>
        </w:tc>
      </w:tr>
      <w:tr w:rsidR="000F0C37" w14:paraId="2E9FAF24" w14:textId="77777777">
        <w:trPr>
          <w:jc w:val="center"/>
        </w:trPr>
        <w:tc>
          <w:tcPr>
            <w:tcW w:w="3303" w:type="dxa"/>
          </w:tcPr>
          <w:p w14:paraId="1C5878F9" w14:textId="77777777" w:rsidR="000F0C37" w:rsidRDefault="00742C47">
            <w:pPr>
              <w:spacing w:after="0"/>
            </w:pPr>
            <w:r>
              <w:rPr>
                <w:sz w:val="20"/>
              </w:rPr>
              <w:t>Hệ thống tích hợp, báo cáo kiểm thử</w:t>
            </w:r>
          </w:p>
        </w:tc>
        <w:tc>
          <w:tcPr>
            <w:tcW w:w="3303" w:type="dxa"/>
          </w:tcPr>
          <w:p w14:paraId="0925B38A" w14:textId="77777777" w:rsidR="000F0C37" w:rsidRDefault="00742C47">
            <w:pPr>
              <w:spacing w:after="0"/>
            </w:pPr>
            <w:r>
              <w:rPr>
                <w:sz w:val="20"/>
              </w:rPr>
              <w:t>Coverage từ 80%; 0 lỗi Nghiêm trọng</w:t>
            </w:r>
          </w:p>
        </w:tc>
        <w:tc>
          <w:tcPr>
            <w:tcW w:w="777" w:type="dxa"/>
          </w:tcPr>
          <w:p w14:paraId="066568C3" w14:textId="77777777" w:rsidR="000F0C37" w:rsidRDefault="00742C47">
            <w:pPr>
              <w:spacing w:after="0"/>
            </w:pPr>
            <w:r>
              <w:rPr>
                <w:sz w:val="20"/>
              </w:rPr>
              <w:t>14</w:t>
            </w:r>
          </w:p>
        </w:tc>
        <w:tc>
          <w:tcPr>
            <w:tcW w:w="2307" w:type="dxa"/>
          </w:tcPr>
          <w:p w14:paraId="7B70BA15" w14:textId="77777777" w:rsidR="000F0C37" w:rsidRDefault="00742C47">
            <w:pPr>
              <w:spacing w:after="0"/>
            </w:pPr>
            <w:r>
              <w:rPr>
                <w:sz w:val="20"/>
              </w:rPr>
              <w:t>Quản lý dự án, QA</w:t>
            </w:r>
          </w:p>
        </w:tc>
      </w:tr>
      <w:tr w:rsidR="000F0C37" w14:paraId="124A176C" w14:textId="77777777">
        <w:trPr>
          <w:jc w:val="center"/>
        </w:trPr>
        <w:tc>
          <w:tcPr>
            <w:tcW w:w="3303" w:type="dxa"/>
          </w:tcPr>
          <w:p w14:paraId="3F0EC721" w14:textId="77777777" w:rsidR="000F0C37" w:rsidRDefault="00742C47">
            <w:pPr>
              <w:spacing w:after="0"/>
            </w:pPr>
            <w:r>
              <w:rPr>
                <w:sz w:val="20"/>
              </w:rPr>
              <w:t>Bản chạy trực tuyến, hướng dẫn sử dụng</w:t>
            </w:r>
          </w:p>
        </w:tc>
        <w:tc>
          <w:tcPr>
            <w:tcW w:w="3303" w:type="dxa"/>
          </w:tcPr>
          <w:p w14:paraId="34FA08AB" w14:textId="77777777" w:rsidR="000F0C37" w:rsidRDefault="00742C47">
            <w:pPr>
              <w:spacing w:after="0"/>
            </w:pPr>
            <w:r>
              <w:rPr>
                <w:sz w:val="20"/>
              </w:rPr>
              <w:t>Địa chỉ truy cập được; thủ thư được đào tạo</w:t>
            </w:r>
          </w:p>
        </w:tc>
        <w:tc>
          <w:tcPr>
            <w:tcW w:w="777" w:type="dxa"/>
          </w:tcPr>
          <w:p w14:paraId="772B4D21" w14:textId="77777777" w:rsidR="000F0C37" w:rsidRDefault="00742C47">
            <w:pPr>
              <w:spacing w:after="0"/>
            </w:pPr>
            <w:r>
              <w:rPr>
                <w:sz w:val="20"/>
              </w:rPr>
              <w:t>15</w:t>
            </w:r>
          </w:p>
        </w:tc>
        <w:tc>
          <w:tcPr>
            <w:tcW w:w="2307" w:type="dxa"/>
          </w:tcPr>
          <w:p w14:paraId="533ACFFE" w14:textId="77777777" w:rsidR="000F0C37" w:rsidRDefault="00742C47">
            <w:pPr>
              <w:spacing w:after="0"/>
            </w:pPr>
            <w:r>
              <w:rPr>
                <w:sz w:val="20"/>
              </w:rPr>
              <w:t>Khách hàng</w:t>
            </w:r>
          </w:p>
        </w:tc>
      </w:tr>
      <w:tr w:rsidR="000F0C37" w14:paraId="61B45809" w14:textId="77777777">
        <w:trPr>
          <w:jc w:val="center"/>
        </w:trPr>
        <w:tc>
          <w:tcPr>
            <w:tcW w:w="3303" w:type="dxa"/>
          </w:tcPr>
          <w:p w14:paraId="3F713D09" w14:textId="77777777" w:rsidR="000F0C37" w:rsidRDefault="00742C47">
            <w:pPr>
              <w:spacing w:after="0"/>
            </w:pPr>
            <w:r>
              <w:rPr>
                <w:sz w:val="20"/>
              </w:rPr>
              <w:t>Biên bản nghiệm thu, báo cáo cuối</w:t>
            </w:r>
          </w:p>
        </w:tc>
        <w:tc>
          <w:tcPr>
            <w:tcW w:w="3303" w:type="dxa"/>
          </w:tcPr>
          <w:p w14:paraId="763F61F3" w14:textId="77777777" w:rsidR="000F0C37" w:rsidRDefault="00742C47">
            <w:pPr>
              <w:spacing w:after="0"/>
            </w:pPr>
            <w:r>
              <w:rPr>
                <w:sz w:val="20"/>
              </w:rPr>
              <w:t>Khách hàng ký</w:t>
            </w:r>
          </w:p>
        </w:tc>
        <w:tc>
          <w:tcPr>
            <w:tcW w:w="777" w:type="dxa"/>
          </w:tcPr>
          <w:p w14:paraId="789DA5C1" w14:textId="77777777" w:rsidR="000F0C37" w:rsidRDefault="00742C47">
            <w:pPr>
              <w:spacing w:after="0"/>
            </w:pPr>
            <w:r>
              <w:rPr>
                <w:sz w:val="20"/>
              </w:rPr>
              <w:t>16</w:t>
            </w:r>
          </w:p>
        </w:tc>
        <w:tc>
          <w:tcPr>
            <w:tcW w:w="2307" w:type="dxa"/>
          </w:tcPr>
          <w:p w14:paraId="52ECCE54" w14:textId="77777777" w:rsidR="000F0C37" w:rsidRDefault="00742C47">
            <w:pPr>
              <w:spacing w:after="0"/>
            </w:pPr>
            <w:r>
              <w:rPr>
                <w:sz w:val="20"/>
              </w:rPr>
              <w:t>Khách hàng</w:t>
            </w:r>
          </w:p>
        </w:tc>
      </w:tr>
    </w:tbl>
    <w:p w14:paraId="5EA24435" w14:textId="77777777" w:rsidR="000F0C37" w:rsidRDefault="000F0C37">
      <w:pPr>
        <w:spacing w:before="0" w:after="0" w:line="40" w:lineRule="exact"/>
      </w:pPr>
    </w:p>
    <w:p w14:paraId="121F9786" w14:textId="77777777" w:rsidR="000F0C37" w:rsidRDefault="00742C47">
      <w:r>
        <w:rPr>
          <w:b/>
        </w:rPr>
        <w:t>Bảng 1.6.</w:t>
      </w:r>
      <w:r>
        <w:t xml:space="preserve"> Sản phẩm bàn giao và tiêu chí chấp nhận.</w:t>
      </w:r>
    </w:p>
    <w:p w14:paraId="6104A33B" w14:textId="77777777" w:rsidR="000F0C37" w:rsidRDefault="00742C47">
      <w:pPr>
        <w:pStyle w:val="Heading3"/>
      </w:pPr>
      <w:r>
        <w:t>1.3.2. K</w:t>
      </w:r>
      <w:r>
        <w:t>ế</w:t>
      </w:r>
      <w:r>
        <w:t xml:space="preserve"> ho</w:t>
      </w:r>
      <w:r>
        <w:t>ạ</w:t>
      </w:r>
      <w:r>
        <w:t>ch qu</w:t>
      </w:r>
      <w:r>
        <w:t>ả</w:t>
      </w:r>
      <w:r>
        <w:t>n lý truy</w:t>
      </w:r>
      <w:r>
        <w:t>ề</w:t>
      </w:r>
      <w:r>
        <w:t>n thông</w:t>
      </w:r>
    </w:p>
    <w:p w14:paraId="09F6E714" w14:textId="77777777" w:rsidR="000F0C37" w:rsidRDefault="00742C47">
      <w:pPr>
        <w:jc w:val="both"/>
      </w:pPr>
      <w:r>
        <w:t>Nguyên tắc: thông tin đúng người, đúng lúc, đúng kênh; mọi quyết định quan trọng phải có hồ sơ lưu. Vấn đề không giải quyết được ở cấp thành viên chuyển lên quản lý dự án trong 1 ngày làm việc, vượt quyền quản lý dự án chuyển cho khách hàng hoặc giảng viên hướng dẫn trong 2 ngày.</w:t>
      </w:r>
    </w:p>
    <w:tbl>
      <w:tblPr>
        <w:tblStyle w:val="TableGrid"/>
        <w:tblW w:w="0" w:type="auto"/>
        <w:jc w:val="center"/>
        <w:tblLayout w:type="fixed"/>
        <w:tblLook w:val="04A0" w:firstRow="1" w:lastRow="0" w:firstColumn="1" w:lastColumn="0" w:noHBand="0" w:noVBand="1"/>
      </w:tblPr>
      <w:tblGrid>
        <w:gridCol w:w="2117"/>
        <w:gridCol w:w="1952"/>
        <w:gridCol w:w="1716"/>
        <w:gridCol w:w="1183"/>
        <w:gridCol w:w="1656"/>
        <w:gridCol w:w="1065"/>
      </w:tblGrid>
      <w:tr w:rsidR="000F0C37" w14:paraId="732D5023" w14:textId="77777777">
        <w:trPr>
          <w:jc w:val="center"/>
        </w:trPr>
        <w:tc>
          <w:tcPr>
            <w:tcW w:w="2117" w:type="dxa"/>
            <w:shd w:val="clear" w:color="auto" w:fill="D9E2F3"/>
          </w:tcPr>
          <w:p w14:paraId="600B992B" w14:textId="77777777" w:rsidR="000F0C37" w:rsidRDefault="00742C47">
            <w:pPr>
              <w:spacing w:after="0"/>
            </w:pPr>
            <w:r>
              <w:rPr>
                <w:b/>
                <w:sz w:val="20"/>
              </w:rPr>
              <w:t>Thông tin</w:t>
            </w:r>
          </w:p>
        </w:tc>
        <w:tc>
          <w:tcPr>
            <w:tcW w:w="1952" w:type="dxa"/>
            <w:shd w:val="clear" w:color="auto" w:fill="D9E2F3"/>
          </w:tcPr>
          <w:p w14:paraId="37FFFB96" w14:textId="77777777" w:rsidR="000F0C37" w:rsidRDefault="00742C47">
            <w:pPr>
              <w:spacing w:after="0"/>
            </w:pPr>
            <w:r>
              <w:rPr>
                <w:b/>
                <w:sz w:val="20"/>
              </w:rPr>
              <w:t>Đối tượng</w:t>
            </w:r>
          </w:p>
        </w:tc>
        <w:tc>
          <w:tcPr>
            <w:tcW w:w="1716" w:type="dxa"/>
            <w:shd w:val="clear" w:color="auto" w:fill="D9E2F3"/>
          </w:tcPr>
          <w:p w14:paraId="726371B8" w14:textId="77777777" w:rsidR="000F0C37" w:rsidRDefault="00742C47">
            <w:pPr>
              <w:spacing w:after="0"/>
            </w:pPr>
            <w:r>
              <w:rPr>
                <w:b/>
                <w:sz w:val="20"/>
              </w:rPr>
              <w:t>Kênh</w:t>
            </w:r>
          </w:p>
        </w:tc>
        <w:tc>
          <w:tcPr>
            <w:tcW w:w="1183" w:type="dxa"/>
            <w:shd w:val="clear" w:color="auto" w:fill="D9E2F3"/>
          </w:tcPr>
          <w:p w14:paraId="6C0EA3F1" w14:textId="77777777" w:rsidR="000F0C37" w:rsidRDefault="00742C47">
            <w:pPr>
              <w:spacing w:after="0"/>
            </w:pPr>
            <w:r>
              <w:rPr>
                <w:b/>
                <w:sz w:val="20"/>
              </w:rPr>
              <w:t>Tần suất</w:t>
            </w:r>
          </w:p>
        </w:tc>
        <w:tc>
          <w:tcPr>
            <w:tcW w:w="1656" w:type="dxa"/>
            <w:shd w:val="clear" w:color="auto" w:fill="D9E2F3"/>
          </w:tcPr>
          <w:p w14:paraId="08B43763" w14:textId="77777777" w:rsidR="000F0C37" w:rsidRDefault="00742C47">
            <w:pPr>
              <w:spacing w:after="0"/>
            </w:pPr>
            <w:r>
              <w:rPr>
                <w:b/>
                <w:sz w:val="20"/>
              </w:rPr>
              <w:t>Người gửi</w:t>
            </w:r>
          </w:p>
        </w:tc>
        <w:tc>
          <w:tcPr>
            <w:tcW w:w="1065" w:type="dxa"/>
            <w:shd w:val="clear" w:color="auto" w:fill="D9E2F3"/>
          </w:tcPr>
          <w:p w14:paraId="04BD748F" w14:textId="77777777" w:rsidR="000F0C37" w:rsidRDefault="00742C47">
            <w:pPr>
              <w:spacing w:after="0"/>
            </w:pPr>
            <w:r>
              <w:rPr>
                <w:b/>
                <w:sz w:val="20"/>
              </w:rPr>
              <w:t>Hồ sơ lưu</w:t>
            </w:r>
          </w:p>
        </w:tc>
      </w:tr>
      <w:tr w:rsidR="000F0C37" w14:paraId="26BB5D42" w14:textId="77777777">
        <w:trPr>
          <w:jc w:val="center"/>
        </w:trPr>
        <w:tc>
          <w:tcPr>
            <w:tcW w:w="2117" w:type="dxa"/>
          </w:tcPr>
          <w:p w14:paraId="2C6845C7" w14:textId="77777777" w:rsidR="000F0C37" w:rsidRDefault="00742C47">
            <w:pPr>
              <w:spacing w:after="0"/>
            </w:pPr>
            <w:r>
              <w:rPr>
                <w:sz w:val="20"/>
              </w:rPr>
              <w:t>Tiến độ ngắn trong ngày</w:t>
            </w:r>
          </w:p>
        </w:tc>
        <w:tc>
          <w:tcPr>
            <w:tcW w:w="1952" w:type="dxa"/>
          </w:tcPr>
          <w:p w14:paraId="3749AEE5" w14:textId="77777777" w:rsidR="000F0C37" w:rsidRDefault="00742C47">
            <w:pPr>
              <w:spacing w:after="0"/>
            </w:pPr>
            <w:r>
              <w:rPr>
                <w:sz w:val="20"/>
              </w:rPr>
              <w:t>Cả nhóm</w:t>
            </w:r>
          </w:p>
        </w:tc>
        <w:tc>
          <w:tcPr>
            <w:tcW w:w="1716" w:type="dxa"/>
          </w:tcPr>
          <w:p w14:paraId="20C76B99" w14:textId="77777777" w:rsidR="000F0C37" w:rsidRDefault="00742C47">
            <w:pPr>
              <w:spacing w:after="0"/>
            </w:pPr>
            <w:r>
              <w:rPr>
                <w:sz w:val="20"/>
              </w:rPr>
              <w:t>Tin nhắn nhóm 15 phút</w:t>
            </w:r>
          </w:p>
        </w:tc>
        <w:tc>
          <w:tcPr>
            <w:tcW w:w="1183" w:type="dxa"/>
          </w:tcPr>
          <w:p w14:paraId="1D778F58" w14:textId="77777777" w:rsidR="000F0C37" w:rsidRDefault="00742C47">
            <w:pPr>
              <w:spacing w:after="0"/>
            </w:pPr>
            <w:r>
              <w:rPr>
                <w:sz w:val="20"/>
              </w:rPr>
              <w:t>Hằng ngày</w:t>
            </w:r>
          </w:p>
        </w:tc>
        <w:tc>
          <w:tcPr>
            <w:tcW w:w="1656" w:type="dxa"/>
          </w:tcPr>
          <w:p w14:paraId="0EC2F6BE" w14:textId="77777777" w:rsidR="000F0C37" w:rsidRDefault="00742C47">
            <w:pPr>
              <w:spacing w:after="0"/>
            </w:pPr>
            <w:r>
              <w:rPr>
                <w:sz w:val="20"/>
              </w:rPr>
              <w:t>Scrum Master</w:t>
            </w:r>
          </w:p>
        </w:tc>
        <w:tc>
          <w:tcPr>
            <w:tcW w:w="1065" w:type="dxa"/>
          </w:tcPr>
          <w:p w14:paraId="68808D58" w14:textId="77777777" w:rsidR="000F0C37" w:rsidRDefault="00742C47">
            <w:pPr>
              <w:spacing w:after="0"/>
            </w:pPr>
            <w:r>
              <w:rPr>
                <w:sz w:val="20"/>
              </w:rPr>
              <w:t>Ghi chú họp</w:t>
            </w:r>
          </w:p>
        </w:tc>
      </w:tr>
      <w:tr w:rsidR="000F0C37" w14:paraId="7095FA2E" w14:textId="77777777">
        <w:trPr>
          <w:jc w:val="center"/>
        </w:trPr>
        <w:tc>
          <w:tcPr>
            <w:tcW w:w="2117" w:type="dxa"/>
          </w:tcPr>
          <w:p w14:paraId="7CF58337" w14:textId="77777777" w:rsidR="000F0C37" w:rsidRDefault="00742C47">
            <w:pPr>
              <w:spacing w:after="0"/>
            </w:pPr>
            <w:r>
              <w:rPr>
                <w:sz w:val="20"/>
              </w:rPr>
              <w:lastRenderedPageBreak/>
              <w:t>Kế hoạch và đánh giá sprint</w:t>
            </w:r>
          </w:p>
        </w:tc>
        <w:tc>
          <w:tcPr>
            <w:tcW w:w="1952" w:type="dxa"/>
          </w:tcPr>
          <w:p w14:paraId="71B7D7CD" w14:textId="77777777" w:rsidR="000F0C37" w:rsidRDefault="00742C47">
            <w:pPr>
              <w:spacing w:after="0"/>
            </w:pPr>
            <w:r>
              <w:rPr>
                <w:sz w:val="20"/>
              </w:rPr>
              <w:t>Cả nhóm, khách hàng</w:t>
            </w:r>
          </w:p>
        </w:tc>
        <w:tc>
          <w:tcPr>
            <w:tcW w:w="1716" w:type="dxa"/>
          </w:tcPr>
          <w:p w14:paraId="34DED95F" w14:textId="77777777" w:rsidR="000F0C37" w:rsidRDefault="00742C47">
            <w:pPr>
              <w:spacing w:after="0"/>
            </w:pPr>
            <w:r>
              <w:rPr>
                <w:sz w:val="20"/>
              </w:rPr>
              <w:t>Họp trực tuyến 45 phút</w:t>
            </w:r>
          </w:p>
        </w:tc>
        <w:tc>
          <w:tcPr>
            <w:tcW w:w="1183" w:type="dxa"/>
          </w:tcPr>
          <w:p w14:paraId="6445DBC4" w14:textId="77777777" w:rsidR="000F0C37" w:rsidRDefault="00742C47">
            <w:pPr>
              <w:spacing w:after="0"/>
            </w:pPr>
            <w:r>
              <w:rPr>
                <w:sz w:val="20"/>
              </w:rPr>
              <w:t>2 tuần một lần</w:t>
            </w:r>
          </w:p>
        </w:tc>
        <w:tc>
          <w:tcPr>
            <w:tcW w:w="1656" w:type="dxa"/>
          </w:tcPr>
          <w:p w14:paraId="670CC844" w14:textId="77777777" w:rsidR="000F0C37" w:rsidRDefault="00742C47">
            <w:pPr>
              <w:spacing w:after="0"/>
            </w:pPr>
            <w:r>
              <w:rPr>
                <w:sz w:val="20"/>
              </w:rPr>
              <w:t>Quản lý dự án</w:t>
            </w:r>
          </w:p>
        </w:tc>
        <w:tc>
          <w:tcPr>
            <w:tcW w:w="1065" w:type="dxa"/>
          </w:tcPr>
          <w:p w14:paraId="706BBF47" w14:textId="77777777" w:rsidR="000F0C37" w:rsidRDefault="00742C47">
            <w:pPr>
              <w:spacing w:after="0"/>
            </w:pPr>
            <w:r>
              <w:rPr>
                <w:sz w:val="20"/>
              </w:rPr>
              <w:t>Biên bản, backlog</w:t>
            </w:r>
          </w:p>
        </w:tc>
      </w:tr>
      <w:tr w:rsidR="000F0C37" w14:paraId="5DD53274" w14:textId="77777777">
        <w:trPr>
          <w:jc w:val="center"/>
        </w:trPr>
        <w:tc>
          <w:tcPr>
            <w:tcW w:w="2117" w:type="dxa"/>
          </w:tcPr>
          <w:p w14:paraId="44ABAC6C" w14:textId="77777777" w:rsidR="000F0C37" w:rsidRDefault="00742C47">
            <w:pPr>
              <w:spacing w:after="0"/>
            </w:pPr>
            <w:r>
              <w:rPr>
                <w:sz w:val="20"/>
              </w:rPr>
              <w:t>Báo cáo tình hình (tiến độ, chi phí, EVA)</w:t>
            </w:r>
          </w:p>
        </w:tc>
        <w:tc>
          <w:tcPr>
            <w:tcW w:w="1952" w:type="dxa"/>
          </w:tcPr>
          <w:p w14:paraId="090292DD" w14:textId="77777777" w:rsidR="000F0C37" w:rsidRDefault="00742C47">
            <w:pPr>
              <w:spacing w:after="0"/>
            </w:pPr>
            <w:r>
              <w:rPr>
                <w:sz w:val="20"/>
              </w:rPr>
              <w:t>Giảng viên hướng dẫn, nhà tài trợ</w:t>
            </w:r>
          </w:p>
        </w:tc>
        <w:tc>
          <w:tcPr>
            <w:tcW w:w="1716" w:type="dxa"/>
          </w:tcPr>
          <w:p w14:paraId="42C8E3C7" w14:textId="77777777" w:rsidR="000F0C37" w:rsidRDefault="00742C47">
            <w:pPr>
              <w:spacing w:after="0"/>
            </w:pPr>
            <w:r>
              <w:rPr>
                <w:sz w:val="20"/>
              </w:rPr>
              <w:t>Báo cáo ngắn có biểu đồ</w:t>
            </w:r>
          </w:p>
        </w:tc>
        <w:tc>
          <w:tcPr>
            <w:tcW w:w="1183" w:type="dxa"/>
          </w:tcPr>
          <w:p w14:paraId="2FD72BAD" w14:textId="77777777" w:rsidR="000F0C37" w:rsidRDefault="00742C47">
            <w:pPr>
              <w:spacing w:after="0"/>
            </w:pPr>
            <w:r>
              <w:rPr>
                <w:sz w:val="20"/>
              </w:rPr>
              <w:t>Tuần 4, 8, 12, 16</w:t>
            </w:r>
          </w:p>
        </w:tc>
        <w:tc>
          <w:tcPr>
            <w:tcW w:w="1656" w:type="dxa"/>
          </w:tcPr>
          <w:p w14:paraId="6CB35247" w14:textId="77777777" w:rsidR="000F0C37" w:rsidRDefault="00742C47">
            <w:pPr>
              <w:spacing w:after="0"/>
            </w:pPr>
            <w:r>
              <w:rPr>
                <w:sz w:val="20"/>
              </w:rPr>
              <w:t>Quản lý dự án</w:t>
            </w:r>
          </w:p>
        </w:tc>
        <w:tc>
          <w:tcPr>
            <w:tcW w:w="1065" w:type="dxa"/>
          </w:tcPr>
          <w:p w14:paraId="3668641B" w14:textId="77777777" w:rsidR="000F0C37" w:rsidRDefault="00742C47">
            <w:pPr>
              <w:spacing w:after="0"/>
            </w:pPr>
            <w:r>
              <w:rPr>
                <w:sz w:val="20"/>
              </w:rPr>
              <w:t>Báo cáo EVA</w:t>
            </w:r>
          </w:p>
        </w:tc>
      </w:tr>
      <w:tr w:rsidR="000F0C37" w14:paraId="1C574969" w14:textId="77777777">
        <w:trPr>
          <w:jc w:val="center"/>
        </w:trPr>
        <w:tc>
          <w:tcPr>
            <w:tcW w:w="2117" w:type="dxa"/>
          </w:tcPr>
          <w:p w14:paraId="56FD7364" w14:textId="77777777" w:rsidR="000F0C37" w:rsidRDefault="00742C47">
            <w:pPr>
              <w:spacing w:after="0"/>
            </w:pPr>
            <w:r>
              <w:rPr>
                <w:sz w:val="20"/>
              </w:rPr>
              <w:t>Thay đổi phạm vi</w:t>
            </w:r>
          </w:p>
        </w:tc>
        <w:tc>
          <w:tcPr>
            <w:tcW w:w="1952" w:type="dxa"/>
          </w:tcPr>
          <w:p w14:paraId="5440A8B5" w14:textId="77777777" w:rsidR="000F0C37" w:rsidRDefault="00742C47">
            <w:pPr>
              <w:spacing w:after="0"/>
            </w:pPr>
            <w:r>
              <w:rPr>
                <w:sz w:val="20"/>
              </w:rPr>
              <w:t>Khách hàng</w:t>
            </w:r>
          </w:p>
        </w:tc>
        <w:tc>
          <w:tcPr>
            <w:tcW w:w="1716" w:type="dxa"/>
          </w:tcPr>
          <w:p w14:paraId="4F94F860" w14:textId="77777777" w:rsidR="000F0C37" w:rsidRDefault="00742C47">
            <w:pPr>
              <w:spacing w:after="0"/>
            </w:pPr>
            <w:r>
              <w:rPr>
                <w:sz w:val="20"/>
              </w:rPr>
              <w:t>Phiếu Change Request</w:t>
            </w:r>
          </w:p>
        </w:tc>
        <w:tc>
          <w:tcPr>
            <w:tcW w:w="1183" w:type="dxa"/>
          </w:tcPr>
          <w:p w14:paraId="210965CD" w14:textId="77777777" w:rsidR="000F0C37" w:rsidRDefault="00742C47">
            <w:pPr>
              <w:spacing w:after="0"/>
            </w:pPr>
            <w:r>
              <w:rPr>
                <w:sz w:val="20"/>
              </w:rPr>
              <w:t>Khi phát sinh</w:t>
            </w:r>
          </w:p>
        </w:tc>
        <w:tc>
          <w:tcPr>
            <w:tcW w:w="1656" w:type="dxa"/>
          </w:tcPr>
          <w:p w14:paraId="009324AC" w14:textId="77777777" w:rsidR="000F0C37" w:rsidRDefault="00742C47">
            <w:pPr>
              <w:spacing w:after="0"/>
            </w:pPr>
            <w:r>
              <w:rPr>
                <w:sz w:val="20"/>
              </w:rPr>
              <w:t>Người đề xuất, Quản lý dự án</w:t>
            </w:r>
          </w:p>
        </w:tc>
        <w:tc>
          <w:tcPr>
            <w:tcW w:w="1065" w:type="dxa"/>
          </w:tcPr>
          <w:p w14:paraId="27F27AA1" w14:textId="77777777" w:rsidR="000F0C37" w:rsidRDefault="00742C47">
            <w:pPr>
              <w:spacing w:after="0"/>
            </w:pPr>
            <w:r>
              <w:rPr>
                <w:sz w:val="20"/>
              </w:rPr>
              <w:t>Nhật ký thay đổi</w:t>
            </w:r>
          </w:p>
        </w:tc>
      </w:tr>
      <w:tr w:rsidR="000F0C37" w14:paraId="15E4D053" w14:textId="77777777">
        <w:trPr>
          <w:jc w:val="center"/>
        </w:trPr>
        <w:tc>
          <w:tcPr>
            <w:tcW w:w="2117" w:type="dxa"/>
          </w:tcPr>
          <w:p w14:paraId="5BA7F4BB" w14:textId="77777777" w:rsidR="000F0C37" w:rsidRDefault="00742C47">
            <w:pPr>
              <w:spacing w:after="0"/>
            </w:pPr>
            <w:r>
              <w:rPr>
                <w:sz w:val="20"/>
              </w:rPr>
              <w:t>Lỗi nghiêm trọng</w:t>
            </w:r>
          </w:p>
        </w:tc>
        <w:tc>
          <w:tcPr>
            <w:tcW w:w="1952" w:type="dxa"/>
          </w:tcPr>
          <w:p w14:paraId="5564993D" w14:textId="77777777" w:rsidR="000F0C37" w:rsidRDefault="00742C47">
            <w:pPr>
              <w:spacing w:after="0"/>
            </w:pPr>
            <w:r>
              <w:rPr>
                <w:sz w:val="20"/>
              </w:rPr>
              <w:t>Cả nhóm, khách hàng</w:t>
            </w:r>
          </w:p>
        </w:tc>
        <w:tc>
          <w:tcPr>
            <w:tcW w:w="1716" w:type="dxa"/>
          </w:tcPr>
          <w:p w14:paraId="0F579F84" w14:textId="77777777" w:rsidR="000F0C37" w:rsidRDefault="00742C47">
            <w:pPr>
              <w:spacing w:after="0"/>
            </w:pPr>
            <w:r>
              <w:rPr>
                <w:sz w:val="20"/>
              </w:rPr>
              <w:t>GitHub Issues, tin nhắn</w:t>
            </w:r>
          </w:p>
        </w:tc>
        <w:tc>
          <w:tcPr>
            <w:tcW w:w="1183" w:type="dxa"/>
          </w:tcPr>
          <w:p w14:paraId="2F8F4313" w14:textId="77777777" w:rsidR="000F0C37" w:rsidRDefault="00742C47">
            <w:pPr>
              <w:spacing w:after="0"/>
            </w:pPr>
            <w:r>
              <w:rPr>
                <w:sz w:val="20"/>
              </w:rPr>
              <w:t>Ngay khi phát hiện</w:t>
            </w:r>
          </w:p>
        </w:tc>
        <w:tc>
          <w:tcPr>
            <w:tcW w:w="1656" w:type="dxa"/>
          </w:tcPr>
          <w:p w14:paraId="260D0B9E" w14:textId="77777777" w:rsidR="000F0C37" w:rsidRDefault="00742C47">
            <w:pPr>
              <w:spacing w:after="0"/>
            </w:pPr>
            <w:r>
              <w:rPr>
                <w:sz w:val="20"/>
              </w:rPr>
              <w:t>QA</w:t>
            </w:r>
          </w:p>
        </w:tc>
        <w:tc>
          <w:tcPr>
            <w:tcW w:w="1065" w:type="dxa"/>
          </w:tcPr>
          <w:p w14:paraId="5D836C76" w14:textId="77777777" w:rsidR="000F0C37" w:rsidRDefault="00742C47">
            <w:pPr>
              <w:spacing w:after="0"/>
            </w:pPr>
            <w:r>
              <w:rPr>
                <w:sz w:val="20"/>
              </w:rPr>
              <w:t>Issue, báo cáo lỗi</w:t>
            </w:r>
          </w:p>
        </w:tc>
      </w:tr>
      <w:tr w:rsidR="000F0C37" w14:paraId="0BB7EE48" w14:textId="77777777">
        <w:trPr>
          <w:jc w:val="center"/>
        </w:trPr>
        <w:tc>
          <w:tcPr>
            <w:tcW w:w="2117" w:type="dxa"/>
          </w:tcPr>
          <w:p w14:paraId="0618B162" w14:textId="77777777" w:rsidR="000F0C37" w:rsidRDefault="00742C47">
            <w:pPr>
              <w:spacing w:after="0"/>
            </w:pPr>
            <w:r>
              <w:rPr>
                <w:sz w:val="20"/>
              </w:rPr>
              <w:t>Rủi ro</w:t>
            </w:r>
          </w:p>
        </w:tc>
        <w:tc>
          <w:tcPr>
            <w:tcW w:w="1952" w:type="dxa"/>
          </w:tcPr>
          <w:p w14:paraId="7C59BD09" w14:textId="77777777" w:rsidR="000F0C37" w:rsidRDefault="00742C47">
            <w:pPr>
              <w:spacing w:after="0"/>
            </w:pPr>
            <w:r>
              <w:rPr>
                <w:sz w:val="20"/>
              </w:rPr>
              <w:t>Cả nhóm, nhà tài trợ</w:t>
            </w:r>
          </w:p>
        </w:tc>
        <w:tc>
          <w:tcPr>
            <w:tcW w:w="1716" w:type="dxa"/>
          </w:tcPr>
          <w:p w14:paraId="19B60A91" w14:textId="77777777" w:rsidR="000F0C37" w:rsidRDefault="00742C47">
            <w:pPr>
              <w:spacing w:after="0"/>
            </w:pPr>
            <w:r>
              <w:rPr>
                <w:sz w:val="20"/>
              </w:rPr>
              <w:t>Sổ rủi ro</w:t>
            </w:r>
          </w:p>
        </w:tc>
        <w:tc>
          <w:tcPr>
            <w:tcW w:w="1183" w:type="dxa"/>
          </w:tcPr>
          <w:p w14:paraId="77C01FBC" w14:textId="77777777" w:rsidR="000F0C37" w:rsidRDefault="00742C47">
            <w:pPr>
              <w:spacing w:after="0"/>
            </w:pPr>
            <w:r>
              <w:rPr>
                <w:sz w:val="20"/>
              </w:rPr>
              <w:t>Rà soát mỗi sprint</w:t>
            </w:r>
          </w:p>
        </w:tc>
        <w:tc>
          <w:tcPr>
            <w:tcW w:w="1656" w:type="dxa"/>
          </w:tcPr>
          <w:p w14:paraId="208E5EF1" w14:textId="77777777" w:rsidR="000F0C37" w:rsidRDefault="00742C47">
            <w:pPr>
              <w:spacing w:after="0"/>
            </w:pPr>
            <w:r>
              <w:rPr>
                <w:sz w:val="20"/>
              </w:rPr>
              <w:t>Quản lý dự án</w:t>
            </w:r>
          </w:p>
        </w:tc>
        <w:tc>
          <w:tcPr>
            <w:tcW w:w="1065" w:type="dxa"/>
          </w:tcPr>
          <w:p w14:paraId="10DD0FE8" w14:textId="77777777" w:rsidR="000F0C37" w:rsidRDefault="00742C47">
            <w:pPr>
              <w:spacing w:after="0"/>
            </w:pPr>
            <w:r>
              <w:rPr>
                <w:sz w:val="20"/>
              </w:rPr>
              <w:t>Sổ rủi ro</w:t>
            </w:r>
          </w:p>
        </w:tc>
      </w:tr>
      <w:tr w:rsidR="000F0C37" w14:paraId="22B4BFDF" w14:textId="77777777">
        <w:trPr>
          <w:jc w:val="center"/>
        </w:trPr>
        <w:tc>
          <w:tcPr>
            <w:tcW w:w="2117" w:type="dxa"/>
          </w:tcPr>
          <w:p w14:paraId="2A3D0012" w14:textId="77777777" w:rsidR="000F0C37" w:rsidRDefault="00742C47">
            <w:pPr>
              <w:spacing w:after="0"/>
            </w:pPr>
            <w:r>
              <w:rPr>
                <w:sz w:val="20"/>
              </w:rPr>
              <w:t>Kết quả kiểm thử, phát hành</w:t>
            </w:r>
          </w:p>
        </w:tc>
        <w:tc>
          <w:tcPr>
            <w:tcW w:w="1952" w:type="dxa"/>
          </w:tcPr>
          <w:p w14:paraId="01388A0F" w14:textId="77777777" w:rsidR="000F0C37" w:rsidRDefault="00742C47">
            <w:pPr>
              <w:spacing w:after="0"/>
            </w:pPr>
            <w:r>
              <w:rPr>
                <w:sz w:val="20"/>
              </w:rPr>
              <w:t>Cả nhóm, khách hàng</w:t>
            </w:r>
          </w:p>
        </w:tc>
        <w:tc>
          <w:tcPr>
            <w:tcW w:w="1716" w:type="dxa"/>
          </w:tcPr>
          <w:p w14:paraId="71151AEB" w14:textId="77777777" w:rsidR="000F0C37" w:rsidRDefault="00742C47">
            <w:pPr>
              <w:spacing w:after="0"/>
            </w:pPr>
            <w:r>
              <w:rPr>
                <w:sz w:val="20"/>
              </w:rPr>
              <w:t>Kết quả CI, ghi chú phát hành</w:t>
            </w:r>
          </w:p>
        </w:tc>
        <w:tc>
          <w:tcPr>
            <w:tcW w:w="1183" w:type="dxa"/>
          </w:tcPr>
          <w:p w14:paraId="51B68F6D" w14:textId="77777777" w:rsidR="000F0C37" w:rsidRDefault="00742C47">
            <w:pPr>
              <w:spacing w:after="0"/>
            </w:pPr>
            <w:r>
              <w:rPr>
                <w:sz w:val="20"/>
              </w:rPr>
              <w:t>Mỗi lần gộp vào main</w:t>
            </w:r>
          </w:p>
        </w:tc>
        <w:tc>
          <w:tcPr>
            <w:tcW w:w="1656" w:type="dxa"/>
          </w:tcPr>
          <w:p w14:paraId="63A916BF" w14:textId="77777777" w:rsidR="000F0C37" w:rsidRDefault="00742C47">
            <w:pPr>
              <w:spacing w:after="0"/>
            </w:pPr>
            <w:r>
              <w:rPr>
                <w:sz w:val="20"/>
              </w:rPr>
              <w:t>QA, DevOps</w:t>
            </w:r>
          </w:p>
        </w:tc>
        <w:tc>
          <w:tcPr>
            <w:tcW w:w="1065" w:type="dxa"/>
          </w:tcPr>
          <w:p w14:paraId="68DA8888" w14:textId="77777777" w:rsidR="000F0C37" w:rsidRDefault="00742C47">
            <w:pPr>
              <w:spacing w:after="0"/>
            </w:pPr>
            <w:r>
              <w:rPr>
                <w:sz w:val="20"/>
              </w:rPr>
              <w:t>GitHub Actions</w:t>
            </w:r>
          </w:p>
        </w:tc>
      </w:tr>
    </w:tbl>
    <w:p w14:paraId="0B318829" w14:textId="77777777" w:rsidR="000F0C37" w:rsidRDefault="000F0C37">
      <w:pPr>
        <w:spacing w:before="0" w:after="0" w:line="40" w:lineRule="exact"/>
      </w:pPr>
    </w:p>
    <w:p w14:paraId="06413E93" w14:textId="77777777" w:rsidR="000F0C37" w:rsidRDefault="00742C47">
      <w:r>
        <w:rPr>
          <w:b/>
        </w:rPr>
        <w:t>Bảng 1.7.</w:t>
      </w:r>
      <w:r>
        <w:t xml:space="preserve"> Kế hoạch truyền thông.</w:t>
      </w:r>
    </w:p>
    <w:p w14:paraId="100A514A" w14:textId="77777777" w:rsidR="000F0C37" w:rsidRDefault="00742C47">
      <w:pPr>
        <w:pStyle w:val="Heading3"/>
      </w:pPr>
      <w:r>
        <w:t>1.3.3. Ma tr</w:t>
      </w:r>
      <w:r>
        <w:t>ậ</w:t>
      </w:r>
      <w:r>
        <w:t>n phân chia trách nhi</w:t>
      </w:r>
      <w:r>
        <w:t>ệ</w:t>
      </w:r>
      <w:r>
        <w:t>m (RACI)</w:t>
      </w:r>
    </w:p>
    <w:p w14:paraId="76DD4D16" w14:textId="77777777" w:rsidR="000F0C37" w:rsidRDefault="00742C47">
      <w:pPr>
        <w:jc w:val="both"/>
      </w:pPr>
      <w:r>
        <w:t>R: thực hiện; A: chịu trách nhiệm cuối (đúng một người cho mỗi hạng mục); C: được tham vấn; I: được thông báo; A/R: vừa chịu trách nhiệm vừa thực hiện.</w:t>
      </w:r>
    </w:p>
    <w:tbl>
      <w:tblPr>
        <w:tblStyle w:val="TableGrid"/>
        <w:tblW w:w="0" w:type="auto"/>
        <w:jc w:val="center"/>
        <w:tblLayout w:type="fixed"/>
        <w:tblLook w:val="04A0" w:firstRow="1" w:lastRow="0" w:firstColumn="1" w:lastColumn="0" w:noHBand="0" w:noVBand="1"/>
      </w:tblPr>
      <w:tblGrid>
        <w:gridCol w:w="612"/>
        <w:gridCol w:w="2324"/>
        <w:gridCol w:w="944"/>
        <w:gridCol w:w="871"/>
        <w:gridCol w:w="1089"/>
        <w:gridCol w:w="871"/>
        <w:gridCol w:w="1525"/>
        <w:gridCol w:w="1452"/>
      </w:tblGrid>
      <w:tr w:rsidR="000F0C37" w14:paraId="49BD9982" w14:textId="77777777">
        <w:trPr>
          <w:jc w:val="center"/>
        </w:trPr>
        <w:tc>
          <w:tcPr>
            <w:tcW w:w="612" w:type="dxa"/>
            <w:shd w:val="clear" w:color="auto" w:fill="D9E2F3"/>
          </w:tcPr>
          <w:p w14:paraId="22E33097" w14:textId="77777777" w:rsidR="000F0C37" w:rsidRDefault="00742C47">
            <w:pPr>
              <w:spacing w:after="0"/>
            </w:pPr>
            <w:r>
              <w:rPr>
                <w:b/>
                <w:sz w:val="20"/>
              </w:rPr>
              <w:t>Mã</w:t>
            </w:r>
          </w:p>
        </w:tc>
        <w:tc>
          <w:tcPr>
            <w:tcW w:w="2324" w:type="dxa"/>
            <w:shd w:val="clear" w:color="auto" w:fill="D9E2F3"/>
          </w:tcPr>
          <w:p w14:paraId="00CBE468" w14:textId="77777777" w:rsidR="000F0C37" w:rsidRDefault="00742C47">
            <w:pPr>
              <w:spacing w:after="0"/>
            </w:pPr>
            <w:r>
              <w:rPr>
                <w:b/>
                <w:sz w:val="20"/>
              </w:rPr>
              <w:t>Hạng mục</w:t>
            </w:r>
          </w:p>
        </w:tc>
        <w:tc>
          <w:tcPr>
            <w:tcW w:w="944" w:type="dxa"/>
            <w:shd w:val="clear" w:color="auto" w:fill="D9E2F3"/>
          </w:tcPr>
          <w:p w14:paraId="29060B33" w14:textId="77777777" w:rsidR="000F0C37" w:rsidRDefault="00742C47">
            <w:pPr>
              <w:spacing w:after="0"/>
            </w:pPr>
            <w:r>
              <w:rPr>
                <w:b/>
                <w:sz w:val="20"/>
              </w:rPr>
              <w:t>Quản lý dự án</w:t>
            </w:r>
          </w:p>
        </w:tc>
        <w:tc>
          <w:tcPr>
            <w:tcW w:w="871" w:type="dxa"/>
            <w:shd w:val="clear" w:color="auto" w:fill="D9E2F3"/>
          </w:tcPr>
          <w:p w14:paraId="67E87DD1" w14:textId="77777777" w:rsidR="000F0C37" w:rsidRDefault="00742C47">
            <w:pPr>
              <w:spacing w:after="0"/>
            </w:pPr>
            <w:r>
              <w:rPr>
                <w:b/>
                <w:sz w:val="20"/>
              </w:rPr>
              <w:t>Frontend, AI</w:t>
            </w:r>
          </w:p>
        </w:tc>
        <w:tc>
          <w:tcPr>
            <w:tcW w:w="1089" w:type="dxa"/>
            <w:shd w:val="clear" w:color="auto" w:fill="D9E2F3"/>
          </w:tcPr>
          <w:p w14:paraId="5D2F9B8B" w14:textId="77777777" w:rsidR="000F0C37" w:rsidRDefault="00742C47">
            <w:pPr>
              <w:spacing w:after="0"/>
            </w:pPr>
            <w:r>
              <w:rPr>
                <w:b/>
                <w:sz w:val="20"/>
              </w:rPr>
              <w:t>Backend, DevOps</w:t>
            </w:r>
          </w:p>
        </w:tc>
        <w:tc>
          <w:tcPr>
            <w:tcW w:w="871" w:type="dxa"/>
            <w:shd w:val="clear" w:color="auto" w:fill="D9E2F3"/>
          </w:tcPr>
          <w:p w14:paraId="066F1923" w14:textId="77777777" w:rsidR="000F0C37" w:rsidRDefault="00742C47">
            <w:pPr>
              <w:spacing w:after="0"/>
            </w:pPr>
            <w:r>
              <w:rPr>
                <w:b/>
                <w:sz w:val="20"/>
              </w:rPr>
              <w:t>BA, Kiểm thử</w:t>
            </w:r>
          </w:p>
        </w:tc>
        <w:tc>
          <w:tcPr>
            <w:tcW w:w="1525" w:type="dxa"/>
            <w:shd w:val="clear" w:color="auto" w:fill="D9E2F3"/>
          </w:tcPr>
          <w:p w14:paraId="6F240DEE" w14:textId="77777777" w:rsidR="000F0C37" w:rsidRDefault="00742C47">
            <w:pPr>
              <w:spacing w:after="0"/>
            </w:pPr>
            <w:r>
              <w:rPr>
                <w:b/>
                <w:sz w:val="20"/>
              </w:rPr>
              <w:t>Khách hàng (thư viện)</w:t>
            </w:r>
          </w:p>
        </w:tc>
        <w:tc>
          <w:tcPr>
            <w:tcW w:w="1452" w:type="dxa"/>
            <w:shd w:val="clear" w:color="auto" w:fill="D9E2F3"/>
          </w:tcPr>
          <w:p w14:paraId="553768D5" w14:textId="77777777" w:rsidR="000F0C37" w:rsidRDefault="00742C47">
            <w:pPr>
              <w:spacing w:after="0"/>
            </w:pPr>
            <w:r>
              <w:rPr>
                <w:b/>
                <w:sz w:val="20"/>
              </w:rPr>
              <w:t>Giảng viên hướng dẫn</w:t>
            </w:r>
          </w:p>
        </w:tc>
      </w:tr>
      <w:tr w:rsidR="000F0C37" w14:paraId="0AEA324A" w14:textId="77777777">
        <w:trPr>
          <w:jc w:val="center"/>
        </w:trPr>
        <w:tc>
          <w:tcPr>
            <w:tcW w:w="612" w:type="dxa"/>
          </w:tcPr>
          <w:p w14:paraId="09B6D9CF" w14:textId="77777777" w:rsidR="000F0C37" w:rsidRDefault="00742C47">
            <w:pPr>
              <w:spacing w:after="0"/>
            </w:pPr>
            <w:r>
              <w:rPr>
                <w:sz w:val="20"/>
              </w:rPr>
              <w:t>1</w:t>
            </w:r>
          </w:p>
        </w:tc>
        <w:tc>
          <w:tcPr>
            <w:tcW w:w="2324" w:type="dxa"/>
          </w:tcPr>
          <w:p w14:paraId="46CE9BE9" w14:textId="77777777" w:rsidR="000F0C37" w:rsidRDefault="00742C47">
            <w:pPr>
              <w:spacing w:after="0"/>
            </w:pPr>
            <w:r>
              <w:rPr>
                <w:sz w:val="20"/>
              </w:rPr>
              <w:t>Khởi tạo, SOW, hiến chương</w:t>
            </w:r>
          </w:p>
        </w:tc>
        <w:tc>
          <w:tcPr>
            <w:tcW w:w="944" w:type="dxa"/>
          </w:tcPr>
          <w:p w14:paraId="7F401EF2" w14:textId="77777777" w:rsidR="000F0C37" w:rsidRDefault="00742C47">
            <w:pPr>
              <w:spacing w:after="0"/>
            </w:pPr>
            <w:r>
              <w:rPr>
                <w:sz w:val="20"/>
              </w:rPr>
              <w:t>A/R</w:t>
            </w:r>
          </w:p>
        </w:tc>
        <w:tc>
          <w:tcPr>
            <w:tcW w:w="871" w:type="dxa"/>
          </w:tcPr>
          <w:p w14:paraId="59F019EE" w14:textId="77777777" w:rsidR="000F0C37" w:rsidRDefault="00742C47">
            <w:pPr>
              <w:spacing w:after="0"/>
            </w:pPr>
            <w:r>
              <w:rPr>
                <w:sz w:val="20"/>
              </w:rPr>
              <w:t>C</w:t>
            </w:r>
          </w:p>
        </w:tc>
        <w:tc>
          <w:tcPr>
            <w:tcW w:w="1089" w:type="dxa"/>
          </w:tcPr>
          <w:p w14:paraId="6B1FAE94" w14:textId="77777777" w:rsidR="000F0C37" w:rsidRDefault="00742C47">
            <w:pPr>
              <w:spacing w:after="0"/>
            </w:pPr>
            <w:r>
              <w:rPr>
                <w:sz w:val="20"/>
              </w:rPr>
              <w:t>C</w:t>
            </w:r>
          </w:p>
        </w:tc>
        <w:tc>
          <w:tcPr>
            <w:tcW w:w="871" w:type="dxa"/>
          </w:tcPr>
          <w:p w14:paraId="39794BEB" w14:textId="77777777" w:rsidR="000F0C37" w:rsidRDefault="00742C47">
            <w:pPr>
              <w:spacing w:after="0"/>
            </w:pPr>
            <w:r>
              <w:rPr>
                <w:sz w:val="20"/>
              </w:rPr>
              <w:t>C</w:t>
            </w:r>
          </w:p>
        </w:tc>
        <w:tc>
          <w:tcPr>
            <w:tcW w:w="1525" w:type="dxa"/>
          </w:tcPr>
          <w:p w14:paraId="7D623C6D" w14:textId="77777777" w:rsidR="000F0C37" w:rsidRDefault="00742C47">
            <w:pPr>
              <w:spacing w:after="0"/>
            </w:pPr>
            <w:r>
              <w:rPr>
                <w:sz w:val="20"/>
              </w:rPr>
              <w:t>C</w:t>
            </w:r>
          </w:p>
        </w:tc>
        <w:tc>
          <w:tcPr>
            <w:tcW w:w="1452" w:type="dxa"/>
          </w:tcPr>
          <w:p w14:paraId="3CB51B6E" w14:textId="77777777" w:rsidR="000F0C37" w:rsidRDefault="00742C47">
            <w:pPr>
              <w:spacing w:after="0"/>
            </w:pPr>
            <w:r>
              <w:rPr>
                <w:sz w:val="20"/>
              </w:rPr>
              <w:t>I</w:t>
            </w:r>
          </w:p>
        </w:tc>
      </w:tr>
      <w:tr w:rsidR="000F0C37" w14:paraId="1266CA5A" w14:textId="77777777">
        <w:trPr>
          <w:jc w:val="center"/>
        </w:trPr>
        <w:tc>
          <w:tcPr>
            <w:tcW w:w="612" w:type="dxa"/>
          </w:tcPr>
          <w:p w14:paraId="559806DD" w14:textId="77777777" w:rsidR="000F0C37" w:rsidRDefault="00742C47">
            <w:pPr>
              <w:spacing w:after="0"/>
            </w:pPr>
            <w:r>
              <w:rPr>
                <w:sz w:val="20"/>
              </w:rPr>
              <w:t>2.1</w:t>
            </w:r>
          </w:p>
        </w:tc>
        <w:tc>
          <w:tcPr>
            <w:tcW w:w="2324" w:type="dxa"/>
          </w:tcPr>
          <w:p w14:paraId="444C3F26" w14:textId="77777777" w:rsidR="000F0C37" w:rsidRDefault="00742C47">
            <w:pPr>
              <w:spacing w:after="0"/>
            </w:pPr>
            <w:r>
              <w:rPr>
                <w:sz w:val="20"/>
              </w:rPr>
              <w:t>Khảo sát nghiệp vụ</w:t>
            </w:r>
          </w:p>
        </w:tc>
        <w:tc>
          <w:tcPr>
            <w:tcW w:w="944" w:type="dxa"/>
          </w:tcPr>
          <w:p w14:paraId="3C1F801A" w14:textId="77777777" w:rsidR="000F0C37" w:rsidRDefault="00742C47">
            <w:pPr>
              <w:spacing w:after="0"/>
            </w:pPr>
            <w:r>
              <w:rPr>
                <w:sz w:val="20"/>
              </w:rPr>
              <w:t>A</w:t>
            </w:r>
          </w:p>
        </w:tc>
        <w:tc>
          <w:tcPr>
            <w:tcW w:w="871" w:type="dxa"/>
          </w:tcPr>
          <w:p w14:paraId="1F82437C" w14:textId="77777777" w:rsidR="000F0C37" w:rsidRDefault="00742C47">
            <w:pPr>
              <w:spacing w:after="0"/>
            </w:pPr>
            <w:r>
              <w:rPr>
                <w:sz w:val="20"/>
              </w:rPr>
              <w:t>I</w:t>
            </w:r>
          </w:p>
        </w:tc>
        <w:tc>
          <w:tcPr>
            <w:tcW w:w="1089" w:type="dxa"/>
          </w:tcPr>
          <w:p w14:paraId="63639DF3" w14:textId="77777777" w:rsidR="000F0C37" w:rsidRDefault="00742C47">
            <w:pPr>
              <w:spacing w:after="0"/>
            </w:pPr>
            <w:r>
              <w:rPr>
                <w:sz w:val="20"/>
              </w:rPr>
              <w:t>I</w:t>
            </w:r>
          </w:p>
        </w:tc>
        <w:tc>
          <w:tcPr>
            <w:tcW w:w="871" w:type="dxa"/>
          </w:tcPr>
          <w:p w14:paraId="7FAF4C10" w14:textId="77777777" w:rsidR="000F0C37" w:rsidRDefault="00742C47">
            <w:pPr>
              <w:spacing w:after="0"/>
            </w:pPr>
            <w:r>
              <w:rPr>
                <w:sz w:val="20"/>
              </w:rPr>
              <w:t>R</w:t>
            </w:r>
          </w:p>
        </w:tc>
        <w:tc>
          <w:tcPr>
            <w:tcW w:w="1525" w:type="dxa"/>
          </w:tcPr>
          <w:p w14:paraId="03060B63" w14:textId="77777777" w:rsidR="000F0C37" w:rsidRDefault="00742C47">
            <w:pPr>
              <w:spacing w:after="0"/>
            </w:pPr>
            <w:r>
              <w:rPr>
                <w:sz w:val="20"/>
              </w:rPr>
              <w:t>C</w:t>
            </w:r>
          </w:p>
        </w:tc>
        <w:tc>
          <w:tcPr>
            <w:tcW w:w="1452" w:type="dxa"/>
          </w:tcPr>
          <w:p w14:paraId="19EF74F6" w14:textId="77777777" w:rsidR="000F0C37" w:rsidRDefault="00742C47">
            <w:pPr>
              <w:spacing w:after="0"/>
            </w:pPr>
            <w:r>
              <w:rPr>
                <w:sz w:val="20"/>
              </w:rPr>
              <w:t>I</w:t>
            </w:r>
          </w:p>
        </w:tc>
      </w:tr>
      <w:tr w:rsidR="000F0C37" w14:paraId="0FBEB286" w14:textId="77777777">
        <w:trPr>
          <w:jc w:val="center"/>
        </w:trPr>
        <w:tc>
          <w:tcPr>
            <w:tcW w:w="612" w:type="dxa"/>
          </w:tcPr>
          <w:p w14:paraId="0C6DA608" w14:textId="77777777" w:rsidR="000F0C37" w:rsidRDefault="00742C47">
            <w:pPr>
              <w:spacing w:after="0"/>
            </w:pPr>
            <w:r>
              <w:rPr>
                <w:sz w:val="20"/>
              </w:rPr>
              <w:t>2.2</w:t>
            </w:r>
          </w:p>
        </w:tc>
        <w:tc>
          <w:tcPr>
            <w:tcW w:w="2324" w:type="dxa"/>
          </w:tcPr>
          <w:p w14:paraId="65873162" w14:textId="77777777" w:rsidR="000F0C37" w:rsidRDefault="00742C47">
            <w:pPr>
              <w:spacing w:after="0"/>
            </w:pPr>
            <w:r>
              <w:rPr>
                <w:sz w:val="20"/>
              </w:rPr>
              <w:t>Đặc tả SRS, User Story</w:t>
            </w:r>
          </w:p>
        </w:tc>
        <w:tc>
          <w:tcPr>
            <w:tcW w:w="944" w:type="dxa"/>
          </w:tcPr>
          <w:p w14:paraId="0E7E6A73" w14:textId="77777777" w:rsidR="000F0C37" w:rsidRDefault="00742C47">
            <w:pPr>
              <w:spacing w:after="0"/>
            </w:pPr>
            <w:r>
              <w:rPr>
                <w:sz w:val="20"/>
              </w:rPr>
              <w:t>A</w:t>
            </w:r>
          </w:p>
        </w:tc>
        <w:tc>
          <w:tcPr>
            <w:tcW w:w="871" w:type="dxa"/>
          </w:tcPr>
          <w:p w14:paraId="22C67C32" w14:textId="77777777" w:rsidR="000F0C37" w:rsidRDefault="00742C47">
            <w:pPr>
              <w:spacing w:after="0"/>
            </w:pPr>
            <w:r>
              <w:rPr>
                <w:sz w:val="20"/>
              </w:rPr>
              <w:t>C</w:t>
            </w:r>
          </w:p>
        </w:tc>
        <w:tc>
          <w:tcPr>
            <w:tcW w:w="1089" w:type="dxa"/>
          </w:tcPr>
          <w:p w14:paraId="33974968" w14:textId="77777777" w:rsidR="000F0C37" w:rsidRDefault="00742C47">
            <w:pPr>
              <w:spacing w:after="0"/>
            </w:pPr>
            <w:r>
              <w:rPr>
                <w:sz w:val="20"/>
              </w:rPr>
              <w:t>C</w:t>
            </w:r>
          </w:p>
        </w:tc>
        <w:tc>
          <w:tcPr>
            <w:tcW w:w="871" w:type="dxa"/>
          </w:tcPr>
          <w:p w14:paraId="4DE7D9F2" w14:textId="77777777" w:rsidR="000F0C37" w:rsidRDefault="00742C47">
            <w:pPr>
              <w:spacing w:after="0"/>
            </w:pPr>
            <w:r>
              <w:rPr>
                <w:sz w:val="20"/>
              </w:rPr>
              <w:t>R</w:t>
            </w:r>
          </w:p>
        </w:tc>
        <w:tc>
          <w:tcPr>
            <w:tcW w:w="1525" w:type="dxa"/>
          </w:tcPr>
          <w:p w14:paraId="52A0F779" w14:textId="77777777" w:rsidR="000F0C37" w:rsidRDefault="00742C47">
            <w:pPr>
              <w:spacing w:after="0"/>
            </w:pPr>
            <w:r>
              <w:rPr>
                <w:sz w:val="20"/>
              </w:rPr>
              <w:t>C</w:t>
            </w:r>
          </w:p>
        </w:tc>
        <w:tc>
          <w:tcPr>
            <w:tcW w:w="1452" w:type="dxa"/>
          </w:tcPr>
          <w:p w14:paraId="0442BFA4" w14:textId="77777777" w:rsidR="000F0C37" w:rsidRDefault="00742C47">
            <w:pPr>
              <w:spacing w:after="0"/>
            </w:pPr>
            <w:r>
              <w:rPr>
                <w:sz w:val="20"/>
              </w:rPr>
              <w:t>I</w:t>
            </w:r>
          </w:p>
        </w:tc>
      </w:tr>
      <w:tr w:rsidR="000F0C37" w14:paraId="5E51CF1A" w14:textId="77777777">
        <w:trPr>
          <w:jc w:val="center"/>
        </w:trPr>
        <w:tc>
          <w:tcPr>
            <w:tcW w:w="612" w:type="dxa"/>
          </w:tcPr>
          <w:p w14:paraId="21D37E25" w14:textId="77777777" w:rsidR="000F0C37" w:rsidRDefault="00742C47">
            <w:pPr>
              <w:spacing w:after="0"/>
            </w:pPr>
            <w:r>
              <w:rPr>
                <w:sz w:val="20"/>
              </w:rPr>
              <w:t>2.3</w:t>
            </w:r>
          </w:p>
        </w:tc>
        <w:tc>
          <w:tcPr>
            <w:tcW w:w="2324" w:type="dxa"/>
          </w:tcPr>
          <w:p w14:paraId="499B2583" w14:textId="77777777" w:rsidR="000F0C37" w:rsidRDefault="00742C47">
            <w:pPr>
              <w:spacing w:after="0"/>
            </w:pPr>
            <w:r>
              <w:rPr>
                <w:sz w:val="20"/>
              </w:rPr>
              <w:t>Mô hình use case, quy tắc BR</w:t>
            </w:r>
          </w:p>
        </w:tc>
        <w:tc>
          <w:tcPr>
            <w:tcW w:w="944" w:type="dxa"/>
          </w:tcPr>
          <w:p w14:paraId="5FFAE4C9" w14:textId="77777777" w:rsidR="000F0C37" w:rsidRDefault="00742C47">
            <w:pPr>
              <w:spacing w:after="0"/>
            </w:pPr>
            <w:r>
              <w:rPr>
                <w:sz w:val="20"/>
              </w:rPr>
              <w:t>A</w:t>
            </w:r>
          </w:p>
        </w:tc>
        <w:tc>
          <w:tcPr>
            <w:tcW w:w="871" w:type="dxa"/>
          </w:tcPr>
          <w:p w14:paraId="3727D6D3" w14:textId="77777777" w:rsidR="000F0C37" w:rsidRDefault="00742C47">
            <w:pPr>
              <w:spacing w:after="0"/>
            </w:pPr>
            <w:r>
              <w:rPr>
                <w:sz w:val="20"/>
              </w:rPr>
              <w:t>C</w:t>
            </w:r>
          </w:p>
        </w:tc>
        <w:tc>
          <w:tcPr>
            <w:tcW w:w="1089" w:type="dxa"/>
          </w:tcPr>
          <w:p w14:paraId="0E693466" w14:textId="77777777" w:rsidR="000F0C37" w:rsidRDefault="00742C47">
            <w:pPr>
              <w:spacing w:after="0"/>
            </w:pPr>
            <w:r>
              <w:rPr>
                <w:sz w:val="20"/>
              </w:rPr>
              <w:t>C</w:t>
            </w:r>
          </w:p>
        </w:tc>
        <w:tc>
          <w:tcPr>
            <w:tcW w:w="871" w:type="dxa"/>
          </w:tcPr>
          <w:p w14:paraId="750BD510" w14:textId="77777777" w:rsidR="000F0C37" w:rsidRDefault="00742C47">
            <w:pPr>
              <w:spacing w:after="0"/>
            </w:pPr>
            <w:r>
              <w:rPr>
                <w:sz w:val="20"/>
              </w:rPr>
              <w:t>R</w:t>
            </w:r>
          </w:p>
        </w:tc>
        <w:tc>
          <w:tcPr>
            <w:tcW w:w="1525" w:type="dxa"/>
          </w:tcPr>
          <w:p w14:paraId="61F9C6DD" w14:textId="77777777" w:rsidR="000F0C37" w:rsidRDefault="00742C47">
            <w:pPr>
              <w:spacing w:after="0"/>
            </w:pPr>
            <w:r>
              <w:rPr>
                <w:sz w:val="20"/>
              </w:rPr>
              <w:t>C</w:t>
            </w:r>
          </w:p>
        </w:tc>
        <w:tc>
          <w:tcPr>
            <w:tcW w:w="1452" w:type="dxa"/>
          </w:tcPr>
          <w:p w14:paraId="464EF675" w14:textId="77777777" w:rsidR="000F0C37" w:rsidRDefault="00742C47">
            <w:pPr>
              <w:spacing w:after="0"/>
            </w:pPr>
            <w:r>
              <w:rPr>
                <w:sz w:val="20"/>
              </w:rPr>
              <w:t>I</w:t>
            </w:r>
          </w:p>
        </w:tc>
      </w:tr>
      <w:tr w:rsidR="000F0C37" w14:paraId="7F9C5198" w14:textId="77777777">
        <w:trPr>
          <w:jc w:val="center"/>
        </w:trPr>
        <w:tc>
          <w:tcPr>
            <w:tcW w:w="612" w:type="dxa"/>
          </w:tcPr>
          <w:p w14:paraId="0383082B" w14:textId="77777777" w:rsidR="000F0C37" w:rsidRDefault="00742C47">
            <w:pPr>
              <w:spacing w:after="0"/>
            </w:pPr>
            <w:r>
              <w:rPr>
                <w:sz w:val="20"/>
              </w:rPr>
              <w:t>3.1</w:t>
            </w:r>
          </w:p>
        </w:tc>
        <w:tc>
          <w:tcPr>
            <w:tcW w:w="2324" w:type="dxa"/>
          </w:tcPr>
          <w:p w14:paraId="54DD066D" w14:textId="77777777" w:rsidR="000F0C37" w:rsidRDefault="00742C47">
            <w:pPr>
              <w:spacing w:after="0"/>
            </w:pPr>
            <w:r>
              <w:rPr>
                <w:sz w:val="20"/>
              </w:rPr>
              <w:t>Kiến trúc hệ thống</w:t>
            </w:r>
          </w:p>
        </w:tc>
        <w:tc>
          <w:tcPr>
            <w:tcW w:w="944" w:type="dxa"/>
          </w:tcPr>
          <w:p w14:paraId="3E4C7544" w14:textId="77777777" w:rsidR="000F0C37" w:rsidRDefault="00742C47">
            <w:pPr>
              <w:spacing w:after="0"/>
            </w:pPr>
            <w:r>
              <w:rPr>
                <w:sz w:val="20"/>
              </w:rPr>
              <w:t>A/R</w:t>
            </w:r>
          </w:p>
        </w:tc>
        <w:tc>
          <w:tcPr>
            <w:tcW w:w="871" w:type="dxa"/>
          </w:tcPr>
          <w:p w14:paraId="163B7A3D" w14:textId="77777777" w:rsidR="000F0C37" w:rsidRDefault="00742C47">
            <w:pPr>
              <w:spacing w:after="0"/>
            </w:pPr>
            <w:r>
              <w:rPr>
                <w:sz w:val="20"/>
              </w:rPr>
              <w:t>C</w:t>
            </w:r>
          </w:p>
        </w:tc>
        <w:tc>
          <w:tcPr>
            <w:tcW w:w="1089" w:type="dxa"/>
          </w:tcPr>
          <w:p w14:paraId="02CD230C" w14:textId="77777777" w:rsidR="000F0C37" w:rsidRDefault="00742C47">
            <w:pPr>
              <w:spacing w:after="0"/>
            </w:pPr>
            <w:r>
              <w:rPr>
                <w:sz w:val="20"/>
              </w:rPr>
              <w:t>C</w:t>
            </w:r>
          </w:p>
        </w:tc>
        <w:tc>
          <w:tcPr>
            <w:tcW w:w="871" w:type="dxa"/>
          </w:tcPr>
          <w:p w14:paraId="12C62F45" w14:textId="77777777" w:rsidR="000F0C37" w:rsidRDefault="00742C47">
            <w:pPr>
              <w:spacing w:after="0"/>
            </w:pPr>
            <w:r>
              <w:rPr>
                <w:sz w:val="20"/>
              </w:rPr>
              <w:t>I</w:t>
            </w:r>
          </w:p>
        </w:tc>
        <w:tc>
          <w:tcPr>
            <w:tcW w:w="1525" w:type="dxa"/>
          </w:tcPr>
          <w:p w14:paraId="58102E7A" w14:textId="77777777" w:rsidR="000F0C37" w:rsidRDefault="00742C47">
            <w:pPr>
              <w:spacing w:after="0"/>
            </w:pPr>
            <w:r>
              <w:rPr>
                <w:sz w:val="20"/>
              </w:rPr>
              <w:t>I</w:t>
            </w:r>
          </w:p>
        </w:tc>
        <w:tc>
          <w:tcPr>
            <w:tcW w:w="1452" w:type="dxa"/>
          </w:tcPr>
          <w:p w14:paraId="7FD3E8F1" w14:textId="77777777" w:rsidR="000F0C37" w:rsidRDefault="00742C47">
            <w:pPr>
              <w:spacing w:after="0"/>
            </w:pPr>
            <w:r>
              <w:rPr>
                <w:sz w:val="20"/>
              </w:rPr>
              <w:t>C</w:t>
            </w:r>
          </w:p>
        </w:tc>
      </w:tr>
      <w:tr w:rsidR="000F0C37" w14:paraId="5437B0D8" w14:textId="77777777">
        <w:trPr>
          <w:jc w:val="center"/>
        </w:trPr>
        <w:tc>
          <w:tcPr>
            <w:tcW w:w="612" w:type="dxa"/>
          </w:tcPr>
          <w:p w14:paraId="2AF331BA" w14:textId="77777777" w:rsidR="000F0C37" w:rsidRDefault="00742C47">
            <w:pPr>
              <w:spacing w:after="0"/>
            </w:pPr>
            <w:r>
              <w:rPr>
                <w:sz w:val="20"/>
              </w:rPr>
              <w:t>3.2</w:t>
            </w:r>
          </w:p>
        </w:tc>
        <w:tc>
          <w:tcPr>
            <w:tcW w:w="2324" w:type="dxa"/>
          </w:tcPr>
          <w:p w14:paraId="4EC769A3" w14:textId="77777777" w:rsidR="000F0C37" w:rsidRDefault="00742C47">
            <w:pPr>
              <w:spacing w:after="0"/>
            </w:pPr>
            <w:r>
              <w:rPr>
                <w:sz w:val="20"/>
              </w:rPr>
              <w:t>Cơ sở dữ liệu</w:t>
            </w:r>
          </w:p>
        </w:tc>
        <w:tc>
          <w:tcPr>
            <w:tcW w:w="944" w:type="dxa"/>
          </w:tcPr>
          <w:p w14:paraId="532C6D7A" w14:textId="77777777" w:rsidR="000F0C37" w:rsidRDefault="00742C47">
            <w:pPr>
              <w:spacing w:after="0"/>
            </w:pPr>
            <w:r>
              <w:rPr>
                <w:sz w:val="20"/>
              </w:rPr>
              <w:t>A</w:t>
            </w:r>
          </w:p>
        </w:tc>
        <w:tc>
          <w:tcPr>
            <w:tcW w:w="871" w:type="dxa"/>
          </w:tcPr>
          <w:p w14:paraId="6A70C44C" w14:textId="77777777" w:rsidR="000F0C37" w:rsidRDefault="00742C47">
            <w:pPr>
              <w:spacing w:after="0"/>
            </w:pPr>
            <w:r>
              <w:rPr>
                <w:sz w:val="20"/>
              </w:rPr>
              <w:t>I</w:t>
            </w:r>
          </w:p>
        </w:tc>
        <w:tc>
          <w:tcPr>
            <w:tcW w:w="1089" w:type="dxa"/>
          </w:tcPr>
          <w:p w14:paraId="032795CB" w14:textId="77777777" w:rsidR="000F0C37" w:rsidRDefault="00742C47">
            <w:pPr>
              <w:spacing w:after="0"/>
            </w:pPr>
            <w:r>
              <w:rPr>
                <w:sz w:val="20"/>
              </w:rPr>
              <w:t>R</w:t>
            </w:r>
          </w:p>
        </w:tc>
        <w:tc>
          <w:tcPr>
            <w:tcW w:w="871" w:type="dxa"/>
          </w:tcPr>
          <w:p w14:paraId="20AA3BBA" w14:textId="77777777" w:rsidR="000F0C37" w:rsidRDefault="00742C47">
            <w:pPr>
              <w:spacing w:after="0"/>
            </w:pPr>
            <w:r>
              <w:rPr>
                <w:sz w:val="20"/>
              </w:rPr>
              <w:t>C</w:t>
            </w:r>
          </w:p>
        </w:tc>
        <w:tc>
          <w:tcPr>
            <w:tcW w:w="1525" w:type="dxa"/>
          </w:tcPr>
          <w:p w14:paraId="3DC22424" w14:textId="77777777" w:rsidR="000F0C37" w:rsidRDefault="00742C47">
            <w:pPr>
              <w:spacing w:after="0"/>
            </w:pPr>
            <w:r>
              <w:rPr>
                <w:sz w:val="20"/>
              </w:rPr>
              <w:t>I</w:t>
            </w:r>
          </w:p>
        </w:tc>
        <w:tc>
          <w:tcPr>
            <w:tcW w:w="1452" w:type="dxa"/>
          </w:tcPr>
          <w:p w14:paraId="5BF15431" w14:textId="77777777" w:rsidR="000F0C37" w:rsidRDefault="00742C47">
            <w:pPr>
              <w:spacing w:after="0"/>
            </w:pPr>
            <w:r>
              <w:rPr>
                <w:sz w:val="20"/>
              </w:rPr>
              <w:t>C</w:t>
            </w:r>
          </w:p>
        </w:tc>
      </w:tr>
      <w:tr w:rsidR="000F0C37" w14:paraId="725BE75A" w14:textId="77777777">
        <w:trPr>
          <w:jc w:val="center"/>
        </w:trPr>
        <w:tc>
          <w:tcPr>
            <w:tcW w:w="612" w:type="dxa"/>
          </w:tcPr>
          <w:p w14:paraId="77882E86" w14:textId="77777777" w:rsidR="000F0C37" w:rsidRDefault="00742C47">
            <w:pPr>
              <w:spacing w:after="0"/>
            </w:pPr>
            <w:r>
              <w:rPr>
                <w:sz w:val="20"/>
              </w:rPr>
              <w:t>3.3</w:t>
            </w:r>
          </w:p>
        </w:tc>
        <w:tc>
          <w:tcPr>
            <w:tcW w:w="2324" w:type="dxa"/>
          </w:tcPr>
          <w:p w14:paraId="3E6DC5A3" w14:textId="77777777" w:rsidR="000F0C37" w:rsidRDefault="00742C47">
            <w:pPr>
              <w:spacing w:after="0"/>
            </w:pPr>
            <w:r>
              <w:rPr>
                <w:sz w:val="20"/>
              </w:rPr>
              <w:t>Thiết kế API</w:t>
            </w:r>
          </w:p>
        </w:tc>
        <w:tc>
          <w:tcPr>
            <w:tcW w:w="944" w:type="dxa"/>
          </w:tcPr>
          <w:p w14:paraId="1443DAE7" w14:textId="77777777" w:rsidR="000F0C37" w:rsidRDefault="00742C47">
            <w:pPr>
              <w:spacing w:after="0"/>
            </w:pPr>
            <w:r>
              <w:rPr>
                <w:sz w:val="20"/>
              </w:rPr>
              <w:t>A</w:t>
            </w:r>
          </w:p>
        </w:tc>
        <w:tc>
          <w:tcPr>
            <w:tcW w:w="871" w:type="dxa"/>
          </w:tcPr>
          <w:p w14:paraId="0A319DD9" w14:textId="77777777" w:rsidR="000F0C37" w:rsidRDefault="00742C47">
            <w:pPr>
              <w:spacing w:after="0"/>
            </w:pPr>
            <w:r>
              <w:rPr>
                <w:sz w:val="20"/>
              </w:rPr>
              <w:t>C</w:t>
            </w:r>
          </w:p>
        </w:tc>
        <w:tc>
          <w:tcPr>
            <w:tcW w:w="1089" w:type="dxa"/>
          </w:tcPr>
          <w:p w14:paraId="2C813DB6" w14:textId="77777777" w:rsidR="000F0C37" w:rsidRDefault="00742C47">
            <w:pPr>
              <w:spacing w:after="0"/>
            </w:pPr>
            <w:r>
              <w:rPr>
                <w:sz w:val="20"/>
              </w:rPr>
              <w:t>R</w:t>
            </w:r>
          </w:p>
        </w:tc>
        <w:tc>
          <w:tcPr>
            <w:tcW w:w="871" w:type="dxa"/>
          </w:tcPr>
          <w:p w14:paraId="75294B93" w14:textId="77777777" w:rsidR="000F0C37" w:rsidRDefault="00742C47">
            <w:pPr>
              <w:spacing w:after="0"/>
            </w:pPr>
            <w:r>
              <w:rPr>
                <w:sz w:val="20"/>
              </w:rPr>
              <w:t>C</w:t>
            </w:r>
          </w:p>
        </w:tc>
        <w:tc>
          <w:tcPr>
            <w:tcW w:w="1525" w:type="dxa"/>
          </w:tcPr>
          <w:p w14:paraId="4C454C26" w14:textId="77777777" w:rsidR="000F0C37" w:rsidRDefault="00742C47">
            <w:pPr>
              <w:spacing w:after="0"/>
            </w:pPr>
            <w:r>
              <w:rPr>
                <w:sz w:val="20"/>
              </w:rPr>
              <w:t>I</w:t>
            </w:r>
          </w:p>
        </w:tc>
        <w:tc>
          <w:tcPr>
            <w:tcW w:w="1452" w:type="dxa"/>
          </w:tcPr>
          <w:p w14:paraId="1987307D" w14:textId="77777777" w:rsidR="000F0C37" w:rsidRDefault="00742C47">
            <w:pPr>
              <w:spacing w:after="0"/>
            </w:pPr>
            <w:r>
              <w:rPr>
                <w:sz w:val="20"/>
              </w:rPr>
              <w:t>I</w:t>
            </w:r>
          </w:p>
        </w:tc>
      </w:tr>
      <w:tr w:rsidR="000F0C37" w14:paraId="7966E028" w14:textId="77777777">
        <w:trPr>
          <w:jc w:val="center"/>
        </w:trPr>
        <w:tc>
          <w:tcPr>
            <w:tcW w:w="612" w:type="dxa"/>
          </w:tcPr>
          <w:p w14:paraId="4AC74D86" w14:textId="77777777" w:rsidR="000F0C37" w:rsidRDefault="00742C47">
            <w:pPr>
              <w:spacing w:after="0"/>
            </w:pPr>
            <w:r>
              <w:rPr>
                <w:sz w:val="20"/>
              </w:rPr>
              <w:t>3.4</w:t>
            </w:r>
          </w:p>
        </w:tc>
        <w:tc>
          <w:tcPr>
            <w:tcW w:w="2324" w:type="dxa"/>
          </w:tcPr>
          <w:p w14:paraId="5AF5E1D3" w14:textId="77777777" w:rsidR="000F0C37" w:rsidRDefault="00742C47">
            <w:pPr>
              <w:spacing w:after="0"/>
            </w:pPr>
            <w:r>
              <w:rPr>
                <w:sz w:val="20"/>
              </w:rPr>
              <w:t>Thiết kế giao diện</w:t>
            </w:r>
          </w:p>
        </w:tc>
        <w:tc>
          <w:tcPr>
            <w:tcW w:w="944" w:type="dxa"/>
          </w:tcPr>
          <w:p w14:paraId="25E534D2" w14:textId="77777777" w:rsidR="000F0C37" w:rsidRDefault="00742C47">
            <w:pPr>
              <w:spacing w:after="0"/>
            </w:pPr>
            <w:r>
              <w:rPr>
                <w:sz w:val="20"/>
              </w:rPr>
              <w:t>A</w:t>
            </w:r>
          </w:p>
        </w:tc>
        <w:tc>
          <w:tcPr>
            <w:tcW w:w="871" w:type="dxa"/>
          </w:tcPr>
          <w:p w14:paraId="6528159B" w14:textId="77777777" w:rsidR="000F0C37" w:rsidRDefault="00742C47">
            <w:pPr>
              <w:spacing w:after="0"/>
            </w:pPr>
            <w:r>
              <w:rPr>
                <w:sz w:val="20"/>
              </w:rPr>
              <w:t>R</w:t>
            </w:r>
          </w:p>
        </w:tc>
        <w:tc>
          <w:tcPr>
            <w:tcW w:w="1089" w:type="dxa"/>
          </w:tcPr>
          <w:p w14:paraId="4DD1D9C9" w14:textId="77777777" w:rsidR="000F0C37" w:rsidRDefault="00742C47">
            <w:pPr>
              <w:spacing w:after="0"/>
            </w:pPr>
            <w:r>
              <w:rPr>
                <w:sz w:val="20"/>
              </w:rPr>
              <w:t>I</w:t>
            </w:r>
          </w:p>
        </w:tc>
        <w:tc>
          <w:tcPr>
            <w:tcW w:w="871" w:type="dxa"/>
          </w:tcPr>
          <w:p w14:paraId="069CE53D" w14:textId="77777777" w:rsidR="000F0C37" w:rsidRDefault="00742C47">
            <w:pPr>
              <w:spacing w:after="0"/>
            </w:pPr>
            <w:r>
              <w:rPr>
                <w:sz w:val="20"/>
              </w:rPr>
              <w:t>C</w:t>
            </w:r>
          </w:p>
        </w:tc>
        <w:tc>
          <w:tcPr>
            <w:tcW w:w="1525" w:type="dxa"/>
          </w:tcPr>
          <w:p w14:paraId="4C131A3E" w14:textId="77777777" w:rsidR="000F0C37" w:rsidRDefault="00742C47">
            <w:pPr>
              <w:spacing w:after="0"/>
            </w:pPr>
            <w:r>
              <w:rPr>
                <w:sz w:val="20"/>
              </w:rPr>
              <w:t>C</w:t>
            </w:r>
          </w:p>
        </w:tc>
        <w:tc>
          <w:tcPr>
            <w:tcW w:w="1452" w:type="dxa"/>
          </w:tcPr>
          <w:p w14:paraId="13E2A880" w14:textId="77777777" w:rsidR="000F0C37" w:rsidRDefault="00742C47">
            <w:pPr>
              <w:spacing w:after="0"/>
            </w:pPr>
            <w:r>
              <w:rPr>
                <w:sz w:val="20"/>
              </w:rPr>
              <w:t>I</w:t>
            </w:r>
          </w:p>
        </w:tc>
      </w:tr>
      <w:tr w:rsidR="000F0C37" w14:paraId="3D785D27" w14:textId="77777777">
        <w:trPr>
          <w:jc w:val="center"/>
        </w:trPr>
        <w:tc>
          <w:tcPr>
            <w:tcW w:w="612" w:type="dxa"/>
          </w:tcPr>
          <w:p w14:paraId="7AB25E6E" w14:textId="77777777" w:rsidR="000F0C37" w:rsidRDefault="00742C47">
            <w:pPr>
              <w:spacing w:after="0"/>
            </w:pPr>
            <w:r>
              <w:rPr>
                <w:sz w:val="20"/>
              </w:rPr>
              <w:t>3.5</w:t>
            </w:r>
          </w:p>
        </w:tc>
        <w:tc>
          <w:tcPr>
            <w:tcW w:w="2324" w:type="dxa"/>
          </w:tcPr>
          <w:p w14:paraId="27DDA490" w14:textId="77777777" w:rsidR="000F0C37" w:rsidRDefault="00742C47">
            <w:pPr>
              <w:spacing w:after="0"/>
            </w:pPr>
            <w:r>
              <w:rPr>
                <w:sz w:val="20"/>
              </w:rPr>
              <w:t>Thiết kế mô hình AI</w:t>
            </w:r>
          </w:p>
        </w:tc>
        <w:tc>
          <w:tcPr>
            <w:tcW w:w="944" w:type="dxa"/>
          </w:tcPr>
          <w:p w14:paraId="7CFEF2DD" w14:textId="77777777" w:rsidR="000F0C37" w:rsidRDefault="00742C47">
            <w:pPr>
              <w:spacing w:after="0"/>
            </w:pPr>
            <w:r>
              <w:rPr>
                <w:sz w:val="20"/>
              </w:rPr>
              <w:t>A</w:t>
            </w:r>
          </w:p>
        </w:tc>
        <w:tc>
          <w:tcPr>
            <w:tcW w:w="871" w:type="dxa"/>
          </w:tcPr>
          <w:p w14:paraId="5BB7FE39" w14:textId="77777777" w:rsidR="000F0C37" w:rsidRDefault="00742C47">
            <w:pPr>
              <w:spacing w:after="0"/>
            </w:pPr>
            <w:r>
              <w:rPr>
                <w:sz w:val="20"/>
              </w:rPr>
              <w:t>R</w:t>
            </w:r>
          </w:p>
        </w:tc>
        <w:tc>
          <w:tcPr>
            <w:tcW w:w="1089" w:type="dxa"/>
          </w:tcPr>
          <w:p w14:paraId="3CA0A6F3" w14:textId="77777777" w:rsidR="000F0C37" w:rsidRDefault="00742C47">
            <w:pPr>
              <w:spacing w:after="0"/>
            </w:pPr>
            <w:r>
              <w:rPr>
                <w:sz w:val="20"/>
              </w:rPr>
              <w:t>C</w:t>
            </w:r>
          </w:p>
        </w:tc>
        <w:tc>
          <w:tcPr>
            <w:tcW w:w="871" w:type="dxa"/>
          </w:tcPr>
          <w:p w14:paraId="7A3194BC" w14:textId="77777777" w:rsidR="000F0C37" w:rsidRDefault="00742C47">
            <w:pPr>
              <w:spacing w:after="0"/>
            </w:pPr>
            <w:r>
              <w:rPr>
                <w:sz w:val="20"/>
              </w:rPr>
              <w:t>I</w:t>
            </w:r>
          </w:p>
        </w:tc>
        <w:tc>
          <w:tcPr>
            <w:tcW w:w="1525" w:type="dxa"/>
          </w:tcPr>
          <w:p w14:paraId="5B23F60B" w14:textId="77777777" w:rsidR="000F0C37" w:rsidRDefault="00742C47">
            <w:pPr>
              <w:spacing w:after="0"/>
            </w:pPr>
            <w:r>
              <w:rPr>
                <w:sz w:val="20"/>
              </w:rPr>
              <w:t>I</w:t>
            </w:r>
          </w:p>
        </w:tc>
        <w:tc>
          <w:tcPr>
            <w:tcW w:w="1452" w:type="dxa"/>
          </w:tcPr>
          <w:p w14:paraId="0DA2E6AE" w14:textId="77777777" w:rsidR="000F0C37" w:rsidRDefault="00742C47">
            <w:pPr>
              <w:spacing w:after="0"/>
            </w:pPr>
            <w:r>
              <w:rPr>
                <w:sz w:val="20"/>
              </w:rPr>
              <w:t>C</w:t>
            </w:r>
          </w:p>
        </w:tc>
      </w:tr>
      <w:tr w:rsidR="000F0C37" w14:paraId="4FBD7056" w14:textId="77777777">
        <w:trPr>
          <w:jc w:val="center"/>
        </w:trPr>
        <w:tc>
          <w:tcPr>
            <w:tcW w:w="612" w:type="dxa"/>
          </w:tcPr>
          <w:p w14:paraId="4D9A86FF" w14:textId="77777777" w:rsidR="000F0C37" w:rsidRDefault="00742C47">
            <w:pPr>
              <w:spacing w:after="0"/>
            </w:pPr>
            <w:r>
              <w:rPr>
                <w:sz w:val="20"/>
              </w:rPr>
              <w:t>4.1</w:t>
            </w:r>
          </w:p>
        </w:tc>
        <w:tc>
          <w:tcPr>
            <w:tcW w:w="2324" w:type="dxa"/>
          </w:tcPr>
          <w:p w14:paraId="3C39B8B5" w14:textId="77777777" w:rsidR="000F0C37" w:rsidRDefault="00742C47">
            <w:pPr>
              <w:spacing w:after="0"/>
            </w:pPr>
            <w:r>
              <w:rPr>
                <w:sz w:val="20"/>
              </w:rPr>
              <w:t>Quản lý sách (BE và FE)</w:t>
            </w:r>
          </w:p>
        </w:tc>
        <w:tc>
          <w:tcPr>
            <w:tcW w:w="944" w:type="dxa"/>
          </w:tcPr>
          <w:p w14:paraId="0D6FC9F4" w14:textId="77777777" w:rsidR="000F0C37" w:rsidRDefault="00742C47">
            <w:pPr>
              <w:spacing w:after="0"/>
            </w:pPr>
            <w:r>
              <w:rPr>
                <w:sz w:val="20"/>
              </w:rPr>
              <w:t>A</w:t>
            </w:r>
          </w:p>
        </w:tc>
        <w:tc>
          <w:tcPr>
            <w:tcW w:w="871" w:type="dxa"/>
          </w:tcPr>
          <w:p w14:paraId="14A35316" w14:textId="77777777" w:rsidR="000F0C37" w:rsidRDefault="00742C47">
            <w:pPr>
              <w:spacing w:after="0"/>
            </w:pPr>
            <w:r>
              <w:rPr>
                <w:sz w:val="20"/>
              </w:rPr>
              <w:t>R</w:t>
            </w:r>
          </w:p>
        </w:tc>
        <w:tc>
          <w:tcPr>
            <w:tcW w:w="1089" w:type="dxa"/>
          </w:tcPr>
          <w:p w14:paraId="58B7245E" w14:textId="77777777" w:rsidR="000F0C37" w:rsidRDefault="00742C47">
            <w:pPr>
              <w:spacing w:after="0"/>
            </w:pPr>
            <w:r>
              <w:rPr>
                <w:sz w:val="20"/>
              </w:rPr>
              <w:t>R</w:t>
            </w:r>
          </w:p>
        </w:tc>
        <w:tc>
          <w:tcPr>
            <w:tcW w:w="871" w:type="dxa"/>
          </w:tcPr>
          <w:p w14:paraId="04FB1EE4" w14:textId="77777777" w:rsidR="000F0C37" w:rsidRDefault="00742C47">
            <w:pPr>
              <w:spacing w:after="0"/>
            </w:pPr>
            <w:r>
              <w:rPr>
                <w:sz w:val="20"/>
              </w:rPr>
              <w:t>C</w:t>
            </w:r>
          </w:p>
        </w:tc>
        <w:tc>
          <w:tcPr>
            <w:tcW w:w="1525" w:type="dxa"/>
          </w:tcPr>
          <w:p w14:paraId="30DCC428" w14:textId="77777777" w:rsidR="000F0C37" w:rsidRDefault="00742C47">
            <w:pPr>
              <w:spacing w:after="0"/>
            </w:pPr>
            <w:r>
              <w:rPr>
                <w:sz w:val="20"/>
              </w:rPr>
              <w:t>C</w:t>
            </w:r>
          </w:p>
        </w:tc>
        <w:tc>
          <w:tcPr>
            <w:tcW w:w="1452" w:type="dxa"/>
          </w:tcPr>
          <w:p w14:paraId="205DF645" w14:textId="77777777" w:rsidR="000F0C37" w:rsidRDefault="00742C47">
            <w:pPr>
              <w:spacing w:after="0"/>
            </w:pPr>
            <w:r>
              <w:rPr>
                <w:sz w:val="20"/>
              </w:rPr>
              <w:t>I</w:t>
            </w:r>
          </w:p>
        </w:tc>
      </w:tr>
      <w:tr w:rsidR="000F0C37" w14:paraId="04CF5A24" w14:textId="77777777">
        <w:trPr>
          <w:jc w:val="center"/>
        </w:trPr>
        <w:tc>
          <w:tcPr>
            <w:tcW w:w="612" w:type="dxa"/>
          </w:tcPr>
          <w:p w14:paraId="318B60B8" w14:textId="77777777" w:rsidR="000F0C37" w:rsidRDefault="00742C47">
            <w:pPr>
              <w:spacing w:after="0"/>
            </w:pPr>
            <w:r>
              <w:rPr>
                <w:sz w:val="20"/>
              </w:rPr>
              <w:t>4.2</w:t>
            </w:r>
          </w:p>
        </w:tc>
        <w:tc>
          <w:tcPr>
            <w:tcW w:w="2324" w:type="dxa"/>
          </w:tcPr>
          <w:p w14:paraId="4B0A45A4" w14:textId="77777777" w:rsidR="000F0C37" w:rsidRDefault="00742C47">
            <w:pPr>
              <w:spacing w:after="0"/>
            </w:pPr>
            <w:r>
              <w:rPr>
                <w:sz w:val="20"/>
              </w:rPr>
              <w:t>Quản lý bạn đọc, xác thực</w:t>
            </w:r>
          </w:p>
        </w:tc>
        <w:tc>
          <w:tcPr>
            <w:tcW w:w="944" w:type="dxa"/>
          </w:tcPr>
          <w:p w14:paraId="641E7367" w14:textId="77777777" w:rsidR="000F0C37" w:rsidRDefault="00742C47">
            <w:pPr>
              <w:spacing w:after="0"/>
            </w:pPr>
            <w:r>
              <w:rPr>
                <w:sz w:val="20"/>
              </w:rPr>
              <w:t>A/R</w:t>
            </w:r>
          </w:p>
        </w:tc>
        <w:tc>
          <w:tcPr>
            <w:tcW w:w="871" w:type="dxa"/>
          </w:tcPr>
          <w:p w14:paraId="7F3E138D" w14:textId="77777777" w:rsidR="000F0C37" w:rsidRDefault="00742C47">
            <w:pPr>
              <w:spacing w:after="0"/>
            </w:pPr>
            <w:r>
              <w:rPr>
                <w:sz w:val="20"/>
              </w:rPr>
              <w:t>R</w:t>
            </w:r>
          </w:p>
        </w:tc>
        <w:tc>
          <w:tcPr>
            <w:tcW w:w="1089" w:type="dxa"/>
          </w:tcPr>
          <w:p w14:paraId="0B80FFF6" w14:textId="77777777" w:rsidR="000F0C37" w:rsidRDefault="00742C47">
            <w:pPr>
              <w:spacing w:after="0"/>
            </w:pPr>
            <w:r>
              <w:rPr>
                <w:sz w:val="20"/>
              </w:rPr>
              <w:t>C</w:t>
            </w:r>
          </w:p>
        </w:tc>
        <w:tc>
          <w:tcPr>
            <w:tcW w:w="871" w:type="dxa"/>
          </w:tcPr>
          <w:p w14:paraId="6EE83E08" w14:textId="77777777" w:rsidR="000F0C37" w:rsidRDefault="00742C47">
            <w:pPr>
              <w:spacing w:after="0"/>
            </w:pPr>
            <w:r>
              <w:rPr>
                <w:sz w:val="20"/>
              </w:rPr>
              <w:t>C</w:t>
            </w:r>
          </w:p>
        </w:tc>
        <w:tc>
          <w:tcPr>
            <w:tcW w:w="1525" w:type="dxa"/>
          </w:tcPr>
          <w:p w14:paraId="5EA0A58D" w14:textId="77777777" w:rsidR="000F0C37" w:rsidRDefault="00742C47">
            <w:pPr>
              <w:spacing w:after="0"/>
            </w:pPr>
            <w:r>
              <w:rPr>
                <w:sz w:val="20"/>
              </w:rPr>
              <w:t>C</w:t>
            </w:r>
          </w:p>
        </w:tc>
        <w:tc>
          <w:tcPr>
            <w:tcW w:w="1452" w:type="dxa"/>
          </w:tcPr>
          <w:p w14:paraId="53FBFABF" w14:textId="77777777" w:rsidR="000F0C37" w:rsidRDefault="00742C47">
            <w:pPr>
              <w:spacing w:after="0"/>
            </w:pPr>
            <w:r>
              <w:rPr>
                <w:sz w:val="20"/>
              </w:rPr>
              <w:t>I</w:t>
            </w:r>
          </w:p>
        </w:tc>
      </w:tr>
      <w:tr w:rsidR="000F0C37" w14:paraId="0CDA72C2" w14:textId="77777777">
        <w:trPr>
          <w:jc w:val="center"/>
        </w:trPr>
        <w:tc>
          <w:tcPr>
            <w:tcW w:w="612" w:type="dxa"/>
          </w:tcPr>
          <w:p w14:paraId="21C1C802" w14:textId="77777777" w:rsidR="000F0C37" w:rsidRDefault="00742C47">
            <w:pPr>
              <w:spacing w:after="0"/>
            </w:pPr>
            <w:r>
              <w:rPr>
                <w:sz w:val="20"/>
              </w:rPr>
              <w:t>4.3</w:t>
            </w:r>
          </w:p>
        </w:tc>
        <w:tc>
          <w:tcPr>
            <w:tcW w:w="2324" w:type="dxa"/>
          </w:tcPr>
          <w:p w14:paraId="2222BFA8" w14:textId="77777777" w:rsidR="000F0C37" w:rsidRDefault="00742C47">
            <w:pPr>
              <w:spacing w:after="0"/>
            </w:pPr>
            <w:r>
              <w:rPr>
                <w:sz w:val="20"/>
              </w:rPr>
              <w:t>Mượn, trả, phạt</w:t>
            </w:r>
          </w:p>
        </w:tc>
        <w:tc>
          <w:tcPr>
            <w:tcW w:w="944" w:type="dxa"/>
          </w:tcPr>
          <w:p w14:paraId="2A1F5C16" w14:textId="77777777" w:rsidR="000F0C37" w:rsidRDefault="00742C47">
            <w:pPr>
              <w:spacing w:after="0"/>
            </w:pPr>
            <w:r>
              <w:rPr>
                <w:sz w:val="20"/>
              </w:rPr>
              <w:t>A/R</w:t>
            </w:r>
          </w:p>
        </w:tc>
        <w:tc>
          <w:tcPr>
            <w:tcW w:w="871" w:type="dxa"/>
          </w:tcPr>
          <w:p w14:paraId="101C797C" w14:textId="77777777" w:rsidR="000F0C37" w:rsidRDefault="00742C47">
            <w:pPr>
              <w:spacing w:after="0"/>
            </w:pPr>
            <w:r>
              <w:rPr>
                <w:sz w:val="20"/>
              </w:rPr>
              <w:t>R</w:t>
            </w:r>
          </w:p>
        </w:tc>
        <w:tc>
          <w:tcPr>
            <w:tcW w:w="1089" w:type="dxa"/>
          </w:tcPr>
          <w:p w14:paraId="2F6D3415" w14:textId="77777777" w:rsidR="000F0C37" w:rsidRDefault="00742C47">
            <w:pPr>
              <w:spacing w:after="0"/>
            </w:pPr>
            <w:r>
              <w:rPr>
                <w:sz w:val="20"/>
              </w:rPr>
              <w:t>R</w:t>
            </w:r>
          </w:p>
        </w:tc>
        <w:tc>
          <w:tcPr>
            <w:tcW w:w="871" w:type="dxa"/>
          </w:tcPr>
          <w:p w14:paraId="0B73DFA6" w14:textId="77777777" w:rsidR="000F0C37" w:rsidRDefault="00742C47">
            <w:pPr>
              <w:spacing w:after="0"/>
            </w:pPr>
            <w:r>
              <w:rPr>
                <w:sz w:val="20"/>
              </w:rPr>
              <w:t>C</w:t>
            </w:r>
          </w:p>
        </w:tc>
        <w:tc>
          <w:tcPr>
            <w:tcW w:w="1525" w:type="dxa"/>
          </w:tcPr>
          <w:p w14:paraId="7757AADC" w14:textId="77777777" w:rsidR="000F0C37" w:rsidRDefault="00742C47">
            <w:pPr>
              <w:spacing w:after="0"/>
            </w:pPr>
            <w:r>
              <w:rPr>
                <w:sz w:val="20"/>
              </w:rPr>
              <w:t>C</w:t>
            </w:r>
          </w:p>
        </w:tc>
        <w:tc>
          <w:tcPr>
            <w:tcW w:w="1452" w:type="dxa"/>
          </w:tcPr>
          <w:p w14:paraId="7942A5AA" w14:textId="77777777" w:rsidR="000F0C37" w:rsidRDefault="00742C47">
            <w:pPr>
              <w:spacing w:after="0"/>
            </w:pPr>
            <w:r>
              <w:rPr>
                <w:sz w:val="20"/>
              </w:rPr>
              <w:t>I</w:t>
            </w:r>
          </w:p>
        </w:tc>
      </w:tr>
      <w:tr w:rsidR="000F0C37" w14:paraId="65009608" w14:textId="77777777">
        <w:trPr>
          <w:jc w:val="center"/>
        </w:trPr>
        <w:tc>
          <w:tcPr>
            <w:tcW w:w="612" w:type="dxa"/>
          </w:tcPr>
          <w:p w14:paraId="337123AA" w14:textId="77777777" w:rsidR="000F0C37" w:rsidRDefault="00742C47">
            <w:pPr>
              <w:spacing w:after="0"/>
            </w:pPr>
            <w:r>
              <w:rPr>
                <w:sz w:val="20"/>
              </w:rPr>
              <w:t>4.4</w:t>
            </w:r>
          </w:p>
        </w:tc>
        <w:tc>
          <w:tcPr>
            <w:tcW w:w="2324" w:type="dxa"/>
          </w:tcPr>
          <w:p w14:paraId="16720A86" w14:textId="77777777" w:rsidR="000F0C37" w:rsidRDefault="00742C47">
            <w:pPr>
              <w:spacing w:after="0"/>
            </w:pPr>
            <w:r>
              <w:rPr>
                <w:sz w:val="20"/>
              </w:rPr>
              <w:t>Tìm kiếm</w:t>
            </w:r>
          </w:p>
        </w:tc>
        <w:tc>
          <w:tcPr>
            <w:tcW w:w="944" w:type="dxa"/>
          </w:tcPr>
          <w:p w14:paraId="300A8162" w14:textId="77777777" w:rsidR="000F0C37" w:rsidRDefault="00742C47">
            <w:pPr>
              <w:spacing w:after="0"/>
            </w:pPr>
            <w:r>
              <w:rPr>
                <w:sz w:val="20"/>
              </w:rPr>
              <w:t>A</w:t>
            </w:r>
          </w:p>
        </w:tc>
        <w:tc>
          <w:tcPr>
            <w:tcW w:w="871" w:type="dxa"/>
          </w:tcPr>
          <w:p w14:paraId="1E126A1D" w14:textId="77777777" w:rsidR="000F0C37" w:rsidRDefault="00742C47">
            <w:pPr>
              <w:spacing w:after="0"/>
            </w:pPr>
            <w:r>
              <w:rPr>
                <w:sz w:val="20"/>
              </w:rPr>
              <w:t>R</w:t>
            </w:r>
          </w:p>
        </w:tc>
        <w:tc>
          <w:tcPr>
            <w:tcW w:w="1089" w:type="dxa"/>
          </w:tcPr>
          <w:p w14:paraId="437DA863" w14:textId="77777777" w:rsidR="000F0C37" w:rsidRDefault="00742C47">
            <w:pPr>
              <w:spacing w:after="0"/>
            </w:pPr>
            <w:r>
              <w:rPr>
                <w:sz w:val="20"/>
              </w:rPr>
              <w:t>R</w:t>
            </w:r>
          </w:p>
        </w:tc>
        <w:tc>
          <w:tcPr>
            <w:tcW w:w="871" w:type="dxa"/>
          </w:tcPr>
          <w:p w14:paraId="46B1AD3D" w14:textId="77777777" w:rsidR="000F0C37" w:rsidRDefault="00742C47">
            <w:pPr>
              <w:spacing w:after="0"/>
            </w:pPr>
            <w:r>
              <w:rPr>
                <w:sz w:val="20"/>
              </w:rPr>
              <w:t>C</w:t>
            </w:r>
          </w:p>
        </w:tc>
        <w:tc>
          <w:tcPr>
            <w:tcW w:w="1525" w:type="dxa"/>
          </w:tcPr>
          <w:p w14:paraId="294FDDBF" w14:textId="77777777" w:rsidR="000F0C37" w:rsidRDefault="00742C47">
            <w:pPr>
              <w:spacing w:after="0"/>
            </w:pPr>
            <w:r>
              <w:rPr>
                <w:sz w:val="20"/>
              </w:rPr>
              <w:t>I</w:t>
            </w:r>
          </w:p>
        </w:tc>
        <w:tc>
          <w:tcPr>
            <w:tcW w:w="1452" w:type="dxa"/>
          </w:tcPr>
          <w:p w14:paraId="77FAA108" w14:textId="77777777" w:rsidR="000F0C37" w:rsidRDefault="00742C47">
            <w:pPr>
              <w:spacing w:after="0"/>
            </w:pPr>
            <w:r>
              <w:rPr>
                <w:sz w:val="20"/>
              </w:rPr>
              <w:t>I</w:t>
            </w:r>
          </w:p>
        </w:tc>
      </w:tr>
      <w:tr w:rsidR="000F0C37" w14:paraId="23CBE2B4" w14:textId="77777777">
        <w:trPr>
          <w:jc w:val="center"/>
        </w:trPr>
        <w:tc>
          <w:tcPr>
            <w:tcW w:w="612" w:type="dxa"/>
          </w:tcPr>
          <w:p w14:paraId="6288A0EC" w14:textId="77777777" w:rsidR="000F0C37" w:rsidRDefault="00742C47">
            <w:pPr>
              <w:spacing w:after="0"/>
            </w:pPr>
            <w:r>
              <w:rPr>
                <w:sz w:val="20"/>
              </w:rPr>
              <w:t>4.5</w:t>
            </w:r>
          </w:p>
        </w:tc>
        <w:tc>
          <w:tcPr>
            <w:tcW w:w="2324" w:type="dxa"/>
          </w:tcPr>
          <w:p w14:paraId="2E926CC8" w14:textId="77777777" w:rsidR="000F0C37" w:rsidRDefault="00742C47">
            <w:pPr>
              <w:spacing w:after="0"/>
            </w:pPr>
            <w:r>
              <w:rPr>
                <w:sz w:val="20"/>
              </w:rPr>
              <w:t>Báo cáo thống kê</w:t>
            </w:r>
          </w:p>
        </w:tc>
        <w:tc>
          <w:tcPr>
            <w:tcW w:w="944" w:type="dxa"/>
          </w:tcPr>
          <w:p w14:paraId="4263EF7A" w14:textId="77777777" w:rsidR="000F0C37" w:rsidRDefault="00742C47">
            <w:pPr>
              <w:spacing w:after="0"/>
            </w:pPr>
            <w:r>
              <w:rPr>
                <w:sz w:val="20"/>
              </w:rPr>
              <w:t>A</w:t>
            </w:r>
          </w:p>
        </w:tc>
        <w:tc>
          <w:tcPr>
            <w:tcW w:w="871" w:type="dxa"/>
          </w:tcPr>
          <w:p w14:paraId="0EE6E55A" w14:textId="77777777" w:rsidR="000F0C37" w:rsidRDefault="00742C47">
            <w:pPr>
              <w:spacing w:after="0"/>
            </w:pPr>
            <w:r>
              <w:rPr>
                <w:sz w:val="20"/>
              </w:rPr>
              <w:t>R</w:t>
            </w:r>
          </w:p>
        </w:tc>
        <w:tc>
          <w:tcPr>
            <w:tcW w:w="1089" w:type="dxa"/>
          </w:tcPr>
          <w:p w14:paraId="4AF972DB" w14:textId="77777777" w:rsidR="000F0C37" w:rsidRDefault="00742C47">
            <w:pPr>
              <w:spacing w:after="0"/>
            </w:pPr>
            <w:r>
              <w:rPr>
                <w:sz w:val="20"/>
              </w:rPr>
              <w:t>R</w:t>
            </w:r>
          </w:p>
        </w:tc>
        <w:tc>
          <w:tcPr>
            <w:tcW w:w="871" w:type="dxa"/>
          </w:tcPr>
          <w:p w14:paraId="5EB80822" w14:textId="77777777" w:rsidR="000F0C37" w:rsidRDefault="00742C47">
            <w:pPr>
              <w:spacing w:after="0"/>
            </w:pPr>
            <w:r>
              <w:rPr>
                <w:sz w:val="20"/>
              </w:rPr>
              <w:t>C</w:t>
            </w:r>
          </w:p>
        </w:tc>
        <w:tc>
          <w:tcPr>
            <w:tcW w:w="1525" w:type="dxa"/>
          </w:tcPr>
          <w:p w14:paraId="551CF29E" w14:textId="77777777" w:rsidR="000F0C37" w:rsidRDefault="00742C47">
            <w:pPr>
              <w:spacing w:after="0"/>
            </w:pPr>
            <w:r>
              <w:rPr>
                <w:sz w:val="20"/>
              </w:rPr>
              <w:t>C</w:t>
            </w:r>
          </w:p>
        </w:tc>
        <w:tc>
          <w:tcPr>
            <w:tcW w:w="1452" w:type="dxa"/>
          </w:tcPr>
          <w:p w14:paraId="52947150" w14:textId="77777777" w:rsidR="000F0C37" w:rsidRDefault="00742C47">
            <w:pPr>
              <w:spacing w:after="0"/>
            </w:pPr>
            <w:r>
              <w:rPr>
                <w:sz w:val="20"/>
              </w:rPr>
              <w:t>I</w:t>
            </w:r>
          </w:p>
        </w:tc>
      </w:tr>
      <w:tr w:rsidR="000F0C37" w14:paraId="216DFCF0" w14:textId="77777777">
        <w:trPr>
          <w:jc w:val="center"/>
        </w:trPr>
        <w:tc>
          <w:tcPr>
            <w:tcW w:w="612" w:type="dxa"/>
          </w:tcPr>
          <w:p w14:paraId="5FC4E8A8" w14:textId="77777777" w:rsidR="000F0C37" w:rsidRDefault="00742C47">
            <w:pPr>
              <w:spacing w:after="0"/>
            </w:pPr>
            <w:r>
              <w:rPr>
                <w:sz w:val="20"/>
              </w:rPr>
              <w:t>4.6</w:t>
            </w:r>
          </w:p>
        </w:tc>
        <w:tc>
          <w:tcPr>
            <w:tcW w:w="2324" w:type="dxa"/>
          </w:tcPr>
          <w:p w14:paraId="201E69FF" w14:textId="77777777" w:rsidR="000F0C37" w:rsidRDefault="00742C47">
            <w:pPr>
              <w:spacing w:after="0"/>
            </w:pPr>
            <w:r>
              <w:rPr>
                <w:sz w:val="20"/>
              </w:rPr>
              <w:t>AI gợi ý, dự báo trễ</w:t>
            </w:r>
          </w:p>
        </w:tc>
        <w:tc>
          <w:tcPr>
            <w:tcW w:w="944" w:type="dxa"/>
          </w:tcPr>
          <w:p w14:paraId="49D523DE" w14:textId="77777777" w:rsidR="000F0C37" w:rsidRDefault="00742C47">
            <w:pPr>
              <w:spacing w:after="0"/>
            </w:pPr>
            <w:r>
              <w:rPr>
                <w:sz w:val="20"/>
              </w:rPr>
              <w:t>A</w:t>
            </w:r>
          </w:p>
        </w:tc>
        <w:tc>
          <w:tcPr>
            <w:tcW w:w="871" w:type="dxa"/>
          </w:tcPr>
          <w:p w14:paraId="10CDD963" w14:textId="77777777" w:rsidR="000F0C37" w:rsidRDefault="00742C47">
            <w:pPr>
              <w:spacing w:after="0"/>
            </w:pPr>
            <w:r>
              <w:rPr>
                <w:sz w:val="20"/>
              </w:rPr>
              <w:t>R</w:t>
            </w:r>
          </w:p>
        </w:tc>
        <w:tc>
          <w:tcPr>
            <w:tcW w:w="1089" w:type="dxa"/>
          </w:tcPr>
          <w:p w14:paraId="4419675B" w14:textId="77777777" w:rsidR="000F0C37" w:rsidRDefault="00742C47">
            <w:pPr>
              <w:spacing w:after="0"/>
            </w:pPr>
            <w:r>
              <w:rPr>
                <w:sz w:val="20"/>
              </w:rPr>
              <w:t>C</w:t>
            </w:r>
          </w:p>
        </w:tc>
        <w:tc>
          <w:tcPr>
            <w:tcW w:w="871" w:type="dxa"/>
          </w:tcPr>
          <w:p w14:paraId="1D9EF756" w14:textId="77777777" w:rsidR="000F0C37" w:rsidRDefault="00742C47">
            <w:pPr>
              <w:spacing w:after="0"/>
            </w:pPr>
            <w:r>
              <w:rPr>
                <w:sz w:val="20"/>
              </w:rPr>
              <w:t>C</w:t>
            </w:r>
          </w:p>
        </w:tc>
        <w:tc>
          <w:tcPr>
            <w:tcW w:w="1525" w:type="dxa"/>
          </w:tcPr>
          <w:p w14:paraId="76835995" w14:textId="77777777" w:rsidR="000F0C37" w:rsidRDefault="00742C47">
            <w:pPr>
              <w:spacing w:after="0"/>
            </w:pPr>
            <w:r>
              <w:rPr>
                <w:sz w:val="20"/>
              </w:rPr>
              <w:t>I</w:t>
            </w:r>
          </w:p>
        </w:tc>
        <w:tc>
          <w:tcPr>
            <w:tcW w:w="1452" w:type="dxa"/>
          </w:tcPr>
          <w:p w14:paraId="2810A3F0" w14:textId="77777777" w:rsidR="000F0C37" w:rsidRDefault="00742C47">
            <w:pPr>
              <w:spacing w:after="0"/>
            </w:pPr>
            <w:r>
              <w:rPr>
                <w:sz w:val="20"/>
              </w:rPr>
              <w:t>C</w:t>
            </w:r>
          </w:p>
        </w:tc>
      </w:tr>
      <w:tr w:rsidR="000F0C37" w14:paraId="6A47BCC0" w14:textId="77777777">
        <w:trPr>
          <w:jc w:val="center"/>
        </w:trPr>
        <w:tc>
          <w:tcPr>
            <w:tcW w:w="612" w:type="dxa"/>
          </w:tcPr>
          <w:p w14:paraId="138D595C" w14:textId="77777777" w:rsidR="000F0C37" w:rsidRDefault="00742C47">
            <w:pPr>
              <w:spacing w:after="0"/>
            </w:pPr>
            <w:r>
              <w:rPr>
                <w:sz w:val="20"/>
              </w:rPr>
              <w:t>4.7</w:t>
            </w:r>
          </w:p>
        </w:tc>
        <w:tc>
          <w:tcPr>
            <w:tcW w:w="2324" w:type="dxa"/>
          </w:tcPr>
          <w:p w14:paraId="30A9CD8E" w14:textId="77777777" w:rsidR="000F0C37" w:rsidRDefault="00742C47">
            <w:pPr>
              <w:spacing w:after="0"/>
            </w:pPr>
            <w:r>
              <w:rPr>
                <w:sz w:val="20"/>
              </w:rPr>
              <w:t>Tích hợp hệ thống</w:t>
            </w:r>
          </w:p>
        </w:tc>
        <w:tc>
          <w:tcPr>
            <w:tcW w:w="944" w:type="dxa"/>
          </w:tcPr>
          <w:p w14:paraId="7D3F7DB9" w14:textId="77777777" w:rsidR="000F0C37" w:rsidRDefault="00742C47">
            <w:pPr>
              <w:spacing w:after="0"/>
            </w:pPr>
            <w:r>
              <w:rPr>
                <w:sz w:val="20"/>
              </w:rPr>
              <w:t>A/R</w:t>
            </w:r>
          </w:p>
        </w:tc>
        <w:tc>
          <w:tcPr>
            <w:tcW w:w="871" w:type="dxa"/>
          </w:tcPr>
          <w:p w14:paraId="07C72ACE" w14:textId="77777777" w:rsidR="000F0C37" w:rsidRDefault="00742C47">
            <w:pPr>
              <w:spacing w:after="0"/>
            </w:pPr>
            <w:r>
              <w:rPr>
                <w:sz w:val="20"/>
              </w:rPr>
              <w:t>R</w:t>
            </w:r>
          </w:p>
        </w:tc>
        <w:tc>
          <w:tcPr>
            <w:tcW w:w="1089" w:type="dxa"/>
          </w:tcPr>
          <w:p w14:paraId="7EC1D967" w14:textId="77777777" w:rsidR="000F0C37" w:rsidRDefault="00742C47">
            <w:pPr>
              <w:spacing w:after="0"/>
            </w:pPr>
            <w:r>
              <w:rPr>
                <w:sz w:val="20"/>
              </w:rPr>
              <w:t>R</w:t>
            </w:r>
          </w:p>
        </w:tc>
        <w:tc>
          <w:tcPr>
            <w:tcW w:w="871" w:type="dxa"/>
          </w:tcPr>
          <w:p w14:paraId="6DBE49F0" w14:textId="77777777" w:rsidR="000F0C37" w:rsidRDefault="00742C47">
            <w:pPr>
              <w:spacing w:after="0"/>
            </w:pPr>
            <w:r>
              <w:rPr>
                <w:sz w:val="20"/>
              </w:rPr>
              <w:t>C</w:t>
            </w:r>
          </w:p>
        </w:tc>
        <w:tc>
          <w:tcPr>
            <w:tcW w:w="1525" w:type="dxa"/>
          </w:tcPr>
          <w:p w14:paraId="38277067" w14:textId="77777777" w:rsidR="000F0C37" w:rsidRDefault="00742C47">
            <w:pPr>
              <w:spacing w:after="0"/>
            </w:pPr>
            <w:r>
              <w:rPr>
                <w:sz w:val="20"/>
              </w:rPr>
              <w:t>I</w:t>
            </w:r>
          </w:p>
        </w:tc>
        <w:tc>
          <w:tcPr>
            <w:tcW w:w="1452" w:type="dxa"/>
          </w:tcPr>
          <w:p w14:paraId="5C0FEEC4" w14:textId="77777777" w:rsidR="000F0C37" w:rsidRDefault="00742C47">
            <w:pPr>
              <w:spacing w:after="0"/>
            </w:pPr>
            <w:r>
              <w:rPr>
                <w:sz w:val="20"/>
              </w:rPr>
              <w:t>I</w:t>
            </w:r>
          </w:p>
        </w:tc>
      </w:tr>
      <w:tr w:rsidR="000F0C37" w14:paraId="05E85FEC" w14:textId="77777777">
        <w:trPr>
          <w:jc w:val="center"/>
        </w:trPr>
        <w:tc>
          <w:tcPr>
            <w:tcW w:w="612" w:type="dxa"/>
          </w:tcPr>
          <w:p w14:paraId="5D211300" w14:textId="77777777" w:rsidR="000F0C37" w:rsidRDefault="00742C47">
            <w:pPr>
              <w:spacing w:after="0"/>
            </w:pPr>
            <w:r>
              <w:rPr>
                <w:sz w:val="20"/>
              </w:rPr>
              <w:t>5.1-5.3</w:t>
            </w:r>
          </w:p>
        </w:tc>
        <w:tc>
          <w:tcPr>
            <w:tcW w:w="2324" w:type="dxa"/>
          </w:tcPr>
          <w:p w14:paraId="58E2CD80" w14:textId="77777777" w:rsidR="000F0C37" w:rsidRDefault="00742C47">
            <w:pPr>
              <w:spacing w:after="0"/>
            </w:pPr>
            <w:r>
              <w:rPr>
                <w:sz w:val="20"/>
              </w:rPr>
              <w:t>Kiểm thử đơn vị, tích hợp</w:t>
            </w:r>
          </w:p>
        </w:tc>
        <w:tc>
          <w:tcPr>
            <w:tcW w:w="944" w:type="dxa"/>
          </w:tcPr>
          <w:p w14:paraId="0FF293ED" w14:textId="77777777" w:rsidR="000F0C37" w:rsidRDefault="00742C47">
            <w:pPr>
              <w:spacing w:after="0"/>
            </w:pPr>
            <w:r>
              <w:rPr>
                <w:sz w:val="20"/>
              </w:rPr>
              <w:t>A</w:t>
            </w:r>
          </w:p>
        </w:tc>
        <w:tc>
          <w:tcPr>
            <w:tcW w:w="871" w:type="dxa"/>
          </w:tcPr>
          <w:p w14:paraId="68219834" w14:textId="77777777" w:rsidR="000F0C37" w:rsidRDefault="00742C47">
            <w:pPr>
              <w:spacing w:after="0"/>
            </w:pPr>
            <w:r>
              <w:rPr>
                <w:sz w:val="20"/>
              </w:rPr>
              <w:t>C</w:t>
            </w:r>
          </w:p>
        </w:tc>
        <w:tc>
          <w:tcPr>
            <w:tcW w:w="1089" w:type="dxa"/>
          </w:tcPr>
          <w:p w14:paraId="6BD8EA11" w14:textId="77777777" w:rsidR="000F0C37" w:rsidRDefault="00742C47">
            <w:pPr>
              <w:spacing w:after="0"/>
            </w:pPr>
            <w:r>
              <w:rPr>
                <w:sz w:val="20"/>
              </w:rPr>
              <w:t>C</w:t>
            </w:r>
          </w:p>
        </w:tc>
        <w:tc>
          <w:tcPr>
            <w:tcW w:w="871" w:type="dxa"/>
          </w:tcPr>
          <w:p w14:paraId="7B986C95" w14:textId="77777777" w:rsidR="000F0C37" w:rsidRDefault="00742C47">
            <w:pPr>
              <w:spacing w:after="0"/>
            </w:pPr>
            <w:r>
              <w:rPr>
                <w:sz w:val="20"/>
              </w:rPr>
              <w:t>R</w:t>
            </w:r>
          </w:p>
        </w:tc>
        <w:tc>
          <w:tcPr>
            <w:tcW w:w="1525" w:type="dxa"/>
          </w:tcPr>
          <w:p w14:paraId="218A8B3D" w14:textId="77777777" w:rsidR="000F0C37" w:rsidRDefault="00742C47">
            <w:pPr>
              <w:spacing w:after="0"/>
            </w:pPr>
            <w:r>
              <w:rPr>
                <w:sz w:val="20"/>
              </w:rPr>
              <w:t>I</w:t>
            </w:r>
          </w:p>
        </w:tc>
        <w:tc>
          <w:tcPr>
            <w:tcW w:w="1452" w:type="dxa"/>
          </w:tcPr>
          <w:p w14:paraId="5B0C676B" w14:textId="77777777" w:rsidR="000F0C37" w:rsidRDefault="00742C47">
            <w:pPr>
              <w:spacing w:after="0"/>
            </w:pPr>
            <w:r>
              <w:rPr>
                <w:sz w:val="20"/>
              </w:rPr>
              <w:t>I</w:t>
            </w:r>
          </w:p>
        </w:tc>
      </w:tr>
      <w:tr w:rsidR="000F0C37" w14:paraId="2DA56E12" w14:textId="77777777">
        <w:trPr>
          <w:jc w:val="center"/>
        </w:trPr>
        <w:tc>
          <w:tcPr>
            <w:tcW w:w="612" w:type="dxa"/>
          </w:tcPr>
          <w:p w14:paraId="3EB4915D" w14:textId="77777777" w:rsidR="000F0C37" w:rsidRDefault="00742C47">
            <w:pPr>
              <w:spacing w:after="0"/>
            </w:pPr>
            <w:r>
              <w:rPr>
                <w:sz w:val="20"/>
              </w:rPr>
              <w:t>5.4</w:t>
            </w:r>
          </w:p>
        </w:tc>
        <w:tc>
          <w:tcPr>
            <w:tcW w:w="2324" w:type="dxa"/>
          </w:tcPr>
          <w:p w14:paraId="30397234" w14:textId="77777777" w:rsidR="000F0C37" w:rsidRDefault="00742C47">
            <w:pPr>
              <w:spacing w:after="0"/>
            </w:pPr>
            <w:r>
              <w:rPr>
                <w:sz w:val="20"/>
              </w:rPr>
              <w:t>Kiểm thử hệ thống</w:t>
            </w:r>
          </w:p>
        </w:tc>
        <w:tc>
          <w:tcPr>
            <w:tcW w:w="944" w:type="dxa"/>
          </w:tcPr>
          <w:p w14:paraId="26DF116E" w14:textId="77777777" w:rsidR="000F0C37" w:rsidRDefault="00742C47">
            <w:pPr>
              <w:spacing w:after="0"/>
            </w:pPr>
            <w:r>
              <w:rPr>
                <w:sz w:val="20"/>
              </w:rPr>
              <w:t>A</w:t>
            </w:r>
          </w:p>
        </w:tc>
        <w:tc>
          <w:tcPr>
            <w:tcW w:w="871" w:type="dxa"/>
          </w:tcPr>
          <w:p w14:paraId="56AC68F3" w14:textId="77777777" w:rsidR="000F0C37" w:rsidRDefault="00742C47">
            <w:pPr>
              <w:spacing w:after="0"/>
            </w:pPr>
            <w:r>
              <w:rPr>
                <w:sz w:val="20"/>
              </w:rPr>
              <w:t>C</w:t>
            </w:r>
          </w:p>
        </w:tc>
        <w:tc>
          <w:tcPr>
            <w:tcW w:w="1089" w:type="dxa"/>
          </w:tcPr>
          <w:p w14:paraId="2F4310C3" w14:textId="77777777" w:rsidR="000F0C37" w:rsidRDefault="00742C47">
            <w:pPr>
              <w:spacing w:after="0"/>
            </w:pPr>
            <w:r>
              <w:rPr>
                <w:sz w:val="20"/>
              </w:rPr>
              <w:t>C</w:t>
            </w:r>
          </w:p>
        </w:tc>
        <w:tc>
          <w:tcPr>
            <w:tcW w:w="871" w:type="dxa"/>
          </w:tcPr>
          <w:p w14:paraId="3AE6E48D" w14:textId="77777777" w:rsidR="000F0C37" w:rsidRDefault="00742C47">
            <w:pPr>
              <w:spacing w:after="0"/>
            </w:pPr>
            <w:r>
              <w:rPr>
                <w:sz w:val="20"/>
              </w:rPr>
              <w:t>R</w:t>
            </w:r>
          </w:p>
        </w:tc>
        <w:tc>
          <w:tcPr>
            <w:tcW w:w="1525" w:type="dxa"/>
          </w:tcPr>
          <w:p w14:paraId="46DADBA6" w14:textId="77777777" w:rsidR="000F0C37" w:rsidRDefault="00742C47">
            <w:pPr>
              <w:spacing w:after="0"/>
            </w:pPr>
            <w:r>
              <w:rPr>
                <w:sz w:val="20"/>
              </w:rPr>
              <w:t>I</w:t>
            </w:r>
          </w:p>
        </w:tc>
        <w:tc>
          <w:tcPr>
            <w:tcW w:w="1452" w:type="dxa"/>
          </w:tcPr>
          <w:p w14:paraId="552954C2" w14:textId="77777777" w:rsidR="000F0C37" w:rsidRDefault="00742C47">
            <w:pPr>
              <w:spacing w:after="0"/>
            </w:pPr>
            <w:r>
              <w:rPr>
                <w:sz w:val="20"/>
              </w:rPr>
              <w:t>I</w:t>
            </w:r>
          </w:p>
        </w:tc>
      </w:tr>
      <w:tr w:rsidR="000F0C37" w14:paraId="21FC758A" w14:textId="77777777">
        <w:trPr>
          <w:jc w:val="center"/>
        </w:trPr>
        <w:tc>
          <w:tcPr>
            <w:tcW w:w="612" w:type="dxa"/>
          </w:tcPr>
          <w:p w14:paraId="3E7C68FA" w14:textId="77777777" w:rsidR="000F0C37" w:rsidRDefault="00742C47">
            <w:pPr>
              <w:spacing w:after="0"/>
            </w:pPr>
            <w:r>
              <w:rPr>
                <w:sz w:val="20"/>
              </w:rPr>
              <w:t>5.5</w:t>
            </w:r>
          </w:p>
        </w:tc>
        <w:tc>
          <w:tcPr>
            <w:tcW w:w="2324" w:type="dxa"/>
          </w:tcPr>
          <w:p w14:paraId="45D420C0" w14:textId="77777777" w:rsidR="000F0C37" w:rsidRDefault="00742C47">
            <w:pPr>
              <w:spacing w:after="0"/>
            </w:pPr>
            <w:r>
              <w:rPr>
                <w:sz w:val="20"/>
              </w:rPr>
              <w:t>Kiểm thử chấp nhận (UAT)</w:t>
            </w:r>
          </w:p>
        </w:tc>
        <w:tc>
          <w:tcPr>
            <w:tcW w:w="944" w:type="dxa"/>
          </w:tcPr>
          <w:p w14:paraId="75F94F19" w14:textId="77777777" w:rsidR="000F0C37" w:rsidRDefault="00742C47">
            <w:pPr>
              <w:spacing w:after="0"/>
            </w:pPr>
            <w:r>
              <w:rPr>
                <w:sz w:val="20"/>
              </w:rPr>
              <w:t>R</w:t>
            </w:r>
          </w:p>
        </w:tc>
        <w:tc>
          <w:tcPr>
            <w:tcW w:w="871" w:type="dxa"/>
          </w:tcPr>
          <w:p w14:paraId="785C5AC1" w14:textId="77777777" w:rsidR="000F0C37" w:rsidRDefault="00742C47">
            <w:pPr>
              <w:spacing w:after="0"/>
            </w:pPr>
            <w:r>
              <w:rPr>
                <w:sz w:val="20"/>
              </w:rPr>
              <w:t>I</w:t>
            </w:r>
          </w:p>
        </w:tc>
        <w:tc>
          <w:tcPr>
            <w:tcW w:w="1089" w:type="dxa"/>
          </w:tcPr>
          <w:p w14:paraId="0A1294E1" w14:textId="77777777" w:rsidR="000F0C37" w:rsidRDefault="00742C47">
            <w:pPr>
              <w:spacing w:after="0"/>
            </w:pPr>
            <w:r>
              <w:rPr>
                <w:sz w:val="20"/>
              </w:rPr>
              <w:t>I</w:t>
            </w:r>
          </w:p>
        </w:tc>
        <w:tc>
          <w:tcPr>
            <w:tcW w:w="871" w:type="dxa"/>
          </w:tcPr>
          <w:p w14:paraId="05E62B79" w14:textId="77777777" w:rsidR="000F0C37" w:rsidRDefault="00742C47">
            <w:pPr>
              <w:spacing w:after="0"/>
            </w:pPr>
            <w:r>
              <w:rPr>
                <w:sz w:val="20"/>
              </w:rPr>
              <w:t>R</w:t>
            </w:r>
          </w:p>
        </w:tc>
        <w:tc>
          <w:tcPr>
            <w:tcW w:w="1525" w:type="dxa"/>
          </w:tcPr>
          <w:p w14:paraId="6A1E691E" w14:textId="77777777" w:rsidR="000F0C37" w:rsidRDefault="00742C47">
            <w:pPr>
              <w:spacing w:after="0"/>
            </w:pPr>
            <w:r>
              <w:rPr>
                <w:sz w:val="20"/>
              </w:rPr>
              <w:t>A</w:t>
            </w:r>
          </w:p>
        </w:tc>
        <w:tc>
          <w:tcPr>
            <w:tcW w:w="1452" w:type="dxa"/>
          </w:tcPr>
          <w:p w14:paraId="2BB38B87" w14:textId="77777777" w:rsidR="000F0C37" w:rsidRDefault="00742C47">
            <w:pPr>
              <w:spacing w:after="0"/>
            </w:pPr>
            <w:r>
              <w:rPr>
                <w:sz w:val="20"/>
              </w:rPr>
              <w:t>C</w:t>
            </w:r>
          </w:p>
        </w:tc>
      </w:tr>
      <w:tr w:rsidR="000F0C37" w14:paraId="19BC3DA3" w14:textId="77777777">
        <w:trPr>
          <w:jc w:val="center"/>
        </w:trPr>
        <w:tc>
          <w:tcPr>
            <w:tcW w:w="612" w:type="dxa"/>
          </w:tcPr>
          <w:p w14:paraId="6D35EB26" w14:textId="77777777" w:rsidR="000F0C37" w:rsidRDefault="00742C47">
            <w:pPr>
              <w:spacing w:after="0"/>
            </w:pPr>
            <w:r>
              <w:rPr>
                <w:sz w:val="20"/>
              </w:rPr>
              <w:lastRenderedPageBreak/>
              <w:t>6.1-6.2</w:t>
            </w:r>
          </w:p>
        </w:tc>
        <w:tc>
          <w:tcPr>
            <w:tcW w:w="2324" w:type="dxa"/>
          </w:tcPr>
          <w:p w14:paraId="488AFD9A" w14:textId="77777777" w:rsidR="000F0C37" w:rsidRDefault="00742C47">
            <w:pPr>
              <w:spacing w:after="0"/>
            </w:pPr>
            <w:r>
              <w:rPr>
                <w:sz w:val="20"/>
              </w:rPr>
              <w:t>Docker, CI/CD</w:t>
            </w:r>
          </w:p>
        </w:tc>
        <w:tc>
          <w:tcPr>
            <w:tcW w:w="944" w:type="dxa"/>
          </w:tcPr>
          <w:p w14:paraId="172FCCE6" w14:textId="77777777" w:rsidR="000F0C37" w:rsidRDefault="00742C47">
            <w:pPr>
              <w:spacing w:after="0"/>
            </w:pPr>
            <w:r>
              <w:rPr>
                <w:sz w:val="20"/>
              </w:rPr>
              <w:t>A</w:t>
            </w:r>
          </w:p>
        </w:tc>
        <w:tc>
          <w:tcPr>
            <w:tcW w:w="871" w:type="dxa"/>
          </w:tcPr>
          <w:p w14:paraId="1FD43FC4" w14:textId="77777777" w:rsidR="000F0C37" w:rsidRDefault="00742C47">
            <w:pPr>
              <w:spacing w:after="0"/>
            </w:pPr>
            <w:r>
              <w:rPr>
                <w:sz w:val="20"/>
              </w:rPr>
              <w:t>C</w:t>
            </w:r>
          </w:p>
        </w:tc>
        <w:tc>
          <w:tcPr>
            <w:tcW w:w="1089" w:type="dxa"/>
          </w:tcPr>
          <w:p w14:paraId="2C9EFC20" w14:textId="77777777" w:rsidR="000F0C37" w:rsidRDefault="00742C47">
            <w:pPr>
              <w:spacing w:after="0"/>
            </w:pPr>
            <w:r>
              <w:rPr>
                <w:sz w:val="20"/>
              </w:rPr>
              <w:t>R</w:t>
            </w:r>
          </w:p>
        </w:tc>
        <w:tc>
          <w:tcPr>
            <w:tcW w:w="871" w:type="dxa"/>
          </w:tcPr>
          <w:p w14:paraId="6A3B1AC2" w14:textId="77777777" w:rsidR="000F0C37" w:rsidRDefault="00742C47">
            <w:pPr>
              <w:spacing w:after="0"/>
            </w:pPr>
            <w:r>
              <w:rPr>
                <w:sz w:val="20"/>
              </w:rPr>
              <w:t>C</w:t>
            </w:r>
          </w:p>
        </w:tc>
        <w:tc>
          <w:tcPr>
            <w:tcW w:w="1525" w:type="dxa"/>
          </w:tcPr>
          <w:p w14:paraId="787E7B16" w14:textId="77777777" w:rsidR="000F0C37" w:rsidRDefault="00742C47">
            <w:pPr>
              <w:spacing w:after="0"/>
            </w:pPr>
            <w:r>
              <w:rPr>
                <w:sz w:val="20"/>
              </w:rPr>
              <w:t>I</w:t>
            </w:r>
          </w:p>
        </w:tc>
        <w:tc>
          <w:tcPr>
            <w:tcW w:w="1452" w:type="dxa"/>
          </w:tcPr>
          <w:p w14:paraId="2744E970" w14:textId="77777777" w:rsidR="000F0C37" w:rsidRDefault="00742C47">
            <w:pPr>
              <w:spacing w:after="0"/>
            </w:pPr>
            <w:r>
              <w:rPr>
                <w:sz w:val="20"/>
              </w:rPr>
              <w:t>I</w:t>
            </w:r>
          </w:p>
        </w:tc>
      </w:tr>
      <w:tr w:rsidR="000F0C37" w14:paraId="533CFAD7" w14:textId="77777777">
        <w:trPr>
          <w:jc w:val="center"/>
        </w:trPr>
        <w:tc>
          <w:tcPr>
            <w:tcW w:w="612" w:type="dxa"/>
          </w:tcPr>
          <w:p w14:paraId="659568C9" w14:textId="77777777" w:rsidR="000F0C37" w:rsidRDefault="00742C47">
            <w:pPr>
              <w:spacing w:after="0"/>
            </w:pPr>
            <w:r>
              <w:rPr>
                <w:sz w:val="20"/>
              </w:rPr>
              <w:t>6.3</w:t>
            </w:r>
          </w:p>
        </w:tc>
        <w:tc>
          <w:tcPr>
            <w:tcW w:w="2324" w:type="dxa"/>
          </w:tcPr>
          <w:p w14:paraId="2FE1C74E" w14:textId="77777777" w:rsidR="000F0C37" w:rsidRDefault="00742C47">
            <w:pPr>
              <w:spacing w:after="0"/>
            </w:pPr>
            <w:r>
              <w:rPr>
                <w:sz w:val="20"/>
              </w:rPr>
              <w:t>Triển khai cloud</w:t>
            </w:r>
          </w:p>
        </w:tc>
        <w:tc>
          <w:tcPr>
            <w:tcW w:w="944" w:type="dxa"/>
          </w:tcPr>
          <w:p w14:paraId="03A7BE7A" w14:textId="77777777" w:rsidR="000F0C37" w:rsidRDefault="00742C47">
            <w:pPr>
              <w:spacing w:after="0"/>
            </w:pPr>
            <w:r>
              <w:rPr>
                <w:sz w:val="20"/>
              </w:rPr>
              <w:t>A/R</w:t>
            </w:r>
          </w:p>
        </w:tc>
        <w:tc>
          <w:tcPr>
            <w:tcW w:w="871" w:type="dxa"/>
          </w:tcPr>
          <w:p w14:paraId="5542F834" w14:textId="77777777" w:rsidR="000F0C37" w:rsidRDefault="00742C47">
            <w:pPr>
              <w:spacing w:after="0"/>
            </w:pPr>
            <w:r>
              <w:rPr>
                <w:sz w:val="20"/>
              </w:rPr>
              <w:t>C</w:t>
            </w:r>
          </w:p>
        </w:tc>
        <w:tc>
          <w:tcPr>
            <w:tcW w:w="1089" w:type="dxa"/>
          </w:tcPr>
          <w:p w14:paraId="0538D157" w14:textId="77777777" w:rsidR="000F0C37" w:rsidRDefault="00742C47">
            <w:pPr>
              <w:spacing w:after="0"/>
            </w:pPr>
            <w:r>
              <w:rPr>
                <w:sz w:val="20"/>
              </w:rPr>
              <w:t>R</w:t>
            </w:r>
          </w:p>
        </w:tc>
        <w:tc>
          <w:tcPr>
            <w:tcW w:w="871" w:type="dxa"/>
          </w:tcPr>
          <w:p w14:paraId="6FC3A00A" w14:textId="77777777" w:rsidR="000F0C37" w:rsidRDefault="00742C47">
            <w:pPr>
              <w:spacing w:after="0"/>
            </w:pPr>
            <w:r>
              <w:rPr>
                <w:sz w:val="20"/>
              </w:rPr>
              <w:t>C</w:t>
            </w:r>
          </w:p>
        </w:tc>
        <w:tc>
          <w:tcPr>
            <w:tcW w:w="1525" w:type="dxa"/>
          </w:tcPr>
          <w:p w14:paraId="3EDF8AA1" w14:textId="77777777" w:rsidR="000F0C37" w:rsidRDefault="00742C47">
            <w:pPr>
              <w:spacing w:after="0"/>
            </w:pPr>
            <w:r>
              <w:rPr>
                <w:sz w:val="20"/>
              </w:rPr>
              <w:t>I</w:t>
            </w:r>
          </w:p>
        </w:tc>
        <w:tc>
          <w:tcPr>
            <w:tcW w:w="1452" w:type="dxa"/>
          </w:tcPr>
          <w:p w14:paraId="20D62B04" w14:textId="77777777" w:rsidR="000F0C37" w:rsidRDefault="00742C47">
            <w:pPr>
              <w:spacing w:after="0"/>
            </w:pPr>
            <w:r>
              <w:rPr>
                <w:sz w:val="20"/>
              </w:rPr>
              <w:t>I</w:t>
            </w:r>
          </w:p>
        </w:tc>
      </w:tr>
      <w:tr w:rsidR="000F0C37" w14:paraId="7288CA7E" w14:textId="77777777">
        <w:trPr>
          <w:jc w:val="center"/>
        </w:trPr>
        <w:tc>
          <w:tcPr>
            <w:tcW w:w="612" w:type="dxa"/>
          </w:tcPr>
          <w:p w14:paraId="656FE165" w14:textId="77777777" w:rsidR="000F0C37" w:rsidRDefault="00742C47">
            <w:pPr>
              <w:spacing w:after="0"/>
            </w:pPr>
            <w:r>
              <w:rPr>
                <w:sz w:val="20"/>
              </w:rPr>
              <w:t>6.4</w:t>
            </w:r>
          </w:p>
        </w:tc>
        <w:tc>
          <w:tcPr>
            <w:tcW w:w="2324" w:type="dxa"/>
          </w:tcPr>
          <w:p w14:paraId="1026D0FC" w14:textId="77777777" w:rsidR="000F0C37" w:rsidRDefault="00742C47">
            <w:pPr>
              <w:spacing w:after="0"/>
            </w:pPr>
            <w:r>
              <w:rPr>
                <w:sz w:val="20"/>
              </w:rPr>
              <w:t>Tài liệu, đào tạo thủ thư</w:t>
            </w:r>
          </w:p>
        </w:tc>
        <w:tc>
          <w:tcPr>
            <w:tcW w:w="944" w:type="dxa"/>
          </w:tcPr>
          <w:p w14:paraId="3C2C1F9A" w14:textId="77777777" w:rsidR="000F0C37" w:rsidRDefault="00742C47">
            <w:pPr>
              <w:spacing w:after="0"/>
            </w:pPr>
            <w:r>
              <w:rPr>
                <w:sz w:val="20"/>
              </w:rPr>
              <w:t>A</w:t>
            </w:r>
          </w:p>
        </w:tc>
        <w:tc>
          <w:tcPr>
            <w:tcW w:w="871" w:type="dxa"/>
          </w:tcPr>
          <w:p w14:paraId="03C51870" w14:textId="77777777" w:rsidR="000F0C37" w:rsidRDefault="00742C47">
            <w:pPr>
              <w:spacing w:after="0"/>
            </w:pPr>
            <w:r>
              <w:rPr>
                <w:sz w:val="20"/>
              </w:rPr>
              <w:t>C</w:t>
            </w:r>
          </w:p>
        </w:tc>
        <w:tc>
          <w:tcPr>
            <w:tcW w:w="1089" w:type="dxa"/>
          </w:tcPr>
          <w:p w14:paraId="3B472AB9" w14:textId="77777777" w:rsidR="000F0C37" w:rsidRDefault="00742C47">
            <w:pPr>
              <w:spacing w:after="0"/>
            </w:pPr>
            <w:r>
              <w:rPr>
                <w:sz w:val="20"/>
              </w:rPr>
              <w:t>C</w:t>
            </w:r>
          </w:p>
        </w:tc>
        <w:tc>
          <w:tcPr>
            <w:tcW w:w="871" w:type="dxa"/>
          </w:tcPr>
          <w:p w14:paraId="343ED13A" w14:textId="77777777" w:rsidR="000F0C37" w:rsidRDefault="00742C47">
            <w:pPr>
              <w:spacing w:after="0"/>
            </w:pPr>
            <w:r>
              <w:rPr>
                <w:sz w:val="20"/>
              </w:rPr>
              <w:t>R</w:t>
            </w:r>
          </w:p>
        </w:tc>
        <w:tc>
          <w:tcPr>
            <w:tcW w:w="1525" w:type="dxa"/>
          </w:tcPr>
          <w:p w14:paraId="68ED65A0" w14:textId="77777777" w:rsidR="000F0C37" w:rsidRDefault="00742C47">
            <w:pPr>
              <w:spacing w:after="0"/>
            </w:pPr>
            <w:r>
              <w:rPr>
                <w:sz w:val="20"/>
              </w:rPr>
              <w:t>C</w:t>
            </w:r>
          </w:p>
        </w:tc>
        <w:tc>
          <w:tcPr>
            <w:tcW w:w="1452" w:type="dxa"/>
          </w:tcPr>
          <w:p w14:paraId="766096DE" w14:textId="77777777" w:rsidR="000F0C37" w:rsidRDefault="00742C47">
            <w:pPr>
              <w:spacing w:after="0"/>
            </w:pPr>
            <w:r>
              <w:rPr>
                <w:sz w:val="20"/>
              </w:rPr>
              <w:t>I</w:t>
            </w:r>
          </w:p>
        </w:tc>
      </w:tr>
      <w:tr w:rsidR="000F0C37" w14:paraId="15D49435" w14:textId="77777777">
        <w:trPr>
          <w:jc w:val="center"/>
        </w:trPr>
        <w:tc>
          <w:tcPr>
            <w:tcW w:w="612" w:type="dxa"/>
          </w:tcPr>
          <w:p w14:paraId="04CD29C1" w14:textId="77777777" w:rsidR="000F0C37" w:rsidRDefault="00742C47">
            <w:pPr>
              <w:spacing w:after="0"/>
            </w:pPr>
            <w:r>
              <w:rPr>
                <w:sz w:val="20"/>
              </w:rPr>
              <w:t>6.5</w:t>
            </w:r>
          </w:p>
        </w:tc>
        <w:tc>
          <w:tcPr>
            <w:tcW w:w="2324" w:type="dxa"/>
          </w:tcPr>
          <w:p w14:paraId="4DC78CD5" w14:textId="77777777" w:rsidR="000F0C37" w:rsidRDefault="00742C47">
            <w:pPr>
              <w:spacing w:after="0"/>
            </w:pPr>
            <w:r>
              <w:rPr>
                <w:sz w:val="20"/>
              </w:rPr>
              <w:t>Chuyển đổi dữ liệu, vận hành thử</w:t>
            </w:r>
          </w:p>
        </w:tc>
        <w:tc>
          <w:tcPr>
            <w:tcW w:w="944" w:type="dxa"/>
          </w:tcPr>
          <w:p w14:paraId="7B72984C" w14:textId="77777777" w:rsidR="000F0C37" w:rsidRDefault="00742C47">
            <w:pPr>
              <w:spacing w:after="0"/>
            </w:pPr>
            <w:r>
              <w:rPr>
                <w:sz w:val="20"/>
              </w:rPr>
              <w:t>A</w:t>
            </w:r>
          </w:p>
        </w:tc>
        <w:tc>
          <w:tcPr>
            <w:tcW w:w="871" w:type="dxa"/>
          </w:tcPr>
          <w:p w14:paraId="7649A267" w14:textId="77777777" w:rsidR="000F0C37" w:rsidRDefault="00742C47">
            <w:pPr>
              <w:spacing w:after="0"/>
            </w:pPr>
            <w:r>
              <w:rPr>
                <w:sz w:val="20"/>
              </w:rPr>
              <w:t>I</w:t>
            </w:r>
          </w:p>
        </w:tc>
        <w:tc>
          <w:tcPr>
            <w:tcW w:w="1089" w:type="dxa"/>
          </w:tcPr>
          <w:p w14:paraId="01E840EF" w14:textId="77777777" w:rsidR="000F0C37" w:rsidRDefault="00742C47">
            <w:pPr>
              <w:spacing w:after="0"/>
            </w:pPr>
            <w:r>
              <w:rPr>
                <w:sz w:val="20"/>
              </w:rPr>
              <w:t>R</w:t>
            </w:r>
          </w:p>
        </w:tc>
        <w:tc>
          <w:tcPr>
            <w:tcW w:w="871" w:type="dxa"/>
          </w:tcPr>
          <w:p w14:paraId="460FB983" w14:textId="77777777" w:rsidR="000F0C37" w:rsidRDefault="00742C47">
            <w:pPr>
              <w:spacing w:after="0"/>
            </w:pPr>
            <w:r>
              <w:rPr>
                <w:sz w:val="20"/>
              </w:rPr>
              <w:t>C</w:t>
            </w:r>
          </w:p>
        </w:tc>
        <w:tc>
          <w:tcPr>
            <w:tcW w:w="1525" w:type="dxa"/>
          </w:tcPr>
          <w:p w14:paraId="644CA245" w14:textId="77777777" w:rsidR="000F0C37" w:rsidRDefault="00742C47">
            <w:pPr>
              <w:spacing w:after="0"/>
            </w:pPr>
            <w:r>
              <w:rPr>
                <w:sz w:val="20"/>
              </w:rPr>
              <w:t>C</w:t>
            </w:r>
          </w:p>
        </w:tc>
        <w:tc>
          <w:tcPr>
            <w:tcW w:w="1452" w:type="dxa"/>
          </w:tcPr>
          <w:p w14:paraId="6AFA0D13" w14:textId="77777777" w:rsidR="000F0C37" w:rsidRDefault="00742C47">
            <w:pPr>
              <w:spacing w:after="0"/>
            </w:pPr>
            <w:r>
              <w:rPr>
                <w:sz w:val="20"/>
              </w:rPr>
              <w:t>I</w:t>
            </w:r>
          </w:p>
        </w:tc>
      </w:tr>
      <w:tr w:rsidR="000F0C37" w14:paraId="635C3D40" w14:textId="77777777">
        <w:trPr>
          <w:jc w:val="center"/>
        </w:trPr>
        <w:tc>
          <w:tcPr>
            <w:tcW w:w="612" w:type="dxa"/>
          </w:tcPr>
          <w:p w14:paraId="174663F0" w14:textId="77777777" w:rsidR="000F0C37" w:rsidRDefault="00742C47">
            <w:pPr>
              <w:spacing w:after="0"/>
            </w:pPr>
            <w:r>
              <w:rPr>
                <w:sz w:val="20"/>
              </w:rPr>
              <w:t>7.1-7.3</w:t>
            </w:r>
          </w:p>
        </w:tc>
        <w:tc>
          <w:tcPr>
            <w:tcW w:w="2324" w:type="dxa"/>
          </w:tcPr>
          <w:p w14:paraId="0274A7E3" w14:textId="77777777" w:rsidR="000F0C37" w:rsidRDefault="00742C47">
            <w:pPr>
              <w:spacing w:after="0"/>
            </w:pPr>
            <w:r>
              <w:rPr>
                <w:sz w:val="20"/>
              </w:rPr>
              <w:t>Theo dõi, rủi ro, EVA</w:t>
            </w:r>
          </w:p>
        </w:tc>
        <w:tc>
          <w:tcPr>
            <w:tcW w:w="944" w:type="dxa"/>
          </w:tcPr>
          <w:p w14:paraId="50595DB2" w14:textId="77777777" w:rsidR="000F0C37" w:rsidRDefault="00742C47">
            <w:pPr>
              <w:spacing w:after="0"/>
            </w:pPr>
            <w:r>
              <w:rPr>
                <w:sz w:val="20"/>
              </w:rPr>
              <w:t>A/R</w:t>
            </w:r>
          </w:p>
        </w:tc>
        <w:tc>
          <w:tcPr>
            <w:tcW w:w="871" w:type="dxa"/>
          </w:tcPr>
          <w:p w14:paraId="0F6C5248" w14:textId="77777777" w:rsidR="000F0C37" w:rsidRDefault="00742C47">
            <w:pPr>
              <w:spacing w:after="0"/>
            </w:pPr>
            <w:r>
              <w:rPr>
                <w:sz w:val="20"/>
              </w:rPr>
              <w:t>C</w:t>
            </w:r>
          </w:p>
        </w:tc>
        <w:tc>
          <w:tcPr>
            <w:tcW w:w="1089" w:type="dxa"/>
          </w:tcPr>
          <w:p w14:paraId="499D4BC1" w14:textId="77777777" w:rsidR="000F0C37" w:rsidRDefault="00742C47">
            <w:pPr>
              <w:spacing w:after="0"/>
            </w:pPr>
            <w:r>
              <w:rPr>
                <w:sz w:val="20"/>
              </w:rPr>
              <w:t>C</w:t>
            </w:r>
          </w:p>
        </w:tc>
        <w:tc>
          <w:tcPr>
            <w:tcW w:w="871" w:type="dxa"/>
          </w:tcPr>
          <w:p w14:paraId="326FFC69" w14:textId="77777777" w:rsidR="000F0C37" w:rsidRDefault="00742C47">
            <w:pPr>
              <w:spacing w:after="0"/>
            </w:pPr>
            <w:r>
              <w:rPr>
                <w:sz w:val="20"/>
              </w:rPr>
              <w:t>C</w:t>
            </w:r>
          </w:p>
        </w:tc>
        <w:tc>
          <w:tcPr>
            <w:tcW w:w="1525" w:type="dxa"/>
          </w:tcPr>
          <w:p w14:paraId="0D33250F" w14:textId="77777777" w:rsidR="000F0C37" w:rsidRDefault="00742C47">
            <w:pPr>
              <w:spacing w:after="0"/>
            </w:pPr>
            <w:r>
              <w:rPr>
                <w:sz w:val="20"/>
              </w:rPr>
              <w:t>I</w:t>
            </w:r>
          </w:p>
        </w:tc>
        <w:tc>
          <w:tcPr>
            <w:tcW w:w="1452" w:type="dxa"/>
          </w:tcPr>
          <w:p w14:paraId="7E216CEA" w14:textId="77777777" w:rsidR="000F0C37" w:rsidRDefault="00742C47">
            <w:pPr>
              <w:spacing w:after="0"/>
            </w:pPr>
            <w:r>
              <w:rPr>
                <w:sz w:val="20"/>
              </w:rPr>
              <w:t>I</w:t>
            </w:r>
          </w:p>
        </w:tc>
      </w:tr>
      <w:tr w:rsidR="000F0C37" w14:paraId="1AB2C261" w14:textId="77777777">
        <w:trPr>
          <w:jc w:val="center"/>
        </w:trPr>
        <w:tc>
          <w:tcPr>
            <w:tcW w:w="612" w:type="dxa"/>
          </w:tcPr>
          <w:p w14:paraId="64A69DFC" w14:textId="77777777" w:rsidR="000F0C37" w:rsidRDefault="00742C47">
            <w:pPr>
              <w:spacing w:after="0"/>
            </w:pPr>
            <w:r>
              <w:rPr>
                <w:sz w:val="20"/>
              </w:rPr>
              <w:t>7.4</w:t>
            </w:r>
          </w:p>
        </w:tc>
        <w:tc>
          <w:tcPr>
            <w:tcW w:w="2324" w:type="dxa"/>
          </w:tcPr>
          <w:p w14:paraId="6707AF4D" w14:textId="77777777" w:rsidR="000F0C37" w:rsidRDefault="00742C47">
            <w:pPr>
              <w:spacing w:after="0"/>
            </w:pPr>
            <w:r>
              <w:rPr>
                <w:sz w:val="20"/>
              </w:rPr>
              <w:t>Nghiệm thu, bàn giao</w:t>
            </w:r>
          </w:p>
        </w:tc>
        <w:tc>
          <w:tcPr>
            <w:tcW w:w="944" w:type="dxa"/>
          </w:tcPr>
          <w:p w14:paraId="2CDD0640" w14:textId="77777777" w:rsidR="000F0C37" w:rsidRDefault="00742C47">
            <w:pPr>
              <w:spacing w:after="0"/>
            </w:pPr>
            <w:r>
              <w:rPr>
                <w:sz w:val="20"/>
              </w:rPr>
              <w:t>R</w:t>
            </w:r>
          </w:p>
        </w:tc>
        <w:tc>
          <w:tcPr>
            <w:tcW w:w="871" w:type="dxa"/>
          </w:tcPr>
          <w:p w14:paraId="36458098" w14:textId="77777777" w:rsidR="000F0C37" w:rsidRDefault="00742C47">
            <w:pPr>
              <w:spacing w:after="0"/>
            </w:pPr>
            <w:r>
              <w:rPr>
                <w:sz w:val="20"/>
              </w:rPr>
              <w:t>C</w:t>
            </w:r>
          </w:p>
        </w:tc>
        <w:tc>
          <w:tcPr>
            <w:tcW w:w="1089" w:type="dxa"/>
          </w:tcPr>
          <w:p w14:paraId="23631BAA" w14:textId="77777777" w:rsidR="000F0C37" w:rsidRDefault="00742C47">
            <w:pPr>
              <w:spacing w:after="0"/>
            </w:pPr>
            <w:r>
              <w:rPr>
                <w:sz w:val="20"/>
              </w:rPr>
              <w:t>C</w:t>
            </w:r>
          </w:p>
        </w:tc>
        <w:tc>
          <w:tcPr>
            <w:tcW w:w="871" w:type="dxa"/>
          </w:tcPr>
          <w:p w14:paraId="2C29176F" w14:textId="77777777" w:rsidR="000F0C37" w:rsidRDefault="00742C47">
            <w:pPr>
              <w:spacing w:after="0"/>
            </w:pPr>
            <w:r>
              <w:rPr>
                <w:sz w:val="20"/>
              </w:rPr>
              <w:t>C</w:t>
            </w:r>
          </w:p>
        </w:tc>
        <w:tc>
          <w:tcPr>
            <w:tcW w:w="1525" w:type="dxa"/>
          </w:tcPr>
          <w:p w14:paraId="3F74CC86" w14:textId="77777777" w:rsidR="000F0C37" w:rsidRDefault="00742C47">
            <w:pPr>
              <w:spacing w:after="0"/>
            </w:pPr>
            <w:r>
              <w:rPr>
                <w:sz w:val="20"/>
              </w:rPr>
              <w:t>A</w:t>
            </w:r>
          </w:p>
        </w:tc>
        <w:tc>
          <w:tcPr>
            <w:tcW w:w="1452" w:type="dxa"/>
          </w:tcPr>
          <w:p w14:paraId="7ED70A4A" w14:textId="77777777" w:rsidR="000F0C37" w:rsidRDefault="00742C47">
            <w:pPr>
              <w:spacing w:after="0"/>
            </w:pPr>
            <w:r>
              <w:rPr>
                <w:sz w:val="20"/>
              </w:rPr>
              <w:t>I</w:t>
            </w:r>
          </w:p>
        </w:tc>
      </w:tr>
    </w:tbl>
    <w:p w14:paraId="56D7C2B4" w14:textId="77777777" w:rsidR="000F0C37" w:rsidRDefault="000F0C37">
      <w:pPr>
        <w:spacing w:before="0" w:after="0" w:line="40" w:lineRule="exact"/>
      </w:pPr>
    </w:p>
    <w:p w14:paraId="2E554776" w14:textId="77777777" w:rsidR="000F0C37" w:rsidRDefault="00742C47">
      <w:r>
        <w:rPr>
          <w:b/>
        </w:rPr>
        <w:t>Bảng 1.8.</w:t>
      </w:r>
      <w:r>
        <w:t xml:space="preserve"> Ma trận RACI (đã kiểm tra tự động trong Excel: mỗi hạng mục có đúng một A).</w:t>
      </w:r>
    </w:p>
    <w:p w14:paraId="18A34C11" w14:textId="77777777" w:rsidR="000F0C37" w:rsidRDefault="00742C47">
      <w:pPr>
        <w:pStyle w:val="Heading2"/>
      </w:pPr>
      <w:bookmarkStart w:id="4" w:name="_Toc243115364"/>
      <w:r>
        <w:t>1.4. Nhi</w:t>
      </w:r>
      <w:r>
        <w:t>ệ</w:t>
      </w:r>
      <w:r>
        <w:t>m v</w:t>
      </w:r>
      <w:r>
        <w:t>ụ</w:t>
      </w:r>
      <w:r>
        <w:t xml:space="preserve"> 3: Cơ c</w:t>
      </w:r>
      <w:r>
        <w:t>ấ</w:t>
      </w:r>
      <w:r>
        <w:t>u t</w:t>
      </w:r>
      <w:r>
        <w:t>ổ</w:t>
      </w:r>
      <w:r>
        <w:t xml:space="preserve"> ch</w:t>
      </w:r>
      <w:r>
        <w:t>ứ</w:t>
      </w:r>
      <w:r>
        <w:t>c và góc nhìn t</w:t>
      </w:r>
      <w:r>
        <w:t>ổ</w:t>
      </w:r>
      <w:r>
        <w:t xml:space="preserve"> ch</w:t>
      </w:r>
      <w:r>
        <w:t>ứ</w:t>
      </w:r>
      <w:r>
        <w:t>c</w:t>
      </w:r>
      <w:bookmarkEnd w:id="4"/>
    </w:p>
    <w:p w14:paraId="4BA9E59E" w14:textId="77777777" w:rsidR="000F0C37" w:rsidRDefault="00742C47">
      <w:pPr>
        <w:pStyle w:val="Heading3"/>
      </w:pPr>
      <w:r>
        <w:t>1.4.1. Lo</w:t>
      </w:r>
      <w:r>
        <w:t>ạ</w:t>
      </w:r>
      <w:r>
        <w:t>i c</w:t>
      </w:r>
      <w:r>
        <w:t>ấ</w:t>
      </w:r>
      <w:r>
        <w:t>u trúc t</w:t>
      </w:r>
      <w:r>
        <w:t>ổ</w:t>
      </w:r>
      <w:r>
        <w:t xml:space="preserve"> ch</w:t>
      </w:r>
      <w:r>
        <w:t>ứ</w:t>
      </w:r>
      <w:r>
        <w:t>c d</w:t>
      </w:r>
      <w:r>
        <w:t>ự</w:t>
      </w:r>
      <w:r>
        <w:t xml:space="preserve"> án</w:t>
      </w:r>
    </w:p>
    <w:tbl>
      <w:tblPr>
        <w:tblStyle w:val="TableGrid"/>
        <w:tblW w:w="0" w:type="auto"/>
        <w:jc w:val="center"/>
        <w:tblLayout w:type="fixed"/>
        <w:tblLook w:val="04A0" w:firstRow="1" w:lastRow="0" w:firstColumn="1" w:lastColumn="0" w:noHBand="0" w:noVBand="1"/>
      </w:tblPr>
      <w:tblGrid>
        <w:gridCol w:w="1709"/>
        <w:gridCol w:w="2660"/>
        <w:gridCol w:w="2660"/>
        <w:gridCol w:w="2660"/>
      </w:tblGrid>
      <w:tr w:rsidR="000F0C37" w14:paraId="768DB52A" w14:textId="77777777">
        <w:trPr>
          <w:jc w:val="center"/>
        </w:trPr>
        <w:tc>
          <w:tcPr>
            <w:tcW w:w="1709" w:type="dxa"/>
            <w:shd w:val="clear" w:color="auto" w:fill="D9E2F3"/>
          </w:tcPr>
          <w:p w14:paraId="4FDAB624" w14:textId="77777777" w:rsidR="000F0C37" w:rsidRDefault="00742C47">
            <w:pPr>
              <w:spacing w:after="0"/>
            </w:pPr>
            <w:r>
              <w:rPr>
                <w:b/>
                <w:sz w:val="20"/>
              </w:rPr>
              <w:t>Tiêu chí</w:t>
            </w:r>
          </w:p>
        </w:tc>
        <w:tc>
          <w:tcPr>
            <w:tcW w:w="2660" w:type="dxa"/>
            <w:shd w:val="clear" w:color="auto" w:fill="D9E2F3"/>
          </w:tcPr>
          <w:p w14:paraId="148A5175" w14:textId="77777777" w:rsidR="000F0C37" w:rsidRDefault="00742C47">
            <w:pPr>
              <w:spacing w:after="0"/>
            </w:pPr>
            <w:r>
              <w:rPr>
                <w:b/>
                <w:sz w:val="20"/>
              </w:rPr>
              <w:t>Chức năng</w:t>
            </w:r>
          </w:p>
        </w:tc>
        <w:tc>
          <w:tcPr>
            <w:tcW w:w="2660" w:type="dxa"/>
            <w:shd w:val="clear" w:color="auto" w:fill="D9E2F3"/>
          </w:tcPr>
          <w:p w14:paraId="1963A8D5" w14:textId="77777777" w:rsidR="000F0C37" w:rsidRDefault="00742C47">
            <w:pPr>
              <w:spacing w:after="0"/>
            </w:pPr>
            <w:r>
              <w:rPr>
                <w:b/>
                <w:sz w:val="20"/>
              </w:rPr>
              <w:t>Ma trận</w:t>
            </w:r>
          </w:p>
        </w:tc>
        <w:tc>
          <w:tcPr>
            <w:tcW w:w="2660" w:type="dxa"/>
            <w:shd w:val="clear" w:color="auto" w:fill="D9E2F3"/>
          </w:tcPr>
          <w:p w14:paraId="1F50B71E" w14:textId="77777777" w:rsidR="000F0C37" w:rsidRDefault="00742C47">
            <w:pPr>
              <w:spacing w:after="0"/>
            </w:pPr>
            <w:r>
              <w:rPr>
                <w:b/>
                <w:sz w:val="20"/>
              </w:rPr>
              <w:t>Theo dự án (Projectized)</w:t>
            </w:r>
          </w:p>
        </w:tc>
      </w:tr>
      <w:tr w:rsidR="000F0C37" w14:paraId="513BC58E" w14:textId="77777777">
        <w:trPr>
          <w:jc w:val="center"/>
        </w:trPr>
        <w:tc>
          <w:tcPr>
            <w:tcW w:w="1709" w:type="dxa"/>
          </w:tcPr>
          <w:p w14:paraId="356C0019" w14:textId="77777777" w:rsidR="000F0C37" w:rsidRDefault="00742C47">
            <w:pPr>
              <w:spacing w:after="0"/>
            </w:pPr>
            <w:r>
              <w:rPr>
                <w:sz w:val="20"/>
              </w:rPr>
              <w:t>Quyền của quản lý dự án</w:t>
            </w:r>
          </w:p>
        </w:tc>
        <w:tc>
          <w:tcPr>
            <w:tcW w:w="2660" w:type="dxa"/>
          </w:tcPr>
          <w:p w14:paraId="0B4C9208" w14:textId="77777777" w:rsidR="000F0C37" w:rsidRDefault="00742C47">
            <w:pPr>
              <w:spacing w:after="0"/>
            </w:pPr>
            <w:r>
              <w:rPr>
                <w:sz w:val="20"/>
              </w:rPr>
              <w:t>Thấp, trưởng bộ phận quyết định</w:t>
            </w:r>
          </w:p>
        </w:tc>
        <w:tc>
          <w:tcPr>
            <w:tcW w:w="2660" w:type="dxa"/>
          </w:tcPr>
          <w:p w14:paraId="138AF34F" w14:textId="77777777" w:rsidR="000F0C37" w:rsidRDefault="00742C47">
            <w:pPr>
              <w:spacing w:after="0"/>
            </w:pPr>
            <w:r>
              <w:rPr>
                <w:sz w:val="20"/>
              </w:rPr>
              <w:t>Vừa, chia sẻ với trưởng bộ phận</w:t>
            </w:r>
          </w:p>
        </w:tc>
        <w:tc>
          <w:tcPr>
            <w:tcW w:w="2660" w:type="dxa"/>
          </w:tcPr>
          <w:p w14:paraId="54A4CC3B" w14:textId="77777777" w:rsidR="000F0C37" w:rsidRDefault="00742C47">
            <w:pPr>
              <w:spacing w:after="0"/>
            </w:pPr>
            <w:r>
              <w:rPr>
                <w:sz w:val="20"/>
              </w:rPr>
              <w:t>Cao, toàn quyền</w:t>
            </w:r>
          </w:p>
        </w:tc>
      </w:tr>
      <w:tr w:rsidR="000F0C37" w14:paraId="03772F1A" w14:textId="77777777">
        <w:trPr>
          <w:jc w:val="center"/>
        </w:trPr>
        <w:tc>
          <w:tcPr>
            <w:tcW w:w="1709" w:type="dxa"/>
          </w:tcPr>
          <w:p w14:paraId="7D16B56B" w14:textId="77777777" w:rsidR="000F0C37" w:rsidRDefault="00742C47">
            <w:pPr>
              <w:spacing w:after="0"/>
            </w:pPr>
            <w:r>
              <w:rPr>
                <w:sz w:val="20"/>
              </w:rPr>
              <w:t>Nguồn lực</w:t>
            </w:r>
          </w:p>
        </w:tc>
        <w:tc>
          <w:tcPr>
            <w:tcW w:w="2660" w:type="dxa"/>
          </w:tcPr>
          <w:p w14:paraId="6B3ACC18" w14:textId="77777777" w:rsidR="000F0C37" w:rsidRDefault="00742C47">
            <w:pPr>
              <w:spacing w:after="0"/>
            </w:pPr>
            <w:r>
              <w:rPr>
                <w:sz w:val="20"/>
              </w:rPr>
              <w:t>Thuộc bộ phận, dùng chung nhiều việc</w:t>
            </w:r>
          </w:p>
        </w:tc>
        <w:tc>
          <w:tcPr>
            <w:tcW w:w="2660" w:type="dxa"/>
          </w:tcPr>
          <w:p w14:paraId="49B4A93B" w14:textId="77777777" w:rsidR="000F0C37" w:rsidRDefault="00742C47">
            <w:pPr>
              <w:spacing w:after="0"/>
            </w:pPr>
            <w:r>
              <w:rPr>
                <w:sz w:val="20"/>
              </w:rPr>
              <w:t>Thuộc bộ phận, mượn cho dự án</w:t>
            </w:r>
          </w:p>
        </w:tc>
        <w:tc>
          <w:tcPr>
            <w:tcW w:w="2660" w:type="dxa"/>
          </w:tcPr>
          <w:p w14:paraId="32CD27A8" w14:textId="77777777" w:rsidR="000F0C37" w:rsidRDefault="00742C47">
            <w:pPr>
              <w:spacing w:after="0"/>
            </w:pPr>
            <w:r>
              <w:rPr>
                <w:sz w:val="20"/>
              </w:rPr>
              <w:t>Chuyên trách cho dự án</w:t>
            </w:r>
          </w:p>
        </w:tc>
      </w:tr>
      <w:tr w:rsidR="000F0C37" w14:paraId="291F38EB" w14:textId="77777777">
        <w:trPr>
          <w:jc w:val="center"/>
        </w:trPr>
        <w:tc>
          <w:tcPr>
            <w:tcW w:w="1709" w:type="dxa"/>
          </w:tcPr>
          <w:p w14:paraId="0E56AE79" w14:textId="77777777" w:rsidR="000F0C37" w:rsidRDefault="00742C47">
            <w:pPr>
              <w:spacing w:after="0"/>
            </w:pPr>
            <w:r>
              <w:rPr>
                <w:sz w:val="20"/>
              </w:rPr>
              <w:t>Hiệu quả dùng nhân lực</w:t>
            </w:r>
          </w:p>
        </w:tc>
        <w:tc>
          <w:tcPr>
            <w:tcW w:w="2660" w:type="dxa"/>
          </w:tcPr>
          <w:p w14:paraId="2E700A03" w14:textId="77777777" w:rsidR="000F0C37" w:rsidRDefault="00742C47">
            <w:pPr>
              <w:spacing w:after="0"/>
            </w:pPr>
            <w:r>
              <w:rPr>
                <w:sz w:val="20"/>
              </w:rPr>
              <w:t>Cao nhưng dự án thường là ưu tiên thấp</w:t>
            </w:r>
          </w:p>
        </w:tc>
        <w:tc>
          <w:tcPr>
            <w:tcW w:w="2660" w:type="dxa"/>
          </w:tcPr>
          <w:p w14:paraId="1B3CD575" w14:textId="77777777" w:rsidR="000F0C37" w:rsidRDefault="00742C47">
            <w:pPr>
              <w:spacing w:after="0"/>
            </w:pPr>
            <w:r>
              <w:rPr>
                <w:sz w:val="20"/>
              </w:rPr>
              <w:t>Khá cao</w:t>
            </w:r>
          </w:p>
        </w:tc>
        <w:tc>
          <w:tcPr>
            <w:tcW w:w="2660" w:type="dxa"/>
          </w:tcPr>
          <w:p w14:paraId="07D59E1B" w14:textId="77777777" w:rsidR="000F0C37" w:rsidRDefault="00742C47">
            <w:pPr>
              <w:spacing w:after="0"/>
            </w:pPr>
            <w:r>
              <w:rPr>
                <w:sz w:val="20"/>
              </w:rPr>
              <w:t>Thấp nếu hết việc</w:t>
            </w:r>
          </w:p>
        </w:tc>
      </w:tr>
      <w:tr w:rsidR="000F0C37" w14:paraId="47D98F13" w14:textId="77777777">
        <w:trPr>
          <w:jc w:val="center"/>
        </w:trPr>
        <w:tc>
          <w:tcPr>
            <w:tcW w:w="1709" w:type="dxa"/>
          </w:tcPr>
          <w:p w14:paraId="2DD7514F" w14:textId="77777777" w:rsidR="000F0C37" w:rsidRDefault="00742C47">
            <w:pPr>
              <w:spacing w:after="0"/>
            </w:pPr>
            <w:r>
              <w:rPr>
                <w:sz w:val="20"/>
              </w:rPr>
              <w:t>Phù hợp với ULS</w:t>
            </w:r>
          </w:p>
        </w:tc>
        <w:tc>
          <w:tcPr>
            <w:tcW w:w="2660" w:type="dxa"/>
          </w:tcPr>
          <w:p w14:paraId="3857178B" w14:textId="77777777" w:rsidR="000F0C37" w:rsidRDefault="00742C47">
            <w:pPr>
              <w:spacing w:after="0"/>
            </w:pPr>
            <w:r>
              <w:rPr>
                <w:sz w:val="20"/>
              </w:rPr>
              <w:t>Không: không ai chịu trách nhiệm cuối</w:t>
            </w:r>
          </w:p>
        </w:tc>
        <w:tc>
          <w:tcPr>
            <w:tcW w:w="2660" w:type="dxa"/>
          </w:tcPr>
          <w:p w14:paraId="002F1328" w14:textId="77777777" w:rsidR="000F0C37" w:rsidRDefault="00742C47">
            <w:pPr>
              <w:spacing w:after="0"/>
            </w:pPr>
            <w:r>
              <w:rPr>
                <w:sz w:val="20"/>
              </w:rPr>
              <w:t>Có: thành viên đến từ lớp và khoa, làm bán thời gian</w:t>
            </w:r>
          </w:p>
        </w:tc>
        <w:tc>
          <w:tcPr>
            <w:tcW w:w="2660" w:type="dxa"/>
          </w:tcPr>
          <w:p w14:paraId="28FE88F9" w14:textId="77777777" w:rsidR="000F0C37" w:rsidRDefault="00742C47">
            <w:pPr>
              <w:spacing w:after="0"/>
            </w:pPr>
            <w:r>
              <w:rPr>
                <w:sz w:val="20"/>
              </w:rPr>
              <w:t>Không: không đủ người, không có chuyên trách</w:t>
            </w:r>
          </w:p>
        </w:tc>
      </w:tr>
    </w:tbl>
    <w:p w14:paraId="0052B33C" w14:textId="77777777" w:rsidR="000F0C37" w:rsidRDefault="000F0C37">
      <w:pPr>
        <w:spacing w:before="0" w:after="0" w:line="40" w:lineRule="exact"/>
      </w:pPr>
    </w:p>
    <w:p w14:paraId="7FB2A46A" w14:textId="77777777" w:rsidR="000F0C37" w:rsidRDefault="00742C47">
      <w:r>
        <w:rPr>
          <w:b/>
        </w:rPr>
        <w:t>Bảng 1.9.</w:t>
      </w:r>
      <w:r>
        <w:t xml:space="preserve"> So sánh các loại cấu trúc tổ chức dự án.</w:t>
      </w:r>
    </w:p>
    <w:p w14:paraId="035A6961" w14:textId="77777777" w:rsidR="000F0C37" w:rsidRDefault="00742C47">
      <w:pPr>
        <w:jc w:val="both"/>
      </w:pPr>
      <w:r>
        <w:rPr>
          <w:b/>
        </w:rPr>
        <w:t>Lựa chọn: ma trận cân bằng (balanced matrix).</w:t>
      </w:r>
      <w:r>
        <w:t xml:space="preserve"> Các thành viên cùng lớp, thuộc khoa Công nghệ Thông tin, làm bán thời gian cho dự án và vẫn có việc học ở bộ phận gốc. Quản lý dự án quyết định việc gì, ai làm, bao giờ xong; khoa và giảng viên hướng dẫn quyết định phân bổ thời gian chung. Cấu trúc theo chức năng khiến dự án không có người chịu trách nhiệm cuối, còn cấu trúc theo dự án đòi hỏi nhân sự chuyên trách mà nhóm không có.</w:t>
      </w:r>
    </w:p>
    <w:p w14:paraId="3E895B45" w14:textId="77777777" w:rsidR="000F0C37" w:rsidRDefault="00742C47">
      <w:pPr>
        <w:pStyle w:val="Heading3"/>
      </w:pPr>
      <w:r>
        <w:t>1.4.2. Phân tích b</w:t>
      </w:r>
      <w:r>
        <w:t>ố</w:t>
      </w:r>
      <w:r>
        <w:t>n góc nhìn t</w:t>
      </w:r>
      <w:r>
        <w:t>ổ</w:t>
      </w:r>
      <w:r>
        <w:t xml:space="preserve"> ch</w:t>
      </w:r>
      <w:r>
        <w:t>ứ</w:t>
      </w:r>
      <w:r>
        <w:t>c</w:t>
      </w:r>
    </w:p>
    <w:p w14:paraId="367F4646" w14:textId="77777777" w:rsidR="000F0C37" w:rsidRDefault="00742C47">
      <w:pPr>
        <w:jc w:val="both"/>
      </w:pPr>
      <w:r>
        <w:t>Theo khung bốn góc nhìn (cấu trúc, nguồn nhân lực, chính trị, biểu tượng), mỗi góc nhìn giúp thấy một khía cạnh khác của tổ chức dự án.</w:t>
      </w:r>
    </w:p>
    <w:tbl>
      <w:tblPr>
        <w:tblStyle w:val="TableGrid"/>
        <w:tblW w:w="0" w:type="auto"/>
        <w:jc w:val="center"/>
        <w:tblLayout w:type="fixed"/>
        <w:tblLook w:val="04A0" w:firstRow="1" w:lastRow="0" w:firstColumn="1" w:lastColumn="0" w:noHBand="0" w:noVBand="1"/>
      </w:tblPr>
      <w:tblGrid>
        <w:gridCol w:w="2411"/>
        <w:gridCol w:w="2783"/>
        <w:gridCol w:w="2783"/>
        <w:gridCol w:w="1711"/>
      </w:tblGrid>
      <w:tr w:rsidR="000F0C37" w14:paraId="25BCB5D6" w14:textId="77777777">
        <w:trPr>
          <w:jc w:val="center"/>
        </w:trPr>
        <w:tc>
          <w:tcPr>
            <w:tcW w:w="2411" w:type="dxa"/>
            <w:shd w:val="clear" w:color="auto" w:fill="D9E2F3"/>
          </w:tcPr>
          <w:p w14:paraId="4BB7CDF6" w14:textId="77777777" w:rsidR="000F0C37" w:rsidRDefault="00742C47">
            <w:pPr>
              <w:spacing w:after="0"/>
            </w:pPr>
            <w:r>
              <w:rPr>
                <w:b/>
                <w:sz w:val="20"/>
              </w:rPr>
              <w:t>Góc nhìn</w:t>
            </w:r>
          </w:p>
        </w:tc>
        <w:tc>
          <w:tcPr>
            <w:tcW w:w="2783" w:type="dxa"/>
            <w:shd w:val="clear" w:color="auto" w:fill="D9E2F3"/>
          </w:tcPr>
          <w:p w14:paraId="65652ABC" w14:textId="77777777" w:rsidR="000F0C37" w:rsidRDefault="00742C47">
            <w:pPr>
              <w:spacing w:after="0"/>
            </w:pPr>
            <w:r>
              <w:rPr>
                <w:b/>
                <w:sz w:val="20"/>
              </w:rPr>
              <w:t>Câu hỏi trọng tâm</w:t>
            </w:r>
          </w:p>
        </w:tc>
        <w:tc>
          <w:tcPr>
            <w:tcW w:w="2783" w:type="dxa"/>
            <w:shd w:val="clear" w:color="auto" w:fill="D9E2F3"/>
          </w:tcPr>
          <w:p w14:paraId="75255C5D" w14:textId="77777777" w:rsidR="000F0C37" w:rsidRDefault="00742C47">
            <w:pPr>
              <w:spacing w:after="0"/>
            </w:pPr>
            <w:r>
              <w:rPr>
                <w:b/>
                <w:sz w:val="20"/>
              </w:rPr>
              <w:t>Biểu hiện trong ULS</w:t>
            </w:r>
          </w:p>
        </w:tc>
        <w:tc>
          <w:tcPr>
            <w:tcW w:w="1711" w:type="dxa"/>
            <w:shd w:val="clear" w:color="auto" w:fill="D9E2F3"/>
          </w:tcPr>
          <w:p w14:paraId="35555578" w14:textId="77777777" w:rsidR="000F0C37" w:rsidRDefault="00742C47">
            <w:pPr>
              <w:spacing w:after="0"/>
            </w:pPr>
            <w:r>
              <w:rPr>
                <w:b/>
                <w:sz w:val="20"/>
              </w:rPr>
              <w:t>Mức phù hợp</w:t>
            </w:r>
          </w:p>
        </w:tc>
      </w:tr>
      <w:tr w:rsidR="000F0C37" w14:paraId="4E4A4697" w14:textId="77777777">
        <w:trPr>
          <w:jc w:val="center"/>
        </w:trPr>
        <w:tc>
          <w:tcPr>
            <w:tcW w:w="2411" w:type="dxa"/>
          </w:tcPr>
          <w:p w14:paraId="53989308" w14:textId="77777777" w:rsidR="000F0C37" w:rsidRDefault="00742C47">
            <w:pPr>
              <w:spacing w:after="0"/>
            </w:pPr>
            <w:r>
              <w:rPr>
                <w:sz w:val="20"/>
              </w:rPr>
              <w:t>Cấu trúc (Structural)</w:t>
            </w:r>
          </w:p>
        </w:tc>
        <w:tc>
          <w:tcPr>
            <w:tcW w:w="2783" w:type="dxa"/>
          </w:tcPr>
          <w:p w14:paraId="1F4D6DE7" w14:textId="77777777" w:rsidR="000F0C37" w:rsidRDefault="00742C47">
            <w:pPr>
              <w:spacing w:after="0"/>
            </w:pPr>
            <w:r>
              <w:rPr>
                <w:sz w:val="20"/>
              </w:rPr>
              <w:t>Ai làm gì, báo cáo cho ai, quy trình nào?</w:t>
            </w:r>
          </w:p>
        </w:tc>
        <w:tc>
          <w:tcPr>
            <w:tcW w:w="2783" w:type="dxa"/>
          </w:tcPr>
          <w:p w14:paraId="787E0225" w14:textId="77777777" w:rsidR="000F0C37" w:rsidRDefault="00742C47">
            <w:pPr>
              <w:spacing w:after="0"/>
            </w:pPr>
            <w:r>
              <w:rPr>
                <w:sz w:val="20"/>
              </w:rPr>
              <w:t>Vai trò, RACI, quy trình Pull Request, cổng CI, mốc nghiệm thu</w:t>
            </w:r>
          </w:p>
        </w:tc>
        <w:tc>
          <w:tcPr>
            <w:tcW w:w="1711" w:type="dxa"/>
          </w:tcPr>
          <w:p w14:paraId="15252D5F" w14:textId="77777777" w:rsidR="000F0C37" w:rsidRDefault="00742C47">
            <w:pPr>
              <w:spacing w:after="0"/>
            </w:pPr>
            <w:r>
              <w:rPr>
                <w:sz w:val="20"/>
              </w:rPr>
              <w:t>Rất phù hợp (chọn)</w:t>
            </w:r>
          </w:p>
        </w:tc>
      </w:tr>
      <w:tr w:rsidR="000F0C37" w14:paraId="31E8F639" w14:textId="77777777">
        <w:trPr>
          <w:jc w:val="center"/>
        </w:trPr>
        <w:tc>
          <w:tcPr>
            <w:tcW w:w="2411" w:type="dxa"/>
          </w:tcPr>
          <w:p w14:paraId="1282E7B9" w14:textId="77777777" w:rsidR="000F0C37" w:rsidRDefault="00742C47">
            <w:pPr>
              <w:spacing w:after="0"/>
            </w:pPr>
            <w:r>
              <w:rPr>
                <w:sz w:val="20"/>
              </w:rPr>
              <w:t>Nguồn nhân lực (Human resource)</w:t>
            </w:r>
          </w:p>
        </w:tc>
        <w:tc>
          <w:tcPr>
            <w:tcW w:w="2783" w:type="dxa"/>
          </w:tcPr>
          <w:p w14:paraId="43006804" w14:textId="77777777" w:rsidR="000F0C37" w:rsidRDefault="00742C47">
            <w:pPr>
              <w:spacing w:after="0"/>
            </w:pPr>
            <w:r>
              <w:rPr>
                <w:sz w:val="20"/>
              </w:rPr>
              <w:t>Nhu cầu, động lực, kỹ năng của con người?</w:t>
            </w:r>
          </w:p>
        </w:tc>
        <w:tc>
          <w:tcPr>
            <w:tcW w:w="2783" w:type="dxa"/>
          </w:tcPr>
          <w:p w14:paraId="01A34A0F" w14:textId="77777777" w:rsidR="000F0C37" w:rsidRDefault="00742C47">
            <w:pPr>
              <w:spacing w:after="0"/>
            </w:pPr>
            <w:r>
              <w:rPr>
                <w:sz w:val="20"/>
              </w:rPr>
              <w:t>Rà soát chéo, chia sẻ kiến thức, cân bằng tải với lịch thi</w:t>
            </w:r>
          </w:p>
        </w:tc>
        <w:tc>
          <w:tcPr>
            <w:tcW w:w="1711" w:type="dxa"/>
          </w:tcPr>
          <w:p w14:paraId="705CC470" w14:textId="77777777" w:rsidR="000F0C37" w:rsidRDefault="00742C47">
            <w:pPr>
              <w:spacing w:after="0"/>
            </w:pPr>
            <w:r>
              <w:rPr>
                <w:sz w:val="20"/>
              </w:rPr>
              <w:t>Phù hợp, bổ trợ</w:t>
            </w:r>
          </w:p>
        </w:tc>
      </w:tr>
      <w:tr w:rsidR="000F0C37" w14:paraId="43F1D03C" w14:textId="77777777">
        <w:trPr>
          <w:jc w:val="center"/>
        </w:trPr>
        <w:tc>
          <w:tcPr>
            <w:tcW w:w="2411" w:type="dxa"/>
          </w:tcPr>
          <w:p w14:paraId="513ABF8C" w14:textId="77777777" w:rsidR="000F0C37" w:rsidRDefault="00742C47">
            <w:pPr>
              <w:spacing w:after="0"/>
            </w:pPr>
            <w:r>
              <w:rPr>
                <w:sz w:val="20"/>
              </w:rPr>
              <w:t>Chính trị (Political)</w:t>
            </w:r>
          </w:p>
        </w:tc>
        <w:tc>
          <w:tcPr>
            <w:tcW w:w="2783" w:type="dxa"/>
          </w:tcPr>
          <w:p w14:paraId="55D34BB4" w14:textId="77777777" w:rsidR="000F0C37" w:rsidRDefault="00742C47">
            <w:pPr>
              <w:spacing w:after="0"/>
            </w:pPr>
            <w:r>
              <w:rPr>
                <w:sz w:val="20"/>
              </w:rPr>
              <w:t xml:space="preserve">Ai có quyền lực, nguồn lực </w:t>
            </w:r>
            <w:r>
              <w:rPr>
                <w:sz w:val="20"/>
              </w:rPr>
              <w:lastRenderedPageBreak/>
              <w:t>khan hiếm chia thế nào?</w:t>
            </w:r>
          </w:p>
        </w:tc>
        <w:tc>
          <w:tcPr>
            <w:tcW w:w="2783" w:type="dxa"/>
          </w:tcPr>
          <w:p w14:paraId="260C1D2C" w14:textId="77777777" w:rsidR="000F0C37" w:rsidRDefault="00742C47">
            <w:pPr>
              <w:spacing w:after="0"/>
            </w:pPr>
            <w:r>
              <w:rPr>
                <w:sz w:val="20"/>
              </w:rPr>
              <w:lastRenderedPageBreak/>
              <w:t xml:space="preserve">Product Owner quyết định ưu </w:t>
            </w:r>
            <w:r>
              <w:rPr>
                <w:sz w:val="20"/>
              </w:rPr>
              <w:lastRenderedPageBreak/>
              <w:t>tiên; dự phòng là nguồn lực chung</w:t>
            </w:r>
          </w:p>
        </w:tc>
        <w:tc>
          <w:tcPr>
            <w:tcW w:w="1711" w:type="dxa"/>
          </w:tcPr>
          <w:p w14:paraId="39C7E039" w14:textId="77777777" w:rsidR="000F0C37" w:rsidRDefault="00742C47">
            <w:pPr>
              <w:spacing w:after="0"/>
            </w:pPr>
            <w:r>
              <w:rPr>
                <w:sz w:val="20"/>
              </w:rPr>
              <w:lastRenderedPageBreak/>
              <w:t xml:space="preserve">Ít phù hợp (nhóm </w:t>
            </w:r>
            <w:r>
              <w:rPr>
                <w:sz w:val="20"/>
              </w:rPr>
              <w:lastRenderedPageBreak/>
              <w:t>nhỏ)</w:t>
            </w:r>
          </w:p>
        </w:tc>
      </w:tr>
      <w:tr w:rsidR="000F0C37" w14:paraId="11FE8006" w14:textId="77777777">
        <w:trPr>
          <w:jc w:val="center"/>
        </w:trPr>
        <w:tc>
          <w:tcPr>
            <w:tcW w:w="2411" w:type="dxa"/>
          </w:tcPr>
          <w:p w14:paraId="2ECE6C5C" w14:textId="77777777" w:rsidR="000F0C37" w:rsidRDefault="00742C47">
            <w:pPr>
              <w:spacing w:after="0"/>
            </w:pPr>
            <w:r>
              <w:rPr>
                <w:sz w:val="20"/>
              </w:rPr>
              <w:lastRenderedPageBreak/>
              <w:t>Biểu tượng (Symbolic)</w:t>
            </w:r>
          </w:p>
        </w:tc>
        <w:tc>
          <w:tcPr>
            <w:tcW w:w="2783" w:type="dxa"/>
          </w:tcPr>
          <w:p w14:paraId="401FC1BD" w14:textId="77777777" w:rsidR="000F0C37" w:rsidRDefault="00742C47">
            <w:pPr>
              <w:spacing w:after="0"/>
            </w:pPr>
            <w:r>
              <w:rPr>
                <w:sz w:val="20"/>
              </w:rPr>
              <w:t>Ý nghĩa, văn hoá, nghi thức của nhóm?</w:t>
            </w:r>
          </w:p>
        </w:tc>
        <w:tc>
          <w:tcPr>
            <w:tcW w:w="2783" w:type="dxa"/>
          </w:tcPr>
          <w:p w14:paraId="1D5851F8" w14:textId="77777777" w:rsidR="000F0C37" w:rsidRDefault="00742C47">
            <w:pPr>
              <w:spacing w:after="0"/>
            </w:pPr>
            <w:r>
              <w:rPr>
                <w:sz w:val="20"/>
              </w:rPr>
              <w:t>Nghi thức demo cuối sprint, quy ước đặt tên, bảng Kanban chung</w:t>
            </w:r>
          </w:p>
        </w:tc>
        <w:tc>
          <w:tcPr>
            <w:tcW w:w="1711" w:type="dxa"/>
          </w:tcPr>
          <w:p w14:paraId="604D568E" w14:textId="77777777" w:rsidR="000F0C37" w:rsidRDefault="00742C47">
            <w:pPr>
              <w:spacing w:after="0"/>
            </w:pPr>
            <w:r>
              <w:rPr>
                <w:sz w:val="20"/>
              </w:rPr>
              <w:t>Ít phù hợp, bổ trợ nhẹ</w:t>
            </w:r>
          </w:p>
        </w:tc>
      </w:tr>
    </w:tbl>
    <w:p w14:paraId="6B821203" w14:textId="77777777" w:rsidR="000F0C37" w:rsidRDefault="000F0C37">
      <w:pPr>
        <w:spacing w:before="0" w:after="0" w:line="40" w:lineRule="exact"/>
      </w:pPr>
    </w:p>
    <w:p w14:paraId="77F9E0E4" w14:textId="77777777" w:rsidR="000F0C37" w:rsidRDefault="00742C47">
      <w:r>
        <w:rPr>
          <w:b/>
        </w:rPr>
        <w:t>Bảng 1.10.</w:t>
      </w:r>
      <w:r>
        <w:t xml:space="preserve"> Phân tích bốn góc nhìn tổ chức và mức phù hợp với dự án ULS.</w:t>
      </w:r>
    </w:p>
    <w:p w14:paraId="483588EF" w14:textId="77777777" w:rsidR="000F0C37" w:rsidRDefault="00742C47">
      <w:pPr>
        <w:jc w:val="both"/>
      </w:pPr>
      <w:r>
        <w:rPr>
          <w:b/>
        </w:rPr>
        <w:t>Lựa chọn: góc nhìn Cấu trúc (Structural).</w:t>
      </w:r>
      <w:r>
        <w:t xml:space="preserve"> Lý do: (1) dự án phần mềm nhỏ, rủi ro lớn nhất là chồng chéo hoặc bỏ sót việc giữa 4 vai trò, nên cần vai trò, quy trình và quyền hạn rõ ràng; (2) hoạt động của nhóm vốn dựa trên quy trình đo được (Pull Request, cổng CI, mốc nghiệm thu) hợp với tư duy cấu trúc; (3) hai góc nhìn Chính trị và Biểu tượng ít tác động vì nhóm chỉ có hai thành viên thật, không có nhiều phe phái; (4) góc nhìn Nguồn nhân lực được dùng bổ trợ để cân tải theo lịch thi. Áp dụng cụ thể: sơ đồ tổ chức ở hình 1.2, RACI ở bảng 1.8, quy t</w:t>
      </w:r>
      <w:r>
        <w:t>ắc báo cáo và truyền thông ở bảng 1.7.</w:t>
      </w:r>
    </w:p>
    <w:p w14:paraId="48D30746" w14:textId="77777777" w:rsidR="000F0C37" w:rsidRDefault="00742C47">
      <w:pPr>
        <w:jc w:val="center"/>
      </w:pPr>
      <w:r>
        <w:rPr>
          <w:noProof/>
        </w:rPr>
        <w:drawing>
          <wp:inline distT="0" distB="0" distL="0" distR="0" wp14:anchorId="2066C01D" wp14:editId="20E4EE8E">
            <wp:extent cx="5760000" cy="3009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9"/>
                    <a:stretch>
                      <a:fillRect/>
                    </a:stretch>
                  </pic:blipFill>
                  <pic:spPr>
                    <a:xfrm>
                      <a:off x="0" y="0"/>
                      <a:ext cx="5760000" cy="3009574"/>
                    </a:xfrm>
                    <a:prstGeom prst="rect">
                      <a:avLst/>
                    </a:prstGeom>
                  </pic:spPr>
                </pic:pic>
              </a:graphicData>
            </a:graphic>
          </wp:inline>
        </w:drawing>
      </w:r>
    </w:p>
    <w:p w14:paraId="62CAE916" w14:textId="77777777" w:rsidR="000F0C37" w:rsidRDefault="00742C47">
      <w:pPr>
        <w:jc w:val="center"/>
      </w:pPr>
      <w:r>
        <w:rPr>
          <w:i/>
          <w:sz w:val="24"/>
        </w:rPr>
        <w:t>Hình 1.2. Sơ đồ tổ chức nhóm dự án theo góc nhìn cấu trúc</w:t>
      </w:r>
    </w:p>
    <w:p w14:paraId="1D5CD6F9" w14:textId="77777777" w:rsidR="000F0C37" w:rsidRDefault="00742C47">
      <w:pPr>
        <w:pStyle w:val="Heading2"/>
      </w:pPr>
      <w:bookmarkStart w:id="5" w:name="_Toc243115365"/>
      <w:r>
        <w:t>1.5. Nhi</w:t>
      </w:r>
      <w:r>
        <w:t>ệ</w:t>
      </w:r>
      <w:r>
        <w:t>m v</w:t>
      </w:r>
      <w:r>
        <w:t>ụ</w:t>
      </w:r>
      <w:r>
        <w:t xml:space="preserve"> 4: C</w:t>
      </w:r>
      <w:r>
        <w:t>ấ</w:t>
      </w:r>
      <w:r>
        <w:t>u trúc phân rã công vi</w:t>
      </w:r>
      <w:r>
        <w:t>ệ</w:t>
      </w:r>
      <w:r>
        <w:t>c (WBS)</w:t>
      </w:r>
      <w:bookmarkEnd w:id="5"/>
    </w:p>
    <w:p w14:paraId="0DAFCA1A" w14:textId="77777777" w:rsidR="000F0C37" w:rsidRDefault="00742C47">
      <w:pPr>
        <w:pStyle w:val="Heading3"/>
      </w:pPr>
      <w:r>
        <w:t>1.5.1. Sơ đ</w:t>
      </w:r>
      <w:r>
        <w:t>ồ</w:t>
      </w:r>
      <w:r>
        <w:t xml:space="preserve"> WBS d</w:t>
      </w:r>
      <w:r>
        <w:t>ạ</w:t>
      </w:r>
      <w:r>
        <w:t>ng cây</w:t>
      </w:r>
    </w:p>
    <w:p w14:paraId="2BE91167" w14:textId="77777777" w:rsidR="000F0C37" w:rsidRDefault="00742C47">
      <w:pPr>
        <w:jc w:val="both"/>
      </w:pPr>
      <w:r>
        <w:t xml:space="preserve">WBS có </w:t>
      </w:r>
      <w:r>
        <w:rPr>
          <w:b/>
        </w:rPr>
        <w:t>4 cấp</w:t>
      </w:r>
      <w:r>
        <w:t>: cấp 1 là pha vòng đời (7 pha), cấp 2 là nhóm công việc, cấp 3 là gói công việc (Work Package) và cấp 4 là công việc chi tiết (42 công việc). Gói công việc được dùng làm đơn vị lập lịch, ước lượng chi phí và đo EVA; mỗi gói có một người chịu trách nhiệm chính và sản phẩm kiểm tra được. Công việc duy trì (7.1.1) trải đều suốt dự án nên không nằm trong sơ đồ mạng.</w:t>
      </w:r>
    </w:p>
    <w:p w14:paraId="274D5A9C" w14:textId="77777777" w:rsidR="000F0C37" w:rsidRDefault="000F0C37">
      <w:pPr>
        <w:sectPr w:rsidR="000F0C37">
          <w:footerReference w:type="default" r:id="rId10"/>
          <w:pgSz w:w="12240" w:h="15840"/>
          <w:pgMar w:top="1134" w:right="1134" w:bottom="1134" w:left="1417" w:header="720" w:footer="720" w:gutter="0"/>
          <w:cols w:space="720"/>
          <w:docGrid w:linePitch="360"/>
        </w:sectPr>
      </w:pPr>
    </w:p>
    <w:p w14:paraId="5D99E35E" w14:textId="77777777" w:rsidR="000F0C37" w:rsidRDefault="00742C47">
      <w:pPr>
        <w:jc w:val="center"/>
      </w:pPr>
      <w:r>
        <w:rPr>
          <w:noProof/>
        </w:rPr>
        <w:lastRenderedPageBreak/>
        <w:drawing>
          <wp:inline distT="0" distB="0" distL="0" distR="0" wp14:anchorId="09A08525" wp14:editId="6E20A1D3">
            <wp:extent cx="8820000" cy="5657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tree.png"/>
                    <pic:cNvPicPr/>
                  </pic:nvPicPr>
                  <pic:blipFill>
                    <a:blip r:embed="rId11"/>
                    <a:stretch>
                      <a:fillRect/>
                    </a:stretch>
                  </pic:blipFill>
                  <pic:spPr>
                    <a:xfrm>
                      <a:off x="0" y="0"/>
                      <a:ext cx="8820000" cy="5657315"/>
                    </a:xfrm>
                    <a:prstGeom prst="rect">
                      <a:avLst/>
                    </a:prstGeom>
                  </pic:spPr>
                </pic:pic>
              </a:graphicData>
            </a:graphic>
          </wp:inline>
        </w:drawing>
      </w:r>
    </w:p>
    <w:p w14:paraId="73B47F09" w14:textId="77777777" w:rsidR="000F0C37" w:rsidRDefault="00742C47">
      <w:pPr>
        <w:jc w:val="center"/>
      </w:pPr>
      <w:r>
        <w:rPr>
          <w:i/>
          <w:sz w:val="24"/>
        </w:rPr>
        <w:t>Hình 1.3. WBS dạng cây đến cấp 3 (Work Package)</w:t>
      </w:r>
    </w:p>
    <w:p w14:paraId="6E7A8011" w14:textId="77777777" w:rsidR="000F0C37" w:rsidRDefault="000F0C37">
      <w:pPr>
        <w:sectPr w:rsidR="000F0C37">
          <w:footerReference w:type="default" r:id="rId12"/>
          <w:pgSz w:w="15840" w:h="12240" w:orient="landscape"/>
          <w:pgMar w:top="850" w:right="907" w:bottom="850" w:left="907" w:header="720" w:footer="720" w:gutter="0"/>
          <w:cols w:space="720"/>
          <w:docGrid w:linePitch="360"/>
        </w:sectPr>
      </w:pPr>
    </w:p>
    <w:p w14:paraId="6C8FF97E" w14:textId="77777777" w:rsidR="000F0C37" w:rsidRDefault="00742C47">
      <w:pPr>
        <w:pStyle w:val="Heading3"/>
      </w:pPr>
      <w:r>
        <w:lastRenderedPageBreak/>
        <w:t>1.5.2. WBS d</w:t>
      </w:r>
      <w:r>
        <w:t>ạ</w:t>
      </w:r>
      <w:r>
        <w:t>ng danh sách (Indent/List)</w:t>
      </w:r>
    </w:p>
    <w:tbl>
      <w:tblPr>
        <w:tblStyle w:val="TableGrid"/>
        <w:tblW w:w="0" w:type="auto"/>
        <w:jc w:val="center"/>
        <w:tblLayout w:type="fixed"/>
        <w:tblLook w:val="04A0" w:firstRow="1" w:lastRow="0" w:firstColumn="1" w:lastColumn="0" w:noHBand="0" w:noVBand="1"/>
      </w:tblPr>
      <w:tblGrid>
        <w:gridCol w:w="1132"/>
        <w:gridCol w:w="1132"/>
        <w:gridCol w:w="4813"/>
        <w:gridCol w:w="1132"/>
        <w:gridCol w:w="1479"/>
      </w:tblGrid>
      <w:tr w:rsidR="000F0C37" w14:paraId="331CC830" w14:textId="77777777">
        <w:trPr>
          <w:jc w:val="center"/>
        </w:trPr>
        <w:tc>
          <w:tcPr>
            <w:tcW w:w="1132" w:type="dxa"/>
            <w:shd w:val="clear" w:color="auto" w:fill="D9E2F3"/>
          </w:tcPr>
          <w:p w14:paraId="6A635793" w14:textId="77777777" w:rsidR="000F0C37" w:rsidRDefault="00742C47">
            <w:pPr>
              <w:spacing w:after="0"/>
            </w:pPr>
            <w:r>
              <w:rPr>
                <w:b/>
                <w:sz w:val="20"/>
              </w:rPr>
              <w:t>Mã WBS</w:t>
            </w:r>
          </w:p>
        </w:tc>
        <w:tc>
          <w:tcPr>
            <w:tcW w:w="1132" w:type="dxa"/>
            <w:shd w:val="clear" w:color="auto" w:fill="D9E2F3"/>
          </w:tcPr>
          <w:p w14:paraId="00238589" w14:textId="77777777" w:rsidR="000F0C37" w:rsidRDefault="00742C47">
            <w:pPr>
              <w:spacing w:after="0"/>
            </w:pPr>
            <w:r>
              <w:rPr>
                <w:b/>
                <w:sz w:val="20"/>
              </w:rPr>
              <w:t>Cấp</w:t>
            </w:r>
          </w:p>
        </w:tc>
        <w:tc>
          <w:tcPr>
            <w:tcW w:w="4813" w:type="dxa"/>
            <w:shd w:val="clear" w:color="auto" w:fill="D9E2F3"/>
          </w:tcPr>
          <w:p w14:paraId="6DC69828" w14:textId="77777777" w:rsidR="000F0C37" w:rsidRDefault="00742C47">
            <w:pPr>
              <w:spacing w:after="0"/>
            </w:pPr>
            <w:r>
              <w:rPr>
                <w:b/>
                <w:sz w:val="20"/>
              </w:rPr>
              <w:t>Tên (khớp với sơ đồ mạng, Gantt, EVA)</w:t>
            </w:r>
          </w:p>
        </w:tc>
        <w:tc>
          <w:tcPr>
            <w:tcW w:w="1132" w:type="dxa"/>
            <w:shd w:val="clear" w:color="auto" w:fill="D9E2F3"/>
          </w:tcPr>
          <w:p w14:paraId="76C829FF" w14:textId="77777777" w:rsidR="000F0C37" w:rsidRDefault="00742C47">
            <w:pPr>
              <w:spacing w:after="0"/>
            </w:pPr>
            <w:r>
              <w:rPr>
                <w:b/>
                <w:sz w:val="20"/>
              </w:rPr>
              <w:t>Mã mạng</w:t>
            </w:r>
          </w:p>
        </w:tc>
        <w:tc>
          <w:tcPr>
            <w:tcW w:w="1479" w:type="dxa"/>
            <w:shd w:val="clear" w:color="auto" w:fill="D9E2F3"/>
          </w:tcPr>
          <w:p w14:paraId="7800006A" w14:textId="77777777" w:rsidR="000F0C37" w:rsidRDefault="00742C47">
            <w:pPr>
              <w:spacing w:after="0"/>
            </w:pPr>
            <w:r>
              <w:rPr>
                <w:b/>
                <w:sz w:val="20"/>
              </w:rPr>
              <w:t>Giờ kỳ vọng</w:t>
            </w:r>
          </w:p>
        </w:tc>
      </w:tr>
      <w:tr w:rsidR="000F0C37" w14:paraId="09D4D466" w14:textId="77777777">
        <w:trPr>
          <w:jc w:val="center"/>
        </w:trPr>
        <w:tc>
          <w:tcPr>
            <w:tcW w:w="1132" w:type="dxa"/>
          </w:tcPr>
          <w:p w14:paraId="72389FA4" w14:textId="77777777" w:rsidR="000F0C37" w:rsidRDefault="00742C47">
            <w:pPr>
              <w:spacing w:after="0"/>
            </w:pPr>
            <w:r>
              <w:rPr>
                <w:sz w:val="20"/>
              </w:rPr>
              <w:t>1</w:t>
            </w:r>
          </w:p>
        </w:tc>
        <w:tc>
          <w:tcPr>
            <w:tcW w:w="1132" w:type="dxa"/>
          </w:tcPr>
          <w:p w14:paraId="01515E5A" w14:textId="77777777" w:rsidR="000F0C37" w:rsidRDefault="00742C47">
            <w:pPr>
              <w:spacing w:after="0"/>
            </w:pPr>
            <w:r>
              <w:rPr>
                <w:sz w:val="20"/>
              </w:rPr>
              <w:t>1</w:t>
            </w:r>
          </w:p>
        </w:tc>
        <w:tc>
          <w:tcPr>
            <w:tcW w:w="4813" w:type="dxa"/>
          </w:tcPr>
          <w:p w14:paraId="299D5B45" w14:textId="77777777" w:rsidR="000F0C37" w:rsidRDefault="00742C47">
            <w:pPr>
              <w:spacing w:after="0"/>
            </w:pPr>
            <w:r>
              <w:rPr>
                <w:sz w:val="20"/>
              </w:rPr>
              <w:t>Khởi tạo</w:t>
            </w:r>
          </w:p>
        </w:tc>
        <w:tc>
          <w:tcPr>
            <w:tcW w:w="1132" w:type="dxa"/>
          </w:tcPr>
          <w:p w14:paraId="14C31EDE" w14:textId="77777777" w:rsidR="000F0C37" w:rsidRDefault="000F0C37">
            <w:pPr>
              <w:spacing w:after="0"/>
            </w:pPr>
          </w:p>
        </w:tc>
        <w:tc>
          <w:tcPr>
            <w:tcW w:w="1479" w:type="dxa"/>
          </w:tcPr>
          <w:p w14:paraId="1C83DD7D" w14:textId="77777777" w:rsidR="000F0C37" w:rsidRDefault="000F0C37">
            <w:pPr>
              <w:spacing w:after="0"/>
            </w:pPr>
          </w:p>
        </w:tc>
      </w:tr>
      <w:tr w:rsidR="000F0C37" w14:paraId="12A1E016" w14:textId="77777777">
        <w:trPr>
          <w:jc w:val="center"/>
        </w:trPr>
        <w:tc>
          <w:tcPr>
            <w:tcW w:w="1132" w:type="dxa"/>
          </w:tcPr>
          <w:p w14:paraId="44E50FEE" w14:textId="77777777" w:rsidR="000F0C37" w:rsidRDefault="00742C47">
            <w:pPr>
              <w:spacing w:after="0"/>
            </w:pPr>
            <w:r>
              <w:rPr>
                <w:sz w:val="20"/>
              </w:rPr>
              <w:t>1.1</w:t>
            </w:r>
          </w:p>
        </w:tc>
        <w:tc>
          <w:tcPr>
            <w:tcW w:w="1132" w:type="dxa"/>
          </w:tcPr>
          <w:p w14:paraId="22A0E881" w14:textId="77777777" w:rsidR="000F0C37" w:rsidRDefault="00742C47">
            <w:pPr>
              <w:spacing w:after="0"/>
            </w:pPr>
            <w:r>
              <w:rPr>
                <w:sz w:val="20"/>
              </w:rPr>
              <w:t>2</w:t>
            </w:r>
          </w:p>
        </w:tc>
        <w:tc>
          <w:tcPr>
            <w:tcW w:w="4813" w:type="dxa"/>
          </w:tcPr>
          <w:p w14:paraId="12046027" w14:textId="77777777" w:rsidR="000F0C37" w:rsidRDefault="00742C47">
            <w:pPr>
              <w:spacing w:after="0"/>
            </w:pPr>
            <w:r>
              <w:rPr>
                <w:sz w:val="20"/>
              </w:rPr>
              <w:t>Khởi động dự án và môi trường</w:t>
            </w:r>
          </w:p>
        </w:tc>
        <w:tc>
          <w:tcPr>
            <w:tcW w:w="1132" w:type="dxa"/>
          </w:tcPr>
          <w:p w14:paraId="4CE96FFD" w14:textId="77777777" w:rsidR="000F0C37" w:rsidRDefault="000F0C37">
            <w:pPr>
              <w:spacing w:after="0"/>
            </w:pPr>
          </w:p>
        </w:tc>
        <w:tc>
          <w:tcPr>
            <w:tcW w:w="1479" w:type="dxa"/>
          </w:tcPr>
          <w:p w14:paraId="327A231D" w14:textId="77777777" w:rsidR="000F0C37" w:rsidRDefault="000F0C37">
            <w:pPr>
              <w:spacing w:after="0"/>
            </w:pPr>
          </w:p>
        </w:tc>
      </w:tr>
      <w:tr w:rsidR="000F0C37" w14:paraId="2C169F57" w14:textId="77777777">
        <w:trPr>
          <w:jc w:val="center"/>
        </w:trPr>
        <w:tc>
          <w:tcPr>
            <w:tcW w:w="1132" w:type="dxa"/>
          </w:tcPr>
          <w:p w14:paraId="671E6995" w14:textId="77777777" w:rsidR="000F0C37" w:rsidRDefault="00742C47">
            <w:pPr>
              <w:spacing w:after="0"/>
            </w:pPr>
            <w:r>
              <w:rPr>
                <w:sz w:val="20"/>
              </w:rPr>
              <w:t>1.1.1</w:t>
            </w:r>
          </w:p>
        </w:tc>
        <w:tc>
          <w:tcPr>
            <w:tcW w:w="1132" w:type="dxa"/>
          </w:tcPr>
          <w:p w14:paraId="14C55ECF" w14:textId="77777777" w:rsidR="000F0C37" w:rsidRDefault="00742C47">
            <w:pPr>
              <w:spacing w:after="0"/>
            </w:pPr>
            <w:r>
              <w:rPr>
                <w:sz w:val="20"/>
              </w:rPr>
              <w:t>3</w:t>
            </w:r>
          </w:p>
        </w:tc>
        <w:tc>
          <w:tcPr>
            <w:tcW w:w="4813" w:type="dxa"/>
          </w:tcPr>
          <w:p w14:paraId="72D2F154" w14:textId="77777777" w:rsidR="000F0C37" w:rsidRDefault="00742C47">
            <w:pPr>
              <w:spacing w:after="0"/>
            </w:pPr>
            <w:r>
              <w:rPr>
                <w:sz w:val="20"/>
              </w:rPr>
              <w:t>Khởi tạo, SOW</w:t>
            </w:r>
          </w:p>
        </w:tc>
        <w:tc>
          <w:tcPr>
            <w:tcW w:w="1132" w:type="dxa"/>
          </w:tcPr>
          <w:p w14:paraId="21812452" w14:textId="77777777" w:rsidR="000F0C37" w:rsidRDefault="00742C47">
            <w:pPr>
              <w:spacing w:after="0"/>
            </w:pPr>
            <w:r>
              <w:rPr>
                <w:sz w:val="20"/>
              </w:rPr>
              <w:t>A</w:t>
            </w:r>
          </w:p>
        </w:tc>
        <w:tc>
          <w:tcPr>
            <w:tcW w:w="1479" w:type="dxa"/>
          </w:tcPr>
          <w:p w14:paraId="725B1A8E" w14:textId="77777777" w:rsidR="000F0C37" w:rsidRDefault="00742C47">
            <w:pPr>
              <w:spacing w:after="0"/>
            </w:pPr>
            <w:r>
              <w:rPr>
                <w:sz w:val="20"/>
              </w:rPr>
              <w:t>14,2</w:t>
            </w:r>
          </w:p>
        </w:tc>
      </w:tr>
      <w:tr w:rsidR="000F0C37" w14:paraId="4EB97CAB" w14:textId="77777777">
        <w:trPr>
          <w:jc w:val="center"/>
        </w:trPr>
        <w:tc>
          <w:tcPr>
            <w:tcW w:w="1132" w:type="dxa"/>
          </w:tcPr>
          <w:p w14:paraId="7AEB99DA" w14:textId="77777777" w:rsidR="000F0C37" w:rsidRDefault="00742C47">
            <w:pPr>
              <w:spacing w:after="0"/>
            </w:pPr>
            <w:r>
              <w:rPr>
                <w:sz w:val="20"/>
              </w:rPr>
              <w:t>1.1.2</w:t>
            </w:r>
          </w:p>
        </w:tc>
        <w:tc>
          <w:tcPr>
            <w:tcW w:w="1132" w:type="dxa"/>
          </w:tcPr>
          <w:p w14:paraId="3B7A4AD0" w14:textId="77777777" w:rsidR="000F0C37" w:rsidRDefault="00742C47">
            <w:pPr>
              <w:spacing w:after="0"/>
            </w:pPr>
            <w:r>
              <w:rPr>
                <w:sz w:val="20"/>
              </w:rPr>
              <w:t>3</w:t>
            </w:r>
          </w:p>
        </w:tc>
        <w:tc>
          <w:tcPr>
            <w:tcW w:w="4813" w:type="dxa"/>
          </w:tcPr>
          <w:p w14:paraId="5D94E8E6" w14:textId="77777777" w:rsidR="000F0C37" w:rsidRDefault="00742C47">
            <w:pPr>
              <w:spacing w:after="0"/>
            </w:pPr>
            <w:r>
              <w:rPr>
                <w:sz w:val="20"/>
              </w:rPr>
              <w:t>Dựng môi trường</w:t>
            </w:r>
          </w:p>
        </w:tc>
        <w:tc>
          <w:tcPr>
            <w:tcW w:w="1132" w:type="dxa"/>
          </w:tcPr>
          <w:p w14:paraId="34B7A981" w14:textId="77777777" w:rsidR="000F0C37" w:rsidRDefault="00742C47">
            <w:pPr>
              <w:spacing w:after="0"/>
            </w:pPr>
            <w:r>
              <w:rPr>
                <w:sz w:val="20"/>
              </w:rPr>
              <w:t>B</w:t>
            </w:r>
          </w:p>
        </w:tc>
        <w:tc>
          <w:tcPr>
            <w:tcW w:w="1479" w:type="dxa"/>
          </w:tcPr>
          <w:p w14:paraId="04EE8D90" w14:textId="77777777" w:rsidR="000F0C37" w:rsidRDefault="00742C47">
            <w:pPr>
              <w:spacing w:after="0"/>
            </w:pPr>
            <w:r>
              <w:rPr>
                <w:sz w:val="20"/>
              </w:rPr>
              <w:t>14,5</w:t>
            </w:r>
          </w:p>
        </w:tc>
      </w:tr>
      <w:tr w:rsidR="000F0C37" w14:paraId="7257DD5D" w14:textId="77777777">
        <w:trPr>
          <w:jc w:val="center"/>
        </w:trPr>
        <w:tc>
          <w:tcPr>
            <w:tcW w:w="1132" w:type="dxa"/>
          </w:tcPr>
          <w:p w14:paraId="3CF07E2B" w14:textId="77777777" w:rsidR="000F0C37" w:rsidRDefault="00742C47">
            <w:pPr>
              <w:spacing w:after="0"/>
            </w:pPr>
            <w:r>
              <w:rPr>
                <w:sz w:val="20"/>
              </w:rPr>
              <w:t>2</w:t>
            </w:r>
          </w:p>
        </w:tc>
        <w:tc>
          <w:tcPr>
            <w:tcW w:w="1132" w:type="dxa"/>
          </w:tcPr>
          <w:p w14:paraId="71250D7C" w14:textId="77777777" w:rsidR="000F0C37" w:rsidRDefault="00742C47">
            <w:pPr>
              <w:spacing w:after="0"/>
            </w:pPr>
            <w:r>
              <w:rPr>
                <w:sz w:val="20"/>
              </w:rPr>
              <w:t>1</w:t>
            </w:r>
          </w:p>
        </w:tc>
        <w:tc>
          <w:tcPr>
            <w:tcW w:w="4813" w:type="dxa"/>
          </w:tcPr>
          <w:p w14:paraId="35835465" w14:textId="77777777" w:rsidR="000F0C37" w:rsidRDefault="00742C47">
            <w:pPr>
              <w:spacing w:after="0"/>
            </w:pPr>
            <w:r>
              <w:rPr>
                <w:sz w:val="20"/>
              </w:rPr>
              <w:t>Phân tích</w:t>
            </w:r>
          </w:p>
        </w:tc>
        <w:tc>
          <w:tcPr>
            <w:tcW w:w="1132" w:type="dxa"/>
          </w:tcPr>
          <w:p w14:paraId="0A497465" w14:textId="77777777" w:rsidR="000F0C37" w:rsidRDefault="000F0C37">
            <w:pPr>
              <w:spacing w:after="0"/>
            </w:pPr>
          </w:p>
        </w:tc>
        <w:tc>
          <w:tcPr>
            <w:tcW w:w="1479" w:type="dxa"/>
          </w:tcPr>
          <w:p w14:paraId="3F030807" w14:textId="77777777" w:rsidR="000F0C37" w:rsidRDefault="000F0C37">
            <w:pPr>
              <w:spacing w:after="0"/>
            </w:pPr>
          </w:p>
        </w:tc>
      </w:tr>
      <w:tr w:rsidR="000F0C37" w14:paraId="1107511A" w14:textId="77777777">
        <w:trPr>
          <w:jc w:val="center"/>
        </w:trPr>
        <w:tc>
          <w:tcPr>
            <w:tcW w:w="1132" w:type="dxa"/>
          </w:tcPr>
          <w:p w14:paraId="2FD43D69" w14:textId="77777777" w:rsidR="000F0C37" w:rsidRDefault="00742C47">
            <w:pPr>
              <w:spacing w:after="0"/>
            </w:pPr>
            <w:r>
              <w:rPr>
                <w:sz w:val="20"/>
              </w:rPr>
              <w:t>2.1</w:t>
            </w:r>
          </w:p>
        </w:tc>
        <w:tc>
          <w:tcPr>
            <w:tcW w:w="1132" w:type="dxa"/>
          </w:tcPr>
          <w:p w14:paraId="7C44AC19" w14:textId="77777777" w:rsidR="000F0C37" w:rsidRDefault="00742C47">
            <w:pPr>
              <w:spacing w:after="0"/>
            </w:pPr>
            <w:r>
              <w:rPr>
                <w:sz w:val="20"/>
              </w:rPr>
              <w:t>2</w:t>
            </w:r>
          </w:p>
        </w:tc>
        <w:tc>
          <w:tcPr>
            <w:tcW w:w="4813" w:type="dxa"/>
          </w:tcPr>
          <w:p w14:paraId="718B3BCE" w14:textId="77777777" w:rsidR="000F0C37" w:rsidRDefault="00742C47">
            <w:pPr>
              <w:spacing w:after="0"/>
            </w:pPr>
            <w:r>
              <w:rPr>
                <w:sz w:val="20"/>
              </w:rPr>
              <w:t>Khảo sát và đặc tả yêu cầu</w:t>
            </w:r>
          </w:p>
        </w:tc>
        <w:tc>
          <w:tcPr>
            <w:tcW w:w="1132" w:type="dxa"/>
          </w:tcPr>
          <w:p w14:paraId="05825071" w14:textId="77777777" w:rsidR="000F0C37" w:rsidRDefault="000F0C37">
            <w:pPr>
              <w:spacing w:after="0"/>
            </w:pPr>
          </w:p>
        </w:tc>
        <w:tc>
          <w:tcPr>
            <w:tcW w:w="1479" w:type="dxa"/>
          </w:tcPr>
          <w:p w14:paraId="7354A33D" w14:textId="77777777" w:rsidR="000F0C37" w:rsidRDefault="000F0C37">
            <w:pPr>
              <w:spacing w:after="0"/>
            </w:pPr>
          </w:p>
        </w:tc>
      </w:tr>
      <w:tr w:rsidR="000F0C37" w14:paraId="15C934FC" w14:textId="77777777">
        <w:trPr>
          <w:jc w:val="center"/>
        </w:trPr>
        <w:tc>
          <w:tcPr>
            <w:tcW w:w="1132" w:type="dxa"/>
          </w:tcPr>
          <w:p w14:paraId="60BF0253" w14:textId="77777777" w:rsidR="000F0C37" w:rsidRDefault="00742C47">
            <w:pPr>
              <w:spacing w:after="0"/>
            </w:pPr>
            <w:r>
              <w:rPr>
                <w:sz w:val="20"/>
              </w:rPr>
              <w:t>2.1.1</w:t>
            </w:r>
          </w:p>
        </w:tc>
        <w:tc>
          <w:tcPr>
            <w:tcW w:w="1132" w:type="dxa"/>
          </w:tcPr>
          <w:p w14:paraId="1AC9069E" w14:textId="77777777" w:rsidR="000F0C37" w:rsidRDefault="00742C47">
            <w:pPr>
              <w:spacing w:after="0"/>
            </w:pPr>
            <w:r>
              <w:rPr>
                <w:sz w:val="20"/>
              </w:rPr>
              <w:t>3</w:t>
            </w:r>
          </w:p>
        </w:tc>
        <w:tc>
          <w:tcPr>
            <w:tcW w:w="4813" w:type="dxa"/>
          </w:tcPr>
          <w:p w14:paraId="2D0F946C" w14:textId="77777777" w:rsidR="000F0C37" w:rsidRDefault="00742C47">
            <w:pPr>
              <w:spacing w:after="0"/>
            </w:pPr>
            <w:r>
              <w:rPr>
                <w:sz w:val="20"/>
              </w:rPr>
              <w:t>Khảo sát nghiệp vụ</w:t>
            </w:r>
          </w:p>
        </w:tc>
        <w:tc>
          <w:tcPr>
            <w:tcW w:w="1132" w:type="dxa"/>
          </w:tcPr>
          <w:p w14:paraId="49BDAF7A" w14:textId="77777777" w:rsidR="000F0C37" w:rsidRDefault="00742C47">
            <w:pPr>
              <w:spacing w:after="0"/>
            </w:pPr>
            <w:r>
              <w:rPr>
                <w:sz w:val="20"/>
              </w:rPr>
              <w:t>C</w:t>
            </w:r>
          </w:p>
        </w:tc>
        <w:tc>
          <w:tcPr>
            <w:tcW w:w="1479" w:type="dxa"/>
          </w:tcPr>
          <w:p w14:paraId="0D01B6A9" w14:textId="77777777" w:rsidR="000F0C37" w:rsidRDefault="00742C47">
            <w:pPr>
              <w:spacing w:after="0"/>
            </w:pPr>
            <w:r>
              <w:rPr>
                <w:sz w:val="20"/>
              </w:rPr>
              <w:t>12,4</w:t>
            </w:r>
          </w:p>
        </w:tc>
      </w:tr>
      <w:tr w:rsidR="000F0C37" w14:paraId="62FB9D1F" w14:textId="77777777">
        <w:trPr>
          <w:jc w:val="center"/>
        </w:trPr>
        <w:tc>
          <w:tcPr>
            <w:tcW w:w="1132" w:type="dxa"/>
          </w:tcPr>
          <w:p w14:paraId="630254E0" w14:textId="77777777" w:rsidR="000F0C37" w:rsidRDefault="00742C47">
            <w:pPr>
              <w:spacing w:after="0"/>
            </w:pPr>
            <w:r>
              <w:rPr>
                <w:sz w:val="20"/>
              </w:rPr>
              <w:t>2.1.2</w:t>
            </w:r>
          </w:p>
        </w:tc>
        <w:tc>
          <w:tcPr>
            <w:tcW w:w="1132" w:type="dxa"/>
          </w:tcPr>
          <w:p w14:paraId="6B7F1174" w14:textId="77777777" w:rsidR="000F0C37" w:rsidRDefault="00742C47">
            <w:pPr>
              <w:spacing w:after="0"/>
            </w:pPr>
            <w:r>
              <w:rPr>
                <w:sz w:val="20"/>
              </w:rPr>
              <w:t>3</w:t>
            </w:r>
          </w:p>
        </w:tc>
        <w:tc>
          <w:tcPr>
            <w:tcW w:w="4813" w:type="dxa"/>
          </w:tcPr>
          <w:p w14:paraId="04CD878E" w14:textId="77777777" w:rsidR="000F0C37" w:rsidRDefault="00742C47">
            <w:pPr>
              <w:spacing w:after="0"/>
            </w:pPr>
            <w:r>
              <w:rPr>
                <w:sz w:val="20"/>
              </w:rPr>
              <w:t>Phân tích: SRS, User Story</w:t>
            </w:r>
          </w:p>
        </w:tc>
        <w:tc>
          <w:tcPr>
            <w:tcW w:w="1132" w:type="dxa"/>
          </w:tcPr>
          <w:p w14:paraId="5BD6022A" w14:textId="77777777" w:rsidR="000F0C37" w:rsidRDefault="00742C47">
            <w:pPr>
              <w:spacing w:after="0"/>
            </w:pPr>
            <w:r>
              <w:rPr>
                <w:sz w:val="20"/>
              </w:rPr>
              <w:t>D</w:t>
            </w:r>
          </w:p>
        </w:tc>
        <w:tc>
          <w:tcPr>
            <w:tcW w:w="1479" w:type="dxa"/>
          </w:tcPr>
          <w:p w14:paraId="3C1DEC36" w14:textId="77777777" w:rsidR="000F0C37" w:rsidRDefault="00742C47">
            <w:pPr>
              <w:spacing w:after="0"/>
            </w:pPr>
            <w:r>
              <w:rPr>
                <w:sz w:val="20"/>
              </w:rPr>
              <w:t>35,0</w:t>
            </w:r>
          </w:p>
        </w:tc>
      </w:tr>
      <w:tr w:rsidR="000F0C37" w14:paraId="5D736700" w14:textId="77777777">
        <w:trPr>
          <w:jc w:val="center"/>
        </w:trPr>
        <w:tc>
          <w:tcPr>
            <w:tcW w:w="1132" w:type="dxa"/>
          </w:tcPr>
          <w:p w14:paraId="69C78F5E" w14:textId="77777777" w:rsidR="000F0C37" w:rsidRDefault="00742C47">
            <w:pPr>
              <w:spacing w:after="0"/>
            </w:pPr>
            <w:r>
              <w:rPr>
                <w:sz w:val="20"/>
              </w:rPr>
              <w:t>3</w:t>
            </w:r>
          </w:p>
        </w:tc>
        <w:tc>
          <w:tcPr>
            <w:tcW w:w="1132" w:type="dxa"/>
          </w:tcPr>
          <w:p w14:paraId="27D3F293" w14:textId="77777777" w:rsidR="000F0C37" w:rsidRDefault="00742C47">
            <w:pPr>
              <w:spacing w:after="0"/>
            </w:pPr>
            <w:r>
              <w:rPr>
                <w:sz w:val="20"/>
              </w:rPr>
              <w:t>1</w:t>
            </w:r>
          </w:p>
        </w:tc>
        <w:tc>
          <w:tcPr>
            <w:tcW w:w="4813" w:type="dxa"/>
          </w:tcPr>
          <w:p w14:paraId="090DBAB0" w14:textId="77777777" w:rsidR="000F0C37" w:rsidRDefault="00742C47">
            <w:pPr>
              <w:spacing w:after="0"/>
            </w:pPr>
            <w:r>
              <w:rPr>
                <w:sz w:val="20"/>
              </w:rPr>
              <w:t>Thiết kế</w:t>
            </w:r>
          </w:p>
        </w:tc>
        <w:tc>
          <w:tcPr>
            <w:tcW w:w="1132" w:type="dxa"/>
          </w:tcPr>
          <w:p w14:paraId="6EBF97C6" w14:textId="77777777" w:rsidR="000F0C37" w:rsidRDefault="000F0C37">
            <w:pPr>
              <w:spacing w:after="0"/>
            </w:pPr>
          </w:p>
        </w:tc>
        <w:tc>
          <w:tcPr>
            <w:tcW w:w="1479" w:type="dxa"/>
          </w:tcPr>
          <w:p w14:paraId="472E7CB8" w14:textId="77777777" w:rsidR="000F0C37" w:rsidRDefault="000F0C37">
            <w:pPr>
              <w:spacing w:after="0"/>
            </w:pPr>
          </w:p>
        </w:tc>
      </w:tr>
      <w:tr w:rsidR="000F0C37" w14:paraId="4DF1E862" w14:textId="77777777">
        <w:trPr>
          <w:jc w:val="center"/>
        </w:trPr>
        <w:tc>
          <w:tcPr>
            <w:tcW w:w="1132" w:type="dxa"/>
          </w:tcPr>
          <w:p w14:paraId="2F4341C5" w14:textId="77777777" w:rsidR="000F0C37" w:rsidRDefault="00742C47">
            <w:pPr>
              <w:spacing w:after="0"/>
            </w:pPr>
            <w:r>
              <w:rPr>
                <w:sz w:val="20"/>
              </w:rPr>
              <w:t>3.1</w:t>
            </w:r>
          </w:p>
        </w:tc>
        <w:tc>
          <w:tcPr>
            <w:tcW w:w="1132" w:type="dxa"/>
          </w:tcPr>
          <w:p w14:paraId="423EE314" w14:textId="77777777" w:rsidR="000F0C37" w:rsidRDefault="00742C47">
            <w:pPr>
              <w:spacing w:after="0"/>
            </w:pPr>
            <w:r>
              <w:rPr>
                <w:sz w:val="20"/>
              </w:rPr>
              <w:t>2</w:t>
            </w:r>
          </w:p>
        </w:tc>
        <w:tc>
          <w:tcPr>
            <w:tcW w:w="4813" w:type="dxa"/>
          </w:tcPr>
          <w:p w14:paraId="019A5F2B" w14:textId="77777777" w:rsidR="000F0C37" w:rsidRDefault="00742C47">
            <w:pPr>
              <w:spacing w:after="0"/>
            </w:pPr>
            <w:r>
              <w:rPr>
                <w:sz w:val="20"/>
              </w:rPr>
              <w:t>Thiết kế hệ thống</w:t>
            </w:r>
          </w:p>
        </w:tc>
        <w:tc>
          <w:tcPr>
            <w:tcW w:w="1132" w:type="dxa"/>
          </w:tcPr>
          <w:p w14:paraId="1A41B37D" w14:textId="77777777" w:rsidR="000F0C37" w:rsidRDefault="000F0C37">
            <w:pPr>
              <w:spacing w:after="0"/>
            </w:pPr>
          </w:p>
        </w:tc>
        <w:tc>
          <w:tcPr>
            <w:tcW w:w="1479" w:type="dxa"/>
          </w:tcPr>
          <w:p w14:paraId="658F8518" w14:textId="77777777" w:rsidR="000F0C37" w:rsidRDefault="000F0C37">
            <w:pPr>
              <w:spacing w:after="0"/>
            </w:pPr>
          </w:p>
        </w:tc>
      </w:tr>
      <w:tr w:rsidR="000F0C37" w14:paraId="13B8123C" w14:textId="77777777">
        <w:trPr>
          <w:jc w:val="center"/>
        </w:trPr>
        <w:tc>
          <w:tcPr>
            <w:tcW w:w="1132" w:type="dxa"/>
          </w:tcPr>
          <w:p w14:paraId="546CE718" w14:textId="77777777" w:rsidR="000F0C37" w:rsidRDefault="00742C47">
            <w:pPr>
              <w:spacing w:after="0"/>
            </w:pPr>
            <w:r>
              <w:rPr>
                <w:sz w:val="20"/>
              </w:rPr>
              <w:t>3.1.1</w:t>
            </w:r>
          </w:p>
        </w:tc>
        <w:tc>
          <w:tcPr>
            <w:tcW w:w="1132" w:type="dxa"/>
          </w:tcPr>
          <w:p w14:paraId="70EA6858" w14:textId="77777777" w:rsidR="000F0C37" w:rsidRDefault="00742C47">
            <w:pPr>
              <w:spacing w:after="0"/>
            </w:pPr>
            <w:r>
              <w:rPr>
                <w:sz w:val="20"/>
              </w:rPr>
              <w:t>3</w:t>
            </w:r>
          </w:p>
        </w:tc>
        <w:tc>
          <w:tcPr>
            <w:tcW w:w="4813" w:type="dxa"/>
          </w:tcPr>
          <w:p w14:paraId="6BB1F5FF" w14:textId="77777777" w:rsidR="000F0C37" w:rsidRDefault="00742C47">
            <w:pPr>
              <w:spacing w:after="0"/>
            </w:pPr>
            <w:r>
              <w:rPr>
                <w:sz w:val="20"/>
              </w:rPr>
              <w:t>Thiết kế kiến trúc, CSDL</w:t>
            </w:r>
          </w:p>
        </w:tc>
        <w:tc>
          <w:tcPr>
            <w:tcW w:w="1132" w:type="dxa"/>
          </w:tcPr>
          <w:p w14:paraId="2537258F" w14:textId="77777777" w:rsidR="000F0C37" w:rsidRDefault="00742C47">
            <w:pPr>
              <w:spacing w:after="0"/>
            </w:pPr>
            <w:r>
              <w:rPr>
                <w:sz w:val="20"/>
              </w:rPr>
              <w:t>E</w:t>
            </w:r>
          </w:p>
        </w:tc>
        <w:tc>
          <w:tcPr>
            <w:tcW w:w="1479" w:type="dxa"/>
          </w:tcPr>
          <w:p w14:paraId="4FA8A468" w14:textId="77777777" w:rsidR="000F0C37" w:rsidRDefault="00742C47">
            <w:pPr>
              <w:spacing w:after="0"/>
            </w:pPr>
            <w:r>
              <w:rPr>
                <w:sz w:val="20"/>
              </w:rPr>
              <w:t>22,4</w:t>
            </w:r>
          </w:p>
        </w:tc>
      </w:tr>
      <w:tr w:rsidR="000F0C37" w14:paraId="606F3ABA" w14:textId="77777777">
        <w:trPr>
          <w:jc w:val="center"/>
        </w:trPr>
        <w:tc>
          <w:tcPr>
            <w:tcW w:w="1132" w:type="dxa"/>
          </w:tcPr>
          <w:p w14:paraId="17A04338" w14:textId="77777777" w:rsidR="000F0C37" w:rsidRDefault="00742C47">
            <w:pPr>
              <w:spacing w:after="0"/>
            </w:pPr>
            <w:r>
              <w:rPr>
                <w:sz w:val="20"/>
              </w:rPr>
              <w:t>3.1.2</w:t>
            </w:r>
          </w:p>
        </w:tc>
        <w:tc>
          <w:tcPr>
            <w:tcW w:w="1132" w:type="dxa"/>
          </w:tcPr>
          <w:p w14:paraId="7A3F7064" w14:textId="77777777" w:rsidR="000F0C37" w:rsidRDefault="00742C47">
            <w:pPr>
              <w:spacing w:after="0"/>
            </w:pPr>
            <w:r>
              <w:rPr>
                <w:sz w:val="20"/>
              </w:rPr>
              <w:t>3</w:t>
            </w:r>
          </w:p>
        </w:tc>
        <w:tc>
          <w:tcPr>
            <w:tcW w:w="4813" w:type="dxa"/>
          </w:tcPr>
          <w:p w14:paraId="6EC79D3E" w14:textId="77777777" w:rsidR="000F0C37" w:rsidRDefault="00742C47">
            <w:pPr>
              <w:spacing w:after="0"/>
            </w:pPr>
            <w:r>
              <w:rPr>
                <w:sz w:val="20"/>
              </w:rPr>
              <w:t>Thiết kế API, giao diện</w:t>
            </w:r>
          </w:p>
        </w:tc>
        <w:tc>
          <w:tcPr>
            <w:tcW w:w="1132" w:type="dxa"/>
          </w:tcPr>
          <w:p w14:paraId="7AE84988" w14:textId="77777777" w:rsidR="000F0C37" w:rsidRDefault="00742C47">
            <w:pPr>
              <w:spacing w:after="0"/>
            </w:pPr>
            <w:r>
              <w:rPr>
                <w:sz w:val="20"/>
              </w:rPr>
              <w:t>F</w:t>
            </w:r>
          </w:p>
        </w:tc>
        <w:tc>
          <w:tcPr>
            <w:tcW w:w="1479" w:type="dxa"/>
          </w:tcPr>
          <w:p w14:paraId="3C59E9E8" w14:textId="77777777" w:rsidR="000F0C37" w:rsidRDefault="00742C47">
            <w:pPr>
              <w:spacing w:after="0"/>
            </w:pPr>
            <w:r>
              <w:rPr>
                <w:sz w:val="20"/>
              </w:rPr>
              <w:t>24,6</w:t>
            </w:r>
          </w:p>
        </w:tc>
      </w:tr>
      <w:tr w:rsidR="000F0C37" w14:paraId="374394D8" w14:textId="77777777">
        <w:trPr>
          <w:jc w:val="center"/>
        </w:trPr>
        <w:tc>
          <w:tcPr>
            <w:tcW w:w="1132" w:type="dxa"/>
          </w:tcPr>
          <w:p w14:paraId="262CDC6C" w14:textId="77777777" w:rsidR="000F0C37" w:rsidRDefault="00742C47">
            <w:pPr>
              <w:spacing w:after="0"/>
            </w:pPr>
            <w:r>
              <w:rPr>
                <w:sz w:val="20"/>
              </w:rPr>
              <w:t>3.1.3</w:t>
            </w:r>
          </w:p>
        </w:tc>
        <w:tc>
          <w:tcPr>
            <w:tcW w:w="1132" w:type="dxa"/>
          </w:tcPr>
          <w:p w14:paraId="2210CF76" w14:textId="77777777" w:rsidR="000F0C37" w:rsidRDefault="00742C47">
            <w:pPr>
              <w:spacing w:after="0"/>
            </w:pPr>
            <w:r>
              <w:rPr>
                <w:sz w:val="20"/>
              </w:rPr>
              <w:t>3</w:t>
            </w:r>
          </w:p>
        </w:tc>
        <w:tc>
          <w:tcPr>
            <w:tcW w:w="4813" w:type="dxa"/>
          </w:tcPr>
          <w:p w14:paraId="79F3AC7E" w14:textId="77777777" w:rsidR="000F0C37" w:rsidRDefault="00742C47">
            <w:pPr>
              <w:spacing w:after="0"/>
            </w:pPr>
            <w:r>
              <w:rPr>
                <w:sz w:val="20"/>
              </w:rPr>
              <w:t>Thiết kế mô hình AI</w:t>
            </w:r>
          </w:p>
        </w:tc>
        <w:tc>
          <w:tcPr>
            <w:tcW w:w="1132" w:type="dxa"/>
          </w:tcPr>
          <w:p w14:paraId="142D5AAF" w14:textId="77777777" w:rsidR="000F0C37" w:rsidRDefault="00742C47">
            <w:pPr>
              <w:spacing w:after="0"/>
            </w:pPr>
            <w:r>
              <w:rPr>
                <w:sz w:val="20"/>
              </w:rPr>
              <w:t>G</w:t>
            </w:r>
          </w:p>
        </w:tc>
        <w:tc>
          <w:tcPr>
            <w:tcW w:w="1479" w:type="dxa"/>
          </w:tcPr>
          <w:p w14:paraId="2AFC9742" w14:textId="77777777" w:rsidR="000F0C37" w:rsidRDefault="00742C47">
            <w:pPr>
              <w:spacing w:after="0"/>
            </w:pPr>
            <w:r>
              <w:rPr>
                <w:sz w:val="20"/>
              </w:rPr>
              <w:t>8,3</w:t>
            </w:r>
          </w:p>
        </w:tc>
      </w:tr>
      <w:tr w:rsidR="000F0C37" w14:paraId="72DFFC77" w14:textId="77777777">
        <w:trPr>
          <w:jc w:val="center"/>
        </w:trPr>
        <w:tc>
          <w:tcPr>
            <w:tcW w:w="1132" w:type="dxa"/>
          </w:tcPr>
          <w:p w14:paraId="36B20274" w14:textId="77777777" w:rsidR="000F0C37" w:rsidRDefault="00742C47">
            <w:pPr>
              <w:spacing w:after="0"/>
            </w:pPr>
            <w:r>
              <w:rPr>
                <w:sz w:val="20"/>
              </w:rPr>
              <w:t>4</w:t>
            </w:r>
          </w:p>
        </w:tc>
        <w:tc>
          <w:tcPr>
            <w:tcW w:w="1132" w:type="dxa"/>
          </w:tcPr>
          <w:p w14:paraId="6614E9C4" w14:textId="77777777" w:rsidR="000F0C37" w:rsidRDefault="00742C47">
            <w:pPr>
              <w:spacing w:after="0"/>
            </w:pPr>
            <w:r>
              <w:rPr>
                <w:sz w:val="20"/>
              </w:rPr>
              <w:t>1</w:t>
            </w:r>
          </w:p>
        </w:tc>
        <w:tc>
          <w:tcPr>
            <w:tcW w:w="4813" w:type="dxa"/>
          </w:tcPr>
          <w:p w14:paraId="4B58E4EF" w14:textId="77777777" w:rsidR="000F0C37" w:rsidRDefault="00742C47">
            <w:pPr>
              <w:spacing w:after="0"/>
            </w:pPr>
            <w:r>
              <w:rPr>
                <w:sz w:val="20"/>
              </w:rPr>
              <w:t>Phát triển</w:t>
            </w:r>
          </w:p>
        </w:tc>
        <w:tc>
          <w:tcPr>
            <w:tcW w:w="1132" w:type="dxa"/>
          </w:tcPr>
          <w:p w14:paraId="2C5391C5" w14:textId="77777777" w:rsidR="000F0C37" w:rsidRDefault="000F0C37">
            <w:pPr>
              <w:spacing w:after="0"/>
            </w:pPr>
          </w:p>
        </w:tc>
        <w:tc>
          <w:tcPr>
            <w:tcW w:w="1479" w:type="dxa"/>
          </w:tcPr>
          <w:p w14:paraId="1D0C1074" w14:textId="77777777" w:rsidR="000F0C37" w:rsidRDefault="000F0C37">
            <w:pPr>
              <w:spacing w:after="0"/>
            </w:pPr>
          </w:p>
        </w:tc>
      </w:tr>
      <w:tr w:rsidR="000F0C37" w14:paraId="2BB09B28" w14:textId="77777777">
        <w:trPr>
          <w:jc w:val="center"/>
        </w:trPr>
        <w:tc>
          <w:tcPr>
            <w:tcW w:w="1132" w:type="dxa"/>
          </w:tcPr>
          <w:p w14:paraId="15E568A1" w14:textId="77777777" w:rsidR="000F0C37" w:rsidRDefault="00742C47">
            <w:pPr>
              <w:spacing w:after="0"/>
            </w:pPr>
            <w:r>
              <w:rPr>
                <w:sz w:val="20"/>
              </w:rPr>
              <w:t>4.1</w:t>
            </w:r>
          </w:p>
        </w:tc>
        <w:tc>
          <w:tcPr>
            <w:tcW w:w="1132" w:type="dxa"/>
          </w:tcPr>
          <w:p w14:paraId="1CEBA4A8" w14:textId="77777777" w:rsidR="000F0C37" w:rsidRDefault="00742C47">
            <w:pPr>
              <w:spacing w:after="0"/>
            </w:pPr>
            <w:r>
              <w:rPr>
                <w:sz w:val="20"/>
              </w:rPr>
              <w:t>2</w:t>
            </w:r>
          </w:p>
        </w:tc>
        <w:tc>
          <w:tcPr>
            <w:tcW w:w="4813" w:type="dxa"/>
          </w:tcPr>
          <w:p w14:paraId="17189567" w14:textId="77777777" w:rsidR="000F0C37" w:rsidRDefault="00742C47">
            <w:pPr>
              <w:spacing w:after="0"/>
            </w:pPr>
            <w:r>
              <w:rPr>
                <w:sz w:val="20"/>
              </w:rPr>
              <w:t>Backend</w:t>
            </w:r>
          </w:p>
        </w:tc>
        <w:tc>
          <w:tcPr>
            <w:tcW w:w="1132" w:type="dxa"/>
          </w:tcPr>
          <w:p w14:paraId="25285820" w14:textId="77777777" w:rsidR="000F0C37" w:rsidRDefault="000F0C37">
            <w:pPr>
              <w:spacing w:after="0"/>
            </w:pPr>
          </w:p>
        </w:tc>
        <w:tc>
          <w:tcPr>
            <w:tcW w:w="1479" w:type="dxa"/>
          </w:tcPr>
          <w:p w14:paraId="17C996F3" w14:textId="77777777" w:rsidR="000F0C37" w:rsidRDefault="000F0C37">
            <w:pPr>
              <w:spacing w:after="0"/>
            </w:pPr>
          </w:p>
        </w:tc>
      </w:tr>
      <w:tr w:rsidR="000F0C37" w14:paraId="4D40ECBA" w14:textId="77777777">
        <w:trPr>
          <w:jc w:val="center"/>
        </w:trPr>
        <w:tc>
          <w:tcPr>
            <w:tcW w:w="1132" w:type="dxa"/>
          </w:tcPr>
          <w:p w14:paraId="313D0DD2" w14:textId="77777777" w:rsidR="000F0C37" w:rsidRDefault="00742C47">
            <w:pPr>
              <w:spacing w:after="0"/>
            </w:pPr>
            <w:r>
              <w:rPr>
                <w:sz w:val="20"/>
              </w:rPr>
              <w:t>4.1.1</w:t>
            </w:r>
          </w:p>
        </w:tc>
        <w:tc>
          <w:tcPr>
            <w:tcW w:w="1132" w:type="dxa"/>
          </w:tcPr>
          <w:p w14:paraId="0E480549" w14:textId="77777777" w:rsidR="000F0C37" w:rsidRDefault="00742C47">
            <w:pPr>
              <w:spacing w:after="0"/>
            </w:pPr>
            <w:r>
              <w:rPr>
                <w:sz w:val="20"/>
              </w:rPr>
              <w:t>3</w:t>
            </w:r>
          </w:p>
        </w:tc>
        <w:tc>
          <w:tcPr>
            <w:tcW w:w="4813" w:type="dxa"/>
          </w:tcPr>
          <w:p w14:paraId="7BFF8CBF" w14:textId="77777777" w:rsidR="000F0C37" w:rsidRDefault="00742C47">
            <w:pPr>
              <w:spacing w:after="0"/>
            </w:pPr>
            <w:r>
              <w:rPr>
                <w:sz w:val="20"/>
              </w:rPr>
              <w:t>Backend nền: auth, sách, seed</w:t>
            </w:r>
          </w:p>
        </w:tc>
        <w:tc>
          <w:tcPr>
            <w:tcW w:w="1132" w:type="dxa"/>
          </w:tcPr>
          <w:p w14:paraId="15C76351" w14:textId="77777777" w:rsidR="000F0C37" w:rsidRDefault="00742C47">
            <w:pPr>
              <w:spacing w:after="0"/>
            </w:pPr>
            <w:r>
              <w:rPr>
                <w:sz w:val="20"/>
              </w:rPr>
              <w:t>H</w:t>
            </w:r>
          </w:p>
        </w:tc>
        <w:tc>
          <w:tcPr>
            <w:tcW w:w="1479" w:type="dxa"/>
          </w:tcPr>
          <w:p w14:paraId="1D39CB82" w14:textId="77777777" w:rsidR="000F0C37" w:rsidRDefault="00742C47">
            <w:pPr>
              <w:spacing w:after="0"/>
            </w:pPr>
            <w:r>
              <w:rPr>
                <w:sz w:val="20"/>
              </w:rPr>
              <w:t>50,2</w:t>
            </w:r>
          </w:p>
        </w:tc>
      </w:tr>
      <w:tr w:rsidR="000F0C37" w14:paraId="26C2BCE4" w14:textId="77777777">
        <w:trPr>
          <w:jc w:val="center"/>
        </w:trPr>
        <w:tc>
          <w:tcPr>
            <w:tcW w:w="1132" w:type="dxa"/>
          </w:tcPr>
          <w:p w14:paraId="4EC685BE" w14:textId="77777777" w:rsidR="000F0C37" w:rsidRDefault="00742C47">
            <w:pPr>
              <w:spacing w:after="0"/>
            </w:pPr>
            <w:r>
              <w:rPr>
                <w:sz w:val="20"/>
              </w:rPr>
              <w:t>4.1.2</w:t>
            </w:r>
          </w:p>
        </w:tc>
        <w:tc>
          <w:tcPr>
            <w:tcW w:w="1132" w:type="dxa"/>
          </w:tcPr>
          <w:p w14:paraId="3105B2A0" w14:textId="77777777" w:rsidR="000F0C37" w:rsidRDefault="00742C47">
            <w:pPr>
              <w:spacing w:after="0"/>
            </w:pPr>
            <w:r>
              <w:rPr>
                <w:sz w:val="20"/>
              </w:rPr>
              <w:t>3</w:t>
            </w:r>
          </w:p>
        </w:tc>
        <w:tc>
          <w:tcPr>
            <w:tcW w:w="4813" w:type="dxa"/>
          </w:tcPr>
          <w:p w14:paraId="42A26D7B" w14:textId="77777777" w:rsidR="000F0C37" w:rsidRDefault="00742C47">
            <w:pPr>
              <w:spacing w:after="0"/>
            </w:pPr>
            <w:r>
              <w:rPr>
                <w:sz w:val="20"/>
              </w:rPr>
              <w:t>Backend mượn trả, phạt, tìm kiếm</w:t>
            </w:r>
          </w:p>
        </w:tc>
        <w:tc>
          <w:tcPr>
            <w:tcW w:w="1132" w:type="dxa"/>
          </w:tcPr>
          <w:p w14:paraId="6C4EDADA" w14:textId="77777777" w:rsidR="000F0C37" w:rsidRDefault="00742C47">
            <w:pPr>
              <w:spacing w:after="0"/>
            </w:pPr>
            <w:r>
              <w:rPr>
                <w:sz w:val="20"/>
              </w:rPr>
              <w:t>I</w:t>
            </w:r>
          </w:p>
        </w:tc>
        <w:tc>
          <w:tcPr>
            <w:tcW w:w="1479" w:type="dxa"/>
          </w:tcPr>
          <w:p w14:paraId="282ECEDD" w14:textId="77777777" w:rsidR="000F0C37" w:rsidRDefault="00742C47">
            <w:pPr>
              <w:spacing w:after="0"/>
            </w:pPr>
            <w:r>
              <w:rPr>
                <w:sz w:val="20"/>
              </w:rPr>
              <w:t>59,0</w:t>
            </w:r>
          </w:p>
        </w:tc>
      </w:tr>
      <w:tr w:rsidR="000F0C37" w14:paraId="1ADB59A1" w14:textId="77777777">
        <w:trPr>
          <w:jc w:val="center"/>
        </w:trPr>
        <w:tc>
          <w:tcPr>
            <w:tcW w:w="1132" w:type="dxa"/>
          </w:tcPr>
          <w:p w14:paraId="17D5510B" w14:textId="77777777" w:rsidR="000F0C37" w:rsidRDefault="00742C47">
            <w:pPr>
              <w:spacing w:after="0"/>
            </w:pPr>
            <w:r>
              <w:rPr>
                <w:sz w:val="20"/>
              </w:rPr>
              <w:t>4.2</w:t>
            </w:r>
          </w:p>
        </w:tc>
        <w:tc>
          <w:tcPr>
            <w:tcW w:w="1132" w:type="dxa"/>
          </w:tcPr>
          <w:p w14:paraId="6D92E125" w14:textId="77777777" w:rsidR="000F0C37" w:rsidRDefault="00742C47">
            <w:pPr>
              <w:spacing w:after="0"/>
            </w:pPr>
            <w:r>
              <w:rPr>
                <w:sz w:val="20"/>
              </w:rPr>
              <w:t>2</w:t>
            </w:r>
          </w:p>
        </w:tc>
        <w:tc>
          <w:tcPr>
            <w:tcW w:w="4813" w:type="dxa"/>
          </w:tcPr>
          <w:p w14:paraId="36D43397" w14:textId="77777777" w:rsidR="000F0C37" w:rsidRDefault="00742C47">
            <w:pPr>
              <w:spacing w:after="0"/>
            </w:pPr>
            <w:r>
              <w:rPr>
                <w:sz w:val="20"/>
              </w:rPr>
              <w:t>Frontend</w:t>
            </w:r>
          </w:p>
        </w:tc>
        <w:tc>
          <w:tcPr>
            <w:tcW w:w="1132" w:type="dxa"/>
          </w:tcPr>
          <w:p w14:paraId="05CBF81C" w14:textId="77777777" w:rsidR="000F0C37" w:rsidRDefault="000F0C37">
            <w:pPr>
              <w:spacing w:after="0"/>
            </w:pPr>
          </w:p>
        </w:tc>
        <w:tc>
          <w:tcPr>
            <w:tcW w:w="1479" w:type="dxa"/>
          </w:tcPr>
          <w:p w14:paraId="7CF9EBE3" w14:textId="77777777" w:rsidR="000F0C37" w:rsidRDefault="000F0C37">
            <w:pPr>
              <w:spacing w:after="0"/>
            </w:pPr>
          </w:p>
        </w:tc>
      </w:tr>
      <w:tr w:rsidR="000F0C37" w14:paraId="739B6227" w14:textId="77777777">
        <w:trPr>
          <w:jc w:val="center"/>
        </w:trPr>
        <w:tc>
          <w:tcPr>
            <w:tcW w:w="1132" w:type="dxa"/>
          </w:tcPr>
          <w:p w14:paraId="6C0A3A32" w14:textId="77777777" w:rsidR="000F0C37" w:rsidRDefault="00742C47">
            <w:pPr>
              <w:spacing w:after="0"/>
            </w:pPr>
            <w:r>
              <w:rPr>
                <w:sz w:val="20"/>
              </w:rPr>
              <w:t>4.2.1</w:t>
            </w:r>
          </w:p>
        </w:tc>
        <w:tc>
          <w:tcPr>
            <w:tcW w:w="1132" w:type="dxa"/>
          </w:tcPr>
          <w:p w14:paraId="5F677FA8" w14:textId="77777777" w:rsidR="000F0C37" w:rsidRDefault="00742C47">
            <w:pPr>
              <w:spacing w:after="0"/>
            </w:pPr>
            <w:r>
              <w:rPr>
                <w:sz w:val="20"/>
              </w:rPr>
              <w:t>3</w:t>
            </w:r>
          </w:p>
        </w:tc>
        <w:tc>
          <w:tcPr>
            <w:tcW w:w="4813" w:type="dxa"/>
          </w:tcPr>
          <w:p w14:paraId="209934AA" w14:textId="77777777" w:rsidR="000F0C37" w:rsidRDefault="00742C47">
            <w:pPr>
              <w:spacing w:after="0"/>
            </w:pPr>
            <w:r>
              <w:rPr>
                <w:sz w:val="20"/>
              </w:rPr>
              <w:t>Frontend khung, tra cứu, kho</w:t>
            </w:r>
          </w:p>
        </w:tc>
        <w:tc>
          <w:tcPr>
            <w:tcW w:w="1132" w:type="dxa"/>
          </w:tcPr>
          <w:p w14:paraId="30860F10" w14:textId="77777777" w:rsidR="000F0C37" w:rsidRDefault="00742C47">
            <w:pPr>
              <w:spacing w:after="0"/>
            </w:pPr>
            <w:r>
              <w:rPr>
                <w:sz w:val="20"/>
              </w:rPr>
              <w:t>J</w:t>
            </w:r>
          </w:p>
        </w:tc>
        <w:tc>
          <w:tcPr>
            <w:tcW w:w="1479" w:type="dxa"/>
          </w:tcPr>
          <w:p w14:paraId="21FCA039" w14:textId="77777777" w:rsidR="000F0C37" w:rsidRDefault="00742C47">
            <w:pPr>
              <w:spacing w:after="0"/>
            </w:pPr>
            <w:r>
              <w:rPr>
                <w:sz w:val="20"/>
              </w:rPr>
              <w:t>41,1</w:t>
            </w:r>
          </w:p>
        </w:tc>
      </w:tr>
      <w:tr w:rsidR="000F0C37" w14:paraId="16DFEA44" w14:textId="77777777">
        <w:trPr>
          <w:jc w:val="center"/>
        </w:trPr>
        <w:tc>
          <w:tcPr>
            <w:tcW w:w="1132" w:type="dxa"/>
          </w:tcPr>
          <w:p w14:paraId="2B115BE5" w14:textId="77777777" w:rsidR="000F0C37" w:rsidRDefault="00742C47">
            <w:pPr>
              <w:spacing w:after="0"/>
            </w:pPr>
            <w:r>
              <w:rPr>
                <w:sz w:val="20"/>
              </w:rPr>
              <w:t>4.2.2</w:t>
            </w:r>
          </w:p>
        </w:tc>
        <w:tc>
          <w:tcPr>
            <w:tcW w:w="1132" w:type="dxa"/>
          </w:tcPr>
          <w:p w14:paraId="53FF1F0E" w14:textId="77777777" w:rsidR="000F0C37" w:rsidRDefault="00742C47">
            <w:pPr>
              <w:spacing w:after="0"/>
            </w:pPr>
            <w:r>
              <w:rPr>
                <w:sz w:val="20"/>
              </w:rPr>
              <w:t>3</w:t>
            </w:r>
          </w:p>
        </w:tc>
        <w:tc>
          <w:tcPr>
            <w:tcW w:w="4813" w:type="dxa"/>
          </w:tcPr>
          <w:p w14:paraId="7D574522" w14:textId="77777777" w:rsidR="000F0C37" w:rsidRDefault="00742C47">
            <w:pPr>
              <w:spacing w:after="0"/>
            </w:pPr>
            <w:r>
              <w:rPr>
                <w:sz w:val="20"/>
              </w:rPr>
              <w:t>Frontend quầy, báo cáo</w:t>
            </w:r>
          </w:p>
        </w:tc>
        <w:tc>
          <w:tcPr>
            <w:tcW w:w="1132" w:type="dxa"/>
          </w:tcPr>
          <w:p w14:paraId="18041C85" w14:textId="77777777" w:rsidR="000F0C37" w:rsidRDefault="00742C47">
            <w:pPr>
              <w:spacing w:after="0"/>
            </w:pPr>
            <w:r>
              <w:rPr>
                <w:sz w:val="20"/>
              </w:rPr>
              <w:t>K</w:t>
            </w:r>
          </w:p>
        </w:tc>
        <w:tc>
          <w:tcPr>
            <w:tcW w:w="1479" w:type="dxa"/>
          </w:tcPr>
          <w:p w14:paraId="70C6D4D5" w14:textId="77777777" w:rsidR="000F0C37" w:rsidRDefault="00742C47">
            <w:pPr>
              <w:spacing w:after="0"/>
            </w:pPr>
            <w:r>
              <w:rPr>
                <w:sz w:val="20"/>
              </w:rPr>
              <w:t>31,0</w:t>
            </w:r>
          </w:p>
        </w:tc>
      </w:tr>
      <w:tr w:rsidR="000F0C37" w14:paraId="6C0232D4" w14:textId="77777777">
        <w:trPr>
          <w:jc w:val="center"/>
        </w:trPr>
        <w:tc>
          <w:tcPr>
            <w:tcW w:w="1132" w:type="dxa"/>
          </w:tcPr>
          <w:p w14:paraId="272AE1FC" w14:textId="77777777" w:rsidR="000F0C37" w:rsidRDefault="00742C47">
            <w:pPr>
              <w:spacing w:after="0"/>
            </w:pPr>
            <w:r>
              <w:rPr>
                <w:sz w:val="20"/>
              </w:rPr>
              <w:t>4.3</w:t>
            </w:r>
          </w:p>
        </w:tc>
        <w:tc>
          <w:tcPr>
            <w:tcW w:w="1132" w:type="dxa"/>
          </w:tcPr>
          <w:p w14:paraId="332C4BA0" w14:textId="77777777" w:rsidR="000F0C37" w:rsidRDefault="00742C47">
            <w:pPr>
              <w:spacing w:after="0"/>
            </w:pPr>
            <w:r>
              <w:rPr>
                <w:sz w:val="20"/>
              </w:rPr>
              <w:t>2</w:t>
            </w:r>
          </w:p>
        </w:tc>
        <w:tc>
          <w:tcPr>
            <w:tcW w:w="4813" w:type="dxa"/>
          </w:tcPr>
          <w:p w14:paraId="455E131D" w14:textId="77777777" w:rsidR="000F0C37" w:rsidRDefault="00742C47">
            <w:pPr>
              <w:spacing w:after="0"/>
            </w:pPr>
            <w:r>
              <w:rPr>
                <w:sz w:val="20"/>
              </w:rPr>
              <w:t>AI và tích hợp</w:t>
            </w:r>
          </w:p>
        </w:tc>
        <w:tc>
          <w:tcPr>
            <w:tcW w:w="1132" w:type="dxa"/>
          </w:tcPr>
          <w:p w14:paraId="45101F25" w14:textId="77777777" w:rsidR="000F0C37" w:rsidRDefault="000F0C37">
            <w:pPr>
              <w:spacing w:after="0"/>
            </w:pPr>
          </w:p>
        </w:tc>
        <w:tc>
          <w:tcPr>
            <w:tcW w:w="1479" w:type="dxa"/>
          </w:tcPr>
          <w:p w14:paraId="16879F97" w14:textId="77777777" w:rsidR="000F0C37" w:rsidRDefault="000F0C37">
            <w:pPr>
              <w:spacing w:after="0"/>
            </w:pPr>
          </w:p>
        </w:tc>
      </w:tr>
      <w:tr w:rsidR="000F0C37" w14:paraId="3F85AF9A" w14:textId="77777777">
        <w:trPr>
          <w:jc w:val="center"/>
        </w:trPr>
        <w:tc>
          <w:tcPr>
            <w:tcW w:w="1132" w:type="dxa"/>
          </w:tcPr>
          <w:p w14:paraId="2B64DA17" w14:textId="77777777" w:rsidR="000F0C37" w:rsidRDefault="00742C47">
            <w:pPr>
              <w:spacing w:after="0"/>
            </w:pPr>
            <w:r>
              <w:rPr>
                <w:sz w:val="20"/>
              </w:rPr>
              <w:t>4.3.1</w:t>
            </w:r>
          </w:p>
        </w:tc>
        <w:tc>
          <w:tcPr>
            <w:tcW w:w="1132" w:type="dxa"/>
          </w:tcPr>
          <w:p w14:paraId="570F6D8F" w14:textId="77777777" w:rsidR="000F0C37" w:rsidRDefault="00742C47">
            <w:pPr>
              <w:spacing w:after="0"/>
            </w:pPr>
            <w:r>
              <w:rPr>
                <w:sz w:val="20"/>
              </w:rPr>
              <w:t>3</w:t>
            </w:r>
          </w:p>
        </w:tc>
        <w:tc>
          <w:tcPr>
            <w:tcW w:w="4813" w:type="dxa"/>
          </w:tcPr>
          <w:p w14:paraId="05EAF28D" w14:textId="77777777" w:rsidR="000F0C37" w:rsidRDefault="00742C47">
            <w:pPr>
              <w:spacing w:after="0"/>
            </w:pPr>
            <w:r>
              <w:rPr>
                <w:sz w:val="20"/>
              </w:rPr>
              <w:t>AI gợi ý và dự báo</w:t>
            </w:r>
          </w:p>
        </w:tc>
        <w:tc>
          <w:tcPr>
            <w:tcW w:w="1132" w:type="dxa"/>
          </w:tcPr>
          <w:p w14:paraId="2167B868" w14:textId="77777777" w:rsidR="000F0C37" w:rsidRDefault="00742C47">
            <w:pPr>
              <w:spacing w:after="0"/>
            </w:pPr>
            <w:r>
              <w:rPr>
                <w:sz w:val="20"/>
              </w:rPr>
              <w:t>L</w:t>
            </w:r>
          </w:p>
        </w:tc>
        <w:tc>
          <w:tcPr>
            <w:tcW w:w="1479" w:type="dxa"/>
          </w:tcPr>
          <w:p w14:paraId="231A3591" w14:textId="77777777" w:rsidR="000F0C37" w:rsidRDefault="00742C47">
            <w:pPr>
              <w:spacing w:after="0"/>
            </w:pPr>
            <w:r>
              <w:rPr>
                <w:sz w:val="20"/>
              </w:rPr>
              <w:t>34,7</w:t>
            </w:r>
          </w:p>
        </w:tc>
      </w:tr>
      <w:tr w:rsidR="000F0C37" w14:paraId="507D27C3" w14:textId="77777777">
        <w:trPr>
          <w:jc w:val="center"/>
        </w:trPr>
        <w:tc>
          <w:tcPr>
            <w:tcW w:w="1132" w:type="dxa"/>
          </w:tcPr>
          <w:p w14:paraId="06AE7C11" w14:textId="77777777" w:rsidR="000F0C37" w:rsidRDefault="00742C47">
            <w:pPr>
              <w:spacing w:after="0"/>
            </w:pPr>
            <w:r>
              <w:rPr>
                <w:sz w:val="20"/>
              </w:rPr>
              <w:t>4.3.2</w:t>
            </w:r>
          </w:p>
        </w:tc>
        <w:tc>
          <w:tcPr>
            <w:tcW w:w="1132" w:type="dxa"/>
          </w:tcPr>
          <w:p w14:paraId="6EDA58D6" w14:textId="77777777" w:rsidR="000F0C37" w:rsidRDefault="00742C47">
            <w:pPr>
              <w:spacing w:after="0"/>
            </w:pPr>
            <w:r>
              <w:rPr>
                <w:sz w:val="20"/>
              </w:rPr>
              <w:t>3</w:t>
            </w:r>
          </w:p>
        </w:tc>
        <w:tc>
          <w:tcPr>
            <w:tcW w:w="4813" w:type="dxa"/>
          </w:tcPr>
          <w:p w14:paraId="498F0094" w14:textId="77777777" w:rsidR="000F0C37" w:rsidRDefault="00742C47">
            <w:pPr>
              <w:spacing w:after="0"/>
            </w:pPr>
            <w:r>
              <w:rPr>
                <w:sz w:val="20"/>
              </w:rPr>
              <w:t>Tích hợp Backend, AI, Frontend</w:t>
            </w:r>
          </w:p>
        </w:tc>
        <w:tc>
          <w:tcPr>
            <w:tcW w:w="1132" w:type="dxa"/>
          </w:tcPr>
          <w:p w14:paraId="0E160AE8" w14:textId="77777777" w:rsidR="000F0C37" w:rsidRDefault="00742C47">
            <w:pPr>
              <w:spacing w:after="0"/>
            </w:pPr>
            <w:r>
              <w:rPr>
                <w:sz w:val="20"/>
              </w:rPr>
              <w:t>M</w:t>
            </w:r>
          </w:p>
        </w:tc>
        <w:tc>
          <w:tcPr>
            <w:tcW w:w="1479" w:type="dxa"/>
          </w:tcPr>
          <w:p w14:paraId="7EAD1149" w14:textId="77777777" w:rsidR="000F0C37" w:rsidRDefault="00742C47">
            <w:pPr>
              <w:spacing w:after="0"/>
            </w:pPr>
            <w:r>
              <w:rPr>
                <w:sz w:val="20"/>
              </w:rPr>
              <w:t>33,5</w:t>
            </w:r>
          </w:p>
        </w:tc>
      </w:tr>
      <w:tr w:rsidR="000F0C37" w14:paraId="4296D6A8" w14:textId="77777777">
        <w:trPr>
          <w:jc w:val="center"/>
        </w:trPr>
        <w:tc>
          <w:tcPr>
            <w:tcW w:w="1132" w:type="dxa"/>
          </w:tcPr>
          <w:p w14:paraId="6C6B429F" w14:textId="77777777" w:rsidR="000F0C37" w:rsidRDefault="00742C47">
            <w:pPr>
              <w:spacing w:after="0"/>
            </w:pPr>
            <w:r>
              <w:rPr>
                <w:sz w:val="20"/>
              </w:rPr>
              <w:t>5</w:t>
            </w:r>
          </w:p>
        </w:tc>
        <w:tc>
          <w:tcPr>
            <w:tcW w:w="1132" w:type="dxa"/>
          </w:tcPr>
          <w:p w14:paraId="69E7C558" w14:textId="77777777" w:rsidR="000F0C37" w:rsidRDefault="00742C47">
            <w:pPr>
              <w:spacing w:after="0"/>
            </w:pPr>
            <w:r>
              <w:rPr>
                <w:sz w:val="20"/>
              </w:rPr>
              <w:t>1</w:t>
            </w:r>
          </w:p>
        </w:tc>
        <w:tc>
          <w:tcPr>
            <w:tcW w:w="4813" w:type="dxa"/>
          </w:tcPr>
          <w:p w14:paraId="7B8ABD45" w14:textId="77777777" w:rsidR="000F0C37" w:rsidRDefault="00742C47">
            <w:pPr>
              <w:spacing w:after="0"/>
            </w:pPr>
            <w:r>
              <w:rPr>
                <w:sz w:val="20"/>
              </w:rPr>
              <w:t>Kiểm thử</w:t>
            </w:r>
          </w:p>
        </w:tc>
        <w:tc>
          <w:tcPr>
            <w:tcW w:w="1132" w:type="dxa"/>
          </w:tcPr>
          <w:p w14:paraId="148C0D62" w14:textId="77777777" w:rsidR="000F0C37" w:rsidRDefault="000F0C37">
            <w:pPr>
              <w:spacing w:after="0"/>
            </w:pPr>
          </w:p>
        </w:tc>
        <w:tc>
          <w:tcPr>
            <w:tcW w:w="1479" w:type="dxa"/>
          </w:tcPr>
          <w:p w14:paraId="5BEA3241" w14:textId="77777777" w:rsidR="000F0C37" w:rsidRDefault="000F0C37">
            <w:pPr>
              <w:spacing w:after="0"/>
            </w:pPr>
          </w:p>
        </w:tc>
      </w:tr>
      <w:tr w:rsidR="000F0C37" w14:paraId="1937E20D" w14:textId="77777777">
        <w:trPr>
          <w:jc w:val="center"/>
        </w:trPr>
        <w:tc>
          <w:tcPr>
            <w:tcW w:w="1132" w:type="dxa"/>
          </w:tcPr>
          <w:p w14:paraId="2FB5CC37" w14:textId="77777777" w:rsidR="000F0C37" w:rsidRDefault="00742C47">
            <w:pPr>
              <w:spacing w:after="0"/>
            </w:pPr>
            <w:r>
              <w:rPr>
                <w:sz w:val="20"/>
              </w:rPr>
              <w:t>5.1</w:t>
            </w:r>
          </w:p>
        </w:tc>
        <w:tc>
          <w:tcPr>
            <w:tcW w:w="1132" w:type="dxa"/>
          </w:tcPr>
          <w:p w14:paraId="6C682402" w14:textId="77777777" w:rsidR="000F0C37" w:rsidRDefault="00742C47">
            <w:pPr>
              <w:spacing w:after="0"/>
            </w:pPr>
            <w:r>
              <w:rPr>
                <w:sz w:val="20"/>
              </w:rPr>
              <w:t>2</w:t>
            </w:r>
          </w:p>
        </w:tc>
        <w:tc>
          <w:tcPr>
            <w:tcW w:w="4813" w:type="dxa"/>
          </w:tcPr>
          <w:p w14:paraId="723A4C3F" w14:textId="77777777" w:rsidR="000F0C37" w:rsidRDefault="00742C47">
            <w:pPr>
              <w:spacing w:after="0"/>
            </w:pPr>
            <w:r>
              <w:rPr>
                <w:sz w:val="20"/>
              </w:rPr>
              <w:t>Kiểm thử phần mềm</w:t>
            </w:r>
          </w:p>
        </w:tc>
        <w:tc>
          <w:tcPr>
            <w:tcW w:w="1132" w:type="dxa"/>
          </w:tcPr>
          <w:p w14:paraId="418BFFE7" w14:textId="77777777" w:rsidR="000F0C37" w:rsidRDefault="000F0C37">
            <w:pPr>
              <w:spacing w:after="0"/>
            </w:pPr>
          </w:p>
        </w:tc>
        <w:tc>
          <w:tcPr>
            <w:tcW w:w="1479" w:type="dxa"/>
          </w:tcPr>
          <w:p w14:paraId="32E513DD" w14:textId="77777777" w:rsidR="000F0C37" w:rsidRDefault="000F0C37">
            <w:pPr>
              <w:spacing w:after="0"/>
            </w:pPr>
          </w:p>
        </w:tc>
      </w:tr>
      <w:tr w:rsidR="000F0C37" w14:paraId="335B1865" w14:textId="77777777">
        <w:trPr>
          <w:jc w:val="center"/>
        </w:trPr>
        <w:tc>
          <w:tcPr>
            <w:tcW w:w="1132" w:type="dxa"/>
          </w:tcPr>
          <w:p w14:paraId="0FE7BB42" w14:textId="77777777" w:rsidR="000F0C37" w:rsidRDefault="00742C47">
            <w:pPr>
              <w:spacing w:after="0"/>
            </w:pPr>
            <w:r>
              <w:rPr>
                <w:sz w:val="20"/>
              </w:rPr>
              <w:t>5.1.1</w:t>
            </w:r>
          </w:p>
        </w:tc>
        <w:tc>
          <w:tcPr>
            <w:tcW w:w="1132" w:type="dxa"/>
          </w:tcPr>
          <w:p w14:paraId="48077EBC" w14:textId="77777777" w:rsidR="000F0C37" w:rsidRDefault="00742C47">
            <w:pPr>
              <w:spacing w:after="0"/>
            </w:pPr>
            <w:r>
              <w:rPr>
                <w:sz w:val="20"/>
              </w:rPr>
              <w:t>3</w:t>
            </w:r>
          </w:p>
        </w:tc>
        <w:tc>
          <w:tcPr>
            <w:tcW w:w="4813" w:type="dxa"/>
          </w:tcPr>
          <w:p w14:paraId="6295CF22" w14:textId="77777777" w:rsidR="000F0C37" w:rsidRDefault="00742C47">
            <w:pPr>
              <w:spacing w:after="0"/>
            </w:pPr>
            <w:r>
              <w:rPr>
                <w:sz w:val="20"/>
              </w:rPr>
              <w:t>Kiểm thử đơn vị, tích hợp</w:t>
            </w:r>
          </w:p>
        </w:tc>
        <w:tc>
          <w:tcPr>
            <w:tcW w:w="1132" w:type="dxa"/>
          </w:tcPr>
          <w:p w14:paraId="28382737" w14:textId="77777777" w:rsidR="000F0C37" w:rsidRDefault="00742C47">
            <w:pPr>
              <w:spacing w:after="0"/>
            </w:pPr>
            <w:r>
              <w:rPr>
                <w:sz w:val="20"/>
              </w:rPr>
              <w:t>N</w:t>
            </w:r>
          </w:p>
        </w:tc>
        <w:tc>
          <w:tcPr>
            <w:tcW w:w="1479" w:type="dxa"/>
          </w:tcPr>
          <w:p w14:paraId="0D4536FC" w14:textId="77777777" w:rsidR="000F0C37" w:rsidRDefault="00742C47">
            <w:pPr>
              <w:spacing w:after="0"/>
            </w:pPr>
            <w:r>
              <w:rPr>
                <w:sz w:val="20"/>
              </w:rPr>
              <w:t>53,6</w:t>
            </w:r>
          </w:p>
        </w:tc>
      </w:tr>
      <w:tr w:rsidR="000F0C37" w14:paraId="0790BCC9" w14:textId="77777777">
        <w:trPr>
          <w:jc w:val="center"/>
        </w:trPr>
        <w:tc>
          <w:tcPr>
            <w:tcW w:w="1132" w:type="dxa"/>
          </w:tcPr>
          <w:p w14:paraId="48C3B308" w14:textId="77777777" w:rsidR="000F0C37" w:rsidRDefault="00742C47">
            <w:pPr>
              <w:spacing w:after="0"/>
            </w:pPr>
            <w:r>
              <w:rPr>
                <w:sz w:val="20"/>
              </w:rPr>
              <w:t>5.1.2</w:t>
            </w:r>
          </w:p>
        </w:tc>
        <w:tc>
          <w:tcPr>
            <w:tcW w:w="1132" w:type="dxa"/>
          </w:tcPr>
          <w:p w14:paraId="16B819AB" w14:textId="77777777" w:rsidR="000F0C37" w:rsidRDefault="00742C47">
            <w:pPr>
              <w:spacing w:after="0"/>
            </w:pPr>
            <w:r>
              <w:rPr>
                <w:sz w:val="20"/>
              </w:rPr>
              <w:t>3</w:t>
            </w:r>
          </w:p>
        </w:tc>
        <w:tc>
          <w:tcPr>
            <w:tcW w:w="4813" w:type="dxa"/>
          </w:tcPr>
          <w:p w14:paraId="2FBD6DD8" w14:textId="77777777" w:rsidR="000F0C37" w:rsidRDefault="00742C47">
            <w:pPr>
              <w:spacing w:after="0"/>
            </w:pPr>
            <w:r>
              <w:rPr>
                <w:sz w:val="20"/>
              </w:rPr>
              <w:t>Kiểm thử hệ thống, UAT</w:t>
            </w:r>
          </w:p>
        </w:tc>
        <w:tc>
          <w:tcPr>
            <w:tcW w:w="1132" w:type="dxa"/>
          </w:tcPr>
          <w:p w14:paraId="112BBE34" w14:textId="77777777" w:rsidR="000F0C37" w:rsidRDefault="00742C47">
            <w:pPr>
              <w:spacing w:after="0"/>
            </w:pPr>
            <w:r>
              <w:rPr>
                <w:sz w:val="20"/>
              </w:rPr>
              <w:t>O</w:t>
            </w:r>
          </w:p>
        </w:tc>
        <w:tc>
          <w:tcPr>
            <w:tcW w:w="1479" w:type="dxa"/>
          </w:tcPr>
          <w:p w14:paraId="562C9659" w14:textId="77777777" w:rsidR="000F0C37" w:rsidRDefault="00742C47">
            <w:pPr>
              <w:spacing w:after="0"/>
            </w:pPr>
            <w:r>
              <w:rPr>
                <w:sz w:val="20"/>
              </w:rPr>
              <w:t>22,7</w:t>
            </w:r>
          </w:p>
        </w:tc>
      </w:tr>
      <w:tr w:rsidR="000F0C37" w14:paraId="442228A9" w14:textId="77777777">
        <w:trPr>
          <w:jc w:val="center"/>
        </w:trPr>
        <w:tc>
          <w:tcPr>
            <w:tcW w:w="1132" w:type="dxa"/>
          </w:tcPr>
          <w:p w14:paraId="56A72670" w14:textId="77777777" w:rsidR="000F0C37" w:rsidRDefault="00742C47">
            <w:pPr>
              <w:spacing w:after="0"/>
            </w:pPr>
            <w:r>
              <w:rPr>
                <w:sz w:val="20"/>
              </w:rPr>
              <w:t>6</w:t>
            </w:r>
          </w:p>
        </w:tc>
        <w:tc>
          <w:tcPr>
            <w:tcW w:w="1132" w:type="dxa"/>
          </w:tcPr>
          <w:p w14:paraId="657A7219" w14:textId="77777777" w:rsidR="000F0C37" w:rsidRDefault="00742C47">
            <w:pPr>
              <w:spacing w:after="0"/>
            </w:pPr>
            <w:r>
              <w:rPr>
                <w:sz w:val="20"/>
              </w:rPr>
              <w:t>1</w:t>
            </w:r>
          </w:p>
        </w:tc>
        <w:tc>
          <w:tcPr>
            <w:tcW w:w="4813" w:type="dxa"/>
          </w:tcPr>
          <w:p w14:paraId="25781A00" w14:textId="77777777" w:rsidR="000F0C37" w:rsidRDefault="00742C47">
            <w:pPr>
              <w:spacing w:after="0"/>
            </w:pPr>
            <w:r>
              <w:rPr>
                <w:sz w:val="20"/>
              </w:rPr>
              <w:t>Triển khai</w:t>
            </w:r>
          </w:p>
        </w:tc>
        <w:tc>
          <w:tcPr>
            <w:tcW w:w="1132" w:type="dxa"/>
          </w:tcPr>
          <w:p w14:paraId="0B8A4194" w14:textId="77777777" w:rsidR="000F0C37" w:rsidRDefault="000F0C37">
            <w:pPr>
              <w:spacing w:after="0"/>
            </w:pPr>
          </w:p>
        </w:tc>
        <w:tc>
          <w:tcPr>
            <w:tcW w:w="1479" w:type="dxa"/>
          </w:tcPr>
          <w:p w14:paraId="52027A7F" w14:textId="77777777" w:rsidR="000F0C37" w:rsidRDefault="000F0C37">
            <w:pPr>
              <w:spacing w:after="0"/>
            </w:pPr>
          </w:p>
        </w:tc>
      </w:tr>
      <w:tr w:rsidR="000F0C37" w14:paraId="43A2903D" w14:textId="77777777">
        <w:trPr>
          <w:jc w:val="center"/>
        </w:trPr>
        <w:tc>
          <w:tcPr>
            <w:tcW w:w="1132" w:type="dxa"/>
          </w:tcPr>
          <w:p w14:paraId="6D7EC305" w14:textId="77777777" w:rsidR="000F0C37" w:rsidRDefault="00742C47">
            <w:pPr>
              <w:spacing w:after="0"/>
            </w:pPr>
            <w:r>
              <w:rPr>
                <w:sz w:val="20"/>
              </w:rPr>
              <w:t>6.1</w:t>
            </w:r>
          </w:p>
        </w:tc>
        <w:tc>
          <w:tcPr>
            <w:tcW w:w="1132" w:type="dxa"/>
          </w:tcPr>
          <w:p w14:paraId="330C78AD" w14:textId="77777777" w:rsidR="000F0C37" w:rsidRDefault="00742C47">
            <w:pPr>
              <w:spacing w:after="0"/>
            </w:pPr>
            <w:r>
              <w:rPr>
                <w:sz w:val="20"/>
              </w:rPr>
              <w:t>2</w:t>
            </w:r>
          </w:p>
        </w:tc>
        <w:tc>
          <w:tcPr>
            <w:tcW w:w="4813" w:type="dxa"/>
          </w:tcPr>
          <w:p w14:paraId="007E4105" w14:textId="77777777" w:rsidR="000F0C37" w:rsidRDefault="00742C47">
            <w:pPr>
              <w:spacing w:after="0"/>
            </w:pPr>
            <w:r>
              <w:rPr>
                <w:sz w:val="20"/>
              </w:rPr>
              <w:t>Đóng gói và triển khai</w:t>
            </w:r>
          </w:p>
        </w:tc>
        <w:tc>
          <w:tcPr>
            <w:tcW w:w="1132" w:type="dxa"/>
          </w:tcPr>
          <w:p w14:paraId="06910AD4" w14:textId="77777777" w:rsidR="000F0C37" w:rsidRDefault="000F0C37">
            <w:pPr>
              <w:spacing w:after="0"/>
            </w:pPr>
          </w:p>
        </w:tc>
        <w:tc>
          <w:tcPr>
            <w:tcW w:w="1479" w:type="dxa"/>
          </w:tcPr>
          <w:p w14:paraId="0559085D" w14:textId="77777777" w:rsidR="000F0C37" w:rsidRDefault="000F0C37">
            <w:pPr>
              <w:spacing w:after="0"/>
            </w:pPr>
          </w:p>
        </w:tc>
      </w:tr>
      <w:tr w:rsidR="000F0C37" w14:paraId="1744BD83" w14:textId="77777777">
        <w:trPr>
          <w:jc w:val="center"/>
        </w:trPr>
        <w:tc>
          <w:tcPr>
            <w:tcW w:w="1132" w:type="dxa"/>
          </w:tcPr>
          <w:p w14:paraId="4E84546B" w14:textId="77777777" w:rsidR="000F0C37" w:rsidRDefault="00742C47">
            <w:pPr>
              <w:spacing w:after="0"/>
            </w:pPr>
            <w:r>
              <w:rPr>
                <w:sz w:val="20"/>
              </w:rPr>
              <w:t>6.1.1</w:t>
            </w:r>
          </w:p>
        </w:tc>
        <w:tc>
          <w:tcPr>
            <w:tcW w:w="1132" w:type="dxa"/>
          </w:tcPr>
          <w:p w14:paraId="45A77698" w14:textId="77777777" w:rsidR="000F0C37" w:rsidRDefault="00742C47">
            <w:pPr>
              <w:spacing w:after="0"/>
            </w:pPr>
            <w:r>
              <w:rPr>
                <w:sz w:val="20"/>
              </w:rPr>
              <w:t>3</w:t>
            </w:r>
          </w:p>
        </w:tc>
        <w:tc>
          <w:tcPr>
            <w:tcW w:w="4813" w:type="dxa"/>
          </w:tcPr>
          <w:p w14:paraId="447D8A5F" w14:textId="77777777" w:rsidR="000F0C37" w:rsidRDefault="00742C47">
            <w:pPr>
              <w:spacing w:after="0"/>
            </w:pPr>
            <w:r>
              <w:rPr>
                <w:sz w:val="20"/>
              </w:rPr>
              <w:t>Docker, CI/CD</w:t>
            </w:r>
          </w:p>
        </w:tc>
        <w:tc>
          <w:tcPr>
            <w:tcW w:w="1132" w:type="dxa"/>
          </w:tcPr>
          <w:p w14:paraId="1F324098" w14:textId="77777777" w:rsidR="000F0C37" w:rsidRDefault="00742C47">
            <w:pPr>
              <w:spacing w:after="0"/>
            </w:pPr>
            <w:r>
              <w:rPr>
                <w:sz w:val="20"/>
              </w:rPr>
              <w:t>Q</w:t>
            </w:r>
          </w:p>
        </w:tc>
        <w:tc>
          <w:tcPr>
            <w:tcW w:w="1479" w:type="dxa"/>
          </w:tcPr>
          <w:p w14:paraId="65E4D824" w14:textId="77777777" w:rsidR="000F0C37" w:rsidRDefault="00742C47">
            <w:pPr>
              <w:spacing w:after="0"/>
            </w:pPr>
            <w:r>
              <w:rPr>
                <w:sz w:val="20"/>
              </w:rPr>
              <w:t>22,6</w:t>
            </w:r>
          </w:p>
        </w:tc>
      </w:tr>
      <w:tr w:rsidR="000F0C37" w14:paraId="6160E2C9" w14:textId="77777777">
        <w:trPr>
          <w:jc w:val="center"/>
        </w:trPr>
        <w:tc>
          <w:tcPr>
            <w:tcW w:w="1132" w:type="dxa"/>
          </w:tcPr>
          <w:p w14:paraId="43271BAA" w14:textId="77777777" w:rsidR="000F0C37" w:rsidRDefault="00742C47">
            <w:pPr>
              <w:spacing w:after="0"/>
            </w:pPr>
            <w:r>
              <w:rPr>
                <w:sz w:val="20"/>
              </w:rPr>
              <w:t>6.1.2</w:t>
            </w:r>
          </w:p>
        </w:tc>
        <w:tc>
          <w:tcPr>
            <w:tcW w:w="1132" w:type="dxa"/>
          </w:tcPr>
          <w:p w14:paraId="4E5D10C3" w14:textId="77777777" w:rsidR="000F0C37" w:rsidRDefault="00742C47">
            <w:pPr>
              <w:spacing w:after="0"/>
            </w:pPr>
            <w:r>
              <w:rPr>
                <w:sz w:val="20"/>
              </w:rPr>
              <w:t>3</w:t>
            </w:r>
          </w:p>
        </w:tc>
        <w:tc>
          <w:tcPr>
            <w:tcW w:w="4813" w:type="dxa"/>
          </w:tcPr>
          <w:p w14:paraId="6358F808" w14:textId="77777777" w:rsidR="000F0C37" w:rsidRDefault="00742C47">
            <w:pPr>
              <w:spacing w:after="0"/>
            </w:pPr>
            <w:r>
              <w:rPr>
                <w:sz w:val="20"/>
              </w:rPr>
              <w:t>Triển khai cloud, vận hành thử</w:t>
            </w:r>
          </w:p>
        </w:tc>
        <w:tc>
          <w:tcPr>
            <w:tcW w:w="1132" w:type="dxa"/>
          </w:tcPr>
          <w:p w14:paraId="67303A06" w14:textId="77777777" w:rsidR="000F0C37" w:rsidRDefault="00742C47">
            <w:pPr>
              <w:spacing w:after="0"/>
            </w:pPr>
            <w:r>
              <w:rPr>
                <w:sz w:val="20"/>
              </w:rPr>
              <w:t>P</w:t>
            </w:r>
          </w:p>
        </w:tc>
        <w:tc>
          <w:tcPr>
            <w:tcW w:w="1479" w:type="dxa"/>
          </w:tcPr>
          <w:p w14:paraId="402EE055" w14:textId="77777777" w:rsidR="000F0C37" w:rsidRDefault="00742C47">
            <w:pPr>
              <w:spacing w:after="0"/>
            </w:pPr>
            <w:r>
              <w:rPr>
                <w:sz w:val="20"/>
              </w:rPr>
              <w:t>19,2</w:t>
            </w:r>
          </w:p>
        </w:tc>
      </w:tr>
      <w:tr w:rsidR="000F0C37" w14:paraId="3D55CAE9" w14:textId="77777777">
        <w:trPr>
          <w:jc w:val="center"/>
        </w:trPr>
        <w:tc>
          <w:tcPr>
            <w:tcW w:w="1132" w:type="dxa"/>
          </w:tcPr>
          <w:p w14:paraId="5CE924EA" w14:textId="77777777" w:rsidR="000F0C37" w:rsidRDefault="00742C47">
            <w:pPr>
              <w:spacing w:after="0"/>
            </w:pPr>
            <w:r>
              <w:rPr>
                <w:sz w:val="20"/>
              </w:rPr>
              <w:t>6.2</w:t>
            </w:r>
          </w:p>
        </w:tc>
        <w:tc>
          <w:tcPr>
            <w:tcW w:w="1132" w:type="dxa"/>
          </w:tcPr>
          <w:p w14:paraId="773A146C" w14:textId="77777777" w:rsidR="000F0C37" w:rsidRDefault="00742C47">
            <w:pPr>
              <w:spacing w:after="0"/>
            </w:pPr>
            <w:r>
              <w:rPr>
                <w:sz w:val="20"/>
              </w:rPr>
              <w:t>2</w:t>
            </w:r>
          </w:p>
        </w:tc>
        <w:tc>
          <w:tcPr>
            <w:tcW w:w="4813" w:type="dxa"/>
          </w:tcPr>
          <w:p w14:paraId="0A2E7743" w14:textId="77777777" w:rsidR="000F0C37" w:rsidRDefault="00742C47">
            <w:pPr>
              <w:spacing w:after="0"/>
            </w:pPr>
            <w:r>
              <w:rPr>
                <w:sz w:val="20"/>
              </w:rPr>
              <w:t>Tài liệu và đào tạo</w:t>
            </w:r>
          </w:p>
        </w:tc>
        <w:tc>
          <w:tcPr>
            <w:tcW w:w="1132" w:type="dxa"/>
          </w:tcPr>
          <w:p w14:paraId="33A1FAEA" w14:textId="77777777" w:rsidR="000F0C37" w:rsidRDefault="000F0C37">
            <w:pPr>
              <w:spacing w:after="0"/>
            </w:pPr>
          </w:p>
        </w:tc>
        <w:tc>
          <w:tcPr>
            <w:tcW w:w="1479" w:type="dxa"/>
          </w:tcPr>
          <w:p w14:paraId="6823B7F9" w14:textId="77777777" w:rsidR="000F0C37" w:rsidRDefault="000F0C37">
            <w:pPr>
              <w:spacing w:after="0"/>
            </w:pPr>
          </w:p>
        </w:tc>
      </w:tr>
      <w:tr w:rsidR="000F0C37" w14:paraId="0AAABA35" w14:textId="77777777">
        <w:trPr>
          <w:jc w:val="center"/>
        </w:trPr>
        <w:tc>
          <w:tcPr>
            <w:tcW w:w="1132" w:type="dxa"/>
          </w:tcPr>
          <w:p w14:paraId="1F56255D" w14:textId="77777777" w:rsidR="000F0C37" w:rsidRDefault="00742C47">
            <w:pPr>
              <w:spacing w:after="0"/>
            </w:pPr>
            <w:r>
              <w:rPr>
                <w:sz w:val="20"/>
              </w:rPr>
              <w:t>6.2.1</w:t>
            </w:r>
          </w:p>
        </w:tc>
        <w:tc>
          <w:tcPr>
            <w:tcW w:w="1132" w:type="dxa"/>
          </w:tcPr>
          <w:p w14:paraId="46E416A9" w14:textId="77777777" w:rsidR="000F0C37" w:rsidRDefault="00742C47">
            <w:pPr>
              <w:spacing w:after="0"/>
            </w:pPr>
            <w:r>
              <w:rPr>
                <w:sz w:val="20"/>
              </w:rPr>
              <w:t>3</w:t>
            </w:r>
          </w:p>
        </w:tc>
        <w:tc>
          <w:tcPr>
            <w:tcW w:w="4813" w:type="dxa"/>
          </w:tcPr>
          <w:p w14:paraId="37461BE0" w14:textId="77777777" w:rsidR="000F0C37" w:rsidRDefault="00742C47">
            <w:pPr>
              <w:spacing w:after="0"/>
            </w:pPr>
            <w:r>
              <w:rPr>
                <w:sz w:val="20"/>
              </w:rPr>
              <w:t>Tài liệu, đào tạo thủ thư</w:t>
            </w:r>
          </w:p>
        </w:tc>
        <w:tc>
          <w:tcPr>
            <w:tcW w:w="1132" w:type="dxa"/>
          </w:tcPr>
          <w:p w14:paraId="17A828FC" w14:textId="77777777" w:rsidR="000F0C37" w:rsidRDefault="00742C47">
            <w:pPr>
              <w:spacing w:after="0"/>
            </w:pPr>
            <w:r>
              <w:rPr>
                <w:sz w:val="20"/>
              </w:rPr>
              <w:t>R</w:t>
            </w:r>
          </w:p>
        </w:tc>
        <w:tc>
          <w:tcPr>
            <w:tcW w:w="1479" w:type="dxa"/>
          </w:tcPr>
          <w:p w14:paraId="2938FF66" w14:textId="77777777" w:rsidR="000F0C37" w:rsidRDefault="00742C47">
            <w:pPr>
              <w:spacing w:after="0"/>
            </w:pPr>
            <w:r>
              <w:rPr>
                <w:sz w:val="20"/>
              </w:rPr>
              <w:t>10,2</w:t>
            </w:r>
          </w:p>
        </w:tc>
      </w:tr>
      <w:tr w:rsidR="000F0C37" w14:paraId="429E5384" w14:textId="77777777">
        <w:trPr>
          <w:jc w:val="center"/>
        </w:trPr>
        <w:tc>
          <w:tcPr>
            <w:tcW w:w="1132" w:type="dxa"/>
          </w:tcPr>
          <w:p w14:paraId="52B6480A" w14:textId="77777777" w:rsidR="000F0C37" w:rsidRDefault="00742C47">
            <w:pPr>
              <w:spacing w:after="0"/>
            </w:pPr>
            <w:r>
              <w:rPr>
                <w:sz w:val="20"/>
              </w:rPr>
              <w:t>7</w:t>
            </w:r>
          </w:p>
        </w:tc>
        <w:tc>
          <w:tcPr>
            <w:tcW w:w="1132" w:type="dxa"/>
          </w:tcPr>
          <w:p w14:paraId="35F677BB" w14:textId="77777777" w:rsidR="000F0C37" w:rsidRDefault="00742C47">
            <w:pPr>
              <w:spacing w:after="0"/>
            </w:pPr>
            <w:r>
              <w:rPr>
                <w:sz w:val="20"/>
              </w:rPr>
              <w:t>1</w:t>
            </w:r>
          </w:p>
        </w:tc>
        <w:tc>
          <w:tcPr>
            <w:tcW w:w="4813" w:type="dxa"/>
          </w:tcPr>
          <w:p w14:paraId="4B5C2171" w14:textId="77777777" w:rsidR="000F0C37" w:rsidRDefault="00742C47">
            <w:pPr>
              <w:spacing w:after="0"/>
            </w:pPr>
            <w:r>
              <w:rPr>
                <w:sz w:val="20"/>
              </w:rPr>
              <w:t>Quản lý dự án</w:t>
            </w:r>
          </w:p>
        </w:tc>
        <w:tc>
          <w:tcPr>
            <w:tcW w:w="1132" w:type="dxa"/>
          </w:tcPr>
          <w:p w14:paraId="287BC418" w14:textId="77777777" w:rsidR="000F0C37" w:rsidRDefault="000F0C37">
            <w:pPr>
              <w:spacing w:after="0"/>
            </w:pPr>
          </w:p>
        </w:tc>
        <w:tc>
          <w:tcPr>
            <w:tcW w:w="1479" w:type="dxa"/>
          </w:tcPr>
          <w:p w14:paraId="2F1E909B" w14:textId="77777777" w:rsidR="000F0C37" w:rsidRDefault="000F0C37">
            <w:pPr>
              <w:spacing w:after="0"/>
            </w:pPr>
          </w:p>
        </w:tc>
      </w:tr>
      <w:tr w:rsidR="000F0C37" w14:paraId="72690DAA" w14:textId="77777777">
        <w:trPr>
          <w:jc w:val="center"/>
        </w:trPr>
        <w:tc>
          <w:tcPr>
            <w:tcW w:w="1132" w:type="dxa"/>
          </w:tcPr>
          <w:p w14:paraId="4EF6B430" w14:textId="77777777" w:rsidR="000F0C37" w:rsidRDefault="00742C47">
            <w:pPr>
              <w:spacing w:after="0"/>
            </w:pPr>
            <w:r>
              <w:rPr>
                <w:sz w:val="20"/>
              </w:rPr>
              <w:lastRenderedPageBreak/>
              <w:t>7.1</w:t>
            </w:r>
          </w:p>
        </w:tc>
        <w:tc>
          <w:tcPr>
            <w:tcW w:w="1132" w:type="dxa"/>
          </w:tcPr>
          <w:p w14:paraId="696B68FB" w14:textId="77777777" w:rsidR="000F0C37" w:rsidRDefault="00742C47">
            <w:pPr>
              <w:spacing w:after="0"/>
            </w:pPr>
            <w:r>
              <w:rPr>
                <w:sz w:val="20"/>
              </w:rPr>
              <w:t>2</w:t>
            </w:r>
          </w:p>
        </w:tc>
        <w:tc>
          <w:tcPr>
            <w:tcW w:w="4813" w:type="dxa"/>
          </w:tcPr>
          <w:p w14:paraId="58A75354" w14:textId="77777777" w:rsidR="000F0C37" w:rsidRDefault="00742C47">
            <w:pPr>
              <w:spacing w:after="0"/>
            </w:pPr>
            <w:r>
              <w:rPr>
                <w:sz w:val="20"/>
              </w:rPr>
              <w:t>Điều hành và kiểm soát</w:t>
            </w:r>
          </w:p>
        </w:tc>
        <w:tc>
          <w:tcPr>
            <w:tcW w:w="1132" w:type="dxa"/>
          </w:tcPr>
          <w:p w14:paraId="263497CE" w14:textId="77777777" w:rsidR="000F0C37" w:rsidRDefault="000F0C37">
            <w:pPr>
              <w:spacing w:after="0"/>
            </w:pPr>
          </w:p>
        </w:tc>
        <w:tc>
          <w:tcPr>
            <w:tcW w:w="1479" w:type="dxa"/>
          </w:tcPr>
          <w:p w14:paraId="4AB08EF4" w14:textId="77777777" w:rsidR="000F0C37" w:rsidRDefault="000F0C37">
            <w:pPr>
              <w:spacing w:after="0"/>
            </w:pPr>
          </w:p>
        </w:tc>
      </w:tr>
      <w:tr w:rsidR="000F0C37" w14:paraId="17E4CE2F" w14:textId="77777777">
        <w:trPr>
          <w:jc w:val="center"/>
        </w:trPr>
        <w:tc>
          <w:tcPr>
            <w:tcW w:w="1132" w:type="dxa"/>
          </w:tcPr>
          <w:p w14:paraId="433E2998" w14:textId="77777777" w:rsidR="000F0C37" w:rsidRDefault="00742C47">
            <w:pPr>
              <w:spacing w:after="0"/>
            </w:pPr>
            <w:r>
              <w:rPr>
                <w:sz w:val="20"/>
              </w:rPr>
              <w:t>7.1.1</w:t>
            </w:r>
          </w:p>
        </w:tc>
        <w:tc>
          <w:tcPr>
            <w:tcW w:w="1132" w:type="dxa"/>
          </w:tcPr>
          <w:p w14:paraId="42CE895B" w14:textId="77777777" w:rsidR="000F0C37" w:rsidRDefault="00742C47">
            <w:pPr>
              <w:spacing w:after="0"/>
            </w:pPr>
            <w:r>
              <w:rPr>
                <w:sz w:val="20"/>
              </w:rPr>
              <w:t>3</w:t>
            </w:r>
          </w:p>
        </w:tc>
        <w:tc>
          <w:tcPr>
            <w:tcW w:w="4813" w:type="dxa"/>
          </w:tcPr>
          <w:p w14:paraId="0878396F" w14:textId="77777777" w:rsidR="000F0C37" w:rsidRDefault="00742C47">
            <w:pPr>
              <w:spacing w:after="0"/>
            </w:pPr>
            <w:r>
              <w:rPr>
                <w:sz w:val="20"/>
              </w:rPr>
              <w:t>Điều hành, theo dõi, rủi ro, EVA (duy trì)</w:t>
            </w:r>
          </w:p>
        </w:tc>
        <w:tc>
          <w:tcPr>
            <w:tcW w:w="1132" w:type="dxa"/>
          </w:tcPr>
          <w:p w14:paraId="074014D8" w14:textId="77777777" w:rsidR="000F0C37" w:rsidRDefault="00742C47">
            <w:pPr>
              <w:spacing w:after="0"/>
            </w:pPr>
            <w:r>
              <w:rPr>
                <w:sz w:val="20"/>
              </w:rPr>
              <w:t>duy trì</w:t>
            </w:r>
          </w:p>
        </w:tc>
        <w:tc>
          <w:tcPr>
            <w:tcW w:w="1479" w:type="dxa"/>
          </w:tcPr>
          <w:p w14:paraId="406C5AD1" w14:textId="77777777" w:rsidR="000F0C37" w:rsidRDefault="00742C47">
            <w:pPr>
              <w:spacing w:after="0"/>
            </w:pPr>
            <w:r>
              <w:rPr>
                <w:sz w:val="20"/>
              </w:rPr>
              <w:t>46,8</w:t>
            </w:r>
          </w:p>
        </w:tc>
      </w:tr>
      <w:tr w:rsidR="000F0C37" w14:paraId="5B53D042" w14:textId="77777777">
        <w:trPr>
          <w:jc w:val="center"/>
        </w:trPr>
        <w:tc>
          <w:tcPr>
            <w:tcW w:w="1132" w:type="dxa"/>
          </w:tcPr>
          <w:p w14:paraId="3FC694C6" w14:textId="77777777" w:rsidR="000F0C37" w:rsidRDefault="00742C47">
            <w:pPr>
              <w:spacing w:after="0"/>
            </w:pPr>
            <w:r>
              <w:rPr>
                <w:sz w:val="20"/>
              </w:rPr>
              <w:t>7.2</w:t>
            </w:r>
          </w:p>
        </w:tc>
        <w:tc>
          <w:tcPr>
            <w:tcW w:w="1132" w:type="dxa"/>
          </w:tcPr>
          <w:p w14:paraId="40465682" w14:textId="77777777" w:rsidR="000F0C37" w:rsidRDefault="00742C47">
            <w:pPr>
              <w:spacing w:after="0"/>
            </w:pPr>
            <w:r>
              <w:rPr>
                <w:sz w:val="20"/>
              </w:rPr>
              <w:t>2</w:t>
            </w:r>
          </w:p>
        </w:tc>
        <w:tc>
          <w:tcPr>
            <w:tcW w:w="4813" w:type="dxa"/>
          </w:tcPr>
          <w:p w14:paraId="65718640" w14:textId="77777777" w:rsidR="000F0C37" w:rsidRDefault="00742C47">
            <w:pPr>
              <w:spacing w:after="0"/>
            </w:pPr>
            <w:r>
              <w:rPr>
                <w:sz w:val="20"/>
              </w:rPr>
              <w:t>Nghiệm thu và bàn giao</w:t>
            </w:r>
          </w:p>
        </w:tc>
        <w:tc>
          <w:tcPr>
            <w:tcW w:w="1132" w:type="dxa"/>
          </w:tcPr>
          <w:p w14:paraId="4F383AF6" w14:textId="77777777" w:rsidR="000F0C37" w:rsidRDefault="000F0C37">
            <w:pPr>
              <w:spacing w:after="0"/>
            </w:pPr>
          </w:p>
        </w:tc>
        <w:tc>
          <w:tcPr>
            <w:tcW w:w="1479" w:type="dxa"/>
          </w:tcPr>
          <w:p w14:paraId="3B3AD6EB" w14:textId="77777777" w:rsidR="000F0C37" w:rsidRDefault="000F0C37">
            <w:pPr>
              <w:spacing w:after="0"/>
            </w:pPr>
          </w:p>
        </w:tc>
      </w:tr>
      <w:tr w:rsidR="000F0C37" w14:paraId="198EA6AF" w14:textId="77777777">
        <w:trPr>
          <w:jc w:val="center"/>
        </w:trPr>
        <w:tc>
          <w:tcPr>
            <w:tcW w:w="1132" w:type="dxa"/>
          </w:tcPr>
          <w:p w14:paraId="39695A7B" w14:textId="77777777" w:rsidR="000F0C37" w:rsidRDefault="00742C47">
            <w:pPr>
              <w:spacing w:after="0"/>
            </w:pPr>
            <w:r>
              <w:rPr>
                <w:sz w:val="20"/>
              </w:rPr>
              <w:t>7.2.1</w:t>
            </w:r>
          </w:p>
        </w:tc>
        <w:tc>
          <w:tcPr>
            <w:tcW w:w="1132" w:type="dxa"/>
          </w:tcPr>
          <w:p w14:paraId="19C0E6BF" w14:textId="77777777" w:rsidR="000F0C37" w:rsidRDefault="00742C47">
            <w:pPr>
              <w:spacing w:after="0"/>
            </w:pPr>
            <w:r>
              <w:rPr>
                <w:sz w:val="20"/>
              </w:rPr>
              <w:t>3</w:t>
            </w:r>
          </w:p>
        </w:tc>
        <w:tc>
          <w:tcPr>
            <w:tcW w:w="4813" w:type="dxa"/>
          </w:tcPr>
          <w:p w14:paraId="1860DA7F" w14:textId="77777777" w:rsidR="000F0C37" w:rsidRDefault="00742C47">
            <w:pPr>
              <w:spacing w:after="0"/>
            </w:pPr>
            <w:r>
              <w:rPr>
                <w:sz w:val="20"/>
              </w:rPr>
              <w:t>Nghiệm thu, bàn giao</w:t>
            </w:r>
          </w:p>
        </w:tc>
        <w:tc>
          <w:tcPr>
            <w:tcW w:w="1132" w:type="dxa"/>
          </w:tcPr>
          <w:p w14:paraId="56AAFAF3" w14:textId="77777777" w:rsidR="000F0C37" w:rsidRDefault="00742C47">
            <w:pPr>
              <w:spacing w:after="0"/>
            </w:pPr>
            <w:r>
              <w:rPr>
                <w:sz w:val="20"/>
              </w:rPr>
              <w:t>S</w:t>
            </w:r>
          </w:p>
        </w:tc>
        <w:tc>
          <w:tcPr>
            <w:tcW w:w="1479" w:type="dxa"/>
          </w:tcPr>
          <w:p w14:paraId="786A1AAF" w14:textId="77777777" w:rsidR="000F0C37" w:rsidRDefault="00742C47">
            <w:pPr>
              <w:spacing w:after="0"/>
            </w:pPr>
            <w:r>
              <w:rPr>
                <w:sz w:val="20"/>
              </w:rPr>
              <w:t>10,2</w:t>
            </w:r>
          </w:p>
        </w:tc>
      </w:tr>
    </w:tbl>
    <w:p w14:paraId="109D4BD6" w14:textId="77777777" w:rsidR="000F0C37" w:rsidRDefault="000F0C37">
      <w:pPr>
        <w:spacing w:before="0" w:after="0" w:line="40" w:lineRule="exact"/>
      </w:pPr>
    </w:p>
    <w:p w14:paraId="7D73166C" w14:textId="77777777" w:rsidR="000F0C37" w:rsidRDefault="00742C47">
      <w:r>
        <w:rPr>
          <w:b/>
        </w:rPr>
        <w:t>Bảng 1.11.</w:t>
      </w:r>
      <w:r>
        <w:t xml:space="preserve"> WBS dạng danh sách đến cấp 3 (20 gói công việc), tổng 566,0 giờ, BAC 28.301.667 đồng.</w:t>
      </w:r>
    </w:p>
    <w:p w14:paraId="43302A97" w14:textId="77777777" w:rsidR="000F0C37" w:rsidRDefault="00742C47">
      <w:pPr>
        <w:jc w:val="both"/>
      </w:pPr>
      <w:r>
        <w:t>Công việc chi tiết (cấp 4) của từng gói, kèm ước lượng ba điểm (đơn vị: giờ; O lạc quan, M khả dĩ nhất, P bi quan, E = (O + 4M + P) / 6):</w:t>
      </w:r>
    </w:p>
    <w:tbl>
      <w:tblPr>
        <w:tblStyle w:val="TableGrid"/>
        <w:tblW w:w="0" w:type="auto"/>
        <w:jc w:val="center"/>
        <w:tblLayout w:type="fixed"/>
        <w:tblLook w:val="04A0" w:firstRow="1" w:lastRow="0" w:firstColumn="1" w:lastColumn="0" w:noHBand="0" w:noVBand="1"/>
      </w:tblPr>
      <w:tblGrid>
        <w:gridCol w:w="1183"/>
        <w:gridCol w:w="3527"/>
        <w:gridCol w:w="830"/>
        <w:gridCol w:w="830"/>
        <w:gridCol w:w="830"/>
        <w:gridCol w:w="830"/>
        <w:gridCol w:w="830"/>
        <w:gridCol w:w="830"/>
      </w:tblGrid>
      <w:tr w:rsidR="000F0C37" w14:paraId="626D3ED5" w14:textId="77777777">
        <w:trPr>
          <w:jc w:val="center"/>
        </w:trPr>
        <w:tc>
          <w:tcPr>
            <w:tcW w:w="1183" w:type="dxa"/>
            <w:shd w:val="clear" w:color="auto" w:fill="D9E2F3"/>
          </w:tcPr>
          <w:p w14:paraId="29DEB85A" w14:textId="77777777" w:rsidR="000F0C37" w:rsidRDefault="00742C47">
            <w:pPr>
              <w:spacing w:after="0"/>
            </w:pPr>
            <w:r>
              <w:rPr>
                <w:b/>
                <w:sz w:val="20"/>
              </w:rPr>
              <w:t>Mã công việc</w:t>
            </w:r>
          </w:p>
        </w:tc>
        <w:tc>
          <w:tcPr>
            <w:tcW w:w="3527" w:type="dxa"/>
            <w:shd w:val="clear" w:color="auto" w:fill="D9E2F3"/>
          </w:tcPr>
          <w:p w14:paraId="605311D6" w14:textId="77777777" w:rsidR="000F0C37" w:rsidRDefault="00742C47">
            <w:pPr>
              <w:spacing w:after="0"/>
            </w:pPr>
            <w:r>
              <w:rPr>
                <w:b/>
                <w:sz w:val="20"/>
              </w:rPr>
              <w:t>Công việc chi tiết (cấp 4)</w:t>
            </w:r>
          </w:p>
        </w:tc>
        <w:tc>
          <w:tcPr>
            <w:tcW w:w="830" w:type="dxa"/>
            <w:shd w:val="clear" w:color="auto" w:fill="D9E2F3"/>
          </w:tcPr>
          <w:p w14:paraId="6DE020F8" w14:textId="77777777" w:rsidR="000F0C37" w:rsidRDefault="00742C47">
            <w:pPr>
              <w:spacing w:after="0"/>
            </w:pPr>
            <w:r>
              <w:rPr>
                <w:b/>
                <w:sz w:val="20"/>
              </w:rPr>
              <w:t>Thuộc WP</w:t>
            </w:r>
          </w:p>
        </w:tc>
        <w:tc>
          <w:tcPr>
            <w:tcW w:w="830" w:type="dxa"/>
            <w:shd w:val="clear" w:color="auto" w:fill="D9E2F3"/>
          </w:tcPr>
          <w:p w14:paraId="4A5DCF51" w14:textId="77777777" w:rsidR="000F0C37" w:rsidRDefault="00742C47">
            <w:pPr>
              <w:spacing w:after="0"/>
            </w:pPr>
            <w:r>
              <w:rPr>
                <w:b/>
                <w:sz w:val="20"/>
              </w:rPr>
              <w:t>Vai trò</w:t>
            </w:r>
          </w:p>
        </w:tc>
        <w:tc>
          <w:tcPr>
            <w:tcW w:w="830" w:type="dxa"/>
            <w:shd w:val="clear" w:color="auto" w:fill="D9E2F3"/>
          </w:tcPr>
          <w:p w14:paraId="0BE72EC5" w14:textId="77777777" w:rsidR="000F0C37" w:rsidRDefault="00742C47">
            <w:pPr>
              <w:spacing w:after="0"/>
            </w:pPr>
            <w:r>
              <w:rPr>
                <w:b/>
                <w:sz w:val="20"/>
              </w:rPr>
              <w:t>O</w:t>
            </w:r>
          </w:p>
        </w:tc>
        <w:tc>
          <w:tcPr>
            <w:tcW w:w="830" w:type="dxa"/>
            <w:shd w:val="clear" w:color="auto" w:fill="D9E2F3"/>
          </w:tcPr>
          <w:p w14:paraId="3EF9F4F6" w14:textId="77777777" w:rsidR="000F0C37" w:rsidRDefault="00742C47">
            <w:pPr>
              <w:spacing w:after="0"/>
            </w:pPr>
            <w:r>
              <w:rPr>
                <w:b/>
                <w:sz w:val="20"/>
              </w:rPr>
              <w:t>M</w:t>
            </w:r>
          </w:p>
        </w:tc>
        <w:tc>
          <w:tcPr>
            <w:tcW w:w="830" w:type="dxa"/>
            <w:shd w:val="clear" w:color="auto" w:fill="D9E2F3"/>
          </w:tcPr>
          <w:p w14:paraId="16376074" w14:textId="77777777" w:rsidR="000F0C37" w:rsidRDefault="00742C47">
            <w:pPr>
              <w:spacing w:after="0"/>
            </w:pPr>
            <w:r>
              <w:rPr>
                <w:b/>
                <w:sz w:val="20"/>
              </w:rPr>
              <w:t>P</w:t>
            </w:r>
          </w:p>
        </w:tc>
        <w:tc>
          <w:tcPr>
            <w:tcW w:w="830" w:type="dxa"/>
            <w:shd w:val="clear" w:color="auto" w:fill="D9E2F3"/>
          </w:tcPr>
          <w:p w14:paraId="657C08DF" w14:textId="77777777" w:rsidR="000F0C37" w:rsidRDefault="00742C47">
            <w:pPr>
              <w:spacing w:after="0"/>
            </w:pPr>
            <w:r>
              <w:rPr>
                <w:b/>
                <w:sz w:val="20"/>
              </w:rPr>
              <w:t>E</w:t>
            </w:r>
          </w:p>
        </w:tc>
      </w:tr>
      <w:tr w:rsidR="000F0C37" w14:paraId="48FC5D38" w14:textId="77777777">
        <w:trPr>
          <w:jc w:val="center"/>
        </w:trPr>
        <w:tc>
          <w:tcPr>
            <w:tcW w:w="1183" w:type="dxa"/>
          </w:tcPr>
          <w:p w14:paraId="141059D5" w14:textId="77777777" w:rsidR="000F0C37" w:rsidRDefault="00742C47">
            <w:pPr>
              <w:spacing w:after="0"/>
            </w:pPr>
            <w:r>
              <w:rPr>
                <w:sz w:val="20"/>
              </w:rPr>
              <w:t>1.1.1.1</w:t>
            </w:r>
          </w:p>
        </w:tc>
        <w:tc>
          <w:tcPr>
            <w:tcW w:w="3527" w:type="dxa"/>
          </w:tcPr>
          <w:p w14:paraId="5252FBCC" w14:textId="77777777" w:rsidR="000F0C37" w:rsidRDefault="00742C47">
            <w:pPr>
              <w:spacing w:after="0"/>
            </w:pPr>
            <w:r>
              <w:rPr>
                <w:sz w:val="20"/>
              </w:rPr>
              <w:t>Lập hiến chương dự án và SOW</w:t>
            </w:r>
          </w:p>
        </w:tc>
        <w:tc>
          <w:tcPr>
            <w:tcW w:w="830" w:type="dxa"/>
          </w:tcPr>
          <w:p w14:paraId="54929C85" w14:textId="77777777" w:rsidR="000F0C37" w:rsidRDefault="00742C47">
            <w:pPr>
              <w:spacing w:after="0"/>
            </w:pPr>
            <w:r>
              <w:rPr>
                <w:sz w:val="20"/>
              </w:rPr>
              <w:t>1.1.1</w:t>
            </w:r>
          </w:p>
        </w:tc>
        <w:tc>
          <w:tcPr>
            <w:tcW w:w="830" w:type="dxa"/>
          </w:tcPr>
          <w:p w14:paraId="178B8B3C" w14:textId="77777777" w:rsidR="000F0C37" w:rsidRDefault="00742C47">
            <w:pPr>
              <w:spacing w:after="0"/>
            </w:pPr>
            <w:r>
              <w:rPr>
                <w:sz w:val="20"/>
              </w:rPr>
              <w:t>PM</w:t>
            </w:r>
          </w:p>
        </w:tc>
        <w:tc>
          <w:tcPr>
            <w:tcW w:w="830" w:type="dxa"/>
          </w:tcPr>
          <w:p w14:paraId="5F694C5E" w14:textId="77777777" w:rsidR="000F0C37" w:rsidRDefault="00742C47">
            <w:pPr>
              <w:spacing w:after="0"/>
            </w:pPr>
            <w:r>
              <w:rPr>
                <w:sz w:val="20"/>
              </w:rPr>
              <w:t>6,8</w:t>
            </w:r>
          </w:p>
        </w:tc>
        <w:tc>
          <w:tcPr>
            <w:tcW w:w="830" w:type="dxa"/>
          </w:tcPr>
          <w:p w14:paraId="65A3AE9A" w14:textId="77777777" w:rsidR="000F0C37" w:rsidRDefault="00742C47">
            <w:pPr>
              <w:spacing w:after="0"/>
            </w:pPr>
            <w:r>
              <w:rPr>
                <w:sz w:val="20"/>
              </w:rPr>
              <w:t>8,0</w:t>
            </w:r>
          </w:p>
        </w:tc>
        <w:tc>
          <w:tcPr>
            <w:tcW w:w="830" w:type="dxa"/>
          </w:tcPr>
          <w:p w14:paraId="536E3ED5" w14:textId="77777777" w:rsidR="000F0C37" w:rsidRDefault="00742C47">
            <w:pPr>
              <w:spacing w:after="0"/>
            </w:pPr>
            <w:r>
              <w:rPr>
                <w:sz w:val="20"/>
              </w:rPr>
              <w:t>10,0</w:t>
            </w:r>
          </w:p>
        </w:tc>
        <w:tc>
          <w:tcPr>
            <w:tcW w:w="830" w:type="dxa"/>
          </w:tcPr>
          <w:p w14:paraId="476D5901" w14:textId="77777777" w:rsidR="000F0C37" w:rsidRDefault="00742C47">
            <w:pPr>
              <w:spacing w:after="0"/>
            </w:pPr>
            <w:r>
              <w:rPr>
                <w:sz w:val="20"/>
              </w:rPr>
              <w:t>8,1</w:t>
            </w:r>
          </w:p>
        </w:tc>
      </w:tr>
      <w:tr w:rsidR="000F0C37" w14:paraId="5249D48B" w14:textId="77777777">
        <w:trPr>
          <w:jc w:val="center"/>
        </w:trPr>
        <w:tc>
          <w:tcPr>
            <w:tcW w:w="1183" w:type="dxa"/>
          </w:tcPr>
          <w:p w14:paraId="14910FBA" w14:textId="77777777" w:rsidR="000F0C37" w:rsidRDefault="00742C47">
            <w:pPr>
              <w:spacing w:after="0"/>
            </w:pPr>
            <w:r>
              <w:rPr>
                <w:sz w:val="20"/>
              </w:rPr>
              <w:t>1.1.1.2</w:t>
            </w:r>
          </w:p>
        </w:tc>
        <w:tc>
          <w:tcPr>
            <w:tcW w:w="3527" w:type="dxa"/>
          </w:tcPr>
          <w:p w14:paraId="1C151901" w14:textId="77777777" w:rsidR="000F0C37" w:rsidRDefault="00742C47">
            <w:pPr>
              <w:spacing w:after="0"/>
            </w:pPr>
            <w:r>
              <w:rPr>
                <w:sz w:val="20"/>
              </w:rPr>
              <w:t>Phân tích bên liên quan, kế hoạch truyền thông</w:t>
            </w:r>
          </w:p>
        </w:tc>
        <w:tc>
          <w:tcPr>
            <w:tcW w:w="830" w:type="dxa"/>
          </w:tcPr>
          <w:p w14:paraId="706D0B4F" w14:textId="77777777" w:rsidR="000F0C37" w:rsidRDefault="00742C47">
            <w:pPr>
              <w:spacing w:after="0"/>
            </w:pPr>
            <w:r>
              <w:rPr>
                <w:sz w:val="20"/>
              </w:rPr>
              <w:t>1.1.1</w:t>
            </w:r>
          </w:p>
        </w:tc>
        <w:tc>
          <w:tcPr>
            <w:tcW w:w="830" w:type="dxa"/>
          </w:tcPr>
          <w:p w14:paraId="2257CEA3" w14:textId="77777777" w:rsidR="000F0C37" w:rsidRDefault="00742C47">
            <w:pPr>
              <w:spacing w:after="0"/>
            </w:pPr>
            <w:r>
              <w:rPr>
                <w:sz w:val="20"/>
              </w:rPr>
              <w:t>PM</w:t>
            </w:r>
          </w:p>
        </w:tc>
        <w:tc>
          <w:tcPr>
            <w:tcW w:w="830" w:type="dxa"/>
          </w:tcPr>
          <w:p w14:paraId="1D9EFD49" w14:textId="77777777" w:rsidR="000F0C37" w:rsidRDefault="00742C47">
            <w:pPr>
              <w:spacing w:after="0"/>
            </w:pPr>
            <w:r>
              <w:rPr>
                <w:sz w:val="20"/>
              </w:rPr>
              <w:t>5,1</w:t>
            </w:r>
          </w:p>
        </w:tc>
        <w:tc>
          <w:tcPr>
            <w:tcW w:w="830" w:type="dxa"/>
          </w:tcPr>
          <w:p w14:paraId="7767AA97" w14:textId="77777777" w:rsidR="000F0C37" w:rsidRDefault="00742C47">
            <w:pPr>
              <w:spacing w:after="0"/>
            </w:pPr>
            <w:r>
              <w:rPr>
                <w:sz w:val="20"/>
              </w:rPr>
              <w:t>6,0</w:t>
            </w:r>
          </w:p>
        </w:tc>
        <w:tc>
          <w:tcPr>
            <w:tcW w:w="830" w:type="dxa"/>
          </w:tcPr>
          <w:p w14:paraId="5F085139" w14:textId="77777777" w:rsidR="000F0C37" w:rsidRDefault="00742C47">
            <w:pPr>
              <w:spacing w:after="0"/>
            </w:pPr>
            <w:r>
              <w:rPr>
                <w:sz w:val="20"/>
              </w:rPr>
              <w:t>7,5</w:t>
            </w:r>
          </w:p>
        </w:tc>
        <w:tc>
          <w:tcPr>
            <w:tcW w:w="830" w:type="dxa"/>
          </w:tcPr>
          <w:p w14:paraId="5D20E6F9" w14:textId="77777777" w:rsidR="000F0C37" w:rsidRDefault="00742C47">
            <w:pPr>
              <w:spacing w:after="0"/>
            </w:pPr>
            <w:r>
              <w:rPr>
                <w:sz w:val="20"/>
              </w:rPr>
              <w:t>6,1</w:t>
            </w:r>
          </w:p>
        </w:tc>
      </w:tr>
      <w:tr w:rsidR="000F0C37" w14:paraId="76A81152" w14:textId="77777777">
        <w:trPr>
          <w:jc w:val="center"/>
        </w:trPr>
        <w:tc>
          <w:tcPr>
            <w:tcW w:w="1183" w:type="dxa"/>
          </w:tcPr>
          <w:p w14:paraId="756BBC86" w14:textId="77777777" w:rsidR="000F0C37" w:rsidRDefault="00742C47">
            <w:pPr>
              <w:spacing w:after="0"/>
            </w:pPr>
            <w:r>
              <w:rPr>
                <w:sz w:val="20"/>
              </w:rPr>
              <w:t>2.1.1.1</w:t>
            </w:r>
          </w:p>
        </w:tc>
        <w:tc>
          <w:tcPr>
            <w:tcW w:w="3527" w:type="dxa"/>
          </w:tcPr>
          <w:p w14:paraId="412C4D53" w14:textId="77777777" w:rsidR="000F0C37" w:rsidRDefault="00742C47">
            <w:pPr>
              <w:spacing w:after="0"/>
            </w:pPr>
            <w:r>
              <w:rPr>
                <w:sz w:val="20"/>
              </w:rPr>
              <w:t>Khảo sát nghiệp vụ thư viện, phỏng vấn thủ thư (giả định)</w:t>
            </w:r>
          </w:p>
        </w:tc>
        <w:tc>
          <w:tcPr>
            <w:tcW w:w="830" w:type="dxa"/>
          </w:tcPr>
          <w:p w14:paraId="5B9F51AD" w14:textId="77777777" w:rsidR="000F0C37" w:rsidRDefault="00742C47">
            <w:pPr>
              <w:spacing w:after="0"/>
            </w:pPr>
            <w:r>
              <w:rPr>
                <w:sz w:val="20"/>
              </w:rPr>
              <w:t>2.1.1</w:t>
            </w:r>
          </w:p>
        </w:tc>
        <w:tc>
          <w:tcPr>
            <w:tcW w:w="830" w:type="dxa"/>
          </w:tcPr>
          <w:p w14:paraId="0A0D429A" w14:textId="77777777" w:rsidR="000F0C37" w:rsidRDefault="00742C47">
            <w:pPr>
              <w:spacing w:after="0"/>
            </w:pPr>
            <w:r>
              <w:rPr>
                <w:sz w:val="20"/>
              </w:rPr>
              <w:t>QA</w:t>
            </w:r>
          </w:p>
        </w:tc>
        <w:tc>
          <w:tcPr>
            <w:tcW w:w="830" w:type="dxa"/>
          </w:tcPr>
          <w:p w14:paraId="39C0BEE0" w14:textId="77777777" w:rsidR="000F0C37" w:rsidRDefault="00742C47">
            <w:pPr>
              <w:spacing w:after="0"/>
            </w:pPr>
            <w:r>
              <w:rPr>
                <w:sz w:val="20"/>
              </w:rPr>
              <w:t>9,6</w:t>
            </w:r>
          </w:p>
        </w:tc>
        <w:tc>
          <w:tcPr>
            <w:tcW w:w="830" w:type="dxa"/>
          </w:tcPr>
          <w:p w14:paraId="3267624E" w14:textId="77777777" w:rsidR="000F0C37" w:rsidRDefault="00742C47">
            <w:pPr>
              <w:spacing w:after="0"/>
            </w:pPr>
            <w:r>
              <w:rPr>
                <w:sz w:val="20"/>
              </w:rPr>
              <w:t>12,0</w:t>
            </w:r>
          </w:p>
        </w:tc>
        <w:tc>
          <w:tcPr>
            <w:tcW w:w="830" w:type="dxa"/>
          </w:tcPr>
          <w:p w14:paraId="43331663" w14:textId="77777777" w:rsidR="000F0C37" w:rsidRDefault="00742C47">
            <w:pPr>
              <w:spacing w:after="0"/>
            </w:pPr>
            <w:r>
              <w:rPr>
                <w:sz w:val="20"/>
              </w:rPr>
              <w:t>16,8</w:t>
            </w:r>
          </w:p>
        </w:tc>
        <w:tc>
          <w:tcPr>
            <w:tcW w:w="830" w:type="dxa"/>
          </w:tcPr>
          <w:p w14:paraId="19EEBBD1" w14:textId="77777777" w:rsidR="000F0C37" w:rsidRDefault="00742C47">
            <w:pPr>
              <w:spacing w:after="0"/>
            </w:pPr>
            <w:r>
              <w:rPr>
                <w:sz w:val="20"/>
              </w:rPr>
              <w:t>12,4</w:t>
            </w:r>
          </w:p>
        </w:tc>
      </w:tr>
      <w:tr w:rsidR="000F0C37" w14:paraId="139B8C5F" w14:textId="77777777">
        <w:trPr>
          <w:jc w:val="center"/>
        </w:trPr>
        <w:tc>
          <w:tcPr>
            <w:tcW w:w="1183" w:type="dxa"/>
          </w:tcPr>
          <w:p w14:paraId="28AD732C" w14:textId="77777777" w:rsidR="000F0C37" w:rsidRDefault="00742C47">
            <w:pPr>
              <w:spacing w:after="0"/>
            </w:pPr>
            <w:r>
              <w:rPr>
                <w:sz w:val="20"/>
              </w:rPr>
              <w:t>1.1.2.1</w:t>
            </w:r>
          </w:p>
        </w:tc>
        <w:tc>
          <w:tcPr>
            <w:tcW w:w="3527" w:type="dxa"/>
          </w:tcPr>
          <w:p w14:paraId="2128268B" w14:textId="77777777" w:rsidR="000F0C37" w:rsidRDefault="00742C47">
            <w:pPr>
              <w:spacing w:after="0"/>
            </w:pPr>
            <w:r>
              <w:rPr>
                <w:sz w:val="20"/>
              </w:rPr>
              <w:t>Dựng môi trường: repo, nhánh bảo vệ, Neon, khung 3 dịch vụ</w:t>
            </w:r>
          </w:p>
        </w:tc>
        <w:tc>
          <w:tcPr>
            <w:tcW w:w="830" w:type="dxa"/>
          </w:tcPr>
          <w:p w14:paraId="1C5B67E2" w14:textId="77777777" w:rsidR="000F0C37" w:rsidRDefault="00742C47">
            <w:pPr>
              <w:spacing w:after="0"/>
            </w:pPr>
            <w:r>
              <w:rPr>
                <w:sz w:val="20"/>
              </w:rPr>
              <w:t>1.1.2</w:t>
            </w:r>
          </w:p>
        </w:tc>
        <w:tc>
          <w:tcPr>
            <w:tcW w:w="830" w:type="dxa"/>
          </w:tcPr>
          <w:p w14:paraId="79AD0437" w14:textId="77777777" w:rsidR="000F0C37" w:rsidRDefault="00742C47">
            <w:pPr>
              <w:spacing w:after="0"/>
            </w:pPr>
            <w:r>
              <w:rPr>
                <w:sz w:val="20"/>
              </w:rPr>
              <w:t>BE</w:t>
            </w:r>
          </w:p>
        </w:tc>
        <w:tc>
          <w:tcPr>
            <w:tcW w:w="830" w:type="dxa"/>
          </w:tcPr>
          <w:p w14:paraId="7D87BE3E" w14:textId="77777777" w:rsidR="000F0C37" w:rsidRDefault="00742C47">
            <w:pPr>
              <w:spacing w:after="0"/>
            </w:pPr>
            <w:r>
              <w:rPr>
                <w:sz w:val="20"/>
              </w:rPr>
              <w:t>11,2</w:t>
            </w:r>
          </w:p>
        </w:tc>
        <w:tc>
          <w:tcPr>
            <w:tcW w:w="830" w:type="dxa"/>
          </w:tcPr>
          <w:p w14:paraId="5B9A51EC" w14:textId="77777777" w:rsidR="000F0C37" w:rsidRDefault="00742C47">
            <w:pPr>
              <w:spacing w:after="0"/>
            </w:pPr>
            <w:r>
              <w:rPr>
                <w:sz w:val="20"/>
              </w:rPr>
              <w:t>14,0</w:t>
            </w:r>
          </w:p>
        </w:tc>
        <w:tc>
          <w:tcPr>
            <w:tcW w:w="830" w:type="dxa"/>
          </w:tcPr>
          <w:p w14:paraId="4A45BF3F" w14:textId="77777777" w:rsidR="000F0C37" w:rsidRDefault="00742C47">
            <w:pPr>
              <w:spacing w:after="0"/>
            </w:pPr>
            <w:r>
              <w:rPr>
                <w:sz w:val="20"/>
              </w:rPr>
              <w:t>19,6</w:t>
            </w:r>
          </w:p>
        </w:tc>
        <w:tc>
          <w:tcPr>
            <w:tcW w:w="830" w:type="dxa"/>
          </w:tcPr>
          <w:p w14:paraId="70C6BF08" w14:textId="77777777" w:rsidR="000F0C37" w:rsidRDefault="00742C47">
            <w:pPr>
              <w:spacing w:after="0"/>
            </w:pPr>
            <w:r>
              <w:rPr>
                <w:sz w:val="20"/>
              </w:rPr>
              <w:t>14,5</w:t>
            </w:r>
          </w:p>
        </w:tc>
      </w:tr>
      <w:tr w:rsidR="000F0C37" w14:paraId="492A5058" w14:textId="77777777">
        <w:trPr>
          <w:jc w:val="center"/>
        </w:trPr>
        <w:tc>
          <w:tcPr>
            <w:tcW w:w="1183" w:type="dxa"/>
          </w:tcPr>
          <w:p w14:paraId="5164D2BB" w14:textId="77777777" w:rsidR="000F0C37" w:rsidRDefault="00742C47">
            <w:pPr>
              <w:spacing w:after="0"/>
            </w:pPr>
            <w:r>
              <w:rPr>
                <w:sz w:val="20"/>
              </w:rPr>
              <w:t>2.1.2.1</w:t>
            </w:r>
          </w:p>
        </w:tc>
        <w:tc>
          <w:tcPr>
            <w:tcW w:w="3527" w:type="dxa"/>
          </w:tcPr>
          <w:p w14:paraId="23F52EF2" w14:textId="77777777" w:rsidR="000F0C37" w:rsidRDefault="00742C47">
            <w:pPr>
              <w:spacing w:after="0"/>
            </w:pPr>
            <w:r>
              <w:rPr>
                <w:sz w:val="20"/>
              </w:rPr>
              <w:t>Đặc tả SRS IEEE 830 và 20 User Story</w:t>
            </w:r>
          </w:p>
        </w:tc>
        <w:tc>
          <w:tcPr>
            <w:tcW w:w="830" w:type="dxa"/>
          </w:tcPr>
          <w:p w14:paraId="1016B9AE" w14:textId="77777777" w:rsidR="000F0C37" w:rsidRDefault="00742C47">
            <w:pPr>
              <w:spacing w:after="0"/>
            </w:pPr>
            <w:r>
              <w:rPr>
                <w:sz w:val="20"/>
              </w:rPr>
              <w:t>2.1.2</w:t>
            </w:r>
          </w:p>
        </w:tc>
        <w:tc>
          <w:tcPr>
            <w:tcW w:w="830" w:type="dxa"/>
          </w:tcPr>
          <w:p w14:paraId="52DE11CA" w14:textId="77777777" w:rsidR="000F0C37" w:rsidRDefault="00742C47">
            <w:pPr>
              <w:spacing w:after="0"/>
            </w:pPr>
            <w:r>
              <w:rPr>
                <w:sz w:val="20"/>
              </w:rPr>
              <w:t>QA</w:t>
            </w:r>
          </w:p>
        </w:tc>
        <w:tc>
          <w:tcPr>
            <w:tcW w:w="830" w:type="dxa"/>
          </w:tcPr>
          <w:p w14:paraId="2C5D5A76" w14:textId="77777777" w:rsidR="000F0C37" w:rsidRDefault="00742C47">
            <w:pPr>
              <w:spacing w:after="0"/>
            </w:pPr>
            <w:r>
              <w:rPr>
                <w:sz w:val="20"/>
              </w:rPr>
              <w:t>20,8</w:t>
            </w:r>
          </w:p>
        </w:tc>
        <w:tc>
          <w:tcPr>
            <w:tcW w:w="830" w:type="dxa"/>
          </w:tcPr>
          <w:p w14:paraId="14641FCF" w14:textId="77777777" w:rsidR="000F0C37" w:rsidRDefault="00742C47">
            <w:pPr>
              <w:spacing w:after="0"/>
            </w:pPr>
            <w:r>
              <w:rPr>
                <w:sz w:val="20"/>
              </w:rPr>
              <w:t>26,0</w:t>
            </w:r>
          </w:p>
        </w:tc>
        <w:tc>
          <w:tcPr>
            <w:tcW w:w="830" w:type="dxa"/>
          </w:tcPr>
          <w:p w14:paraId="602511DA" w14:textId="77777777" w:rsidR="000F0C37" w:rsidRDefault="00742C47">
            <w:pPr>
              <w:spacing w:after="0"/>
            </w:pPr>
            <w:r>
              <w:rPr>
                <w:sz w:val="20"/>
              </w:rPr>
              <w:t>36,4</w:t>
            </w:r>
          </w:p>
        </w:tc>
        <w:tc>
          <w:tcPr>
            <w:tcW w:w="830" w:type="dxa"/>
          </w:tcPr>
          <w:p w14:paraId="092AC73E" w14:textId="77777777" w:rsidR="000F0C37" w:rsidRDefault="00742C47">
            <w:pPr>
              <w:spacing w:after="0"/>
            </w:pPr>
            <w:r>
              <w:rPr>
                <w:sz w:val="20"/>
              </w:rPr>
              <w:t>26,9</w:t>
            </w:r>
          </w:p>
        </w:tc>
      </w:tr>
      <w:tr w:rsidR="000F0C37" w14:paraId="1B55006C" w14:textId="77777777">
        <w:trPr>
          <w:jc w:val="center"/>
        </w:trPr>
        <w:tc>
          <w:tcPr>
            <w:tcW w:w="1183" w:type="dxa"/>
          </w:tcPr>
          <w:p w14:paraId="775909FF" w14:textId="77777777" w:rsidR="000F0C37" w:rsidRDefault="00742C47">
            <w:pPr>
              <w:spacing w:after="0"/>
            </w:pPr>
            <w:r>
              <w:rPr>
                <w:sz w:val="20"/>
              </w:rPr>
              <w:t>2.1.2.2</w:t>
            </w:r>
          </w:p>
        </w:tc>
        <w:tc>
          <w:tcPr>
            <w:tcW w:w="3527" w:type="dxa"/>
          </w:tcPr>
          <w:p w14:paraId="2DE16729" w14:textId="77777777" w:rsidR="000F0C37" w:rsidRDefault="00742C47">
            <w:pPr>
              <w:spacing w:after="0"/>
            </w:pPr>
            <w:r>
              <w:rPr>
                <w:sz w:val="20"/>
              </w:rPr>
              <w:t>Mô hình use case, quy tắc nghiệp vụ BR</w:t>
            </w:r>
          </w:p>
        </w:tc>
        <w:tc>
          <w:tcPr>
            <w:tcW w:w="830" w:type="dxa"/>
          </w:tcPr>
          <w:p w14:paraId="3B3F5C8C" w14:textId="77777777" w:rsidR="000F0C37" w:rsidRDefault="00742C47">
            <w:pPr>
              <w:spacing w:after="0"/>
            </w:pPr>
            <w:r>
              <w:rPr>
                <w:sz w:val="20"/>
              </w:rPr>
              <w:t>2.1.2</w:t>
            </w:r>
          </w:p>
        </w:tc>
        <w:tc>
          <w:tcPr>
            <w:tcW w:w="830" w:type="dxa"/>
          </w:tcPr>
          <w:p w14:paraId="08CE39BC" w14:textId="77777777" w:rsidR="000F0C37" w:rsidRDefault="00742C47">
            <w:pPr>
              <w:spacing w:after="0"/>
            </w:pPr>
            <w:r>
              <w:rPr>
                <w:sz w:val="20"/>
              </w:rPr>
              <w:t>QA</w:t>
            </w:r>
          </w:p>
        </w:tc>
        <w:tc>
          <w:tcPr>
            <w:tcW w:w="830" w:type="dxa"/>
          </w:tcPr>
          <w:p w14:paraId="6A8990B9" w14:textId="77777777" w:rsidR="000F0C37" w:rsidRDefault="00742C47">
            <w:pPr>
              <w:spacing w:after="0"/>
            </w:pPr>
            <w:r>
              <w:rPr>
                <w:sz w:val="20"/>
              </w:rPr>
              <w:t>6,8</w:t>
            </w:r>
          </w:p>
        </w:tc>
        <w:tc>
          <w:tcPr>
            <w:tcW w:w="830" w:type="dxa"/>
          </w:tcPr>
          <w:p w14:paraId="3A820896" w14:textId="77777777" w:rsidR="000F0C37" w:rsidRDefault="00742C47">
            <w:pPr>
              <w:spacing w:after="0"/>
            </w:pPr>
            <w:r>
              <w:rPr>
                <w:sz w:val="20"/>
              </w:rPr>
              <w:t>8,0</w:t>
            </w:r>
          </w:p>
        </w:tc>
        <w:tc>
          <w:tcPr>
            <w:tcW w:w="830" w:type="dxa"/>
          </w:tcPr>
          <w:p w14:paraId="2990343E" w14:textId="77777777" w:rsidR="000F0C37" w:rsidRDefault="00742C47">
            <w:pPr>
              <w:spacing w:after="0"/>
            </w:pPr>
            <w:r>
              <w:rPr>
                <w:sz w:val="20"/>
              </w:rPr>
              <w:t>10,0</w:t>
            </w:r>
          </w:p>
        </w:tc>
        <w:tc>
          <w:tcPr>
            <w:tcW w:w="830" w:type="dxa"/>
          </w:tcPr>
          <w:p w14:paraId="1C30E885" w14:textId="77777777" w:rsidR="000F0C37" w:rsidRDefault="00742C47">
            <w:pPr>
              <w:spacing w:after="0"/>
            </w:pPr>
            <w:r>
              <w:rPr>
                <w:sz w:val="20"/>
              </w:rPr>
              <w:t>8,1</w:t>
            </w:r>
          </w:p>
        </w:tc>
      </w:tr>
      <w:tr w:rsidR="000F0C37" w14:paraId="6675C22F" w14:textId="77777777">
        <w:trPr>
          <w:jc w:val="center"/>
        </w:trPr>
        <w:tc>
          <w:tcPr>
            <w:tcW w:w="1183" w:type="dxa"/>
          </w:tcPr>
          <w:p w14:paraId="26FDFB5D" w14:textId="77777777" w:rsidR="000F0C37" w:rsidRDefault="00742C47">
            <w:pPr>
              <w:spacing w:after="0"/>
            </w:pPr>
            <w:r>
              <w:rPr>
                <w:sz w:val="20"/>
              </w:rPr>
              <w:t>3.1.1.1</w:t>
            </w:r>
          </w:p>
        </w:tc>
        <w:tc>
          <w:tcPr>
            <w:tcW w:w="3527" w:type="dxa"/>
          </w:tcPr>
          <w:p w14:paraId="78A0E73D" w14:textId="77777777" w:rsidR="000F0C37" w:rsidRDefault="00742C47">
            <w:pPr>
              <w:spacing w:after="0"/>
            </w:pPr>
            <w:r>
              <w:rPr>
                <w:sz w:val="20"/>
              </w:rPr>
              <w:t>Thiết kế kiến trúc 3 dịch vụ và gateway</w:t>
            </w:r>
          </w:p>
        </w:tc>
        <w:tc>
          <w:tcPr>
            <w:tcW w:w="830" w:type="dxa"/>
          </w:tcPr>
          <w:p w14:paraId="4FD401CD" w14:textId="77777777" w:rsidR="000F0C37" w:rsidRDefault="00742C47">
            <w:pPr>
              <w:spacing w:after="0"/>
            </w:pPr>
            <w:r>
              <w:rPr>
                <w:sz w:val="20"/>
              </w:rPr>
              <w:t>3.1.1</w:t>
            </w:r>
          </w:p>
        </w:tc>
        <w:tc>
          <w:tcPr>
            <w:tcW w:w="830" w:type="dxa"/>
          </w:tcPr>
          <w:p w14:paraId="1355EC05" w14:textId="77777777" w:rsidR="000F0C37" w:rsidRDefault="00742C47">
            <w:pPr>
              <w:spacing w:after="0"/>
            </w:pPr>
            <w:r>
              <w:rPr>
                <w:sz w:val="20"/>
              </w:rPr>
              <w:t>PM</w:t>
            </w:r>
          </w:p>
        </w:tc>
        <w:tc>
          <w:tcPr>
            <w:tcW w:w="830" w:type="dxa"/>
          </w:tcPr>
          <w:p w14:paraId="624C276C" w14:textId="77777777" w:rsidR="000F0C37" w:rsidRDefault="00742C47">
            <w:pPr>
              <w:spacing w:after="0"/>
            </w:pPr>
            <w:r>
              <w:rPr>
                <w:sz w:val="20"/>
              </w:rPr>
              <w:t>8,5</w:t>
            </w:r>
          </w:p>
        </w:tc>
        <w:tc>
          <w:tcPr>
            <w:tcW w:w="830" w:type="dxa"/>
          </w:tcPr>
          <w:p w14:paraId="1E914F80" w14:textId="77777777" w:rsidR="000F0C37" w:rsidRDefault="00742C47">
            <w:pPr>
              <w:spacing w:after="0"/>
            </w:pPr>
            <w:r>
              <w:rPr>
                <w:sz w:val="20"/>
              </w:rPr>
              <w:t>10,0</w:t>
            </w:r>
          </w:p>
        </w:tc>
        <w:tc>
          <w:tcPr>
            <w:tcW w:w="830" w:type="dxa"/>
          </w:tcPr>
          <w:p w14:paraId="47A39F3E" w14:textId="77777777" w:rsidR="000F0C37" w:rsidRDefault="00742C47">
            <w:pPr>
              <w:spacing w:after="0"/>
            </w:pPr>
            <w:r>
              <w:rPr>
                <w:sz w:val="20"/>
              </w:rPr>
              <w:t>12,5</w:t>
            </w:r>
          </w:p>
        </w:tc>
        <w:tc>
          <w:tcPr>
            <w:tcW w:w="830" w:type="dxa"/>
          </w:tcPr>
          <w:p w14:paraId="6B20DAC6" w14:textId="77777777" w:rsidR="000F0C37" w:rsidRDefault="00742C47">
            <w:pPr>
              <w:spacing w:after="0"/>
            </w:pPr>
            <w:r>
              <w:rPr>
                <w:sz w:val="20"/>
              </w:rPr>
              <w:t>10,2</w:t>
            </w:r>
          </w:p>
        </w:tc>
      </w:tr>
      <w:tr w:rsidR="000F0C37" w14:paraId="368BAD54" w14:textId="77777777">
        <w:trPr>
          <w:jc w:val="center"/>
        </w:trPr>
        <w:tc>
          <w:tcPr>
            <w:tcW w:w="1183" w:type="dxa"/>
          </w:tcPr>
          <w:p w14:paraId="4EA76069" w14:textId="77777777" w:rsidR="000F0C37" w:rsidRDefault="00742C47">
            <w:pPr>
              <w:spacing w:after="0"/>
            </w:pPr>
            <w:r>
              <w:rPr>
                <w:sz w:val="20"/>
              </w:rPr>
              <w:t>3.1.1.2</w:t>
            </w:r>
          </w:p>
        </w:tc>
        <w:tc>
          <w:tcPr>
            <w:tcW w:w="3527" w:type="dxa"/>
          </w:tcPr>
          <w:p w14:paraId="062A8619" w14:textId="77777777" w:rsidR="000F0C37" w:rsidRDefault="00742C47">
            <w:pPr>
              <w:spacing w:after="0"/>
            </w:pPr>
            <w:r>
              <w:rPr>
                <w:sz w:val="20"/>
              </w:rPr>
              <w:t>Thiết kế cơ sở dữ liệu: ERD 3NF, DDL</w:t>
            </w:r>
          </w:p>
        </w:tc>
        <w:tc>
          <w:tcPr>
            <w:tcW w:w="830" w:type="dxa"/>
          </w:tcPr>
          <w:p w14:paraId="28671A6A" w14:textId="77777777" w:rsidR="000F0C37" w:rsidRDefault="00742C47">
            <w:pPr>
              <w:spacing w:after="0"/>
            </w:pPr>
            <w:r>
              <w:rPr>
                <w:sz w:val="20"/>
              </w:rPr>
              <w:t>3.1.1</w:t>
            </w:r>
          </w:p>
        </w:tc>
        <w:tc>
          <w:tcPr>
            <w:tcW w:w="830" w:type="dxa"/>
          </w:tcPr>
          <w:p w14:paraId="166D2A3B" w14:textId="77777777" w:rsidR="000F0C37" w:rsidRDefault="00742C47">
            <w:pPr>
              <w:spacing w:after="0"/>
            </w:pPr>
            <w:r>
              <w:rPr>
                <w:sz w:val="20"/>
              </w:rPr>
              <w:t>BE</w:t>
            </w:r>
          </w:p>
        </w:tc>
        <w:tc>
          <w:tcPr>
            <w:tcW w:w="830" w:type="dxa"/>
          </w:tcPr>
          <w:p w14:paraId="74F9C51D" w14:textId="77777777" w:rsidR="000F0C37" w:rsidRDefault="00742C47">
            <w:pPr>
              <w:spacing w:after="0"/>
            </w:pPr>
            <w:r>
              <w:rPr>
                <w:sz w:val="20"/>
              </w:rPr>
              <w:t>10,2</w:t>
            </w:r>
          </w:p>
        </w:tc>
        <w:tc>
          <w:tcPr>
            <w:tcW w:w="830" w:type="dxa"/>
          </w:tcPr>
          <w:p w14:paraId="2D0BE5C5" w14:textId="77777777" w:rsidR="000F0C37" w:rsidRDefault="00742C47">
            <w:pPr>
              <w:spacing w:after="0"/>
            </w:pPr>
            <w:r>
              <w:rPr>
                <w:sz w:val="20"/>
              </w:rPr>
              <w:t>12,0</w:t>
            </w:r>
          </w:p>
        </w:tc>
        <w:tc>
          <w:tcPr>
            <w:tcW w:w="830" w:type="dxa"/>
          </w:tcPr>
          <w:p w14:paraId="3C7A7056" w14:textId="77777777" w:rsidR="000F0C37" w:rsidRDefault="00742C47">
            <w:pPr>
              <w:spacing w:after="0"/>
            </w:pPr>
            <w:r>
              <w:rPr>
                <w:sz w:val="20"/>
              </w:rPr>
              <w:t>15,0</w:t>
            </w:r>
          </w:p>
        </w:tc>
        <w:tc>
          <w:tcPr>
            <w:tcW w:w="830" w:type="dxa"/>
          </w:tcPr>
          <w:p w14:paraId="40346ECE" w14:textId="77777777" w:rsidR="000F0C37" w:rsidRDefault="00742C47">
            <w:pPr>
              <w:spacing w:after="0"/>
            </w:pPr>
            <w:r>
              <w:rPr>
                <w:sz w:val="20"/>
              </w:rPr>
              <w:t>12,2</w:t>
            </w:r>
          </w:p>
        </w:tc>
      </w:tr>
      <w:tr w:rsidR="000F0C37" w14:paraId="44EBDDC3" w14:textId="77777777">
        <w:trPr>
          <w:jc w:val="center"/>
        </w:trPr>
        <w:tc>
          <w:tcPr>
            <w:tcW w:w="1183" w:type="dxa"/>
          </w:tcPr>
          <w:p w14:paraId="278536D9" w14:textId="77777777" w:rsidR="000F0C37" w:rsidRDefault="00742C47">
            <w:pPr>
              <w:spacing w:after="0"/>
            </w:pPr>
            <w:r>
              <w:rPr>
                <w:sz w:val="20"/>
              </w:rPr>
              <w:t>3.1.2.1</w:t>
            </w:r>
          </w:p>
        </w:tc>
        <w:tc>
          <w:tcPr>
            <w:tcW w:w="3527" w:type="dxa"/>
          </w:tcPr>
          <w:p w14:paraId="3C95F9AD" w14:textId="77777777" w:rsidR="000F0C37" w:rsidRDefault="00742C47">
            <w:pPr>
              <w:spacing w:after="0"/>
            </w:pPr>
            <w:r>
              <w:rPr>
                <w:sz w:val="20"/>
              </w:rPr>
              <w:t>Thiết kế API, đặc tả OpenAPI</w:t>
            </w:r>
          </w:p>
        </w:tc>
        <w:tc>
          <w:tcPr>
            <w:tcW w:w="830" w:type="dxa"/>
          </w:tcPr>
          <w:p w14:paraId="60982954" w14:textId="77777777" w:rsidR="000F0C37" w:rsidRDefault="00742C47">
            <w:pPr>
              <w:spacing w:after="0"/>
            </w:pPr>
            <w:r>
              <w:rPr>
                <w:sz w:val="20"/>
              </w:rPr>
              <w:t>3.1.2</w:t>
            </w:r>
          </w:p>
        </w:tc>
        <w:tc>
          <w:tcPr>
            <w:tcW w:w="830" w:type="dxa"/>
          </w:tcPr>
          <w:p w14:paraId="4876604B" w14:textId="77777777" w:rsidR="000F0C37" w:rsidRDefault="00742C47">
            <w:pPr>
              <w:spacing w:after="0"/>
            </w:pPr>
            <w:r>
              <w:rPr>
                <w:sz w:val="20"/>
              </w:rPr>
              <w:t>BE</w:t>
            </w:r>
          </w:p>
        </w:tc>
        <w:tc>
          <w:tcPr>
            <w:tcW w:w="830" w:type="dxa"/>
          </w:tcPr>
          <w:p w14:paraId="005902DA" w14:textId="77777777" w:rsidR="000F0C37" w:rsidRDefault="00742C47">
            <w:pPr>
              <w:spacing w:after="0"/>
            </w:pPr>
            <w:r>
              <w:rPr>
                <w:sz w:val="20"/>
              </w:rPr>
              <w:t>8,5</w:t>
            </w:r>
          </w:p>
        </w:tc>
        <w:tc>
          <w:tcPr>
            <w:tcW w:w="830" w:type="dxa"/>
          </w:tcPr>
          <w:p w14:paraId="71CF245B" w14:textId="77777777" w:rsidR="000F0C37" w:rsidRDefault="00742C47">
            <w:pPr>
              <w:spacing w:after="0"/>
            </w:pPr>
            <w:r>
              <w:rPr>
                <w:sz w:val="20"/>
              </w:rPr>
              <w:t>10,0</w:t>
            </w:r>
          </w:p>
        </w:tc>
        <w:tc>
          <w:tcPr>
            <w:tcW w:w="830" w:type="dxa"/>
          </w:tcPr>
          <w:p w14:paraId="32B2BBFC" w14:textId="77777777" w:rsidR="000F0C37" w:rsidRDefault="00742C47">
            <w:pPr>
              <w:spacing w:after="0"/>
            </w:pPr>
            <w:r>
              <w:rPr>
                <w:sz w:val="20"/>
              </w:rPr>
              <w:t>12,5</w:t>
            </w:r>
          </w:p>
        </w:tc>
        <w:tc>
          <w:tcPr>
            <w:tcW w:w="830" w:type="dxa"/>
          </w:tcPr>
          <w:p w14:paraId="0DE27D41" w14:textId="77777777" w:rsidR="000F0C37" w:rsidRDefault="00742C47">
            <w:pPr>
              <w:spacing w:after="0"/>
            </w:pPr>
            <w:r>
              <w:rPr>
                <w:sz w:val="20"/>
              </w:rPr>
              <w:t>10,2</w:t>
            </w:r>
          </w:p>
        </w:tc>
      </w:tr>
      <w:tr w:rsidR="000F0C37" w14:paraId="4B149D33" w14:textId="77777777">
        <w:trPr>
          <w:jc w:val="center"/>
        </w:trPr>
        <w:tc>
          <w:tcPr>
            <w:tcW w:w="1183" w:type="dxa"/>
          </w:tcPr>
          <w:p w14:paraId="27A74FB1" w14:textId="77777777" w:rsidR="000F0C37" w:rsidRDefault="00742C47">
            <w:pPr>
              <w:spacing w:after="0"/>
            </w:pPr>
            <w:r>
              <w:rPr>
                <w:sz w:val="20"/>
              </w:rPr>
              <w:t>3.1.2.2</w:t>
            </w:r>
          </w:p>
        </w:tc>
        <w:tc>
          <w:tcPr>
            <w:tcW w:w="3527" w:type="dxa"/>
          </w:tcPr>
          <w:p w14:paraId="58A90893" w14:textId="77777777" w:rsidR="000F0C37" w:rsidRDefault="00742C47">
            <w:pPr>
              <w:spacing w:after="0"/>
            </w:pPr>
            <w:r>
              <w:rPr>
                <w:sz w:val="20"/>
              </w:rPr>
              <w:t>Thiết kế giao diện, hệ thống thiết kế</w:t>
            </w:r>
          </w:p>
        </w:tc>
        <w:tc>
          <w:tcPr>
            <w:tcW w:w="830" w:type="dxa"/>
          </w:tcPr>
          <w:p w14:paraId="67BACFFC" w14:textId="77777777" w:rsidR="000F0C37" w:rsidRDefault="00742C47">
            <w:pPr>
              <w:spacing w:after="0"/>
            </w:pPr>
            <w:r>
              <w:rPr>
                <w:sz w:val="20"/>
              </w:rPr>
              <w:t>3.1.2</w:t>
            </w:r>
          </w:p>
        </w:tc>
        <w:tc>
          <w:tcPr>
            <w:tcW w:w="830" w:type="dxa"/>
          </w:tcPr>
          <w:p w14:paraId="04C9D58F" w14:textId="77777777" w:rsidR="000F0C37" w:rsidRDefault="00742C47">
            <w:pPr>
              <w:spacing w:after="0"/>
            </w:pPr>
            <w:r>
              <w:rPr>
                <w:sz w:val="20"/>
              </w:rPr>
              <w:t>FE</w:t>
            </w:r>
          </w:p>
        </w:tc>
        <w:tc>
          <w:tcPr>
            <w:tcW w:w="830" w:type="dxa"/>
          </w:tcPr>
          <w:p w14:paraId="4E128EB6" w14:textId="77777777" w:rsidR="000F0C37" w:rsidRDefault="00742C47">
            <w:pPr>
              <w:spacing w:after="0"/>
            </w:pPr>
            <w:r>
              <w:rPr>
                <w:sz w:val="20"/>
              </w:rPr>
              <w:t>11,2</w:t>
            </w:r>
          </w:p>
        </w:tc>
        <w:tc>
          <w:tcPr>
            <w:tcW w:w="830" w:type="dxa"/>
          </w:tcPr>
          <w:p w14:paraId="38F9CC10" w14:textId="77777777" w:rsidR="000F0C37" w:rsidRDefault="00742C47">
            <w:pPr>
              <w:spacing w:after="0"/>
            </w:pPr>
            <w:r>
              <w:rPr>
                <w:sz w:val="20"/>
              </w:rPr>
              <w:t>14,0</w:t>
            </w:r>
          </w:p>
        </w:tc>
        <w:tc>
          <w:tcPr>
            <w:tcW w:w="830" w:type="dxa"/>
          </w:tcPr>
          <w:p w14:paraId="62164386" w14:textId="77777777" w:rsidR="000F0C37" w:rsidRDefault="00742C47">
            <w:pPr>
              <w:spacing w:after="0"/>
            </w:pPr>
            <w:r>
              <w:rPr>
                <w:sz w:val="20"/>
              </w:rPr>
              <w:t>19,6</w:t>
            </w:r>
          </w:p>
        </w:tc>
        <w:tc>
          <w:tcPr>
            <w:tcW w:w="830" w:type="dxa"/>
          </w:tcPr>
          <w:p w14:paraId="0B2950FC" w14:textId="77777777" w:rsidR="000F0C37" w:rsidRDefault="00742C47">
            <w:pPr>
              <w:spacing w:after="0"/>
            </w:pPr>
            <w:r>
              <w:rPr>
                <w:sz w:val="20"/>
              </w:rPr>
              <w:t>14,5</w:t>
            </w:r>
          </w:p>
        </w:tc>
      </w:tr>
      <w:tr w:rsidR="000F0C37" w14:paraId="604DDF5A" w14:textId="77777777">
        <w:trPr>
          <w:jc w:val="center"/>
        </w:trPr>
        <w:tc>
          <w:tcPr>
            <w:tcW w:w="1183" w:type="dxa"/>
          </w:tcPr>
          <w:p w14:paraId="70DF9C92" w14:textId="77777777" w:rsidR="000F0C37" w:rsidRDefault="00742C47">
            <w:pPr>
              <w:spacing w:after="0"/>
            </w:pPr>
            <w:r>
              <w:rPr>
                <w:sz w:val="20"/>
              </w:rPr>
              <w:t>3.1.3.1</w:t>
            </w:r>
          </w:p>
        </w:tc>
        <w:tc>
          <w:tcPr>
            <w:tcW w:w="3527" w:type="dxa"/>
          </w:tcPr>
          <w:p w14:paraId="4D866E38" w14:textId="77777777" w:rsidR="000F0C37" w:rsidRDefault="00742C47">
            <w:pPr>
              <w:spacing w:after="0"/>
            </w:pPr>
            <w:r>
              <w:rPr>
                <w:sz w:val="20"/>
              </w:rPr>
              <w:t>Thiết kế mô hình AI: đặc trưng, chỉ số</w:t>
            </w:r>
          </w:p>
        </w:tc>
        <w:tc>
          <w:tcPr>
            <w:tcW w:w="830" w:type="dxa"/>
          </w:tcPr>
          <w:p w14:paraId="393F4AD0" w14:textId="77777777" w:rsidR="000F0C37" w:rsidRDefault="00742C47">
            <w:pPr>
              <w:spacing w:after="0"/>
            </w:pPr>
            <w:r>
              <w:rPr>
                <w:sz w:val="20"/>
              </w:rPr>
              <w:t>3.1.3</w:t>
            </w:r>
          </w:p>
        </w:tc>
        <w:tc>
          <w:tcPr>
            <w:tcW w:w="830" w:type="dxa"/>
          </w:tcPr>
          <w:p w14:paraId="4C25D9B0" w14:textId="77777777" w:rsidR="000F0C37" w:rsidRDefault="00742C47">
            <w:pPr>
              <w:spacing w:after="0"/>
            </w:pPr>
            <w:r>
              <w:rPr>
                <w:sz w:val="20"/>
              </w:rPr>
              <w:t>FE</w:t>
            </w:r>
          </w:p>
        </w:tc>
        <w:tc>
          <w:tcPr>
            <w:tcW w:w="830" w:type="dxa"/>
          </w:tcPr>
          <w:p w14:paraId="631D23C1" w14:textId="77777777" w:rsidR="000F0C37" w:rsidRDefault="00742C47">
            <w:pPr>
              <w:spacing w:after="0"/>
            </w:pPr>
            <w:r>
              <w:rPr>
                <w:sz w:val="20"/>
              </w:rPr>
              <w:t>6,4</w:t>
            </w:r>
          </w:p>
        </w:tc>
        <w:tc>
          <w:tcPr>
            <w:tcW w:w="830" w:type="dxa"/>
          </w:tcPr>
          <w:p w14:paraId="6FF195C0" w14:textId="77777777" w:rsidR="000F0C37" w:rsidRDefault="00742C47">
            <w:pPr>
              <w:spacing w:after="0"/>
            </w:pPr>
            <w:r>
              <w:rPr>
                <w:sz w:val="20"/>
              </w:rPr>
              <w:t>8,0</w:t>
            </w:r>
          </w:p>
        </w:tc>
        <w:tc>
          <w:tcPr>
            <w:tcW w:w="830" w:type="dxa"/>
          </w:tcPr>
          <w:p w14:paraId="220AE382" w14:textId="77777777" w:rsidR="000F0C37" w:rsidRDefault="00742C47">
            <w:pPr>
              <w:spacing w:after="0"/>
            </w:pPr>
            <w:r>
              <w:rPr>
                <w:sz w:val="20"/>
              </w:rPr>
              <w:t>11,2</w:t>
            </w:r>
          </w:p>
        </w:tc>
        <w:tc>
          <w:tcPr>
            <w:tcW w:w="830" w:type="dxa"/>
          </w:tcPr>
          <w:p w14:paraId="16C6B657" w14:textId="77777777" w:rsidR="000F0C37" w:rsidRDefault="00742C47">
            <w:pPr>
              <w:spacing w:after="0"/>
            </w:pPr>
            <w:r>
              <w:rPr>
                <w:sz w:val="20"/>
              </w:rPr>
              <w:t>8,3</w:t>
            </w:r>
          </w:p>
        </w:tc>
      </w:tr>
      <w:tr w:rsidR="000F0C37" w14:paraId="541A9D3B" w14:textId="77777777">
        <w:trPr>
          <w:jc w:val="center"/>
        </w:trPr>
        <w:tc>
          <w:tcPr>
            <w:tcW w:w="1183" w:type="dxa"/>
          </w:tcPr>
          <w:p w14:paraId="267E5EEE" w14:textId="77777777" w:rsidR="000F0C37" w:rsidRDefault="00742C47">
            <w:pPr>
              <w:spacing w:after="0"/>
            </w:pPr>
            <w:r>
              <w:rPr>
                <w:sz w:val="20"/>
              </w:rPr>
              <w:t>4.1.1.1</w:t>
            </w:r>
          </w:p>
        </w:tc>
        <w:tc>
          <w:tcPr>
            <w:tcW w:w="3527" w:type="dxa"/>
          </w:tcPr>
          <w:p w14:paraId="590CA521" w14:textId="77777777" w:rsidR="000F0C37" w:rsidRDefault="00742C47">
            <w:pPr>
              <w:spacing w:after="0"/>
            </w:pPr>
            <w:r>
              <w:rPr>
                <w:sz w:val="20"/>
              </w:rPr>
              <w:t>Backend sách, tác giả, thể loại, bản sao</w:t>
            </w:r>
          </w:p>
        </w:tc>
        <w:tc>
          <w:tcPr>
            <w:tcW w:w="830" w:type="dxa"/>
          </w:tcPr>
          <w:p w14:paraId="5527C691" w14:textId="77777777" w:rsidR="000F0C37" w:rsidRDefault="00742C47">
            <w:pPr>
              <w:spacing w:after="0"/>
            </w:pPr>
            <w:r>
              <w:rPr>
                <w:sz w:val="20"/>
              </w:rPr>
              <w:t>4.1.1</w:t>
            </w:r>
          </w:p>
        </w:tc>
        <w:tc>
          <w:tcPr>
            <w:tcW w:w="830" w:type="dxa"/>
          </w:tcPr>
          <w:p w14:paraId="71F991DF" w14:textId="77777777" w:rsidR="000F0C37" w:rsidRDefault="00742C47">
            <w:pPr>
              <w:spacing w:after="0"/>
            </w:pPr>
            <w:r>
              <w:rPr>
                <w:sz w:val="20"/>
              </w:rPr>
              <w:t>BE</w:t>
            </w:r>
          </w:p>
        </w:tc>
        <w:tc>
          <w:tcPr>
            <w:tcW w:w="830" w:type="dxa"/>
          </w:tcPr>
          <w:p w14:paraId="0E5E191E" w14:textId="77777777" w:rsidR="000F0C37" w:rsidRDefault="00742C47">
            <w:pPr>
              <w:spacing w:after="0"/>
            </w:pPr>
            <w:r>
              <w:rPr>
                <w:sz w:val="20"/>
              </w:rPr>
              <w:t>14,4</w:t>
            </w:r>
          </w:p>
        </w:tc>
        <w:tc>
          <w:tcPr>
            <w:tcW w:w="830" w:type="dxa"/>
          </w:tcPr>
          <w:p w14:paraId="4AF6462D" w14:textId="77777777" w:rsidR="000F0C37" w:rsidRDefault="00742C47">
            <w:pPr>
              <w:spacing w:after="0"/>
            </w:pPr>
            <w:r>
              <w:rPr>
                <w:sz w:val="20"/>
              </w:rPr>
              <w:t>18,0</w:t>
            </w:r>
          </w:p>
        </w:tc>
        <w:tc>
          <w:tcPr>
            <w:tcW w:w="830" w:type="dxa"/>
          </w:tcPr>
          <w:p w14:paraId="64EF019D" w14:textId="77777777" w:rsidR="000F0C37" w:rsidRDefault="00742C47">
            <w:pPr>
              <w:spacing w:after="0"/>
            </w:pPr>
            <w:r>
              <w:rPr>
                <w:sz w:val="20"/>
              </w:rPr>
              <w:t>25,2</w:t>
            </w:r>
          </w:p>
        </w:tc>
        <w:tc>
          <w:tcPr>
            <w:tcW w:w="830" w:type="dxa"/>
          </w:tcPr>
          <w:p w14:paraId="401DD900" w14:textId="77777777" w:rsidR="000F0C37" w:rsidRDefault="00742C47">
            <w:pPr>
              <w:spacing w:after="0"/>
            </w:pPr>
            <w:r>
              <w:rPr>
                <w:sz w:val="20"/>
              </w:rPr>
              <w:t>18,6</w:t>
            </w:r>
          </w:p>
        </w:tc>
      </w:tr>
      <w:tr w:rsidR="000F0C37" w14:paraId="7EB4C235" w14:textId="77777777">
        <w:trPr>
          <w:jc w:val="center"/>
        </w:trPr>
        <w:tc>
          <w:tcPr>
            <w:tcW w:w="1183" w:type="dxa"/>
          </w:tcPr>
          <w:p w14:paraId="1C0EBE2C" w14:textId="77777777" w:rsidR="000F0C37" w:rsidRDefault="00742C47">
            <w:pPr>
              <w:spacing w:after="0"/>
            </w:pPr>
            <w:r>
              <w:rPr>
                <w:sz w:val="20"/>
              </w:rPr>
              <w:t>4.1.1.2</w:t>
            </w:r>
          </w:p>
        </w:tc>
        <w:tc>
          <w:tcPr>
            <w:tcW w:w="3527" w:type="dxa"/>
          </w:tcPr>
          <w:p w14:paraId="7CA25A60" w14:textId="77777777" w:rsidR="000F0C37" w:rsidRDefault="00742C47">
            <w:pPr>
              <w:spacing w:after="0"/>
            </w:pPr>
            <w:r>
              <w:rPr>
                <w:sz w:val="20"/>
              </w:rPr>
              <w:t>Nhập ISBN Google Books và seed dữ liệu</w:t>
            </w:r>
          </w:p>
        </w:tc>
        <w:tc>
          <w:tcPr>
            <w:tcW w:w="830" w:type="dxa"/>
          </w:tcPr>
          <w:p w14:paraId="7B71FE25" w14:textId="77777777" w:rsidR="000F0C37" w:rsidRDefault="00742C47">
            <w:pPr>
              <w:spacing w:after="0"/>
            </w:pPr>
            <w:r>
              <w:rPr>
                <w:sz w:val="20"/>
              </w:rPr>
              <w:t>4.1.1</w:t>
            </w:r>
          </w:p>
        </w:tc>
        <w:tc>
          <w:tcPr>
            <w:tcW w:w="830" w:type="dxa"/>
          </w:tcPr>
          <w:p w14:paraId="5F2FD996" w14:textId="77777777" w:rsidR="000F0C37" w:rsidRDefault="00742C47">
            <w:pPr>
              <w:spacing w:after="0"/>
            </w:pPr>
            <w:r>
              <w:rPr>
                <w:sz w:val="20"/>
              </w:rPr>
              <w:t>BE</w:t>
            </w:r>
          </w:p>
        </w:tc>
        <w:tc>
          <w:tcPr>
            <w:tcW w:w="830" w:type="dxa"/>
          </w:tcPr>
          <w:p w14:paraId="49BB2AFB" w14:textId="77777777" w:rsidR="000F0C37" w:rsidRDefault="00742C47">
            <w:pPr>
              <w:spacing w:after="0"/>
            </w:pPr>
            <w:r>
              <w:rPr>
                <w:sz w:val="20"/>
              </w:rPr>
              <w:t>8,4</w:t>
            </w:r>
          </w:p>
        </w:tc>
        <w:tc>
          <w:tcPr>
            <w:tcW w:w="830" w:type="dxa"/>
          </w:tcPr>
          <w:p w14:paraId="2C6CB0B5" w14:textId="77777777" w:rsidR="000F0C37" w:rsidRDefault="00742C47">
            <w:pPr>
              <w:spacing w:after="0"/>
            </w:pPr>
            <w:r>
              <w:rPr>
                <w:sz w:val="20"/>
              </w:rPr>
              <w:t>12,0</w:t>
            </w:r>
          </w:p>
        </w:tc>
        <w:tc>
          <w:tcPr>
            <w:tcW w:w="830" w:type="dxa"/>
          </w:tcPr>
          <w:p w14:paraId="60C3DB34" w14:textId="77777777" w:rsidR="000F0C37" w:rsidRDefault="00742C47">
            <w:pPr>
              <w:spacing w:after="0"/>
            </w:pPr>
            <w:r>
              <w:rPr>
                <w:sz w:val="20"/>
              </w:rPr>
              <w:t>21,6</w:t>
            </w:r>
          </w:p>
        </w:tc>
        <w:tc>
          <w:tcPr>
            <w:tcW w:w="830" w:type="dxa"/>
          </w:tcPr>
          <w:p w14:paraId="54BD56B8" w14:textId="77777777" w:rsidR="000F0C37" w:rsidRDefault="00742C47">
            <w:pPr>
              <w:spacing w:after="0"/>
            </w:pPr>
            <w:r>
              <w:rPr>
                <w:sz w:val="20"/>
              </w:rPr>
              <w:t>13,0</w:t>
            </w:r>
          </w:p>
        </w:tc>
      </w:tr>
      <w:tr w:rsidR="000F0C37" w14:paraId="1B6C71D7" w14:textId="77777777">
        <w:trPr>
          <w:jc w:val="center"/>
        </w:trPr>
        <w:tc>
          <w:tcPr>
            <w:tcW w:w="1183" w:type="dxa"/>
          </w:tcPr>
          <w:p w14:paraId="778B64A2" w14:textId="77777777" w:rsidR="000F0C37" w:rsidRDefault="00742C47">
            <w:pPr>
              <w:spacing w:after="0"/>
            </w:pPr>
            <w:r>
              <w:rPr>
                <w:sz w:val="20"/>
              </w:rPr>
              <w:t>4.1.1.3</w:t>
            </w:r>
          </w:p>
        </w:tc>
        <w:tc>
          <w:tcPr>
            <w:tcW w:w="3527" w:type="dxa"/>
          </w:tcPr>
          <w:p w14:paraId="39A0A4F2" w14:textId="77777777" w:rsidR="000F0C37" w:rsidRDefault="00742C47">
            <w:pPr>
              <w:spacing w:after="0"/>
            </w:pPr>
            <w:r>
              <w:rPr>
                <w:sz w:val="20"/>
              </w:rPr>
              <w:t>Backend xác thực JWT, phân quyền, bạn đọc, chính sách</w:t>
            </w:r>
          </w:p>
        </w:tc>
        <w:tc>
          <w:tcPr>
            <w:tcW w:w="830" w:type="dxa"/>
          </w:tcPr>
          <w:p w14:paraId="62E4A8C3" w14:textId="77777777" w:rsidR="000F0C37" w:rsidRDefault="00742C47">
            <w:pPr>
              <w:spacing w:after="0"/>
            </w:pPr>
            <w:r>
              <w:rPr>
                <w:sz w:val="20"/>
              </w:rPr>
              <w:t>4.1.1</w:t>
            </w:r>
          </w:p>
        </w:tc>
        <w:tc>
          <w:tcPr>
            <w:tcW w:w="830" w:type="dxa"/>
          </w:tcPr>
          <w:p w14:paraId="792B1A4D" w14:textId="77777777" w:rsidR="000F0C37" w:rsidRDefault="00742C47">
            <w:pPr>
              <w:spacing w:after="0"/>
            </w:pPr>
            <w:r>
              <w:rPr>
                <w:sz w:val="20"/>
              </w:rPr>
              <w:t>BE</w:t>
            </w:r>
          </w:p>
        </w:tc>
        <w:tc>
          <w:tcPr>
            <w:tcW w:w="830" w:type="dxa"/>
          </w:tcPr>
          <w:p w14:paraId="059CF789" w14:textId="77777777" w:rsidR="000F0C37" w:rsidRDefault="00742C47">
            <w:pPr>
              <w:spacing w:after="0"/>
            </w:pPr>
            <w:r>
              <w:rPr>
                <w:sz w:val="20"/>
              </w:rPr>
              <w:t>14,4</w:t>
            </w:r>
          </w:p>
        </w:tc>
        <w:tc>
          <w:tcPr>
            <w:tcW w:w="830" w:type="dxa"/>
          </w:tcPr>
          <w:p w14:paraId="71D0E41C" w14:textId="77777777" w:rsidR="000F0C37" w:rsidRDefault="00742C47">
            <w:pPr>
              <w:spacing w:after="0"/>
            </w:pPr>
            <w:r>
              <w:rPr>
                <w:sz w:val="20"/>
              </w:rPr>
              <w:t>18,0</w:t>
            </w:r>
          </w:p>
        </w:tc>
        <w:tc>
          <w:tcPr>
            <w:tcW w:w="830" w:type="dxa"/>
          </w:tcPr>
          <w:p w14:paraId="75CBFFDA" w14:textId="77777777" w:rsidR="000F0C37" w:rsidRDefault="00742C47">
            <w:pPr>
              <w:spacing w:after="0"/>
            </w:pPr>
            <w:r>
              <w:rPr>
                <w:sz w:val="20"/>
              </w:rPr>
              <w:t>25,2</w:t>
            </w:r>
          </w:p>
        </w:tc>
        <w:tc>
          <w:tcPr>
            <w:tcW w:w="830" w:type="dxa"/>
          </w:tcPr>
          <w:p w14:paraId="2E234DCD" w14:textId="77777777" w:rsidR="000F0C37" w:rsidRDefault="00742C47">
            <w:pPr>
              <w:spacing w:after="0"/>
            </w:pPr>
            <w:r>
              <w:rPr>
                <w:sz w:val="20"/>
              </w:rPr>
              <w:t>18,6</w:t>
            </w:r>
          </w:p>
        </w:tc>
      </w:tr>
      <w:tr w:rsidR="000F0C37" w14:paraId="33F2E981" w14:textId="77777777">
        <w:trPr>
          <w:jc w:val="center"/>
        </w:trPr>
        <w:tc>
          <w:tcPr>
            <w:tcW w:w="1183" w:type="dxa"/>
          </w:tcPr>
          <w:p w14:paraId="2A57F9B5" w14:textId="77777777" w:rsidR="000F0C37" w:rsidRDefault="00742C47">
            <w:pPr>
              <w:spacing w:after="0"/>
            </w:pPr>
            <w:r>
              <w:rPr>
                <w:sz w:val="20"/>
              </w:rPr>
              <w:t>4.1.2.1</w:t>
            </w:r>
          </w:p>
        </w:tc>
        <w:tc>
          <w:tcPr>
            <w:tcW w:w="3527" w:type="dxa"/>
          </w:tcPr>
          <w:p w14:paraId="0C135BDD" w14:textId="77777777" w:rsidR="000F0C37" w:rsidRDefault="00742C47">
            <w:pPr>
              <w:spacing w:after="0"/>
            </w:pPr>
            <w:r>
              <w:rPr>
                <w:sz w:val="20"/>
              </w:rPr>
              <w:t>Backend mượn, trả, gia hạn, báo mất theo BR</w:t>
            </w:r>
          </w:p>
        </w:tc>
        <w:tc>
          <w:tcPr>
            <w:tcW w:w="830" w:type="dxa"/>
          </w:tcPr>
          <w:p w14:paraId="5DB7EF38" w14:textId="77777777" w:rsidR="000F0C37" w:rsidRDefault="00742C47">
            <w:pPr>
              <w:spacing w:after="0"/>
            </w:pPr>
            <w:r>
              <w:rPr>
                <w:sz w:val="20"/>
              </w:rPr>
              <w:t>4.1.2</w:t>
            </w:r>
          </w:p>
        </w:tc>
        <w:tc>
          <w:tcPr>
            <w:tcW w:w="830" w:type="dxa"/>
          </w:tcPr>
          <w:p w14:paraId="7461318D" w14:textId="77777777" w:rsidR="000F0C37" w:rsidRDefault="00742C47">
            <w:pPr>
              <w:spacing w:after="0"/>
            </w:pPr>
            <w:r>
              <w:rPr>
                <w:sz w:val="20"/>
              </w:rPr>
              <w:t>PM</w:t>
            </w:r>
          </w:p>
        </w:tc>
        <w:tc>
          <w:tcPr>
            <w:tcW w:w="830" w:type="dxa"/>
          </w:tcPr>
          <w:p w14:paraId="4FB6D1E0" w14:textId="77777777" w:rsidR="000F0C37" w:rsidRDefault="00742C47">
            <w:pPr>
              <w:spacing w:after="0"/>
            </w:pPr>
            <w:r>
              <w:rPr>
                <w:sz w:val="20"/>
              </w:rPr>
              <w:t>19,6</w:t>
            </w:r>
          </w:p>
        </w:tc>
        <w:tc>
          <w:tcPr>
            <w:tcW w:w="830" w:type="dxa"/>
          </w:tcPr>
          <w:p w14:paraId="339E6EB2" w14:textId="77777777" w:rsidR="000F0C37" w:rsidRDefault="00742C47">
            <w:pPr>
              <w:spacing w:after="0"/>
            </w:pPr>
            <w:r>
              <w:rPr>
                <w:sz w:val="20"/>
              </w:rPr>
              <w:t>28,0</w:t>
            </w:r>
          </w:p>
        </w:tc>
        <w:tc>
          <w:tcPr>
            <w:tcW w:w="830" w:type="dxa"/>
          </w:tcPr>
          <w:p w14:paraId="600960DA" w14:textId="77777777" w:rsidR="000F0C37" w:rsidRDefault="00742C47">
            <w:pPr>
              <w:spacing w:after="0"/>
            </w:pPr>
            <w:r>
              <w:rPr>
                <w:sz w:val="20"/>
              </w:rPr>
              <w:t>50,4</w:t>
            </w:r>
          </w:p>
        </w:tc>
        <w:tc>
          <w:tcPr>
            <w:tcW w:w="830" w:type="dxa"/>
          </w:tcPr>
          <w:p w14:paraId="62D58241" w14:textId="77777777" w:rsidR="000F0C37" w:rsidRDefault="00742C47">
            <w:pPr>
              <w:spacing w:after="0"/>
            </w:pPr>
            <w:r>
              <w:rPr>
                <w:sz w:val="20"/>
              </w:rPr>
              <w:t>30,3</w:t>
            </w:r>
          </w:p>
        </w:tc>
      </w:tr>
      <w:tr w:rsidR="000F0C37" w14:paraId="19A2DEED" w14:textId="77777777">
        <w:trPr>
          <w:jc w:val="center"/>
        </w:trPr>
        <w:tc>
          <w:tcPr>
            <w:tcW w:w="1183" w:type="dxa"/>
          </w:tcPr>
          <w:p w14:paraId="08F4D74D" w14:textId="77777777" w:rsidR="000F0C37" w:rsidRDefault="00742C47">
            <w:pPr>
              <w:spacing w:after="0"/>
            </w:pPr>
            <w:r>
              <w:rPr>
                <w:sz w:val="20"/>
              </w:rPr>
              <w:t>4.1.2.2</w:t>
            </w:r>
          </w:p>
        </w:tc>
        <w:tc>
          <w:tcPr>
            <w:tcW w:w="3527" w:type="dxa"/>
          </w:tcPr>
          <w:p w14:paraId="33F46BDB" w14:textId="77777777" w:rsidR="000F0C37" w:rsidRDefault="00742C47">
            <w:pPr>
              <w:spacing w:after="0"/>
            </w:pPr>
            <w:r>
              <w:rPr>
                <w:sz w:val="20"/>
              </w:rPr>
              <w:t>Backend tính phạt và thu phạt</w:t>
            </w:r>
          </w:p>
        </w:tc>
        <w:tc>
          <w:tcPr>
            <w:tcW w:w="830" w:type="dxa"/>
          </w:tcPr>
          <w:p w14:paraId="42DA83F4" w14:textId="77777777" w:rsidR="000F0C37" w:rsidRDefault="00742C47">
            <w:pPr>
              <w:spacing w:after="0"/>
            </w:pPr>
            <w:r>
              <w:rPr>
                <w:sz w:val="20"/>
              </w:rPr>
              <w:t>4.1.2</w:t>
            </w:r>
          </w:p>
        </w:tc>
        <w:tc>
          <w:tcPr>
            <w:tcW w:w="830" w:type="dxa"/>
          </w:tcPr>
          <w:p w14:paraId="540507D9" w14:textId="77777777" w:rsidR="000F0C37" w:rsidRDefault="00742C47">
            <w:pPr>
              <w:spacing w:after="0"/>
            </w:pPr>
            <w:r>
              <w:rPr>
                <w:sz w:val="20"/>
              </w:rPr>
              <w:t>BE</w:t>
            </w:r>
          </w:p>
        </w:tc>
        <w:tc>
          <w:tcPr>
            <w:tcW w:w="830" w:type="dxa"/>
          </w:tcPr>
          <w:p w14:paraId="600AF25C" w14:textId="77777777" w:rsidR="000F0C37" w:rsidRDefault="00742C47">
            <w:pPr>
              <w:spacing w:after="0"/>
            </w:pPr>
            <w:r>
              <w:rPr>
                <w:sz w:val="20"/>
              </w:rPr>
              <w:t>9,6</w:t>
            </w:r>
          </w:p>
        </w:tc>
        <w:tc>
          <w:tcPr>
            <w:tcW w:w="830" w:type="dxa"/>
          </w:tcPr>
          <w:p w14:paraId="1F00AE28" w14:textId="77777777" w:rsidR="000F0C37" w:rsidRDefault="00742C47">
            <w:pPr>
              <w:spacing w:after="0"/>
            </w:pPr>
            <w:r>
              <w:rPr>
                <w:sz w:val="20"/>
              </w:rPr>
              <w:t>12,0</w:t>
            </w:r>
          </w:p>
        </w:tc>
        <w:tc>
          <w:tcPr>
            <w:tcW w:w="830" w:type="dxa"/>
          </w:tcPr>
          <w:p w14:paraId="7825FC3C" w14:textId="77777777" w:rsidR="000F0C37" w:rsidRDefault="00742C47">
            <w:pPr>
              <w:spacing w:after="0"/>
            </w:pPr>
            <w:r>
              <w:rPr>
                <w:sz w:val="20"/>
              </w:rPr>
              <w:t>16,8</w:t>
            </w:r>
          </w:p>
        </w:tc>
        <w:tc>
          <w:tcPr>
            <w:tcW w:w="830" w:type="dxa"/>
          </w:tcPr>
          <w:p w14:paraId="644A837B" w14:textId="77777777" w:rsidR="000F0C37" w:rsidRDefault="00742C47">
            <w:pPr>
              <w:spacing w:after="0"/>
            </w:pPr>
            <w:r>
              <w:rPr>
                <w:sz w:val="20"/>
              </w:rPr>
              <w:t>12,4</w:t>
            </w:r>
          </w:p>
        </w:tc>
      </w:tr>
      <w:tr w:rsidR="000F0C37" w14:paraId="64617CAB" w14:textId="77777777">
        <w:trPr>
          <w:jc w:val="center"/>
        </w:trPr>
        <w:tc>
          <w:tcPr>
            <w:tcW w:w="1183" w:type="dxa"/>
          </w:tcPr>
          <w:p w14:paraId="184EEA64" w14:textId="77777777" w:rsidR="000F0C37" w:rsidRDefault="00742C47">
            <w:pPr>
              <w:spacing w:after="0"/>
            </w:pPr>
            <w:r>
              <w:rPr>
                <w:sz w:val="20"/>
              </w:rPr>
              <w:t>4.1.2.3</w:t>
            </w:r>
          </w:p>
        </w:tc>
        <w:tc>
          <w:tcPr>
            <w:tcW w:w="3527" w:type="dxa"/>
          </w:tcPr>
          <w:p w14:paraId="2682ABF6" w14:textId="77777777" w:rsidR="000F0C37" w:rsidRDefault="00742C47">
            <w:pPr>
              <w:spacing w:after="0"/>
            </w:pPr>
            <w:r>
              <w:rPr>
                <w:sz w:val="20"/>
              </w:rPr>
              <w:t>Backend tìm kiếm, lọc, phân trang</w:t>
            </w:r>
          </w:p>
        </w:tc>
        <w:tc>
          <w:tcPr>
            <w:tcW w:w="830" w:type="dxa"/>
          </w:tcPr>
          <w:p w14:paraId="7E0BC797" w14:textId="77777777" w:rsidR="000F0C37" w:rsidRDefault="00742C47">
            <w:pPr>
              <w:spacing w:after="0"/>
            </w:pPr>
            <w:r>
              <w:rPr>
                <w:sz w:val="20"/>
              </w:rPr>
              <w:t>4.1.2</w:t>
            </w:r>
          </w:p>
        </w:tc>
        <w:tc>
          <w:tcPr>
            <w:tcW w:w="830" w:type="dxa"/>
          </w:tcPr>
          <w:p w14:paraId="24F4FA25" w14:textId="77777777" w:rsidR="000F0C37" w:rsidRDefault="00742C47">
            <w:pPr>
              <w:spacing w:after="0"/>
            </w:pPr>
            <w:r>
              <w:rPr>
                <w:sz w:val="20"/>
              </w:rPr>
              <w:t>BE</w:t>
            </w:r>
          </w:p>
        </w:tc>
        <w:tc>
          <w:tcPr>
            <w:tcW w:w="830" w:type="dxa"/>
          </w:tcPr>
          <w:p w14:paraId="652D34E1" w14:textId="77777777" w:rsidR="000F0C37" w:rsidRDefault="00742C47">
            <w:pPr>
              <w:spacing w:after="0"/>
            </w:pPr>
            <w:r>
              <w:rPr>
                <w:sz w:val="20"/>
              </w:rPr>
              <w:t>6,8</w:t>
            </w:r>
          </w:p>
        </w:tc>
        <w:tc>
          <w:tcPr>
            <w:tcW w:w="830" w:type="dxa"/>
          </w:tcPr>
          <w:p w14:paraId="12529AF8" w14:textId="77777777" w:rsidR="000F0C37" w:rsidRDefault="00742C47">
            <w:pPr>
              <w:spacing w:after="0"/>
            </w:pPr>
            <w:r>
              <w:rPr>
                <w:sz w:val="20"/>
              </w:rPr>
              <w:t>8,0</w:t>
            </w:r>
          </w:p>
        </w:tc>
        <w:tc>
          <w:tcPr>
            <w:tcW w:w="830" w:type="dxa"/>
          </w:tcPr>
          <w:p w14:paraId="060FDFE8" w14:textId="77777777" w:rsidR="000F0C37" w:rsidRDefault="00742C47">
            <w:pPr>
              <w:spacing w:after="0"/>
            </w:pPr>
            <w:r>
              <w:rPr>
                <w:sz w:val="20"/>
              </w:rPr>
              <w:t>10,0</w:t>
            </w:r>
          </w:p>
        </w:tc>
        <w:tc>
          <w:tcPr>
            <w:tcW w:w="830" w:type="dxa"/>
          </w:tcPr>
          <w:p w14:paraId="2A0D8985" w14:textId="77777777" w:rsidR="000F0C37" w:rsidRDefault="00742C47">
            <w:pPr>
              <w:spacing w:after="0"/>
            </w:pPr>
            <w:r>
              <w:rPr>
                <w:sz w:val="20"/>
              </w:rPr>
              <w:t>8,1</w:t>
            </w:r>
          </w:p>
        </w:tc>
      </w:tr>
      <w:tr w:rsidR="000F0C37" w14:paraId="2364489E" w14:textId="77777777">
        <w:trPr>
          <w:jc w:val="center"/>
        </w:trPr>
        <w:tc>
          <w:tcPr>
            <w:tcW w:w="1183" w:type="dxa"/>
          </w:tcPr>
          <w:p w14:paraId="0AF8A5A9" w14:textId="77777777" w:rsidR="000F0C37" w:rsidRDefault="00742C47">
            <w:pPr>
              <w:spacing w:after="0"/>
            </w:pPr>
            <w:r>
              <w:rPr>
                <w:sz w:val="20"/>
              </w:rPr>
              <w:t>4.1.2.4</w:t>
            </w:r>
          </w:p>
        </w:tc>
        <w:tc>
          <w:tcPr>
            <w:tcW w:w="3527" w:type="dxa"/>
          </w:tcPr>
          <w:p w14:paraId="7FF7E955" w14:textId="77777777" w:rsidR="000F0C37" w:rsidRDefault="00742C47">
            <w:pPr>
              <w:spacing w:after="0"/>
            </w:pPr>
            <w:r>
              <w:rPr>
                <w:sz w:val="20"/>
              </w:rPr>
              <w:t>Backend bốn báo cáo thống kê</w:t>
            </w:r>
          </w:p>
        </w:tc>
        <w:tc>
          <w:tcPr>
            <w:tcW w:w="830" w:type="dxa"/>
          </w:tcPr>
          <w:p w14:paraId="64BF50C5" w14:textId="77777777" w:rsidR="000F0C37" w:rsidRDefault="00742C47">
            <w:pPr>
              <w:spacing w:after="0"/>
            </w:pPr>
            <w:r>
              <w:rPr>
                <w:sz w:val="20"/>
              </w:rPr>
              <w:t>4.1.2</w:t>
            </w:r>
          </w:p>
        </w:tc>
        <w:tc>
          <w:tcPr>
            <w:tcW w:w="830" w:type="dxa"/>
          </w:tcPr>
          <w:p w14:paraId="1A8A8F2D" w14:textId="77777777" w:rsidR="000F0C37" w:rsidRDefault="00742C47">
            <w:pPr>
              <w:spacing w:after="0"/>
            </w:pPr>
            <w:r>
              <w:rPr>
                <w:sz w:val="20"/>
              </w:rPr>
              <w:t>PM</w:t>
            </w:r>
          </w:p>
        </w:tc>
        <w:tc>
          <w:tcPr>
            <w:tcW w:w="830" w:type="dxa"/>
          </w:tcPr>
          <w:p w14:paraId="50A3839E" w14:textId="77777777" w:rsidR="000F0C37" w:rsidRDefault="00742C47">
            <w:pPr>
              <w:spacing w:after="0"/>
            </w:pPr>
            <w:r>
              <w:rPr>
                <w:sz w:val="20"/>
              </w:rPr>
              <w:t>6,8</w:t>
            </w:r>
          </w:p>
        </w:tc>
        <w:tc>
          <w:tcPr>
            <w:tcW w:w="830" w:type="dxa"/>
          </w:tcPr>
          <w:p w14:paraId="2BFD2F2C" w14:textId="77777777" w:rsidR="000F0C37" w:rsidRDefault="00742C47">
            <w:pPr>
              <w:spacing w:after="0"/>
            </w:pPr>
            <w:r>
              <w:rPr>
                <w:sz w:val="20"/>
              </w:rPr>
              <w:t>8,0</w:t>
            </w:r>
          </w:p>
        </w:tc>
        <w:tc>
          <w:tcPr>
            <w:tcW w:w="830" w:type="dxa"/>
          </w:tcPr>
          <w:p w14:paraId="2B077E9B" w14:textId="77777777" w:rsidR="000F0C37" w:rsidRDefault="00742C47">
            <w:pPr>
              <w:spacing w:after="0"/>
            </w:pPr>
            <w:r>
              <w:rPr>
                <w:sz w:val="20"/>
              </w:rPr>
              <w:t>10,0</w:t>
            </w:r>
          </w:p>
        </w:tc>
        <w:tc>
          <w:tcPr>
            <w:tcW w:w="830" w:type="dxa"/>
          </w:tcPr>
          <w:p w14:paraId="5990CF0F" w14:textId="77777777" w:rsidR="000F0C37" w:rsidRDefault="00742C47">
            <w:pPr>
              <w:spacing w:after="0"/>
            </w:pPr>
            <w:r>
              <w:rPr>
                <w:sz w:val="20"/>
              </w:rPr>
              <w:t>8,1</w:t>
            </w:r>
          </w:p>
        </w:tc>
      </w:tr>
      <w:tr w:rsidR="000F0C37" w14:paraId="6765A46B" w14:textId="77777777">
        <w:trPr>
          <w:jc w:val="center"/>
        </w:trPr>
        <w:tc>
          <w:tcPr>
            <w:tcW w:w="1183" w:type="dxa"/>
          </w:tcPr>
          <w:p w14:paraId="5942AAE4" w14:textId="77777777" w:rsidR="000F0C37" w:rsidRDefault="00742C47">
            <w:pPr>
              <w:spacing w:after="0"/>
            </w:pPr>
            <w:r>
              <w:rPr>
                <w:sz w:val="20"/>
              </w:rPr>
              <w:t>4.2.1.1</w:t>
            </w:r>
          </w:p>
        </w:tc>
        <w:tc>
          <w:tcPr>
            <w:tcW w:w="3527" w:type="dxa"/>
          </w:tcPr>
          <w:p w14:paraId="6DA2D055" w14:textId="77777777" w:rsidR="000F0C37" w:rsidRDefault="00742C47">
            <w:pPr>
              <w:spacing w:after="0"/>
            </w:pPr>
            <w:r>
              <w:rPr>
                <w:sz w:val="20"/>
              </w:rPr>
              <w:t>Frontend quản lý kho sách</w:t>
            </w:r>
          </w:p>
        </w:tc>
        <w:tc>
          <w:tcPr>
            <w:tcW w:w="830" w:type="dxa"/>
          </w:tcPr>
          <w:p w14:paraId="1A1F2F1D" w14:textId="77777777" w:rsidR="000F0C37" w:rsidRDefault="00742C47">
            <w:pPr>
              <w:spacing w:after="0"/>
            </w:pPr>
            <w:r>
              <w:rPr>
                <w:sz w:val="20"/>
              </w:rPr>
              <w:t>4.2.1</w:t>
            </w:r>
          </w:p>
        </w:tc>
        <w:tc>
          <w:tcPr>
            <w:tcW w:w="830" w:type="dxa"/>
          </w:tcPr>
          <w:p w14:paraId="395F241B" w14:textId="77777777" w:rsidR="000F0C37" w:rsidRDefault="00742C47">
            <w:pPr>
              <w:spacing w:after="0"/>
            </w:pPr>
            <w:r>
              <w:rPr>
                <w:sz w:val="20"/>
              </w:rPr>
              <w:t>FE</w:t>
            </w:r>
          </w:p>
        </w:tc>
        <w:tc>
          <w:tcPr>
            <w:tcW w:w="830" w:type="dxa"/>
          </w:tcPr>
          <w:p w14:paraId="11F8FEF8" w14:textId="77777777" w:rsidR="000F0C37" w:rsidRDefault="00742C47">
            <w:pPr>
              <w:spacing w:after="0"/>
            </w:pPr>
            <w:r>
              <w:rPr>
                <w:sz w:val="20"/>
              </w:rPr>
              <w:t>11,2</w:t>
            </w:r>
          </w:p>
        </w:tc>
        <w:tc>
          <w:tcPr>
            <w:tcW w:w="830" w:type="dxa"/>
          </w:tcPr>
          <w:p w14:paraId="185A3DCC" w14:textId="77777777" w:rsidR="000F0C37" w:rsidRDefault="00742C47">
            <w:pPr>
              <w:spacing w:after="0"/>
            </w:pPr>
            <w:r>
              <w:rPr>
                <w:sz w:val="20"/>
              </w:rPr>
              <w:t>14,0</w:t>
            </w:r>
          </w:p>
        </w:tc>
        <w:tc>
          <w:tcPr>
            <w:tcW w:w="830" w:type="dxa"/>
          </w:tcPr>
          <w:p w14:paraId="59017C72" w14:textId="77777777" w:rsidR="000F0C37" w:rsidRDefault="00742C47">
            <w:pPr>
              <w:spacing w:after="0"/>
            </w:pPr>
            <w:r>
              <w:rPr>
                <w:sz w:val="20"/>
              </w:rPr>
              <w:t>19,6</w:t>
            </w:r>
          </w:p>
        </w:tc>
        <w:tc>
          <w:tcPr>
            <w:tcW w:w="830" w:type="dxa"/>
          </w:tcPr>
          <w:p w14:paraId="29100A3E" w14:textId="77777777" w:rsidR="000F0C37" w:rsidRDefault="00742C47">
            <w:pPr>
              <w:spacing w:after="0"/>
            </w:pPr>
            <w:r>
              <w:rPr>
                <w:sz w:val="20"/>
              </w:rPr>
              <w:t>14,5</w:t>
            </w:r>
          </w:p>
        </w:tc>
      </w:tr>
      <w:tr w:rsidR="000F0C37" w14:paraId="28B1E501" w14:textId="77777777">
        <w:trPr>
          <w:jc w:val="center"/>
        </w:trPr>
        <w:tc>
          <w:tcPr>
            <w:tcW w:w="1183" w:type="dxa"/>
          </w:tcPr>
          <w:p w14:paraId="41618A0B" w14:textId="77777777" w:rsidR="000F0C37" w:rsidRDefault="00742C47">
            <w:pPr>
              <w:spacing w:after="0"/>
            </w:pPr>
            <w:r>
              <w:rPr>
                <w:sz w:val="20"/>
              </w:rPr>
              <w:t>4.2.1.2</w:t>
            </w:r>
          </w:p>
        </w:tc>
        <w:tc>
          <w:tcPr>
            <w:tcW w:w="3527" w:type="dxa"/>
          </w:tcPr>
          <w:p w14:paraId="55F9946C" w14:textId="77777777" w:rsidR="000F0C37" w:rsidRDefault="00742C47">
            <w:pPr>
              <w:spacing w:after="0"/>
            </w:pPr>
            <w:r>
              <w:rPr>
                <w:sz w:val="20"/>
              </w:rPr>
              <w:t>Frontend đăng nhập, đăng ký, hồ sơ, khoá thẻ</w:t>
            </w:r>
          </w:p>
        </w:tc>
        <w:tc>
          <w:tcPr>
            <w:tcW w:w="830" w:type="dxa"/>
          </w:tcPr>
          <w:p w14:paraId="62BFD790" w14:textId="77777777" w:rsidR="000F0C37" w:rsidRDefault="00742C47">
            <w:pPr>
              <w:spacing w:after="0"/>
            </w:pPr>
            <w:r>
              <w:rPr>
                <w:sz w:val="20"/>
              </w:rPr>
              <w:t>4.2.1</w:t>
            </w:r>
          </w:p>
        </w:tc>
        <w:tc>
          <w:tcPr>
            <w:tcW w:w="830" w:type="dxa"/>
          </w:tcPr>
          <w:p w14:paraId="74BD9177" w14:textId="77777777" w:rsidR="000F0C37" w:rsidRDefault="00742C47">
            <w:pPr>
              <w:spacing w:after="0"/>
            </w:pPr>
            <w:r>
              <w:rPr>
                <w:sz w:val="20"/>
              </w:rPr>
              <w:t>FE</w:t>
            </w:r>
          </w:p>
        </w:tc>
        <w:tc>
          <w:tcPr>
            <w:tcW w:w="830" w:type="dxa"/>
          </w:tcPr>
          <w:p w14:paraId="2782807D" w14:textId="77777777" w:rsidR="000F0C37" w:rsidRDefault="00742C47">
            <w:pPr>
              <w:spacing w:after="0"/>
            </w:pPr>
            <w:r>
              <w:rPr>
                <w:sz w:val="20"/>
              </w:rPr>
              <w:t>10,2</w:t>
            </w:r>
          </w:p>
        </w:tc>
        <w:tc>
          <w:tcPr>
            <w:tcW w:w="830" w:type="dxa"/>
          </w:tcPr>
          <w:p w14:paraId="5487F16F" w14:textId="77777777" w:rsidR="000F0C37" w:rsidRDefault="00742C47">
            <w:pPr>
              <w:spacing w:after="0"/>
            </w:pPr>
            <w:r>
              <w:rPr>
                <w:sz w:val="20"/>
              </w:rPr>
              <w:t>12,0</w:t>
            </w:r>
          </w:p>
        </w:tc>
        <w:tc>
          <w:tcPr>
            <w:tcW w:w="830" w:type="dxa"/>
          </w:tcPr>
          <w:p w14:paraId="7E4607BC" w14:textId="77777777" w:rsidR="000F0C37" w:rsidRDefault="00742C47">
            <w:pPr>
              <w:spacing w:after="0"/>
            </w:pPr>
            <w:r>
              <w:rPr>
                <w:sz w:val="20"/>
              </w:rPr>
              <w:t>15,0</w:t>
            </w:r>
          </w:p>
        </w:tc>
        <w:tc>
          <w:tcPr>
            <w:tcW w:w="830" w:type="dxa"/>
          </w:tcPr>
          <w:p w14:paraId="5FA3C463" w14:textId="77777777" w:rsidR="000F0C37" w:rsidRDefault="00742C47">
            <w:pPr>
              <w:spacing w:after="0"/>
            </w:pPr>
            <w:r>
              <w:rPr>
                <w:sz w:val="20"/>
              </w:rPr>
              <w:t>12,2</w:t>
            </w:r>
          </w:p>
        </w:tc>
      </w:tr>
      <w:tr w:rsidR="000F0C37" w14:paraId="6C53A7DE" w14:textId="77777777">
        <w:trPr>
          <w:jc w:val="center"/>
        </w:trPr>
        <w:tc>
          <w:tcPr>
            <w:tcW w:w="1183" w:type="dxa"/>
          </w:tcPr>
          <w:p w14:paraId="4BAB2570" w14:textId="77777777" w:rsidR="000F0C37" w:rsidRDefault="00742C47">
            <w:pPr>
              <w:spacing w:after="0"/>
            </w:pPr>
            <w:r>
              <w:rPr>
                <w:sz w:val="20"/>
              </w:rPr>
              <w:t>4.2.1.3</w:t>
            </w:r>
          </w:p>
        </w:tc>
        <w:tc>
          <w:tcPr>
            <w:tcW w:w="3527" w:type="dxa"/>
          </w:tcPr>
          <w:p w14:paraId="7FC81DDD" w14:textId="77777777" w:rsidR="000F0C37" w:rsidRDefault="00742C47">
            <w:pPr>
              <w:spacing w:after="0"/>
            </w:pPr>
            <w:r>
              <w:rPr>
                <w:sz w:val="20"/>
              </w:rPr>
              <w:t>Frontend tra cứu sách, SEO</w:t>
            </w:r>
          </w:p>
        </w:tc>
        <w:tc>
          <w:tcPr>
            <w:tcW w:w="830" w:type="dxa"/>
          </w:tcPr>
          <w:p w14:paraId="3B2EA1DE" w14:textId="77777777" w:rsidR="000F0C37" w:rsidRDefault="00742C47">
            <w:pPr>
              <w:spacing w:after="0"/>
            </w:pPr>
            <w:r>
              <w:rPr>
                <w:sz w:val="20"/>
              </w:rPr>
              <w:t>4.2.1</w:t>
            </w:r>
          </w:p>
        </w:tc>
        <w:tc>
          <w:tcPr>
            <w:tcW w:w="830" w:type="dxa"/>
          </w:tcPr>
          <w:p w14:paraId="0704A1C9" w14:textId="77777777" w:rsidR="000F0C37" w:rsidRDefault="00742C47">
            <w:pPr>
              <w:spacing w:after="0"/>
            </w:pPr>
            <w:r>
              <w:rPr>
                <w:sz w:val="20"/>
              </w:rPr>
              <w:t>FE</w:t>
            </w:r>
          </w:p>
        </w:tc>
        <w:tc>
          <w:tcPr>
            <w:tcW w:w="830" w:type="dxa"/>
          </w:tcPr>
          <w:p w14:paraId="57BF5138" w14:textId="77777777" w:rsidR="000F0C37" w:rsidRDefault="00742C47">
            <w:pPr>
              <w:spacing w:after="0"/>
            </w:pPr>
            <w:r>
              <w:rPr>
                <w:sz w:val="20"/>
              </w:rPr>
              <w:t>11,2</w:t>
            </w:r>
          </w:p>
        </w:tc>
        <w:tc>
          <w:tcPr>
            <w:tcW w:w="830" w:type="dxa"/>
          </w:tcPr>
          <w:p w14:paraId="619BA9D5" w14:textId="77777777" w:rsidR="000F0C37" w:rsidRDefault="00742C47">
            <w:pPr>
              <w:spacing w:after="0"/>
            </w:pPr>
            <w:r>
              <w:rPr>
                <w:sz w:val="20"/>
              </w:rPr>
              <w:t>14,0</w:t>
            </w:r>
          </w:p>
        </w:tc>
        <w:tc>
          <w:tcPr>
            <w:tcW w:w="830" w:type="dxa"/>
          </w:tcPr>
          <w:p w14:paraId="2BCF3E13" w14:textId="77777777" w:rsidR="000F0C37" w:rsidRDefault="00742C47">
            <w:pPr>
              <w:spacing w:after="0"/>
            </w:pPr>
            <w:r>
              <w:rPr>
                <w:sz w:val="20"/>
              </w:rPr>
              <w:t>19,6</w:t>
            </w:r>
          </w:p>
        </w:tc>
        <w:tc>
          <w:tcPr>
            <w:tcW w:w="830" w:type="dxa"/>
          </w:tcPr>
          <w:p w14:paraId="488D35BE" w14:textId="77777777" w:rsidR="000F0C37" w:rsidRDefault="00742C47">
            <w:pPr>
              <w:spacing w:after="0"/>
            </w:pPr>
            <w:r>
              <w:rPr>
                <w:sz w:val="20"/>
              </w:rPr>
              <w:t>14,5</w:t>
            </w:r>
          </w:p>
        </w:tc>
      </w:tr>
      <w:tr w:rsidR="000F0C37" w14:paraId="5FE966AF" w14:textId="77777777">
        <w:trPr>
          <w:jc w:val="center"/>
        </w:trPr>
        <w:tc>
          <w:tcPr>
            <w:tcW w:w="1183" w:type="dxa"/>
          </w:tcPr>
          <w:p w14:paraId="605BD46D" w14:textId="77777777" w:rsidR="000F0C37" w:rsidRDefault="00742C47">
            <w:pPr>
              <w:spacing w:after="0"/>
            </w:pPr>
            <w:r>
              <w:rPr>
                <w:sz w:val="20"/>
              </w:rPr>
              <w:t>4.2.2.1</w:t>
            </w:r>
          </w:p>
        </w:tc>
        <w:tc>
          <w:tcPr>
            <w:tcW w:w="3527" w:type="dxa"/>
          </w:tcPr>
          <w:p w14:paraId="3DF13F47" w14:textId="77777777" w:rsidR="000F0C37" w:rsidRDefault="00742C47">
            <w:pPr>
              <w:spacing w:after="0"/>
            </w:pPr>
            <w:r>
              <w:rPr>
                <w:sz w:val="20"/>
              </w:rPr>
              <w:t>Frontend quầy mượn trả, sách của tôi</w:t>
            </w:r>
          </w:p>
        </w:tc>
        <w:tc>
          <w:tcPr>
            <w:tcW w:w="830" w:type="dxa"/>
          </w:tcPr>
          <w:p w14:paraId="6B154CEC" w14:textId="77777777" w:rsidR="000F0C37" w:rsidRDefault="00742C47">
            <w:pPr>
              <w:spacing w:after="0"/>
            </w:pPr>
            <w:r>
              <w:rPr>
                <w:sz w:val="20"/>
              </w:rPr>
              <w:t>4.2.2</w:t>
            </w:r>
          </w:p>
        </w:tc>
        <w:tc>
          <w:tcPr>
            <w:tcW w:w="830" w:type="dxa"/>
          </w:tcPr>
          <w:p w14:paraId="2B34FA8A" w14:textId="77777777" w:rsidR="000F0C37" w:rsidRDefault="00742C47">
            <w:pPr>
              <w:spacing w:after="0"/>
            </w:pPr>
            <w:r>
              <w:rPr>
                <w:sz w:val="20"/>
              </w:rPr>
              <w:t>FE</w:t>
            </w:r>
          </w:p>
        </w:tc>
        <w:tc>
          <w:tcPr>
            <w:tcW w:w="830" w:type="dxa"/>
          </w:tcPr>
          <w:p w14:paraId="2A7C3CE7" w14:textId="77777777" w:rsidR="000F0C37" w:rsidRDefault="00742C47">
            <w:pPr>
              <w:spacing w:after="0"/>
            </w:pPr>
            <w:r>
              <w:rPr>
                <w:sz w:val="20"/>
              </w:rPr>
              <w:t>14,4</w:t>
            </w:r>
          </w:p>
        </w:tc>
        <w:tc>
          <w:tcPr>
            <w:tcW w:w="830" w:type="dxa"/>
          </w:tcPr>
          <w:p w14:paraId="7B39294E" w14:textId="77777777" w:rsidR="000F0C37" w:rsidRDefault="00742C47">
            <w:pPr>
              <w:spacing w:after="0"/>
            </w:pPr>
            <w:r>
              <w:rPr>
                <w:sz w:val="20"/>
              </w:rPr>
              <w:t>18,0</w:t>
            </w:r>
          </w:p>
        </w:tc>
        <w:tc>
          <w:tcPr>
            <w:tcW w:w="830" w:type="dxa"/>
          </w:tcPr>
          <w:p w14:paraId="5AF288CD" w14:textId="77777777" w:rsidR="000F0C37" w:rsidRDefault="00742C47">
            <w:pPr>
              <w:spacing w:after="0"/>
            </w:pPr>
            <w:r>
              <w:rPr>
                <w:sz w:val="20"/>
              </w:rPr>
              <w:t>25,2</w:t>
            </w:r>
          </w:p>
        </w:tc>
        <w:tc>
          <w:tcPr>
            <w:tcW w:w="830" w:type="dxa"/>
          </w:tcPr>
          <w:p w14:paraId="2576F6DE" w14:textId="77777777" w:rsidR="000F0C37" w:rsidRDefault="00742C47">
            <w:pPr>
              <w:spacing w:after="0"/>
            </w:pPr>
            <w:r>
              <w:rPr>
                <w:sz w:val="20"/>
              </w:rPr>
              <w:t>18,6</w:t>
            </w:r>
          </w:p>
        </w:tc>
      </w:tr>
      <w:tr w:rsidR="000F0C37" w14:paraId="36B62A46" w14:textId="77777777">
        <w:trPr>
          <w:jc w:val="center"/>
        </w:trPr>
        <w:tc>
          <w:tcPr>
            <w:tcW w:w="1183" w:type="dxa"/>
          </w:tcPr>
          <w:p w14:paraId="18151EB8" w14:textId="77777777" w:rsidR="000F0C37" w:rsidRDefault="00742C47">
            <w:pPr>
              <w:spacing w:after="0"/>
            </w:pPr>
            <w:r>
              <w:rPr>
                <w:sz w:val="20"/>
              </w:rPr>
              <w:t>4.2.2.2</w:t>
            </w:r>
          </w:p>
        </w:tc>
        <w:tc>
          <w:tcPr>
            <w:tcW w:w="3527" w:type="dxa"/>
          </w:tcPr>
          <w:p w14:paraId="7D4835D5" w14:textId="77777777" w:rsidR="000F0C37" w:rsidRDefault="00742C47">
            <w:pPr>
              <w:spacing w:after="0"/>
            </w:pPr>
            <w:r>
              <w:rPr>
                <w:sz w:val="20"/>
              </w:rPr>
              <w:t>Frontend bảng điều khiển biểu đồ</w:t>
            </w:r>
          </w:p>
        </w:tc>
        <w:tc>
          <w:tcPr>
            <w:tcW w:w="830" w:type="dxa"/>
          </w:tcPr>
          <w:p w14:paraId="56462709" w14:textId="77777777" w:rsidR="000F0C37" w:rsidRDefault="00742C47">
            <w:pPr>
              <w:spacing w:after="0"/>
            </w:pPr>
            <w:r>
              <w:rPr>
                <w:sz w:val="20"/>
              </w:rPr>
              <w:t>4.2.2</w:t>
            </w:r>
          </w:p>
        </w:tc>
        <w:tc>
          <w:tcPr>
            <w:tcW w:w="830" w:type="dxa"/>
          </w:tcPr>
          <w:p w14:paraId="5C546B72" w14:textId="77777777" w:rsidR="000F0C37" w:rsidRDefault="00742C47">
            <w:pPr>
              <w:spacing w:after="0"/>
            </w:pPr>
            <w:r>
              <w:rPr>
                <w:sz w:val="20"/>
              </w:rPr>
              <w:t>FE</w:t>
            </w:r>
          </w:p>
        </w:tc>
        <w:tc>
          <w:tcPr>
            <w:tcW w:w="830" w:type="dxa"/>
          </w:tcPr>
          <w:p w14:paraId="2DAAD2D3" w14:textId="77777777" w:rsidR="000F0C37" w:rsidRDefault="00742C47">
            <w:pPr>
              <w:spacing w:after="0"/>
            </w:pPr>
            <w:r>
              <w:rPr>
                <w:sz w:val="20"/>
              </w:rPr>
              <w:t>9,6</w:t>
            </w:r>
          </w:p>
        </w:tc>
        <w:tc>
          <w:tcPr>
            <w:tcW w:w="830" w:type="dxa"/>
          </w:tcPr>
          <w:p w14:paraId="0D66BD66" w14:textId="77777777" w:rsidR="000F0C37" w:rsidRDefault="00742C47">
            <w:pPr>
              <w:spacing w:after="0"/>
            </w:pPr>
            <w:r>
              <w:rPr>
                <w:sz w:val="20"/>
              </w:rPr>
              <w:t>12,0</w:t>
            </w:r>
          </w:p>
        </w:tc>
        <w:tc>
          <w:tcPr>
            <w:tcW w:w="830" w:type="dxa"/>
          </w:tcPr>
          <w:p w14:paraId="397CB63D" w14:textId="77777777" w:rsidR="000F0C37" w:rsidRDefault="00742C47">
            <w:pPr>
              <w:spacing w:after="0"/>
            </w:pPr>
            <w:r>
              <w:rPr>
                <w:sz w:val="20"/>
              </w:rPr>
              <w:t>16,8</w:t>
            </w:r>
          </w:p>
        </w:tc>
        <w:tc>
          <w:tcPr>
            <w:tcW w:w="830" w:type="dxa"/>
          </w:tcPr>
          <w:p w14:paraId="0068273E" w14:textId="77777777" w:rsidR="000F0C37" w:rsidRDefault="00742C47">
            <w:pPr>
              <w:spacing w:after="0"/>
            </w:pPr>
            <w:r>
              <w:rPr>
                <w:sz w:val="20"/>
              </w:rPr>
              <w:t>12,4</w:t>
            </w:r>
          </w:p>
        </w:tc>
      </w:tr>
      <w:tr w:rsidR="000F0C37" w14:paraId="1A5252A6" w14:textId="77777777">
        <w:trPr>
          <w:jc w:val="center"/>
        </w:trPr>
        <w:tc>
          <w:tcPr>
            <w:tcW w:w="1183" w:type="dxa"/>
          </w:tcPr>
          <w:p w14:paraId="0580947B" w14:textId="77777777" w:rsidR="000F0C37" w:rsidRDefault="00742C47">
            <w:pPr>
              <w:spacing w:after="0"/>
            </w:pPr>
            <w:r>
              <w:rPr>
                <w:sz w:val="20"/>
              </w:rPr>
              <w:t>4.3.1.1</w:t>
            </w:r>
          </w:p>
        </w:tc>
        <w:tc>
          <w:tcPr>
            <w:tcW w:w="3527" w:type="dxa"/>
          </w:tcPr>
          <w:p w14:paraId="30CCD467" w14:textId="77777777" w:rsidR="000F0C37" w:rsidRDefault="00742C47">
            <w:pPr>
              <w:spacing w:after="0"/>
            </w:pPr>
            <w:r>
              <w:rPr>
                <w:sz w:val="20"/>
              </w:rPr>
              <w:t>AI gợi ý sách (TF-IDF, item-CF)</w:t>
            </w:r>
          </w:p>
        </w:tc>
        <w:tc>
          <w:tcPr>
            <w:tcW w:w="830" w:type="dxa"/>
          </w:tcPr>
          <w:p w14:paraId="3CFD4338" w14:textId="77777777" w:rsidR="000F0C37" w:rsidRDefault="00742C47">
            <w:pPr>
              <w:spacing w:after="0"/>
            </w:pPr>
            <w:r>
              <w:rPr>
                <w:sz w:val="20"/>
              </w:rPr>
              <w:t>4.3.1</w:t>
            </w:r>
          </w:p>
        </w:tc>
        <w:tc>
          <w:tcPr>
            <w:tcW w:w="830" w:type="dxa"/>
          </w:tcPr>
          <w:p w14:paraId="5B087FFA" w14:textId="77777777" w:rsidR="000F0C37" w:rsidRDefault="00742C47">
            <w:pPr>
              <w:spacing w:after="0"/>
            </w:pPr>
            <w:r>
              <w:rPr>
                <w:sz w:val="20"/>
              </w:rPr>
              <w:t>FE</w:t>
            </w:r>
          </w:p>
        </w:tc>
        <w:tc>
          <w:tcPr>
            <w:tcW w:w="830" w:type="dxa"/>
          </w:tcPr>
          <w:p w14:paraId="70228258" w14:textId="77777777" w:rsidR="000F0C37" w:rsidRDefault="00742C47">
            <w:pPr>
              <w:spacing w:after="0"/>
            </w:pPr>
            <w:r>
              <w:rPr>
                <w:sz w:val="20"/>
              </w:rPr>
              <w:t>12,6</w:t>
            </w:r>
          </w:p>
        </w:tc>
        <w:tc>
          <w:tcPr>
            <w:tcW w:w="830" w:type="dxa"/>
          </w:tcPr>
          <w:p w14:paraId="76EF52B7" w14:textId="77777777" w:rsidR="000F0C37" w:rsidRDefault="00742C47">
            <w:pPr>
              <w:spacing w:after="0"/>
            </w:pPr>
            <w:r>
              <w:rPr>
                <w:sz w:val="20"/>
              </w:rPr>
              <w:t>18,0</w:t>
            </w:r>
          </w:p>
        </w:tc>
        <w:tc>
          <w:tcPr>
            <w:tcW w:w="830" w:type="dxa"/>
          </w:tcPr>
          <w:p w14:paraId="56453449" w14:textId="77777777" w:rsidR="000F0C37" w:rsidRDefault="00742C47">
            <w:pPr>
              <w:spacing w:after="0"/>
            </w:pPr>
            <w:r>
              <w:rPr>
                <w:sz w:val="20"/>
              </w:rPr>
              <w:t>32,4</w:t>
            </w:r>
          </w:p>
        </w:tc>
        <w:tc>
          <w:tcPr>
            <w:tcW w:w="830" w:type="dxa"/>
          </w:tcPr>
          <w:p w14:paraId="37F3AD76" w14:textId="77777777" w:rsidR="000F0C37" w:rsidRDefault="00742C47">
            <w:pPr>
              <w:spacing w:after="0"/>
            </w:pPr>
            <w:r>
              <w:rPr>
                <w:sz w:val="20"/>
              </w:rPr>
              <w:t>19,5</w:t>
            </w:r>
          </w:p>
        </w:tc>
      </w:tr>
      <w:tr w:rsidR="000F0C37" w14:paraId="124EF680" w14:textId="77777777">
        <w:trPr>
          <w:jc w:val="center"/>
        </w:trPr>
        <w:tc>
          <w:tcPr>
            <w:tcW w:w="1183" w:type="dxa"/>
          </w:tcPr>
          <w:p w14:paraId="6339686B" w14:textId="77777777" w:rsidR="000F0C37" w:rsidRDefault="00742C47">
            <w:pPr>
              <w:spacing w:after="0"/>
            </w:pPr>
            <w:r>
              <w:rPr>
                <w:sz w:val="20"/>
              </w:rPr>
              <w:t>4.3.1.2</w:t>
            </w:r>
          </w:p>
        </w:tc>
        <w:tc>
          <w:tcPr>
            <w:tcW w:w="3527" w:type="dxa"/>
          </w:tcPr>
          <w:p w14:paraId="2C67C0F7" w14:textId="77777777" w:rsidR="000F0C37" w:rsidRDefault="00742C47">
            <w:pPr>
              <w:spacing w:after="0"/>
            </w:pPr>
            <w:r>
              <w:rPr>
                <w:sz w:val="20"/>
              </w:rPr>
              <w:t>AI dự báo nguy cơ trả trễ</w:t>
            </w:r>
          </w:p>
        </w:tc>
        <w:tc>
          <w:tcPr>
            <w:tcW w:w="830" w:type="dxa"/>
          </w:tcPr>
          <w:p w14:paraId="23629362" w14:textId="77777777" w:rsidR="000F0C37" w:rsidRDefault="00742C47">
            <w:pPr>
              <w:spacing w:after="0"/>
            </w:pPr>
            <w:r>
              <w:rPr>
                <w:sz w:val="20"/>
              </w:rPr>
              <w:t>4.3.1</w:t>
            </w:r>
          </w:p>
        </w:tc>
        <w:tc>
          <w:tcPr>
            <w:tcW w:w="830" w:type="dxa"/>
          </w:tcPr>
          <w:p w14:paraId="17BCCD4D" w14:textId="77777777" w:rsidR="000F0C37" w:rsidRDefault="00742C47">
            <w:pPr>
              <w:spacing w:after="0"/>
            </w:pPr>
            <w:r>
              <w:rPr>
                <w:sz w:val="20"/>
              </w:rPr>
              <w:t>FE</w:t>
            </w:r>
          </w:p>
        </w:tc>
        <w:tc>
          <w:tcPr>
            <w:tcW w:w="830" w:type="dxa"/>
          </w:tcPr>
          <w:p w14:paraId="411CCD60" w14:textId="77777777" w:rsidR="000F0C37" w:rsidRDefault="00742C47">
            <w:pPr>
              <w:spacing w:after="0"/>
            </w:pPr>
            <w:r>
              <w:rPr>
                <w:sz w:val="20"/>
              </w:rPr>
              <w:t>9,8</w:t>
            </w:r>
          </w:p>
        </w:tc>
        <w:tc>
          <w:tcPr>
            <w:tcW w:w="830" w:type="dxa"/>
          </w:tcPr>
          <w:p w14:paraId="08FFC3E1" w14:textId="77777777" w:rsidR="000F0C37" w:rsidRDefault="00742C47">
            <w:pPr>
              <w:spacing w:after="0"/>
            </w:pPr>
            <w:r>
              <w:rPr>
                <w:sz w:val="20"/>
              </w:rPr>
              <w:t>14,0</w:t>
            </w:r>
          </w:p>
        </w:tc>
        <w:tc>
          <w:tcPr>
            <w:tcW w:w="830" w:type="dxa"/>
          </w:tcPr>
          <w:p w14:paraId="570A46B5" w14:textId="77777777" w:rsidR="000F0C37" w:rsidRDefault="00742C47">
            <w:pPr>
              <w:spacing w:after="0"/>
            </w:pPr>
            <w:r>
              <w:rPr>
                <w:sz w:val="20"/>
              </w:rPr>
              <w:t>25,2</w:t>
            </w:r>
          </w:p>
        </w:tc>
        <w:tc>
          <w:tcPr>
            <w:tcW w:w="830" w:type="dxa"/>
          </w:tcPr>
          <w:p w14:paraId="404781E5" w14:textId="77777777" w:rsidR="000F0C37" w:rsidRDefault="00742C47">
            <w:pPr>
              <w:spacing w:after="0"/>
            </w:pPr>
            <w:r>
              <w:rPr>
                <w:sz w:val="20"/>
              </w:rPr>
              <w:t>15,2</w:t>
            </w:r>
          </w:p>
        </w:tc>
      </w:tr>
      <w:tr w:rsidR="000F0C37" w14:paraId="733F883A" w14:textId="77777777">
        <w:trPr>
          <w:jc w:val="center"/>
        </w:trPr>
        <w:tc>
          <w:tcPr>
            <w:tcW w:w="1183" w:type="dxa"/>
          </w:tcPr>
          <w:p w14:paraId="7A534AD6" w14:textId="77777777" w:rsidR="000F0C37" w:rsidRDefault="00742C47">
            <w:pPr>
              <w:spacing w:after="0"/>
            </w:pPr>
            <w:r>
              <w:rPr>
                <w:sz w:val="20"/>
              </w:rPr>
              <w:lastRenderedPageBreak/>
              <w:t>4.3.2.1</w:t>
            </w:r>
          </w:p>
        </w:tc>
        <w:tc>
          <w:tcPr>
            <w:tcW w:w="3527" w:type="dxa"/>
          </w:tcPr>
          <w:p w14:paraId="686AF8BD" w14:textId="77777777" w:rsidR="000F0C37" w:rsidRDefault="00742C47">
            <w:pPr>
              <w:spacing w:after="0"/>
            </w:pPr>
            <w:r>
              <w:rPr>
                <w:sz w:val="20"/>
              </w:rPr>
              <w:t>Tích hợp Backend-AI, fallback, hiển thị</w:t>
            </w:r>
          </w:p>
        </w:tc>
        <w:tc>
          <w:tcPr>
            <w:tcW w:w="830" w:type="dxa"/>
          </w:tcPr>
          <w:p w14:paraId="6AD55462" w14:textId="77777777" w:rsidR="000F0C37" w:rsidRDefault="00742C47">
            <w:pPr>
              <w:spacing w:after="0"/>
            </w:pPr>
            <w:r>
              <w:rPr>
                <w:sz w:val="20"/>
              </w:rPr>
              <w:t>4.3.2</w:t>
            </w:r>
          </w:p>
        </w:tc>
        <w:tc>
          <w:tcPr>
            <w:tcW w:w="830" w:type="dxa"/>
          </w:tcPr>
          <w:p w14:paraId="151318C2" w14:textId="77777777" w:rsidR="000F0C37" w:rsidRDefault="00742C47">
            <w:pPr>
              <w:spacing w:after="0"/>
            </w:pPr>
            <w:r>
              <w:rPr>
                <w:sz w:val="20"/>
              </w:rPr>
              <w:t>PM</w:t>
            </w:r>
          </w:p>
        </w:tc>
        <w:tc>
          <w:tcPr>
            <w:tcW w:w="830" w:type="dxa"/>
          </w:tcPr>
          <w:p w14:paraId="18A98659" w14:textId="77777777" w:rsidR="000F0C37" w:rsidRDefault="00742C47">
            <w:pPr>
              <w:spacing w:after="0"/>
            </w:pPr>
            <w:r>
              <w:rPr>
                <w:sz w:val="20"/>
              </w:rPr>
              <w:t>8,4</w:t>
            </w:r>
          </w:p>
        </w:tc>
        <w:tc>
          <w:tcPr>
            <w:tcW w:w="830" w:type="dxa"/>
          </w:tcPr>
          <w:p w14:paraId="3A93BCD4" w14:textId="77777777" w:rsidR="000F0C37" w:rsidRDefault="00742C47">
            <w:pPr>
              <w:spacing w:after="0"/>
            </w:pPr>
            <w:r>
              <w:rPr>
                <w:sz w:val="20"/>
              </w:rPr>
              <w:t>12,0</w:t>
            </w:r>
          </w:p>
        </w:tc>
        <w:tc>
          <w:tcPr>
            <w:tcW w:w="830" w:type="dxa"/>
          </w:tcPr>
          <w:p w14:paraId="50BFE935" w14:textId="77777777" w:rsidR="000F0C37" w:rsidRDefault="00742C47">
            <w:pPr>
              <w:spacing w:after="0"/>
            </w:pPr>
            <w:r>
              <w:rPr>
                <w:sz w:val="20"/>
              </w:rPr>
              <w:t>21,6</w:t>
            </w:r>
          </w:p>
        </w:tc>
        <w:tc>
          <w:tcPr>
            <w:tcW w:w="830" w:type="dxa"/>
          </w:tcPr>
          <w:p w14:paraId="6D626813" w14:textId="77777777" w:rsidR="000F0C37" w:rsidRDefault="00742C47">
            <w:pPr>
              <w:spacing w:after="0"/>
            </w:pPr>
            <w:r>
              <w:rPr>
                <w:sz w:val="20"/>
              </w:rPr>
              <w:t>13,0</w:t>
            </w:r>
          </w:p>
        </w:tc>
      </w:tr>
      <w:tr w:rsidR="000F0C37" w14:paraId="5A3C5AC4" w14:textId="77777777">
        <w:trPr>
          <w:jc w:val="center"/>
        </w:trPr>
        <w:tc>
          <w:tcPr>
            <w:tcW w:w="1183" w:type="dxa"/>
          </w:tcPr>
          <w:p w14:paraId="675A057D" w14:textId="77777777" w:rsidR="000F0C37" w:rsidRDefault="00742C47">
            <w:pPr>
              <w:spacing w:after="0"/>
            </w:pPr>
            <w:r>
              <w:rPr>
                <w:sz w:val="20"/>
              </w:rPr>
              <w:t>4.3.2.2</w:t>
            </w:r>
          </w:p>
        </w:tc>
        <w:tc>
          <w:tcPr>
            <w:tcW w:w="3527" w:type="dxa"/>
          </w:tcPr>
          <w:p w14:paraId="03918653" w14:textId="77777777" w:rsidR="000F0C37" w:rsidRDefault="00742C47">
            <w:pPr>
              <w:spacing w:after="0"/>
            </w:pPr>
            <w:r>
              <w:rPr>
                <w:sz w:val="20"/>
              </w:rPr>
              <w:t>Tích hợp Frontend-Backend-gateway, xử lý lỗi</w:t>
            </w:r>
          </w:p>
        </w:tc>
        <w:tc>
          <w:tcPr>
            <w:tcW w:w="830" w:type="dxa"/>
          </w:tcPr>
          <w:p w14:paraId="00DABF93" w14:textId="77777777" w:rsidR="000F0C37" w:rsidRDefault="00742C47">
            <w:pPr>
              <w:spacing w:after="0"/>
            </w:pPr>
            <w:r>
              <w:rPr>
                <w:sz w:val="20"/>
              </w:rPr>
              <w:t>4.3.2</w:t>
            </w:r>
          </w:p>
        </w:tc>
        <w:tc>
          <w:tcPr>
            <w:tcW w:w="830" w:type="dxa"/>
          </w:tcPr>
          <w:p w14:paraId="62F41E53" w14:textId="77777777" w:rsidR="000F0C37" w:rsidRDefault="00742C47">
            <w:pPr>
              <w:spacing w:after="0"/>
            </w:pPr>
            <w:r>
              <w:rPr>
                <w:sz w:val="20"/>
              </w:rPr>
              <w:t>PM</w:t>
            </w:r>
          </w:p>
        </w:tc>
        <w:tc>
          <w:tcPr>
            <w:tcW w:w="830" w:type="dxa"/>
          </w:tcPr>
          <w:p w14:paraId="4A3C51A3" w14:textId="77777777" w:rsidR="000F0C37" w:rsidRDefault="00742C47">
            <w:pPr>
              <w:spacing w:after="0"/>
            </w:pPr>
            <w:r>
              <w:rPr>
                <w:sz w:val="20"/>
              </w:rPr>
              <w:t>8,0</w:t>
            </w:r>
          </w:p>
        </w:tc>
        <w:tc>
          <w:tcPr>
            <w:tcW w:w="830" w:type="dxa"/>
          </w:tcPr>
          <w:p w14:paraId="0714A659" w14:textId="77777777" w:rsidR="000F0C37" w:rsidRDefault="00742C47">
            <w:pPr>
              <w:spacing w:after="0"/>
            </w:pPr>
            <w:r>
              <w:rPr>
                <w:sz w:val="20"/>
              </w:rPr>
              <w:t>10,0</w:t>
            </w:r>
          </w:p>
        </w:tc>
        <w:tc>
          <w:tcPr>
            <w:tcW w:w="830" w:type="dxa"/>
          </w:tcPr>
          <w:p w14:paraId="3E3E466D" w14:textId="77777777" w:rsidR="000F0C37" w:rsidRDefault="00742C47">
            <w:pPr>
              <w:spacing w:after="0"/>
            </w:pPr>
            <w:r>
              <w:rPr>
                <w:sz w:val="20"/>
              </w:rPr>
              <w:t>14,0</w:t>
            </w:r>
          </w:p>
        </w:tc>
        <w:tc>
          <w:tcPr>
            <w:tcW w:w="830" w:type="dxa"/>
          </w:tcPr>
          <w:p w14:paraId="76208FDF" w14:textId="77777777" w:rsidR="000F0C37" w:rsidRDefault="00742C47">
            <w:pPr>
              <w:spacing w:after="0"/>
            </w:pPr>
            <w:r>
              <w:rPr>
                <w:sz w:val="20"/>
              </w:rPr>
              <w:t>10,3</w:t>
            </w:r>
          </w:p>
        </w:tc>
      </w:tr>
      <w:tr w:rsidR="000F0C37" w14:paraId="345075AA" w14:textId="77777777">
        <w:trPr>
          <w:jc w:val="center"/>
        </w:trPr>
        <w:tc>
          <w:tcPr>
            <w:tcW w:w="1183" w:type="dxa"/>
          </w:tcPr>
          <w:p w14:paraId="5872FBAD" w14:textId="77777777" w:rsidR="000F0C37" w:rsidRDefault="00742C47">
            <w:pPr>
              <w:spacing w:after="0"/>
            </w:pPr>
            <w:r>
              <w:rPr>
                <w:sz w:val="20"/>
              </w:rPr>
              <w:t>4.3.2.3</w:t>
            </w:r>
          </w:p>
        </w:tc>
        <w:tc>
          <w:tcPr>
            <w:tcW w:w="3527" w:type="dxa"/>
          </w:tcPr>
          <w:p w14:paraId="4E2DF9F5" w14:textId="77777777" w:rsidR="000F0C37" w:rsidRDefault="00742C47">
            <w:pPr>
              <w:spacing w:after="0"/>
            </w:pPr>
            <w:r>
              <w:rPr>
                <w:sz w:val="20"/>
              </w:rPr>
              <w:t>Hoàn thiện giao diện, responsive</w:t>
            </w:r>
          </w:p>
        </w:tc>
        <w:tc>
          <w:tcPr>
            <w:tcW w:w="830" w:type="dxa"/>
          </w:tcPr>
          <w:p w14:paraId="54DB0B3D" w14:textId="77777777" w:rsidR="000F0C37" w:rsidRDefault="00742C47">
            <w:pPr>
              <w:spacing w:after="0"/>
            </w:pPr>
            <w:r>
              <w:rPr>
                <w:sz w:val="20"/>
              </w:rPr>
              <w:t>4.3.2</w:t>
            </w:r>
          </w:p>
        </w:tc>
        <w:tc>
          <w:tcPr>
            <w:tcW w:w="830" w:type="dxa"/>
          </w:tcPr>
          <w:p w14:paraId="724AF7D4" w14:textId="77777777" w:rsidR="000F0C37" w:rsidRDefault="00742C47">
            <w:pPr>
              <w:spacing w:after="0"/>
            </w:pPr>
            <w:r>
              <w:rPr>
                <w:sz w:val="20"/>
              </w:rPr>
              <w:t>FE</w:t>
            </w:r>
          </w:p>
        </w:tc>
        <w:tc>
          <w:tcPr>
            <w:tcW w:w="830" w:type="dxa"/>
          </w:tcPr>
          <w:p w14:paraId="41126398" w14:textId="77777777" w:rsidR="000F0C37" w:rsidRDefault="00742C47">
            <w:pPr>
              <w:spacing w:after="0"/>
            </w:pPr>
            <w:r>
              <w:rPr>
                <w:sz w:val="20"/>
              </w:rPr>
              <w:t>8,5</w:t>
            </w:r>
          </w:p>
        </w:tc>
        <w:tc>
          <w:tcPr>
            <w:tcW w:w="830" w:type="dxa"/>
          </w:tcPr>
          <w:p w14:paraId="7983A77D" w14:textId="77777777" w:rsidR="000F0C37" w:rsidRDefault="00742C47">
            <w:pPr>
              <w:spacing w:after="0"/>
            </w:pPr>
            <w:r>
              <w:rPr>
                <w:sz w:val="20"/>
              </w:rPr>
              <w:t>10,0</w:t>
            </w:r>
          </w:p>
        </w:tc>
        <w:tc>
          <w:tcPr>
            <w:tcW w:w="830" w:type="dxa"/>
          </w:tcPr>
          <w:p w14:paraId="4ABD6E7B" w14:textId="77777777" w:rsidR="000F0C37" w:rsidRDefault="00742C47">
            <w:pPr>
              <w:spacing w:after="0"/>
            </w:pPr>
            <w:r>
              <w:rPr>
                <w:sz w:val="20"/>
              </w:rPr>
              <w:t>12,5</w:t>
            </w:r>
          </w:p>
        </w:tc>
        <w:tc>
          <w:tcPr>
            <w:tcW w:w="830" w:type="dxa"/>
          </w:tcPr>
          <w:p w14:paraId="60443920" w14:textId="77777777" w:rsidR="000F0C37" w:rsidRDefault="00742C47">
            <w:pPr>
              <w:spacing w:after="0"/>
            </w:pPr>
            <w:r>
              <w:rPr>
                <w:sz w:val="20"/>
              </w:rPr>
              <w:t>10,2</w:t>
            </w:r>
          </w:p>
        </w:tc>
      </w:tr>
      <w:tr w:rsidR="000F0C37" w14:paraId="522033A1" w14:textId="77777777">
        <w:trPr>
          <w:jc w:val="center"/>
        </w:trPr>
        <w:tc>
          <w:tcPr>
            <w:tcW w:w="1183" w:type="dxa"/>
          </w:tcPr>
          <w:p w14:paraId="0DBEC9F6" w14:textId="77777777" w:rsidR="000F0C37" w:rsidRDefault="00742C47">
            <w:pPr>
              <w:spacing w:after="0"/>
            </w:pPr>
            <w:r>
              <w:rPr>
                <w:sz w:val="20"/>
              </w:rPr>
              <w:t>5.1.1.1</w:t>
            </w:r>
          </w:p>
        </w:tc>
        <w:tc>
          <w:tcPr>
            <w:tcW w:w="3527" w:type="dxa"/>
          </w:tcPr>
          <w:p w14:paraId="6B56959E" w14:textId="77777777" w:rsidR="000F0C37" w:rsidRDefault="00742C47">
            <w:pPr>
              <w:spacing w:after="0"/>
            </w:pPr>
            <w:r>
              <w:rPr>
                <w:sz w:val="20"/>
              </w:rPr>
              <w:t>Kế hoạch kiểm thử, thiết kế ca kiểm thử</w:t>
            </w:r>
          </w:p>
        </w:tc>
        <w:tc>
          <w:tcPr>
            <w:tcW w:w="830" w:type="dxa"/>
          </w:tcPr>
          <w:p w14:paraId="73B6B187" w14:textId="77777777" w:rsidR="000F0C37" w:rsidRDefault="00742C47">
            <w:pPr>
              <w:spacing w:after="0"/>
            </w:pPr>
            <w:r>
              <w:rPr>
                <w:sz w:val="20"/>
              </w:rPr>
              <w:t>5.1.1</w:t>
            </w:r>
          </w:p>
        </w:tc>
        <w:tc>
          <w:tcPr>
            <w:tcW w:w="830" w:type="dxa"/>
          </w:tcPr>
          <w:p w14:paraId="42C56DDF" w14:textId="77777777" w:rsidR="000F0C37" w:rsidRDefault="00742C47">
            <w:pPr>
              <w:spacing w:after="0"/>
            </w:pPr>
            <w:r>
              <w:rPr>
                <w:sz w:val="20"/>
              </w:rPr>
              <w:t>QA</w:t>
            </w:r>
          </w:p>
        </w:tc>
        <w:tc>
          <w:tcPr>
            <w:tcW w:w="830" w:type="dxa"/>
          </w:tcPr>
          <w:p w14:paraId="2B14D828" w14:textId="77777777" w:rsidR="000F0C37" w:rsidRDefault="00742C47">
            <w:pPr>
              <w:spacing w:after="0"/>
            </w:pPr>
            <w:r>
              <w:rPr>
                <w:sz w:val="20"/>
              </w:rPr>
              <w:t>8,5</w:t>
            </w:r>
          </w:p>
        </w:tc>
        <w:tc>
          <w:tcPr>
            <w:tcW w:w="830" w:type="dxa"/>
          </w:tcPr>
          <w:p w14:paraId="59B54FB2" w14:textId="77777777" w:rsidR="000F0C37" w:rsidRDefault="00742C47">
            <w:pPr>
              <w:spacing w:after="0"/>
            </w:pPr>
            <w:r>
              <w:rPr>
                <w:sz w:val="20"/>
              </w:rPr>
              <w:t>10,0</w:t>
            </w:r>
          </w:p>
        </w:tc>
        <w:tc>
          <w:tcPr>
            <w:tcW w:w="830" w:type="dxa"/>
          </w:tcPr>
          <w:p w14:paraId="1BBF3F5A" w14:textId="77777777" w:rsidR="000F0C37" w:rsidRDefault="00742C47">
            <w:pPr>
              <w:spacing w:after="0"/>
            </w:pPr>
            <w:r>
              <w:rPr>
                <w:sz w:val="20"/>
              </w:rPr>
              <w:t>12,5</w:t>
            </w:r>
          </w:p>
        </w:tc>
        <w:tc>
          <w:tcPr>
            <w:tcW w:w="830" w:type="dxa"/>
          </w:tcPr>
          <w:p w14:paraId="12EE1173" w14:textId="77777777" w:rsidR="000F0C37" w:rsidRDefault="00742C47">
            <w:pPr>
              <w:spacing w:after="0"/>
            </w:pPr>
            <w:r>
              <w:rPr>
                <w:sz w:val="20"/>
              </w:rPr>
              <w:t>10,2</w:t>
            </w:r>
          </w:p>
        </w:tc>
      </w:tr>
      <w:tr w:rsidR="000F0C37" w14:paraId="61DDF709" w14:textId="77777777">
        <w:trPr>
          <w:jc w:val="center"/>
        </w:trPr>
        <w:tc>
          <w:tcPr>
            <w:tcW w:w="1183" w:type="dxa"/>
          </w:tcPr>
          <w:p w14:paraId="386992F0" w14:textId="77777777" w:rsidR="000F0C37" w:rsidRDefault="00742C47">
            <w:pPr>
              <w:spacing w:after="0"/>
            </w:pPr>
            <w:r>
              <w:rPr>
                <w:sz w:val="20"/>
              </w:rPr>
              <w:t>5.1.1.2</w:t>
            </w:r>
          </w:p>
        </w:tc>
        <w:tc>
          <w:tcPr>
            <w:tcW w:w="3527" w:type="dxa"/>
          </w:tcPr>
          <w:p w14:paraId="4536C6CC" w14:textId="77777777" w:rsidR="000F0C37" w:rsidRDefault="00742C47">
            <w:pPr>
              <w:spacing w:after="0"/>
            </w:pPr>
            <w:r>
              <w:rPr>
                <w:sz w:val="20"/>
              </w:rPr>
              <w:t>Kiểm thử đơn vị Backend và AI</w:t>
            </w:r>
          </w:p>
        </w:tc>
        <w:tc>
          <w:tcPr>
            <w:tcW w:w="830" w:type="dxa"/>
          </w:tcPr>
          <w:p w14:paraId="61755022" w14:textId="77777777" w:rsidR="000F0C37" w:rsidRDefault="00742C47">
            <w:pPr>
              <w:spacing w:after="0"/>
            </w:pPr>
            <w:r>
              <w:rPr>
                <w:sz w:val="20"/>
              </w:rPr>
              <w:t>5.1.1</w:t>
            </w:r>
          </w:p>
        </w:tc>
        <w:tc>
          <w:tcPr>
            <w:tcW w:w="830" w:type="dxa"/>
          </w:tcPr>
          <w:p w14:paraId="6C9001E3" w14:textId="77777777" w:rsidR="000F0C37" w:rsidRDefault="00742C47">
            <w:pPr>
              <w:spacing w:after="0"/>
            </w:pPr>
            <w:r>
              <w:rPr>
                <w:sz w:val="20"/>
              </w:rPr>
              <w:t>QA</w:t>
            </w:r>
          </w:p>
        </w:tc>
        <w:tc>
          <w:tcPr>
            <w:tcW w:w="830" w:type="dxa"/>
          </w:tcPr>
          <w:p w14:paraId="6BA563FD" w14:textId="77777777" w:rsidR="000F0C37" w:rsidRDefault="00742C47">
            <w:pPr>
              <w:spacing w:after="0"/>
            </w:pPr>
            <w:r>
              <w:rPr>
                <w:sz w:val="20"/>
              </w:rPr>
              <w:t>20,8</w:t>
            </w:r>
          </w:p>
        </w:tc>
        <w:tc>
          <w:tcPr>
            <w:tcW w:w="830" w:type="dxa"/>
          </w:tcPr>
          <w:p w14:paraId="42F9CAEF" w14:textId="77777777" w:rsidR="000F0C37" w:rsidRDefault="00742C47">
            <w:pPr>
              <w:spacing w:after="0"/>
            </w:pPr>
            <w:r>
              <w:rPr>
                <w:sz w:val="20"/>
              </w:rPr>
              <w:t>26,0</w:t>
            </w:r>
          </w:p>
        </w:tc>
        <w:tc>
          <w:tcPr>
            <w:tcW w:w="830" w:type="dxa"/>
          </w:tcPr>
          <w:p w14:paraId="03EB0D91" w14:textId="77777777" w:rsidR="000F0C37" w:rsidRDefault="00742C47">
            <w:pPr>
              <w:spacing w:after="0"/>
            </w:pPr>
            <w:r>
              <w:rPr>
                <w:sz w:val="20"/>
              </w:rPr>
              <w:t>36,4</w:t>
            </w:r>
          </w:p>
        </w:tc>
        <w:tc>
          <w:tcPr>
            <w:tcW w:w="830" w:type="dxa"/>
          </w:tcPr>
          <w:p w14:paraId="6B7425E0" w14:textId="77777777" w:rsidR="000F0C37" w:rsidRDefault="00742C47">
            <w:pPr>
              <w:spacing w:after="0"/>
            </w:pPr>
            <w:r>
              <w:rPr>
                <w:sz w:val="20"/>
              </w:rPr>
              <w:t>26,9</w:t>
            </w:r>
          </w:p>
        </w:tc>
      </w:tr>
      <w:tr w:rsidR="000F0C37" w14:paraId="4E8D5B87" w14:textId="77777777">
        <w:trPr>
          <w:jc w:val="center"/>
        </w:trPr>
        <w:tc>
          <w:tcPr>
            <w:tcW w:w="1183" w:type="dxa"/>
          </w:tcPr>
          <w:p w14:paraId="1B5B0D6E" w14:textId="77777777" w:rsidR="000F0C37" w:rsidRDefault="00742C47">
            <w:pPr>
              <w:spacing w:after="0"/>
            </w:pPr>
            <w:r>
              <w:rPr>
                <w:sz w:val="20"/>
              </w:rPr>
              <w:t>5.1.1.3</w:t>
            </w:r>
          </w:p>
        </w:tc>
        <w:tc>
          <w:tcPr>
            <w:tcW w:w="3527" w:type="dxa"/>
          </w:tcPr>
          <w:p w14:paraId="0F1F03CA" w14:textId="77777777" w:rsidR="000F0C37" w:rsidRDefault="00742C47">
            <w:pPr>
              <w:spacing w:after="0"/>
            </w:pPr>
            <w:r>
              <w:rPr>
                <w:sz w:val="20"/>
              </w:rPr>
              <w:t>Kiểm thử tích hợp, e2e trên DB thật</w:t>
            </w:r>
          </w:p>
        </w:tc>
        <w:tc>
          <w:tcPr>
            <w:tcW w:w="830" w:type="dxa"/>
          </w:tcPr>
          <w:p w14:paraId="33E11328" w14:textId="77777777" w:rsidR="000F0C37" w:rsidRDefault="00742C47">
            <w:pPr>
              <w:spacing w:after="0"/>
            </w:pPr>
            <w:r>
              <w:rPr>
                <w:sz w:val="20"/>
              </w:rPr>
              <w:t>5.1.1</w:t>
            </w:r>
          </w:p>
        </w:tc>
        <w:tc>
          <w:tcPr>
            <w:tcW w:w="830" w:type="dxa"/>
          </w:tcPr>
          <w:p w14:paraId="5CA8B6E7" w14:textId="77777777" w:rsidR="000F0C37" w:rsidRDefault="00742C47">
            <w:pPr>
              <w:spacing w:after="0"/>
            </w:pPr>
            <w:r>
              <w:rPr>
                <w:sz w:val="20"/>
              </w:rPr>
              <w:t>QA</w:t>
            </w:r>
          </w:p>
        </w:tc>
        <w:tc>
          <w:tcPr>
            <w:tcW w:w="830" w:type="dxa"/>
          </w:tcPr>
          <w:p w14:paraId="4F7D9FCC" w14:textId="77777777" w:rsidR="000F0C37" w:rsidRDefault="00742C47">
            <w:pPr>
              <w:spacing w:after="0"/>
            </w:pPr>
            <w:r>
              <w:rPr>
                <w:sz w:val="20"/>
              </w:rPr>
              <w:t>12,8</w:t>
            </w:r>
          </w:p>
        </w:tc>
        <w:tc>
          <w:tcPr>
            <w:tcW w:w="830" w:type="dxa"/>
          </w:tcPr>
          <w:p w14:paraId="216833D2" w14:textId="77777777" w:rsidR="000F0C37" w:rsidRDefault="00742C47">
            <w:pPr>
              <w:spacing w:after="0"/>
            </w:pPr>
            <w:r>
              <w:rPr>
                <w:sz w:val="20"/>
              </w:rPr>
              <w:t>16,0</w:t>
            </w:r>
          </w:p>
        </w:tc>
        <w:tc>
          <w:tcPr>
            <w:tcW w:w="830" w:type="dxa"/>
          </w:tcPr>
          <w:p w14:paraId="3598C98B" w14:textId="77777777" w:rsidR="000F0C37" w:rsidRDefault="00742C47">
            <w:pPr>
              <w:spacing w:after="0"/>
            </w:pPr>
            <w:r>
              <w:rPr>
                <w:sz w:val="20"/>
              </w:rPr>
              <w:t>22,4</w:t>
            </w:r>
          </w:p>
        </w:tc>
        <w:tc>
          <w:tcPr>
            <w:tcW w:w="830" w:type="dxa"/>
          </w:tcPr>
          <w:p w14:paraId="4178B38F" w14:textId="77777777" w:rsidR="000F0C37" w:rsidRDefault="00742C47">
            <w:pPr>
              <w:spacing w:after="0"/>
            </w:pPr>
            <w:r>
              <w:rPr>
                <w:sz w:val="20"/>
              </w:rPr>
              <w:t>16,5</w:t>
            </w:r>
          </w:p>
        </w:tc>
      </w:tr>
      <w:tr w:rsidR="000F0C37" w14:paraId="34098634" w14:textId="77777777">
        <w:trPr>
          <w:jc w:val="center"/>
        </w:trPr>
        <w:tc>
          <w:tcPr>
            <w:tcW w:w="1183" w:type="dxa"/>
          </w:tcPr>
          <w:p w14:paraId="1FFD1712" w14:textId="77777777" w:rsidR="000F0C37" w:rsidRDefault="00742C47">
            <w:pPr>
              <w:spacing w:after="0"/>
            </w:pPr>
            <w:r>
              <w:rPr>
                <w:sz w:val="20"/>
              </w:rPr>
              <w:t>5.1.2.1</w:t>
            </w:r>
          </w:p>
        </w:tc>
        <w:tc>
          <w:tcPr>
            <w:tcW w:w="3527" w:type="dxa"/>
          </w:tcPr>
          <w:p w14:paraId="4B6ADCE3" w14:textId="77777777" w:rsidR="000F0C37" w:rsidRDefault="00742C47">
            <w:pPr>
              <w:spacing w:after="0"/>
            </w:pPr>
            <w:r>
              <w:rPr>
                <w:sz w:val="20"/>
              </w:rPr>
              <w:t>Kiểm thử hệ thống, smoke API, hiệu năng</w:t>
            </w:r>
          </w:p>
        </w:tc>
        <w:tc>
          <w:tcPr>
            <w:tcW w:w="830" w:type="dxa"/>
          </w:tcPr>
          <w:p w14:paraId="5DA8D804" w14:textId="77777777" w:rsidR="000F0C37" w:rsidRDefault="00742C47">
            <w:pPr>
              <w:spacing w:after="0"/>
            </w:pPr>
            <w:r>
              <w:rPr>
                <w:sz w:val="20"/>
              </w:rPr>
              <w:t>5.1.2</w:t>
            </w:r>
          </w:p>
        </w:tc>
        <w:tc>
          <w:tcPr>
            <w:tcW w:w="830" w:type="dxa"/>
          </w:tcPr>
          <w:p w14:paraId="3173EC58" w14:textId="77777777" w:rsidR="000F0C37" w:rsidRDefault="00742C47">
            <w:pPr>
              <w:spacing w:after="0"/>
            </w:pPr>
            <w:r>
              <w:rPr>
                <w:sz w:val="20"/>
              </w:rPr>
              <w:t>QA</w:t>
            </w:r>
          </w:p>
        </w:tc>
        <w:tc>
          <w:tcPr>
            <w:tcW w:w="830" w:type="dxa"/>
          </w:tcPr>
          <w:p w14:paraId="473EAC1B" w14:textId="77777777" w:rsidR="000F0C37" w:rsidRDefault="00742C47">
            <w:pPr>
              <w:spacing w:after="0"/>
            </w:pPr>
            <w:r>
              <w:rPr>
                <w:sz w:val="20"/>
              </w:rPr>
              <w:t>9,6</w:t>
            </w:r>
          </w:p>
        </w:tc>
        <w:tc>
          <w:tcPr>
            <w:tcW w:w="830" w:type="dxa"/>
          </w:tcPr>
          <w:p w14:paraId="4A5D743B" w14:textId="77777777" w:rsidR="000F0C37" w:rsidRDefault="00742C47">
            <w:pPr>
              <w:spacing w:after="0"/>
            </w:pPr>
            <w:r>
              <w:rPr>
                <w:sz w:val="20"/>
              </w:rPr>
              <w:t>12,0</w:t>
            </w:r>
          </w:p>
        </w:tc>
        <w:tc>
          <w:tcPr>
            <w:tcW w:w="830" w:type="dxa"/>
          </w:tcPr>
          <w:p w14:paraId="7E40CEE6" w14:textId="77777777" w:rsidR="000F0C37" w:rsidRDefault="00742C47">
            <w:pPr>
              <w:spacing w:after="0"/>
            </w:pPr>
            <w:r>
              <w:rPr>
                <w:sz w:val="20"/>
              </w:rPr>
              <w:t>16,8</w:t>
            </w:r>
          </w:p>
        </w:tc>
        <w:tc>
          <w:tcPr>
            <w:tcW w:w="830" w:type="dxa"/>
          </w:tcPr>
          <w:p w14:paraId="174E5B19" w14:textId="77777777" w:rsidR="000F0C37" w:rsidRDefault="00742C47">
            <w:pPr>
              <w:spacing w:after="0"/>
            </w:pPr>
            <w:r>
              <w:rPr>
                <w:sz w:val="20"/>
              </w:rPr>
              <w:t>12,4</w:t>
            </w:r>
          </w:p>
        </w:tc>
      </w:tr>
      <w:tr w:rsidR="000F0C37" w14:paraId="7CB11567" w14:textId="77777777">
        <w:trPr>
          <w:jc w:val="center"/>
        </w:trPr>
        <w:tc>
          <w:tcPr>
            <w:tcW w:w="1183" w:type="dxa"/>
          </w:tcPr>
          <w:p w14:paraId="6C6E549A" w14:textId="77777777" w:rsidR="000F0C37" w:rsidRDefault="00742C47">
            <w:pPr>
              <w:spacing w:after="0"/>
            </w:pPr>
            <w:r>
              <w:rPr>
                <w:sz w:val="20"/>
              </w:rPr>
              <w:t>5.1.2.2</w:t>
            </w:r>
          </w:p>
        </w:tc>
        <w:tc>
          <w:tcPr>
            <w:tcW w:w="3527" w:type="dxa"/>
          </w:tcPr>
          <w:p w14:paraId="5FB07E5F" w14:textId="77777777" w:rsidR="000F0C37" w:rsidRDefault="00742C47">
            <w:pPr>
              <w:spacing w:after="0"/>
            </w:pPr>
            <w:r>
              <w:rPr>
                <w:sz w:val="20"/>
              </w:rPr>
              <w:t>Kiểm thử chấp nhận (UAT)</w:t>
            </w:r>
          </w:p>
        </w:tc>
        <w:tc>
          <w:tcPr>
            <w:tcW w:w="830" w:type="dxa"/>
          </w:tcPr>
          <w:p w14:paraId="10ECE80B" w14:textId="77777777" w:rsidR="000F0C37" w:rsidRDefault="00742C47">
            <w:pPr>
              <w:spacing w:after="0"/>
            </w:pPr>
            <w:r>
              <w:rPr>
                <w:sz w:val="20"/>
              </w:rPr>
              <w:t>5.1.2</w:t>
            </w:r>
          </w:p>
        </w:tc>
        <w:tc>
          <w:tcPr>
            <w:tcW w:w="830" w:type="dxa"/>
          </w:tcPr>
          <w:p w14:paraId="6B8EA631" w14:textId="77777777" w:rsidR="000F0C37" w:rsidRDefault="00742C47">
            <w:pPr>
              <w:spacing w:after="0"/>
            </w:pPr>
            <w:r>
              <w:rPr>
                <w:sz w:val="20"/>
              </w:rPr>
              <w:t>QA</w:t>
            </w:r>
          </w:p>
        </w:tc>
        <w:tc>
          <w:tcPr>
            <w:tcW w:w="830" w:type="dxa"/>
          </w:tcPr>
          <w:p w14:paraId="5A8A887B" w14:textId="77777777" w:rsidR="000F0C37" w:rsidRDefault="00742C47">
            <w:pPr>
              <w:spacing w:after="0"/>
            </w:pPr>
            <w:r>
              <w:rPr>
                <w:sz w:val="20"/>
              </w:rPr>
              <w:t>8,0</w:t>
            </w:r>
          </w:p>
        </w:tc>
        <w:tc>
          <w:tcPr>
            <w:tcW w:w="830" w:type="dxa"/>
          </w:tcPr>
          <w:p w14:paraId="0FA2B911" w14:textId="77777777" w:rsidR="000F0C37" w:rsidRDefault="00742C47">
            <w:pPr>
              <w:spacing w:after="0"/>
            </w:pPr>
            <w:r>
              <w:rPr>
                <w:sz w:val="20"/>
              </w:rPr>
              <w:t>10,0</w:t>
            </w:r>
          </w:p>
        </w:tc>
        <w:tc>
          <w:tcPr>
            <w:tcW w:w="830" w:type="dxa"/>
          </w:tcPr>
          <w:p w14:paraId="70A2879B" w14:textId="77777777" w:rsidR="000F0C37" w:rsidRDefault="00742C47">
            <w:pPr>
              <w:spacing w:after="0"/>
            </w:pPr>
            <w:r>
              <w:rPr>
                <w:sz w:val="20"/>
              </w:rPr>
              <w:t>14,0</w:t>
            </w:r>
          </w:p>
        </w:tc>
        <w:tc>
          <w:tcPr>
            <w:tcW w:w="830" w:type="dxa"/>
          </w:tcPr>
          <w:p w14:paraId="26393B9F" w14:textId="77777777" w:rsidR="000F0C37" w:rsidRDefault="00742C47">
            <w:pPr>
              <w:spacing w:after="0"/>
            </w:pPr>
            <w:r>
              <w:rPr>
                <w:sz w:val="20"/>
              </w:rPr>
              <w:t>10,3</w:t>
            </w:r>
          </w:p>
        </w:tc>
      </w:tr>
      <w:tr w:rsidR="000F0C37" w14:paraId="6631EDE4" w14:textId="77777777">
        <w:trPr>
          <w:jc w:val="center"/>
        </w:trPr>
        <w:tc>
          <w:tcPr>
            <w:tcW w:w="1183" w:type="dxa"/>
          </w:tcPr>
          <w:p w14:paraId="308F1E09" w14:textId="77777777" w:rsidR="000F0C37" w:rsidRDefault="00742C47">
            <w:pPr>
              <w:spacing w:after="0"/>
            </w:pPr>
            <w:r>
              <w:rPr>
                <w:sz w:val="20"/>
              </w:rPr>
              <w:t>6.1.1.1</w:t>
            </w:r>
          </w:p>
        </w:tc>
        <w:tc>
          <w:tcPr>
            <w:tcW w:w="3527" w:type="dxa"/>
          </w:tcPr>
          <w:p w14:paraId="7D7FFE6E" w14:textId="77777777" w:rsidR="000F0C37" w:rsidRDefault="00742C47">
            <w:pPr>
              <w:spacing w:after="0"/>
            </w:pPr>
            <w:r>
              <w:rPr>
                <w:sz w:val="20"/>
              </w:rPr>
              <w:t>Đóng gói Docker, docker-compose</w:t>
            </w:r>
          </w:p>
        </w:tc>
        <w:tc>
          <w:tcPr>
            <w:tcW w:w="830" w:type="dxa"/>
          </w:tcPr>
          <w:p w14:paraId="3250C6E3" w14:textId="77777777" w:rsidR="000F0C37" w:rsidRDefault="00742C47">
            <w:pPr>
              <w:spacing w:after="0"/>
            </w:pPr>
            <w:r>
              <w:rPr>
                <w:sz w:val="20"/>
              </w:rPr>
              <w:t>6.1.1</w:t>
            </w:r>
          </w:p>
        </w:tc>
        <w:tc>
          <w:tcPr>
            <w:tcW w:w="830" w:type="dxa"/>
          </w:tcPr>
          <w:p w14:paraId="5FEAAEEE" w14:textId="77777777" w:rsidR="000F0C37" w:rsidRDefault="00742C47">
            <w:pPr>
              <w:spacing w:after="0"/>
            </w:pPr>
            <w:r>
              <w:rPr>
                <w:sz w:val="20"/>
              </w:rPr>
              <w:t>BE</w:t>
            </w:r>
          </w:p>
        </w:tc>
        <w:tc>
          <w:tcPr>
            <w:tcW w:w="830" w:type="dxa"/>
          </w:tcPr>
          <w:p w14:paraId="4945D0B4" w14:textId="77777777" w:rsidR="000F0C37" w:rsidRDefault="00742C47">
            <w:pPr>
              <w:spacing w:after="0"/>
            </w:pPr>
            <w:r>
              <w:rPr>
                <w:sz w:val="20"/>
              </w:rPr>
              <w:t>8,5</w:t>
            </w:r>
          </w:p>
        </w:tc>
        <w:tc>
          <w:tcPr>
            <w:tcW w:w="830" w:type="dxa"/>
          </w:tcPr>
          <w:p w14:paraId="166466FB" w14:textId="77777777" w:rsidR="000F0C37" w:rsidRDefault="00742C47">
            <w:pPr>
              <w:spacing w:after="0"/>
            </w:pPr>
            <w:r>
              <w:rPr>
                <w:sz w:val="20"/>
              </w:rPr>
              <w:t>10,0</w:t>
            </w:r>
          </w:p>
        </w:tc>
        <w:tc>
          <w:tcPr>
            <w:tcW w:w="830" w:type="dxa"/>
          </w:tcPr>
          <w:p w14:paraId="24CF59A4" w14:textId="77777777" w:rsidR="000F0C37" w:rsidRDefault="00742C47">
            <w:pPr>
              <w:spacing w:after="0"/>
            </w:pPr>
            <w:r>
              <w:rPr>
                <w:sz w:val="20"/>
              </w:rPr>
              <w:t>12,5</w:t>
            </w:r>
          </w:p>
        </w:tc>
        <w:tc>
          <w:tcPr>
            <w:tcW w:w="830" w:type="dxa"/>
          </w:tcPr>
          <w:p w14:paraId="41AEB3BB" w14:textId="77777777" w:rsidR="000F0C37" w:rsidRDefault="00742C47">
            <w:pPr>
              <w:spacing w:after="0"/>
            </w:pPr>
            <w:r>
              <w:rPr>
                <w:sz w:val="20"/>
              </w:rPr>
              <w:t>10,2</w:t>
            </w:r>
          </w:p>
        </w:tc>
      </w:tr>
      <w:tr w:rsidR="000F0C37" w14:paraId="19147486" w14:textId="77777777">
        <w:trPr>
          <w:jc w:val="center"/>
        </w:trPr>
        <w:tc>
          <w:tcPr>
            <w:tcW w:w="1183" w:type="dxa"/>
          </w:tcPr>
          <w:p w14:paraId="24801F51" w14:textId="77777777" w:rsidR="000F0C37" w:rsidRDefault="00742C47">
            <w:pPr>
              <w:spacing w:after="0"/>
            </w:pPr>
            <w:r>
              <w:rPr>
                <w:sz w:val="20"/>
              </w:rPr>
              <w:t>6.1.1.2</w:t>
            </w:r>
          </w:p>
        </w:tc>
        <w:tc>
          <w:tcPr>
            <w:tcW w:w="3527" w:type="dxa"/>
          </w:tcPr>
          <w:p w14:paraId="623E37F2" w14:textId="77777777" w:rsidR="000F0C37" w:rsidRDefault="00742C47">
            <w:pPr>
              <w:spacing w:after="0"/>
            </w:pPr>
            <w:r>
              <w:rPr>
                <w:sz w:val="20"/>
              </w:rPr>
              <w:t>CI/CD GitHub Actions</w:t>
            </w:r>
          </w:p>
        </w:tc>
        <w:tc>
          <w:tcPr>
            <w:tcW w:w="830" w:type="dxa"/>
          </w:tcPr>
          <w:p w14:paraId="07F530BC" w14:textId="77777777" w:rsidR="000F0C37" w:rsidRDefault="00742C47">
            <w:pPr>
              <w:spacing w:after="0"/>
            </w:pPr>
            <w:r>
              <w:rPr>
                <w:sz w:val="20"/>
              </w:rPr>
              <w:t>6.1.1</w:t>
            </w:r>
          </w:p>
        </w:tc>
        <w:tc>
          <w:tcPr>
            <w:tcW w:w="830" w:type="dxa"/>
          </w:tcPr>
          <w:p w14:paraId="645B4C66" w14:textId="77777777" w:rsidR="000F0C37" w:rsidRDefault="00742C47">
            <w:pPr>
              <w:spacing w:after="0"/>
            </w:pPr>
            <w:r>
              <w:rPr>
                <w:sz w:val="20"/>
              </w:rPr>
              <w:t>BE</w:t>
            </w:r>
          </w:p>
        </w:tc>
        <w:tc>
          <w:tcPr>
            <w:tcW w:w="830" w:type="dxa"/>
          </w:tcPr>
          <w:p w14:paraId="1D8ED66C" w14:textId="77777777" w:rsidR="000F0C37" w:rsidRDefault="00742C47">
            <w:pPr>
              <w:spacing w:after="0"/>
            </w:pPr>
            <w:r>
              <w:rPr>
                <w:sz w:val="20"/>
              </w:rPr>
              <w:t>9,6</w:t>
            </w:r>
          </w:p>
        </w:tc>
        <w:tc>
          <w:tcPr>
            <w:tcW w:w="830" w:type="dxa"/>
          </w:tcPr>
          <w:p w14:paraId="0BC4C042" w14:textId="77777777" w:rsidR="000F0C37" w:rsidRDefault="00742C47">
            <w:pPr>
              <w:spacing w:after="0"/>
            </w:pPr>
            <w:r>
              <w:rPr>
                <w:sz w:val="20"/>
              </w:rPr>
              <w:t>12,0</w:t>
            </w:r>
          </w:p>
        </w:tc>
        <w:tc>
          <w:tcPr>
            <w:tcW w:w="830" w:type="dxa"/>
          </w:tcPr>
          <w:p w14:paraId="16106159" w14:textId="77777777" w:rsidR="000F0C37" w:rsidRDefault="00742C47">
            <w:pPr>
              <w:spacing w:after="0"/>
            </w:pPr>
            <w:r>
              <w:rPr>
                <w:sz w:val="20"/>
              </w:rPr>
              <w:t>16,8</w:t>
            </w:r>
          </w:p>
        </w:tc>
        <w:tc>
          <w:tcPr>
            <w:tcW w:w="830" w:type="dxa"/>
          </w:tcPr>
          <w:p w14:paraId="0D733DBF" w14:textId="77777777" w:rsidR="000F0C37" w:rsidRDefault="00742C47">
            <w:pPr>
              <w:spacing w:after="0"/>
            </w:pPr>
            <w:r>
              <w:rPr>
                <w:sz w:val="20"/>
              </w:rPr>
              <w:t>12,4</w:t>
            </w:r>
          </w:p>
        </w:tc>
      </w:tr>
      <w:tr w:rsidR="000F0C37" w14:paraId="49C4C0FF" w14:textId="77777777">
        <w:trPr>
          <w:jc w:val="center"/>
        </w:trPr>
        <w:tc>
          <w:tcPr>
            <w:tcW w:w="1183" w:type="dxa"/>
          </w:tcPr>
          <w:p w14:paraId="40C6EBA2" w14:textId="77777777" w:rsidR="000F0C37" w:rsidRDefault="00742C47">
            <w:pPr>
              <w:spacing w:after="0"/>
            </w:pPr>
            <w:r>
              <w:rPr>
                <w:sz w:val="20"/>
              </w:rPr>
              <w:t>6.1.2.1</w:t>
            </w:r>
          </w:p>
        </w:tc>
        <w:tc>
          <w:tcPr>
            <w:tcW w:w="3527" w:type="dxa"/>
          </w:tcPr>
          <w:p w14:paraId="2A4A6D1C" w14:textId="77777777" w:rsidR="000F0C37" w:rsidRDefault="00742C47">
            <w:pPr>
              <w:spacing w:after="0"/>
            </w:pPr>
            <w:r>
              <w:rPr>
                <w:sz w:val="20"/>
              </w:rPr>
              <w:t>Triển khai cloud (Vercel, Render, Neon)</w:t>
            </w:r>
          </w:p>
        </w:tc>
        <w:tc>
          <w:tcPr>
            <w:tcW w:w="830" w:type="dxa"/>
          </w:tcPr>
          <w:p w14:paraId="04489B0D" w14:textId="77777777" w:rsidR="000F0C37" w:rsidRDefault="00742C47">
            <w:pPr>
              <w:spacing w:after="0"/>
            </w:pPr>
            <w:r>
              <w:rPr>
                <w:sz w:val="20"/>
              </w:rPr>
              <w:t>6.1.2</w:t>
            </w:r>
          </w:p>
        </w:tc>
        <w:tc>
          <w:tcPr>
            <w:tcW w:w="830" w:type="dxa"/>
          </w:tcPr>
          <w:p w14:paraId="7070E6F6" w14:textId="77777777" w:rsidR="000F0C37" w:rsidRDefault="00742C47">
            <w:pPr>
              <w:spacing w:after="0"/>
            </w:pPr>
            <w:r>
              <w:rPr>
                <w:sz w:val="20"/>
              </w:rPr>
              <w:t>BE</w:t>
            </w:r>
          </w:p>
        </w:tc>
        <w:tc>
          <w:tcPr>
            <w:tcW w:w="830" w:type="dxa"/>
          </w:tcPr>
          <w:p w14:paraId="36594FC6" w14:textId="77777777" w:rsidR="000F0C37" w:rsidRDefault="00742C47">
            <w:pPr>
              <w:spacing w:after="0"/>
            </w:pPr>
            <w:r>
              <w:rPr>
                <w:sz w:val="20"/>
              </w:rPr>
              <w:t>8,4</w:t>
            </w:r>
          </w:p>
        </w:tc>
        <w:tc>
          <w:tcPr>
            <w:tcW w:w="830" w:type="dxa"/>
          </w:tcPr>
          <w:p w14:paraId="1B5621B2" w14:textId="77777777" w:rsidR="000F0C37" w:rsidRDefault="00742C47">
            <w:pPr>
              <w:spacing w:after="0"/>
            </w:pPr>
            <w:r>
              <w:rPr>
                <w:sz w:val="20"/>
              </w:rPr>
              <w:t>12,0</w:t>
            </w:r>
          </w:p>
        </w:tc>
        <w:tc>
          <w:tcPr>
            <w:tcW w:w="830" w:type="dxa"/>
          </w:tcPr>
          <w:p w14:paraId="52575712" w14:textId="77777777" w:rsidR="000F0C37" w:rsidRDefault="00742C47">
            <w:pPr>
              <w:spacing w:after="0"/>
            </w:pPr>
            <w:r>
              <w:rPr>
                <w:sz w:val="20"/>
              </w:rPr>
              <w:t>21,6</w:t>
            </w:r>
          </w:p>
        </w:tc>
        <w:tc>
          <w:tcPr>
            <w:tcW w:w="830" w:type="dxa"/>
          </w:tcPr>
          <w:p w14:paraId="7BB42A39" w14:textId="77777777" w:rsidR="000F0C37" w:rsidRDefault="00742C47">
            <w:pPr>
              <w:spacing w:after="0"/>
            </w:pPr>
            <w:r>
              <w:rPr>
                <w:sz w:val="20"/>
              </w:rPr>
              <w:t>13,0</w:t>
            </w:r>
          </w:p>
        </w:tc>
      </w:tr>
      <w:tr w:rsidR="000F0C37" w14:paraId="6D85FDC2" w14:textId="77777777">
        <w:trPr>
          <w:jc w:val="center"/>
        </w:trPr>
        <w:tc>
          <w:tcPr>
            <w:tcW w:w="1183" w:type="dxa"/>
          </w:tcPr>
          <w:p w14:paraId="1C2CCCE2" w14:textId="77777777" w:rsidR="000F0C37" w:rsidRDefault="00742C47">
            <w:pPr>
              <w:spacing w:after="0"/>
            </w:pPr>
            <w:r>
              <w:rPr>
                <w:sz w:val="20"/>
              </w:rPr>
              <w:t>6.1.2.2</w:t>
            </w:r>
          </w:p>
        </w:tc>
        <w:tc>
          <w:tcPr>
            <w:tcW w:w="3527" w:type="dxa"/>
          </w:tcPr>
          <w:p w14:paraId="7DBCB032" w14:textId="77777777" w:rsidR="000F0C37" w:rsidRDefault="00742C47">
            <w:pPr>
              <w:spacing w:after="0"/>
            </w:pPr>
            <w:r>
              <w:rPr>
                <w:sz w:val="20"/>
              </w:rPr>
              <w:t>Chuyển đổi dữ liệu, vận hành thử</w:t>
            </w:r>
          </w:p>
        </w:tc>
        <w:tc>
          <w:tcPr>
            <w:tcW w:w="830" w:type="dxa"/>
          </w:tcPr>
          <w:p w14:paraId="4AC073E9" w14:textId="77777777" w:rsidR="000F0C37" w:rsidRDefault="00742C47">
            <w:pPr>
              <w:spacing w:after="0"/>
            </w:pPr>
            <w:r>
              <w:rPr>
                <w:sz w:val="20"/>
              </w:rPr>
              <w:t>6.1.2</w:t>
            </w:r>
          </w:p>
        </w:tc>
        <w:tc>
          <w:tcPr>
            <w:tcW w:w="830" w:type="dxa"/>
          </w:tcPr>
          <w:p w14:paraId="542B9453" w14:textId="77777777" w:rsidR="000F0C37" w:rsidRDefault="00742C47">
            <w:pPr>
              <w:spacing w:after="0"/>
            </w:pPr>
            <w:r>
              <w:rPr>
                <w:sz w:val="20"/>
              </w:rPr>
              <w:t>QA</w:t>
            </w:r>
          </w:p>
        </w:tc>
        <w:tc>
          <w:tcPr>
            <w:tcW w:w="830" w:type="dxa"/>
          </w:tcPr>
          <w:p w14:paraId="26E61676" w14:textId="77777777" w:rsidR="000F0C37" w:rsidRDefault="00742C47">
            <w:pPr>
              <w:spacing w:after="0"/>
            </w:pPr>
            <w:r>
              <w:rPr>
                <w:sz w:val="20"/>
              </w:rPr>
              <w:t>4,8</w:t>
            </w:r>
          </w:p>
        </w:tc>
        <w:tc>
          <w:tcPr>
            <w:tcW w:w="830" w:type="dxa"/>
          </w:tcPr>
          <w:p w14:paraId="63F86C54" w14:textId="77777777" w:rsidR="000F0C37" w:rsidRDefault="00742C47">
            <w:pPr>
              <w:spacing w:after="0"/>
            </w:pPr>
            <w:r>
              <w:rPr>
                <w:sz w:val="20"/>
              </w:rPr>
              <w:t>6,0</w:t>
            </w:r>
          </w:p>
        </w:tc>
        <w:tc>
          <w:tcPr>
            <w:tcW w:w="830" w:type="dxa"/>
          </w:tcPr>
          <w:p w14:paraId="4C60CCF3" w14:textId="77777777" w:rsidR="000F0C37" w:rsidRDefault="00742C47">
            <w:pPr>
              <w:spacing w:after="0"/>
            </w:pPr>
            <w:r>
              <w:rPr>
                <w:sz w:val="20"/>
              </w:rPr>
              <w:t>8,4</w:t>
            </w:r>
          </w:p>
        </w:tc>
        <w:tc>
          <w:tcPr>
            <w:tcW w:w="830" w:type="dxa"/>
          </w:tcPr>
          <w:p w14:paraId="38A35879" w14:textId="77777777" w:rsidR="000F0C37" w:rsidRDefault="00742C47">
            <w:pPr>
              <w:spacing w:after="0"/>
            </w:pPr>
            <w:r>
              <w:rPr>
                <w:sz w:val="20"/>
              </w:rPr>
              <w:t>6,2</w:t>
            </w:r>
          </w:p>
        </w:tc>
      </w:tr>
      <w:tr w:rsidR="000F0C37" w14:paraId="5C4C6770" w14:textId="77777777">
        <w:trPr>
          <w:jc w:val="center"/>
        </w:trPr>
        <w:tc>
          <w:tcPr>
            <w:tcW w:w="1183" w:type="dxa"/>
          </w:tcPr>
          <w:p w14:paraId="4864F995" w14:textId="77777777" w:rsidR="000F0C37" w:rsidRDefault="00742C47">
            <w:pPr>
              <w:spacing w:after="0"/>
            </w:pPr>
            <w:r>
              <w:rPr>
                <w:sz w:val="20"/>
              </w:rPr>
              <w:t>6.2.1.1</w:t>
            </w:r>
          </w:p>
        </w:tc>
        <w:tc>
          <w:tcPr>
            <w:tcW w:w="3527" w:type="dxa"/>
          </w:tcPr>
          <w:p w14:paraId="64C79794" w14:textId="77777777" w:rsidR="000F0C37" w:rsidRDefault="00742C47">
            <w:pPr>
              <w:spacing w:after="0"/>
            </w:pPr>
            <w:r>
              <w:rPr>
                <w:sz w:val="20"/>
              </w:rPr>
              <w:t>Tài liệu hướng dẫn, đào tạo thủ thư</w:t>
            </w:r>
          </w:p>
        </w:tc>
        <w:tc>
          <w:tcPr>
            <w:tcW w:w="830" w:type="dxa"/>
          </w:tcPr>
          <w:p w14:paraId="580EE96C" w14:textId="77777777" w:rsidR="000F0C37" w:rsidRDefault="00742C47">
            <w:pPr>
              <w:spacing w:after="0"/>
            </w:pPr>
            <w:r>
              <w:rPr>
                <w:sz w:val="20"/>
              </w:rPr>
              <w:t>6.2.1</w:t>
            </w:r>
          </w:p>
        </w:tc>
        <w:tc>
          <w:tcPr>
            <w:tcW w:w="830" w:type="dxa"/>
          </w:tcPr>
          <w:p w14:paraId="4F1DBA36" w14:textId="77777777" w:rsidR="000F0C37" w:rsidRDefault="00742C47">
            <w:pPr>
              <w:spacing w:after="0"/>
            </w:pPr>
            <w:r>
              <w:rPr>
                <w:sz w:val="20"/>
              </w:rPr>
              <w:t>QA</w:t>
            </w:r>
          </w:p>
        </w:tc>
        <w:tc>
          <w:tcPr>
            <w:tcW w:w="830" w:type="dxa"/>
          </w:tcPr>
          <w:p w14:paraId="427D8BA0" w14:textId="77777777" w:rsidR="000F0C37" w:rsidRDefault="00742C47">
            <w:pPr>
              <w:spacing w:after="0"/>
            </w:pPr>
            <w:r>
              <w:rPr>
                <w:sz w:val="20"/>
              </w:rPr>
              <w:t>8,5</w:t>
            </w:r>
          </w:p>
        </w:tc>
        <w:tc>
          <w:tcPr>
            <w:tcW w:w="830" w:type="dxa"/>
          </w:tcPr>
          <w:p w14:paraId="65624314" w14:textId="77777777" w:rsidR="000F0C37" w:rsidRDefault="00742C47">
            <w:pPr>
              <w:spacing w:after="0"/>
            </w:pPr>
            <w:r>
              <w:rPr>
                <w:sz w:val="20"/>
              </w:rPr>
              <w:t>10,0</w:t>
            </w:r>
          </w:p>
        </w:tc>
        <w:tc>
          <w:tcPr>
            <w:tcW w:w="830" w:type="dxa"/>
          </w:tcPr>
          <w:p w14:paraId="05B43AD3" w14:textId="77777777" w:rsidR="000F0C37" w:rsidRDefault="00742C47">
            <w:pPr>
              <w:spacing w:after="0"/>
            </w:pPr>
            <w:r>
              <w:rPr>
                <w:sz w:val="20"/>
              </w:rPr>
              <w:t>12,5</w:t>
            </w:r>
          </w:p>
        </w:tc>
        <w:tc>
          <w:tcPr>
            <w:tcW w:w="830" w:type="dxa"/>
          </w:tcPr>
          <w:p w14:paraId="6E415AFC" w14:textId="77777777" w:rsidR="000F0C37" w:rsidRDefault="00742C47">
            <w:pPr>
              <w:spacing w:after="0"/>
            </w:pPr>
            <w:r>
              <w:rPr>
                <w:sz w:val="20"/>
              </w:rPr>
              <w:t>10,2</w:t>
            </w:r>
          </w:p>
        </w:tc>
      </w:tr>
      <w:tr w:rsidR="000F0C37" w14:paraId="070B73AC" w14:textId="77777777">
        <w:trPr>
          <w:jc w:val="center"/>
        </w:trPr>
        <w:tc>
          <w:tcPr>
            <w:tcW w:w="1183" w:type="dxa"/>
          </w:tcPr>
          <w:p w14:paraId="7A29111F" w14:textId="77777777" w:rsidR="000F0C37" w:rsidRDefault="00742C47">
            <w:pPr>
              <w:spacing w:after="0"/>
            </w:pPr>
            <w:r>
              <w:rPr>
                <w:sz w:val="20"/>
              </w:rPr>
              <w:t>7.2.1.1</w:t>
            </w:r>
          </w:p>
        </w:tc>
        <w:tc>
          <w:tcPr>
            <w:tcW w:w="3527" w:type="dxa"/>
          </w:tcPr>
          <w:p w14:paraId="1482BF83" w14:textId="77777777" w:rsidR="000F0C37" w:rsidRDefault="00742C47">
            <w:pPr>
              <w:spacing w:after="0"/>
            </w:pPr>
            <w:r>
              <w:rPr>
                <w:sz w:val="20"/>
              </w:rPr>
              <w:t>Nghiệm thu, báo cáo cuối, bàn giao</w:t>
            </w:r>
          </w:p>
        </w:tc>
        <w:tc>
          <w:tcPr>
            <w:tcW w:w="830" w:type="dxa"/>
          </w:tcPr>
          <w:p w14:paraId="76F9B1C5" w14:textId="77777777" w:rsidR="000F0C37" w:rsidRDefault="00742C47">
            <w:pPr>
              <w:spacing w:after="0"/>
            </w:pPr>
            <w:r>
              <w:rPr>
                <w:sz w:val="20"/>
              </w:rPr>
              <w:t>7.2.1</w:t>
            </w:r>
          </w:p>
        </w:tc>
        <w:tc>
          <w:tcPr>
            <w:tcW w:w="830" w:type="dxa"/>
          </w:tcPr>
          <w:p w14:paraId="6425C0B6" w14:textId="77777777" w:rsidR="000F0C37" w:rsidRDefault="00742C47">
            <w:pPr>
              <w:spacing w:after="0"/>
            </w:pPr>
            <w:r>
              <w:rPr>
                <w:sz w:val="20"/>
              </w:rPr>
              <w:t>PM</w:t>
            </w:r>
          </w:p>
        </w:tc>
        <w:tc>
          <w:tcPr>
            <w:tcW w:w="830" w:type="dxa"/>
          </w:tcPr>
          <w:p w14:paraId="175EE08F" w14:textId="77777777" w:rsidR="000F0C37" w:rsidRDefault="00742C47">
            <w:pPr>
              <w:spacing w:after="0"/>
            </w:pPr>
            <w:r>
              <w:rPr>
                <w:sz w:val="20"/>
              </w:rPr>
              <w:t>8,5</w:t>
            </w:r>
          </w:p>
        </w:tc>
        <w:tc>
          <w:tcPr>
            <w:tcW w:w="830" w:type="dxa"/>
          </w:tcPr>
          <w:p w14:paraId="2DD98AA4" w14:textId="77777777" w:rsidR="000F0C37" w:rsidRDefault="00742C47">
            <w:pPr>
              <w:spacing w:after="0"/>
            </w:pPr>
            <w:r>
              <w:rPr>
                <w:sz w:val="20"/>
              </w:rPr>
              <w:t>10,0</w:t>
            </w:r>
          </w:p>
        </w:tc>
        <w:tc>
          <w:tcPr>
            <w:tcW w:w="830" w:type="dxa"/>
          </w:tcPr>
          <w:p w14:paraId="0DA8945E" w14:textId="77777777" w:rsidR="000F0C37" w:rsidRDefault="00742C47">
            <w:pPr>
              <w:spacing w:after="0"/>
            </w:pPr>
            <w:r>
              <w:rPr>
                <w:sz w:val="20"/>
              </w:rPr>
              <w:t>12,5</w:t>
            </w:r>
          </w:p>
        </w:tc>
        <w:tc>
          <w:tcPr>
            <w:tcW w:w="830" w:type="dxa"/>
          </w:tcPr>
          <w:p w14:paraId="17508503" w14:textId="77777777" w:rsidR="000F0C37" w:rsidRDefault="00742C47">
            <w:pPr>
              <w:spacing w:after="0"/>
            </w:pPr>
            <w:r>
              <w:rPr>
                <w:sz w:val="20"/>
              </w:rPr>
              <w:t>10,2</w:t>
            </w:r>
          </w:p>
        </w:tc>
      </w:tr>
      <w:tr w:rsidR="000F0C37" w14:paraId="44A3E629" w14:textId="77777777">
        <w:trPr>
          <w:jc w:val="center"/>
        </w:trPr>
        <w:tc>
          <w:tcPr>
            <w:tcW w:w="1183" w:type="dxa"/>
          </w:tcPr>
          <w:p w14:paraId="5D614E12" w14:textId="77777777" w:rsidR="000F0C37" w:rsidRDefault="00742C47">
            <w:pPr>
              <w:spacing w:after="0"/>
            </w:pPr>
            <w:r>
              <w:rPr>
                <w:sz w:val="20"/>
              </w:rPr>
              <w:t>7.1.1.1</w:t>
            </w:r>
          </w:p>
        </w:tc>
        <w:tc>
          <w:tcPr>
            <w:tcW w:w="3527" w:type="dxa"/>
          </w:tcPr>
          <w:p w14:paraId="78FCF867" w14:textId="77777777" w:rsidR="000F0C37" w:rsidRDefault="00742C47">
            <w:pPr>
              <w:spacing w:after="0"/>
            </w:pPr>
            <w:r>
              <w:rPr>
                <w:sz w:val="20"/>
              </w:rPr>
              <w:t>Họp tuần, theo dõi tiến độ</w:t>
            </w:r>
          </w:p>
        </w:tc>
        <w:tc>
          <w:tcPr>
            <w:tcW w:w="830" w:type="dxa"/>
          </w:tcPr>
          <w:p w14:paraId="1BD28EE4" w14:textId="77777777" w:rsidR="000F0C37" w:rsidRDefault="00742C47">
            <w:pPr>
              <w:spacing w:after="0"/>
            </w:pPr>
            <w:r>
              <w:rPr>
                <w:sz w:val="20"/>
              </w:rPr>
              <w:t>7.1.1</w:t>
            </w:r>
          </w:p>
        </w:tc>
        <w:tc>
          <w:tcPr>
            <w:tcW w:w="830" w:type="dxa"/>
          </w:tcPr>
          <w:p w14:paraId="77C083E3" w14:textId="77777777" w:rsidR="000F0C37" w:rsidRDefault="00742C47">
            <w:pPr>
              <w:spacing w:after="0"/>
            </w:pPr>
            <w:r>
              <w:rPr>
                <w:sz w:val="20"/>
              </w:rPr>
              <w:t>PM</w:t>
            </w:r>
          </w:p>
        </w:tc>
        <w:tc>
          <w:tcPr>
            <w:tcW w:w="830" w:type="dxa"/>
          </w:tcPr>
          <w:p w14:paraId="2F908B1C" w14:textId="77777777" w:rsidR="000F0C37" w:rsidRDefault="00742C47">
            <w:pPr>
              <w:spacing w:after="0"/>
            </w:pPr>
            <w:r>
              <w:rPr>
                <w:sz w:val="20"/>
              </w:rPr>
              <w:t>22,1</w:t>
            </w:r>
          </w:p>
        </w:tc>
        <w:tc>
          <w:tcPr>
            <w:tcW w:w="830" w:type="dxa"/>
          </w:tcPr>
          <w:p w14:paraId="57357D86" w14:textId="77777777" w:rsidR="000F0C37" w:rsidRDefault="00742C47">
            <w:pPr>
              <w:spacing w:after="0"/>
            </w:pPr>
            <w:r>
              <w:rPr>
                <w:sz w:val="20"/>
              </w:rPr>
              <w:t>26,0</w:t>
            </w:r>
          </w:p>
        </w:tc>
        <w:tc>
          <w:tcPr>
            <w:tcW w:w="830" w:type="dxa"/>
          </w:tcPr>
          <w:p w14:paraId="3A1D5B0B" w14:textId="77777777" w:rsidR="000F0C37" w:rsidRDefault="00742C47">
            <w:pPr>
              <w:spacing w:after="0"/>
            </w:pPr>
            <w:r>
              <w:rPr>
                <w:sz w:val="20"/>
              </w:rPr>
              <w:t>32,5</w:t>
            </w:r>
          </w:p>
        </w:tc>
        <w:tc>
          <w:tcPr>
            <w:tcW w:w="830" w:type="dxa"/>
          </w:tcPr>
          <w:p w14:paraId="133A74EA" w14:textId="77777777" w:rsidR="000F0C37" w:rsidRDefault="00742C47">
            <w:pPr>
              <w:spacing w:after="0"/>
            </w:pPr>
            <w:r>
              <w:rPr>
                <w:sz w:val="20"/>
              </w:rPr>
              <w:t>26,4</w:t>
            </w:r>
          </w:p>
        </w:tc>
      </w:tr>
      <w:tr w:rsidR="000F0C37" w14:paraId="22E6B67D" w14:textId="77777777">
        <w:trPr>
          <w:jc w:val="center"/>
        </w:trPr>
        <w:tc>
          <w:tcPr>
            <w:tcW w:w="1183" w:type="dxa"/>
          </w:tcPr>
          <w:p w14:paraId="5EC192BA" w14:textId="77777777" w:rsidR="000F0C37" w:rsidRDefault="00742C47">
            <w:pPr>
              <w:spacing w:after="0"/>
            </w:pPr>
            <w:r>
              <w:rPr>
                <w:sz w:val="20"/>
              </w:rPr>
              <w:t>7.1.1.2</w:t>
            </w:r>
          </w:p>
        </w:tc>
        <w:tc>
          <w:tcPr>
            <w:tcW w:w="3527" w:type="dxa"/>
          </w:tcPr>
          <w:p w14:paraId="4326CF9F" w14:textId="77777777" w:rsidR="000F0C37" w:rsidRDefault="00742C47">
            <w:pPr>
              <w:spacing w:after="0"/>
            </w:pPr>
            <w:r>
              <w:rPr>
                <w:sz w:val="20"/>
              </w:rPr>
              <w:t>Quản lý rủi ro và thay đổi</w:t>
            </w:r>
          </w:p>
        </w:tc>
        <w:tc>
          <w:tcPr>
            <w:tcW w:w="830" w:type="dxa"/>
          </w:tcPr>
          <w:p w14:paraId="42F7EFBD" w14:textId="77777777" w:rsidR="000F0C37" w:rsidRDefault="00742C47">
            <w:pPr>
              <w:spacing w:after="0"/>
            </w:pPr>
            <w:r>
              <w:rPr>
                <w:sz w:val="20"/>
              </w:rPr>
              <w:t>7.1.1</w:t>
            </w:r>
          </w:p>
        </w:tc>
        <w:tc>
          <w:tcPr>
            <w:tcW w:w="830" w:type="dxa"/>
          </w:tcPr>
          <w:p w14:paraId="3CB4EB7E" w14:textId="77777777" w:rsidR="000F0C37" w:rsidRDefault="00742C47">
            <w:pPr>
              <w:spacing w:after="0"/>
            </w:pPr>
            <w:r>
              <w:rPr>
                <w:sz w:val="20"/>
              </w:rPr>
              <w:t>PM</w:t>
            </w:r>
          </w:p>
        </w:tc>
        <w:tc>
          <w:tcPr>
            <w:tcW w:w="830" w:type="dxa"/>
          </w:tcPr>
          <w:p w14:paraId="03BB25B5" w14:textId="77777777" w:rsidR="000F0C37" w:rsidRDefault="00742C47">
            <w:pPr>
              <w:spacing w:after="0"/>
            </w:pPr>
            <w:r>
              <w:rPr>
                <w:sz w:val="20"/>
              </w:rPr>
              <w:t>8,5</w:t>
            </w:r>
          </w:p>
        </w:tc>
        <w:tc>
          <w:tcPr>
            <w:tcW w:w="830" w:type="dxa"/>
          </w:tcPr>
          <w:p w14:paraId="3DA23791" w14:textId="77777777" w:rsidR="000F0C37" w:rsidRDefault="00742C47">
            <w:pPr>
              <w:spacing w:after="0"/>
            </w:pPr>
            <w:r>
              <w:rPr>
                <w:sz w:val="20"/>
              </w:rPr>
              <w:t>10,0</w:t>
            </w:r>
          </w:p>
        </w:tc>
        <w:tc>
          <w:tcPr>
            <w:tcW w:w="830" w:type="dxa"/>
          </w:tcPr>
          <w:p w14:paraId="133A92F7" w14:textId="77777777" w:rsidR="000F0C37" w:rsidRDefault="00742C47">
            <w:pPr>
              <w:spacing w:after="0"/>
            </w:pPr>
            <w:r>
              <w:rPr>
                <w:sz w:val="20"/>
              </w:rPr>
              <w:t>12,5</w:t>
            </w:r>
          </w:p>
        </w:tc>
        <w:tc>
          <w:tcPr>
            <w:tcW w:w="830" w:type="dxa"/>
          </w:tcPr>
          <w:p w14:paraId="4924C6AD" w14:textId="77777777" w:rsidR="000F0C37" w:rsidRDefault="00742C47">
            <w:pPr>
              <w:spacing w:after="0"/>
            </w:pPr>
            <w:r>
              <w:rPr>
                <w:sz w:val="20"/>
              </w:rPr>
              <w:t>10,2</w:t>
            </w:r>
          </w:p>
        </w:tc>
      </w:tr>
      <w:tr w:rsidR="000F0C37" w14:paraId="0ED0DA82" w14:textId="77777777">
        <w:trPr>
          <w:jc w:val="center"/>
        </w:trPr>
        <w:tc>
          <w:tcPr>
            <w:tcW w:w="1183" w:type="dxa"/>
          </w:tcPr>
          <w:p w14:paraId="07F39282" w14:textId="77777777" w:rsidR="000F0C37" w:rsidRDefault="00742C47">
            <w:pPr>
              <w:spacing w:after="0"/>
            </w:pPr>
            <w:r>
              <w:rPr>
                <w:sz w:val="20"/>
              </w:rPr>
              <w:t>7.1.1.3</w:t>
            </w:r>
          </w:p>
        </w:tc>
        <w:tc>
          <w:tcPr>
            <w:tcW w:w="3527" w:type="dxa"/>
          </w:tcPr>
          <w:p w14:paraId="26484870" w14:textId="77777777" w:rsidR="000F0C37" w:rsidRDefault="00742C47">
            <w:pPr>
              <w:spacing w:after="0"/>
            </w:pPr>
            <w:r>
              <w:rPr>
                <w:sz w:val="20"/>
              </w:rPr>
              <w:t>Báo cáo EVA và kiểm soát</w:t>
            </w:r>
          </w:p>
        </w:tc>
        <w:tc>
          <w:tcPr>
            <w:tcW w:w="830" w:type="dxa"/>
          </w:tcPr>
          <w:p w14:paraId="3E0FC7E8" w14:textId="77777777" w:rsidR="000F0C37" w:rsidRDefault="00742C47">
            <w:pPr>
              <w:spacing w:after="0"/>
            </w:pPr>
            <w:r>
              <w:rPr>
                <w:sz w:val="20"/>
              </w:rPr>
              <w:t>7.1.1</w:t>
            </w:r>
          </w:p>
        </w:tc>
        <w:tc>
          <w:tcPr>
            <w:tcW w:w="830" w:type="dxa"/>
          </w:tcPr>
          <w:p w14:paraId="7E74D33D" w14:textId="77777777" w:rsidR="000F0C37" w:rsidRDefault="00742C47">
            <w:pPr>
              <w:spacing w:after="0"/>
            </w:pPr>
            <w:r>
              <w:rPr>
                <w:sz w:val="20"/>
              </w:rPr>
              <w:t>PM</w:t>
            </w:r>
          </w:p>
        </w:tc>
        <w:tc>
          <w:tcPr>
            <w:tcW w:w="830" w:type="dxa"/>
          </w:tcPr>
          <w:p w14:paraId="62D8C1B2" w14:textId="77777777" w:rsidR="000F0C37" w:rsidRDefault="00742C47">
            <w:pPr>
              <w:spacing w:after="0"/>
            </w:pPr>
            <w:r>
              <w:rPr>
                <w:sz w:val="20"/>
              </w:rPr>
              <w:t>8,5</w:t>
            </w:r>
          </w:p>
        </w:tc>
        <w:tc>
          <w:tcPr>
            <w:tcW w:w="830" w:type="dxa"/>
          </w:tcPr>
          <w:p w14:paraId="308BB14B" w14:textId="77777777" w:rsidR="000F0C37" w:rsidRDefault="00742C47">
            <w:pPr>
              <w:spacing w:after="0"/>
            </w:pPr>
            <w:r>
              <w:rPr>
                <w:sz w:val="20"/>
              </w:rPr>
              <w:t>10,0</w:t>
            </w:r>
          </w:p>
        </w:tc>
        <w:tc>
          <w:tcPr>
            <w:tcW w:w="830" w:type="dxa"/>
          </w:tcPr>
          <w:p w14:paraId="7A1D45BC" w14:textId="77777777" w:rsidR="000F0C37" w:rsidRDefault="00742C47">
            <w:pPr>
              <w:spacing w:after="0"/>
            </w:pPr>
            <w:r>
              <w:rPr>
                <w:sz w:val="20"/>
              </w:rPr>
              <w:t>12,5</w:t>
            </w:r>
          </w:p>
        </w:tc>
        <w:tc>
          <w:tcPr>
            <w:tcW w:w="830" w:type="dxa"/>
          </w:tcPr>
          <w:p w14:paraId="5009460A" w14:textId="77777777" w:rsidR="000F0C37" w:rsidRDefault="00742C47">
            <w:pPr>
              <w:spacing w:after="0"/>
            </w:pPr>
            <w:r>
              <w:rPr>
                <w:sz w:val="20"/>
              </w:rPr>
              <w:t>10,2</w:t>
            </w:r>
          </w:p>
        </w:tc>
      </w:tr>
    </w:tbl>
    <w:p w14:paraId="7D5B5DC7" w14:textId="77777777" w:rsidR="000F0C37" w:rsidRDefault="000F0C37">
      <w:pPr>
        <w:spacing w:before="0" w:after="0" w:line="40" w:lineRule="exact"/>
      </w:pPr>
    </w:p>
    <w:p w14:paraId="3529901B" w14:textId="77777777" w:rsidR="000F0C37" w:rsidRDefault="00742C47">
      <w:r>
        <w:rPr>
          <w:b/>
        </w:rPr>
        <w:t>Bảng 1.12.</w:t>
      </w:r>
      <w:r>
        <w:t xml:space="preserve"> Công việc chi tiết cấp 4 và ước lượng giờ công.</w:t>
      </w:r>
    </w:p>
    <w:p w14:paraId="168A3C8B" w14:textId="77777777" w:rsidR="000F0C37" w:rsidRDefault="00742C47">
      <w:pPr>
        <w:pStyle w:val="Heading3"/>
      </w:pPr>
      <w:r>
        <w:t>1.5.3. T</w:t>
      </w:r>
      <w:r>
        <w:t>ừ</w:t>
      </w:r>
      <w:r>
        <w:t xml:space="preserve"> đi</w:t>
      </w:r>
      <w:r>
        <w:t>ể</w:t>
      </w:r>
      <w:r>
        <w:t>n WBS (WBS Dictionary)</w:t>
      </w:r>
    </w:p>
    <w:p w14:paraId="50416714" w14:textId="77777777" w:rsidR="000F0C37" w:rsidRDefault="00742C47">
      <w:pPr>
        <w:jc w:val="both"/>
      </w:pPr>
      <w:r>
        <w:t>Từ điển mô tả ba gói công việc trọng yếu, đều nằm trên đường găng: Backend nền (4.1.1), Backend mượn trả (4.1.2) và AI gợi ý, dự báo (4.3.1).</w:t>
      </w:r>
    </w:p>
    <w:p w14:paraId="781C4826" w14:textId="77777777" w:rsidR="000F0C37" w:rsidRDefault="00742C47">
      <w:pPr>
        <w:pStyle w:val="Heading3"/>
      </w:pPr>
      <w:r>
        <w:t>1.5.3. T</w:t>
      </w:r>
      <w:r>
        <w:t>ừ</w:t>
      </w:r>
      <w:r>
        <w:t xml:space="preserve"> đi</w:t>
      </w:r>
      <w:r>
        <w:t>ể</w:t>
      </w:r>
      <w:r>
        <w:t>n WBS: 4.1.1 Backend n</w:t>
      </w:r>
      <w:r>
        <w:t>ề</w:t>
      </w:r>
      <w:r>
        <w:t>n: auth, sách, seed</w:t>
      </w:r>
    </w:p>
    <w:tbl>
      <w:tblPr>
        <w:tblStyle w:val="TableGrid"/>
        <w:tblW w:w="0" w:type="auto"/>
        <w:jc w:val="center"/>
        <w:tblLayout w:type="fixed"/>
        <w:tblLook w:val="04A0" w:firstRow="1" w:lastRow="0" w:firstColumn="1" w:lastColumn="0" w:noHBand="0" w:noVBand="1"/>
      </w:tblPr>
      <w:tblGrid>
        <w:gridCol w:w="4077"/>
        <w:gridCol w:w="5612"/>
      </w:tblGrid>
      <w:tr w:rsidR="000F0C37" w14:paraId="5C499327" w14:textId="77777777">
        <w:trPr>
          <w:jc w:val="center"/>
        </w:trPr>
        <w:tc>
          <w:tcPr>
            <w:tcW w:w="4077" w:type="dxa"/>
            <w:shd w:val="clear" w:color="auto" w:fill="D9E2F3"/>
          </w:tcPr>
          <w:p w14:paraId="7008CA7F" w14:textId="77777777" w:rsidR="000F0C37" w:rsidRDefault="00742C47">
            <w:pPr>
              <w:spacing w:after="0"/>
            </w:pPr>
            <w:r>
              <w:rPr>
                <w:b/>
                <w:sz w:val="20"/>
              </w:rPr>
              <w:t>Thuộc tính</w:t>
            </w:r>
          </w:p>
        </w:tc>
        <w:tc>
          <w:tcPr>
            <w:tcW w:w="5612" w:type="dxa"/>
            <w:shd w:val="clear" w:color="auto" w:fill="D9E2F3"/>
          </w:tcPr>
          <w:p w14:paraId="1C4D4B2C" w14:textId="77777777" w:rsidR="000F0C37" w:rsidRDefault="00742C47">
            <w:pPr>
              <w:spacing w:after="0"/>
            </w:pPr>
            <w:r>
              <w:rPr>
                <w:b/>
                <w:sz w:val="20"/>
              </w:rPr>
              <w:t>Mô tả</w:t>
            </w:r>
          </w:p>
        </w:tc>
      </w:tr>
      <w:tr w:rsidR="000F0C37" w14:paraId="3D9F776D" w14:textId="77777777">
        <w:trPr>
          <w:jc w:val="center"/>
        </w:trPr>
        <w:tc>
          <w:tcPr>
            <w:tcW w:w="4077" w:type="dxa"/>
          </w:tcPr>
          <w:p w14:paraId="0D9F138A" w14:textId="77777777" w:rsidR="000F0C37" w:rsidRDefault="00742C47">
            <w:pPr>
              <w:spacing w:after="0"/>
            </w:pPr>
            <w:r>
              <w:rPr>
                <w:sz w:val="20"/>
              </w:rPr>
              <w:t>Mã WBS (mã mạng)</w:t>
            </w:r>
          </w:p>
        </w:tc>
        <w:tc>
          <w:tcPr>
            <w:tcW w:w="5612" w:type="dxa"/>
          </w:tcPr>
          <w:p w14:paraId="2ABD5CD7" w14:textId="77777777" w:rsidR="000F0C37" w:rsidRDefault="00742C47">
            <w:pPr>
              <w:spacing w:after="0"/>
            </w:pPr>
            <w:r>
              <w:rPr>
                <w:sz w:val="20"/>
              </w:rPr>
              <w:t>4.1.1 (H)</w:t>
            </w:r>
          </w:p>
        </w:tc>
      </w:tr>
      <w:tr w:rsidR="000F0C37" w14:paraId="2C367FB0" w14:textId="77777777">
        <w:trPr>
          <w:jc w:val="center"/>
        </w:trPr>
        <w:tc>
          <w:tcPr>
            <w:tcW w:w="4077" w:type="dxa"/>
          </w:tcPr>
          <w:p w14:paraId="29B569D7" w14:textId="77777777" w:rsidR="000F0C37" w:rsidRDefault="00742C47">
            <w:pPr>
              <w:spacing w:after="0"/>
            </w:pPr>
            <w:r>
              <w:rPr>
                <w:sz w:val="20"/>
              </w:rPr>
              <w:t>Tên gói công việc</w:t>
            </w:r>
          </w:p>
        </w:tc>
        <w:tc>
          <w:tcPr>
            <w:tcW w:w="5612" w:type="dxa"/>
          </w:tcPr>
          <w:p w14:paraId="2FAA1D65" w14:textId="77777777" w:rsidR="000F0C37" w:rsidRDefault="00742C47">
            <w:pPr>
              <w:spacing w:after="0"/>
            </w:pPr>
            <w:r>
              <w:rPr>
                <w:sz w:val="20"/>
              </w:rPr>
              <w:t>Backend nền: auth, sách, seed</w:t>
            </w:r>
          </w:p>
        </w:tc>
      </w:tr>
      <w:tr w:rsidR="000F0C37" w14:paraId="3967A771" w14:textId="77777777">
        <w:trPr>
          <w:jc w:val="center"/>
        </w:trPr>
        <w:tc>
          <w:tcPr>
            <w:tcW w:w="4077" w:type="dxa"/>
          </w:tcPr>
          <w:p w14:paraId="41CD4E2A" w14:textId="77777777" w:rsidR="000F0C37" w:rsidRDefault="00742C47">
            <w:pPr>
              <w:spacing w:after="0"/>
            </w:pPr>
            <w:r>
              <w:rPr>
                <w:sz w:val="20"/>
              </w:rPr>
              <w:t>Mô tả công việc</w:t>
            </w:r>
          </w:p>
        </w:tc>
        <w:tc>
          <w:tcPr>
            <w:tcW w:w="5612" w:type="dxa"/>
          </w:tcPr>
          <w:p w14:paraId="7C3C892E" w14:textId="77777777" w:rsidR="000F0C37" w:rsidRDefault="00742C47">
            <w:pPr>
              <w:spacing w:after="0"/>
            </w:pPr>
            <w:r>
              <w:rPr>
                <w:sz w:val="20"/>
              </w:rPr>
              <w:t>Xây dựng nền tảng Backend: xác thực JWT, phân quyền theo vai trò, quản lý bạn đọc và chính sách mượn, quản lý sách, tác giả, thể loại, bản sao, nhập sách theo ISBN và nạp dữ liệu mẫu.</w:t>
            </w:r>
          </w:p>
        </w:tc>
      </w:tr>
      <w:tr w:rsidR="000F0C37" w14:paraId="6586DA42" w14:textId="77777777">
        <w:trPr>
          <w:jc w:val="center"/>
        </w:trPr>
        <w:tc>
          <w:tcPr>
            <w:tcW w:w="4077" w:type="dxa"/>
          </w:tcPr>
          <w:p w14:paraId="588F6C19" w14:textId="77777777" w:rsidR="000F0C37" w:rsidRDefault="00742C47">
            <w:pPr>
              <w:spacing w:after="0"/>
            </w:pPr>
            <w:r>
              <w:rPr>
                <w:sz w:val="20"/>
              </w:rPr>
              <w:t>Sản phẩm bàn giao</w:t>
            </w:r>
          </w:p>
        </w:tc>
        <w:tc>
          <w:tcPr>
            <w:tcW w:w="5612" w:type="dxa"/>
          </w:tcPr>
          <w:p w14:paraId="1132D0F4" w14:textId="77777777" w:rsidR="000F0C37" w:rsidRDefault="00742C47">
            <w:pPr>
              <w:spacing w:after="0"/>
            </w:pPr>
            <w:r>
              <w:rPr>
                <w:sz w:val="20"/>
              </w:rPr>
              <w:t>API auth, users, policies; API books, authors, categories, copies; script seed và nhập ISBN; tài liệu Swagger cho các API này.</w:t>
            </w:r>
          </w:p>
        </w:tc>
      </w:tr>
      <w:tr w:rsidR="000F0C37" w14:paraId="72B280D0" w14:textId="77777777">
        <w:trPr>
          <w:jc w:val="center"/>
        </w:trPr>
        <w:tc>
          <w:tcPr>
            <w:tcW w:w="4077" w:type="dxa"/>
          </w:tcPr>
          <w:p w14:paraId="017009F8" w14:textId="77777777" w:rsidR="000F0C37" w:rsidRDefault="00742C47">
            <w:pPr>
              <w:spacing w:after="0"/>
            </w:pPr>
            <w:r>
              <w:rPr>
                <w:sz w:val="20"/>
              </w:rPr>
              <w:t>Tiêu chí chấp nhận</w:t>
            </w:r>
          </w:p>
        </w:tc>
        <w:tc>
          <w:tcPr>
            <w:tcW w:w="5612" w:type="dxa"/>
          </w:tcPr>
          <w:p w14:paraId="423B2977" w14:textId="77777777" w:rsidR="000F0C37" w:rsidRDefault="00742C47">
            <w:pPr>
              <w:spacing w:after="0"/>
            </w:pPr>
            <w:r>
              <w:rPr>
                <w:sz w:val="20"/>
              </w:rPr>
              <w:t>Mọi API trả đúng mã trạng thái và mã lỗi nghiệp vụ; Reader gọi API ghi bị 403; mật khẩu băm bcrypt; unit test coverage từ 80%; migration chạy được trên PostgreSQL thật.</w:t>
            </w:r>
          </w:p>
        </w:tc>
      </w:tr>
      <w:tr w:rsidR="000F0C37" w14:paraId="12ACB4DB" w14:textId="77777777">
        <w:trPr>
          <w:jc w:val="center"/>
        </w:trPr>
        <w:tc>
          <w:tcPr>
            <w:tcW w:w="4077" w:type="dxa"/>
          </w:tcPr>
          <w:p w14:paraId="450494E9" w14:textId="77777777" w:rsidR="000F0C37" w:rsidRDefault="00742C47">
            <w:pPr>
              <w:spacing w:after="0"/>
            </w:pPr>
            <w:r>
              <w:rPr>
                <w:sz w:val="20"/>
              </w:rPr>
              <w:t>Công việc chi tiết</w:t>
            </w:r>
          </w:p>
        </w:tc>
        <w:tc>
          <w:tcPr>
            <w:tcW w:w="5612" w:type="dxa"/>
          </w:tcPr>
          <w:p w14:paraId="5BD19778" w14:textId="77777777" w:rsidR="000F0C37" w:rsidRDefault="00742C47">
            <w:pPr>
              <w:spacing w:after="0"/>
            </w:pPr>
            <w:r>
              <w:rPr>
                <w:sz w:val="20"/>
              </w:rPr>
              <w:t>4.1.1 Backend sách, tác giả, thể loại, bản sao; 4.1.3 Nhập ISBN Google Books và seed dữ liệu; 4.2.1 Backend xác thực JWT, phân quyền, bạn đọc, chính sách</w:t>
            </w:r>
          </w:p>
        </w:tc>
      </w:tr>
      <w:tr w:rsidR="000F0C37" w14:paraId="7F76E1BA" w14:textId="77777777">
        <w:trPr>
          <w:jc w:val="center"/>
        </w:trPr>
        <w:tc>
          <w:tcPr>
            <w:tcW w:w="4077" w:type="dxa"/>
          </w:tcPr>
          <w:p w14:paraId="06A2FC5F" w14:textId="77777777" w:rsidR="000F0C37" w:rsidRDefault="00742C47">
            <w:pPr>
              <w:spacing w:after="0"/>
            </w:pPr>
            <w:r>
              <w:rPr>
                <w:sz w:val="20"/>
              </w:rPr>
              <w:t>Vai trò thực hiện</w:t>
            </w:r>
          </w:p>
        </w:tc>
        <w:tc>
          <w:tcPr>
            <w:tcW w:w="5612" w:type="dxa"/>
          </w:tcPr>
          <w:p w14:paraId="35B86E94" w14:textId="77777777" w:rsidR="000F0C37" w:rsidRDefault="00742C47">
            <w:pPr>
              <w:spacing w:after="0"/>
            </w:pPr>
            <w:r>
              <w:rPr>
                <w:sz w:val="20"/>
              </w:rPr>
              <w:t>BE</w:t>
            </w:r>
          </w:p>
        </w:tc>
      </w:tr>
      <w:tr w:rsidR="000F0C37" w14:paraId="49837BF1" w14:textId="77777777">
        <w:trPr>
          <w:jc w:val="center"/>
        </w:trPr>
        <w:tc>
          <w:tcPr>
            <w:tcW w:w="4077" w:type="dxa"/>
          </w:tcPr>
          <w:p w14:paraId="0EBEA518" w14:textId="77777777" w:rsidR="000F0C37" w:rsidRDefault="00742C47">
            <w:pPr>
              <w:spacing w:after="0"/>
            </w:pPr>
            <w:r>
              <w:rPr>
                <w:sz w:val="20"/>
              </w:rPr>
              <w:t>Công sức (giờ): O, M, P, E</w:t>
            </w:r>
          </w:p>
        </w:tc>
        <w:tc>
          <w:tcPr>
            <w:tcW w:w="5612" w:type="dxa"/>
          </w:tcPr>
          <w:p w14:paraId="42D03B65" w14:textId="77777777" w:rsidR="000F0C37" w:rsidRDefault="00742C47">
            <w:pPr>
              <w:spacing w:after="0"/>
            </w:pPr>
            <w:r>
              <w:rPr>
                <w:sz w:val="20"/>
              </w:rPr>
              <w:t>37,2; 48,0; 72,0; 50,2</w:t>
            </w:r>
          </w:p>
        </w:tc>
      </w:tr>
      <w:tr w:rsidR="000F0C37" w14:paraId="452131AA" w14:textId="77777777">
        <w:trPr>
          <w:jc w:val="center"/>
        </w:trPr>
        <w:tc>
          <w:tcPr>
            <w:tcW w:w="4077" w:type="dxa"/>
          </w:tcPr>
          <w:p w14:paraId="543695C1" w14:textId="77777777" w:rsidR="000F0C37" w:rsidRDefault="00742C47">
            <w:pPr>
              <w:spacing w:after="0"/>
            </w:pPr>
            <w:r>
              <w:rPr>
                <w:sz w:val="20"/>
              </w:rPr>
              <w:t>Chi phí ước tính</w:t>
            </w:r>
          </w:p>
        </w:tc>
        <w:tc>
          <w:tcPr>
            <w:tcW w:w="5612" w:type="dxa"/>
          </w:tcPr>
          <w:p w14:paraId="4D1BF8B6" w14:textId="77777777" w:rsidR="000F0C37" w:rsidRDefault="00742C47">
            <w:pPr>
              <w:spacing w:after="0"/>
            </w:pPr>
            <w:r>
              <w:rPr>
                <w:sz w:val="20"/>
              </w:rPr>
              <w:t>2.510.000 đồng</w:t>
            </w:r>
          </w:p>
        </w:tc>
      </w:tr>
      <w:tr w:rsidR="000F0C37" w14:paraId="296F6A5B" w14:textId="77777777">
        <w:trPr>
          <w:jc w:val="center"/>
        </w:trPr>
        <w:tc>
          <w:tcPr>
            <w:tcW w:w="4077" w:type="dxa"/>
          </w:tcPr>
          <w:p w14:paraId="257B0E8B" w14:textId="77777777" w:rsidR="000F0C37" w:rsidRDefault="00742C47">
            <w:pPr>
              <w:spacing w:after="0"/>
            </w:pPr>
            <w:r>
              <w:rPr>
                <w:sz w:val="20"/>
              </w:rPr>
              <w:lastRenderedPageBreak/>
              <w:t>Thời lượng, lịch</w:t>
            </w:r>
          </w:p>
        </w:tc>
        <w:tc>
          <w:tcPr>
            <w:tcW w:w="5612" w:type="dxa"/>
          </w:tcPr>
          <w:p w14:paraId="7CE99E6B" w14:textId="77777777" w:rsidR="000F0C37" w:rsidRDefault="00742C47">
            <w:pPr>
              <w:spacing w:after="0"/>
            </w:pPr>
            <w:r>
              <w:rPr>
                <w:sz w:val="20"/>
              </w:rPr>
              <w:t>4 tuần; ES = 4, EF = 8, Slack = 0</w:t>
            </w:r>
          </w:p>
        </w:tc>
      </w:tr>
      <w:tr w:rsidR="000F0C37" w14:paraId="55028232" w14:textId="77777777">
        <w:trPr>
          <w:jc w:val="center"/>
        </w:trPr>
        <w:tc>
          <w:tcPr>
            <w:tcW w:w="4077" w:type="dxa"/>
          </w:tcPr>
          <w:p w14:paraId="324FE5B9" w14:textId="77777777" w:rsidR="000F0C37" w:rsidRDefault="00742C47">
            <w:pPr>
              <w:spacing w:after="0"/>
            </w:pPr>
            <w:r>
              <w:rPr>
                <w:sz w:val="20"/>
              </w:rPr>
              <w:t>Phụ thuộc (tiền nhiệm)</w:t>
            </w:r>
          </w:p>
        </w:tc>
        <w:tc>
          <w:tcPr>
            <w:tcW w:w="5612" w:type="dxa"/>
          </w:tcPr>
          <w:p w14:paraId="3E2CBAAE" w14:textId="77777777" w:rsidR="000F0C37" w:rsidRDefault="00742C47">
            <w:pPr>
              <w:spacing w:after="0"/>
            </w:pPr>
            <w:r>
              <w:rPr>
                <w:sz w:val="20"/>
              </w:rPr>
              <w:t>3.1.1 Thiết kế kiến trúc, CSDL (FS), 1.1.2 Dựng môi trường (FS)</w:t>
            </w:r>
          </w:p>
        </w:tc>
      </w:tr>
      <w:tr w:rsidR="000F0C37" w14:paraId="50B8075F" w14:textId="77777777">
        <w:trPr>
          <w:jc w:val="center"/>
        </w:trPr>
        <w:tc>
          <w:tcPr>
            <w:tcW w:w="4077" w:type="dxa"/>
          </w:tcPr>
          <w:p w14:paraId="5C49A1F6" w14:textId="77777777" w:rsidR="000F0C37" w:rsidRDefault="00742C47">
            <w:pPr>
              <w:spacing w:after="0"/>
            </w:pPr>
            <w:r>
              <w:rPr>
                <w:sz w:val="20"/>
              </w:rPr>
              <w:t>Hậu nhiệm</w:t>
            </w:r>
          </w:p>
        </w:tc>
        <w:tc>
          <w:tcPr>
            <w:tcW w:w="5612" w:type="dxa"/>
          </w:tcPr>
          <w:p w14:paraId="0FD7467E" w14:textId="77777777" w:rsidR="000F0C37" w:rsidRDefault="00742C47">
            <w:pPr>
              <w:spacing w:after="0"/>
            </w:pPr>
            <w:r>
              <w:rPr>
                <w:sz w:val="20"/>
              </w:rPr>
              <w:t>4.1.2 Backend mượn trả, phạt, tìm kiếm, 4.2.1 Frontend khung, tra cứu, kho, 5.1.1 Kiểm thử đơn vị, tích hợp, 6.1.1 Docker, CI/CD</w:t>
            </w:r>
          </w:p>
        </w:tc>
      </w:tr>
      <w:tr w:rsidR="000F0C37" w14:paraId="0F748701" w14:textId="77777777">
        <w:trPr>
          <w:jc w:val="center"/>
        </w:trPr>
        <w:tc>
          <w:tcPr>
            <w:tcW w:w="4077" w:type="dxa"/>
          </w:tcPr>
          <w:p w14:paraId="3EFF98CF" w14:textId="77777777" w:rsidR="000F0C37" w:rsidRDefault="00742C47">
            <w:pPr>
              <w:spacing w:after="0"/>
            </w:pPr>
            <w:r>
              <w:rPr>
                <w:sz w:val="20"/>
              </w:rPr>
              <w:t>Giả định</w:t>
            </w:r>
          </w:p>
        </w:tc>
        <w:tc>
          <w:tcPr>
            <w:tcW w:w="5612" w:type="dxa"/>
          </w:tcPr>
          <w:p w14:paraId="6E961A1C" w14:textId="77777777" w:rsidR="000F0C37" w:rsidRDefault="00742C47">
            <w:pPr>
              <w:spacing w:after="0"/>
            </w:pPr>
            <w:r>
              <w:rPr>
                <w:sz w:val="20"/>
              </w:rPr>
              <w:t>Dữ liệu sách mẫu goodbooks-10k có ISBN; thiết kế CSDL (3.1.1) và thiết kế API (3.1.2) đã được duyệt.</w:t>
            </w:r>
          </w:p>
        </w:tc>
      </w:tr>
      <w:tr w:rsidR="000F0C37" w14:paraId="206B0BE2" w14:textId="77777777">
        <w:trPr>
          <w:jc w:val="center"/>
        </w:trPr>
        <w:tc>
          <w:tcPr>
            <w:tcW w:w="4077" w:type="dxa"/>
          </w:tcPr>
          <w:p w14:paraId="046BFB52" w14:textId="77777777" w:rsidR="000F0C37" w:rsidRDefault="00742C47">
            <w:pPr>
              <w:spacing w:after="0"/>
            </w:pPr>
            <w:r>
              <w:rPr>
                <w:sz w:val="20"/>
              </w:rPr>
              <w:t>Rủi ro liên quan</w:t>
            </w:r>
          </w:p>
        </w:tc>
        <w:tc>
          <w:tcPr>
            <w:tcW w:w="5612" w:type="dxa"/>
          </w:tcPr>
          <w:p w14:paraId="3D9536FB" w14:textId="77777777" w:rsidR="000F0C37" w:rsidRDefault="00742C47">
            <w:pPr>
              <w:spacing w:after="0"/>
            </w:pPr>
            <w:r>
              <w:rPr>
                <w:sz w:val="20"/>
              </w:rPr>
              <w:t>R2 (Google Books giới hạn tần suất), R7 (dữ liệu thiếu ISBN).</w:t>
            </w:r>
          </w:p>
        </w:tc>
      </w:tr>
      <w:tr w:rsidR="000F0C37" w14:paraId="2A451BFB" w14:textId="77777777">
        <w:trPr>
          <w:jc w:val="center"/>
        </w:trPr>
        <w:tc>
          <w:tcPr>
            <w:tcW w:w="4077" w:type="dxa"/>
          </w:tcPr>
          <w:p w14:paraId="45B3A8A1" w14:textId="77777777" w:rsidR="000F0C37" w:rsidRDefault="00742C47">
            <w:pPr>
              <w:spacing w:after="0"/>
            </w:pPr>
            <w:r>
              <w:rPr>
                <w:sz w:val="20"/>
              </w:rPr>
              <w:t>Mốc liên quan</w:t>
            </w:r>
          </w:p>
        </w:tc>
        <w:tc>
          <w:tcPr>
            <w:tcW w:w="5612" w:type="dxa"/>
          </w:tcPr>
          <w:p w14:paraId="185905ED" w14:textId="77777777" w:rsidR="000F0C37" w:rsidRDefault="00742C47">
            <w:pPr>
              <w:spacing w:after="0"/>
            </w:pPr>
            <w:r>
              <w:rPr>
                <w:sz w:val="20"/>
              </w:rPr>
              <w:t>M4: Backend và Frontend lõi chạy đầu-cuối (tuần 9).</w:t>
            </w:r>
          </w:p>
        </w:tc>
      </w:tr>
    </w:tbl>
    <w:p w14:paraId="384F3F94" w14:textId="77777777" w:rsidR="000F0C37" w:rsidRDefault="000F0C37">
      <w:pPr>
        <w:spacing w:before="0" w:after="0" w:line="40" w:lineRule="exact"/>
      </w:pPr>
    </w:p>
    <w:p w14:paraId="5346F0F9" w14:textId="77777777" w:rsidR="000F0C37" w:rsidRDefault="00742C47">
      <w:r>
        <w:rPr>
          <w:b/>
        </w:rPr>
        <w:t>Bảng 1.9.</w:t>
      </w:r>
      <w:r>
        <w:t xml:space="preserve"> Từ điển WBS cho gói công việc 4.1.1.</w:t>
      </w:r>
    </w:p>
    <w:p w14:paraId="639762FC" w14:textId="77777777" w:rsidR="000F0C37" w:rsidRDefault="00742C47">
      <w:pPr>
        <w:pStyle w:val="Heading3"/>
      </w:pPr>
      <w:r>
        <w:t>1.5.4. T</w:t>
      </w:r>
      <w:r>
        <w:t>ừ</w:t>
      </w:r>
      <w:r>
        <w:t xml:space="preserve"> đi</w:t>
      </w:r>
      <w:r>
        <w:t>ể</w:t>
      </w:r>
      <w:r>
        <w:t>n WBS: 4.1.2 Backend mư</w:t>
      </w:r>
      <w:r>
        <w:t>ợ</w:t>
      </w:r>
      <w:r>
        <w:t>n tr</w:t>
      </w:r>
      <w:r>
        <w:t>ả</w:t>
      </w:r>
      <w:r>
        <w:t>, ph</w:t>
      </w:r>
      <w:r>
        <w:t>ạ</w:t>
      </w:r>
      <w:r>
        <w:t>t, tìm ki</w:t>
      </w:r>
      <w:r>
        <w:t>ế</w:t>
      </w:r>
      <w:r>
        <w:t>m</w:t>
      </w:r>
    </w:p>
    <w:tbl>
      <w:tblPr>
        <w:tblStyle w:val="TableGrid"/>
        <w:tblW w:w="0" w:type="auto"/>
        <w:jc w:val="center"/>
        <w:tblLayout w:type="fixed"/>
        <w:tblLook w:val="04A0" w:firstRow="1" w:lastRow="0" w:firstColumn="1" w:lastColumn="0" w:noHBand="0" w:noVBand="1"/>
      </w:tblPr>
      <w:tblGrid>
        <w:gridCol w:w="4077"/>
        <w:gridCol w:w="5612"/>
      </w:tblGrid>
      <w:tr w:rsidR="000F0C37" w14:paraId="01E5B69C" w14:textId="77777777">
        <w:trPr>
          <w:jc w:val="center"/>
        </w:trPr>
        <w:tc>
          <w:tcPr>
            <w:tcW w:w="4077" w:type="dxa"/>
            <w:shd w:val="clear" w:color="auto" w:fill="D9E2F3"/>
          </w:tcPr>
          <w:p w14:paraId="41BD5848" w14:textId="77777777" w:rsidR="000F0C37" w:rsidRDefault="00742C47">
            <w:pPr>
              <w:spacing w:after="0"/>
            </w:pPr>
            <w:r>
              <w:rPr>
                <w:b/>
                <w:sz w:val="20"/>
              </w:rPr>
              <w:t>Thuộc tính</w:t>
            </w:r>
          </w:p>
        </w:tc>
        <w:tc>
          <w:tcPr>
            <w:tcW w:w="5612" w:type="dxa"/>
            <w:shd w:val="clear" w:color="auto" w:fill="D9E2F3"/>
          </w:tcPr>
          <w:p w14:paraId="17F089DE" w14:textId="77777777" w:rsidR="000F0C37" w:rsidRDefault="00742C47">
            <w:pPr>
              <w:spacing w:after="0"/>
            </w:pPr>
            <w:r>
              <w:rPr>
                <w:b/>
                <w:sz w:val="20"/>
              </w:rPr>
              <w:t>Mô tả</w:t>
            </w:r>
          </w:p>
        </w:tc>
      </w:tr>
      <w:tr w:rsidR="000F0C37" w14:paraId="1DDBC297" w14:textId="77777777">
        <w:trPr>
          <w:jc w:val="center"/>
        </w:trPr>
        <w:tc>
          <w:tcPr>
            <w:tcW w:w="4077" w:type="dxa"/>
          </w:tcPr>
          <w:p w14:paraId="649B318C" w14:textId="77777777" w:rsidR="000F0C37" w:rsidRDefault="00742C47">
            <w:pPr>
              <w:spacing w:after="0"/>
            </w:pPr>
            <w:r>
              <w:rPr>
                <w:sz w:val="20"/>
              </w:rPr>
              <w:t>Mã WBS (mã mạng)</w:t>
            </w:r>
          </w:p>
        </w:tc>
        <w:tc>
          <w:tcPr>
            <w:tcW w:w="5612" w:type="dxa"/>
          </w:tcPr>
          <w:p w14:paraId="30C8AE84" w14:textId="77777777" w:rsidR="000F0C37" w:rsidRDefault="00742C47">
            <w:pPr>
              <w:spacing w:after="0"/>
            </w:pPr>
            <w:r>
              <w:rPr>
                <w:sz w:val="20"/>
              </w:rPr>
              <w:t>4.1.2 (I)</w:t>
            </w:r>
          </w:p>
        </w:tc>
      </w:tr>
      <w:tr w:rsidR="000F0C37" w14:paraId="6703612E" w14:textId="77777777">
        <w:trPr>
          <w:jc w:val="center"/>
        </w:trPr>
        <w:tc>
          <w:tcPr>
            <w:tcW w:w="4077" w:type="dxa"/>
          </w:tcPr>
          <w:p w14:paraId="12C4DD05" w14:textId="77777777" w:rsidR="000F0C37" w:rsidRDefault="00742C47">
            <w:pPr>
              <w:spacing w:after="0"/>
            </w:pPr>
            <w:r>
              <w:rPr>
                <w:sz w:val="20"/>
              </w:rPr>
              <w:t>Tên gói công việc</w:t>
            </w:r>
          </w:p>
        </w:tc>
        <w:tc>
          <w:tcPr>
            <w:tcW w:w="5612" w:type="dxa"/>
          </w:tcPr>
          <w:p w14:paraId="255FCB34" w14:textId="77777777" w:rsidR="000F0C37" w:rsidRDefault="00742C47">
            <w:pPr>
              <w:spacing w:after="0"/>
            </w:pPr>
            <w:r>
              <w:rPr>
                <w:sz w:val="20"/>
              </w:rPr>
              <w:t>Backend mượn trả, phạt, tìm kiếm</w:t>
            </w:r>
          </w:p>
        </w:tc>
      </w:tr>
      <w:tr w:rsidR="000F0C37" w14:paraId="06269F5D" w14:textId="77777777">
        <w:trPr>
          <w:jc w:val="center"/>
        </w:trPr>
        <w:tc>
          <w:tcPr>
            <w:tcW w:w="4077" w:type="dxa"/>
          </w:tcPr>
          <w:p w14:paraId="07B41302" w14:textId="77777777" w:rsidR="000F0C37" w:rsidRDefault="00742C47">
            <w:pPr>
              <w:spacing w:after="0"/>
            </w:pPr>
            <w:r>
              <w:rPr>
                <w:sz w:val="20"/>
              </w:rPr>
              <w:t>Mô tả công việc</w:t>
            </w:r>
          </w:p>
        </w:tc>
        <w:tc>
          <w:tcPr>
            <w:tcW w:w="5612" w:type="dxa"/>
          </w:tcPr>
          <w:p w14:paraId="2249D96B" w14:textId="77777777" w:rsidR="000F0C37" w:rsidRDefault="00742C47">
            <w:pPr>
              <w:spacing w:after="0"/>
            </w:pPr>
            <w:r>
              <w:rPr>
                <w:sz w:val="20"/>
              </w:rPr>
              <w:t>Xây dựng nghiệp vụ lõi của thư viện: mượn, trả, gia hạn, báo mất sách theo quy tắc BR-01 đến BR-08; tính và thu phạt trả trễ, mất sách; tìm kiếm, lọc, phân trang; bốn báo cáo thống kê.</w:t>
            </w:r>
          </w:p>
        </w:tc>
      </w:tr>
      <w:tr w:rsidR="000F0C37" w14:paraId="77953041" w14:textId="77777777">
        <w:trPr>
          <w:jc w:val="center"/>
        </w:trPr>
        <w:tc>
          <w:tcPr>
            <w:tcW w:w="4077" w:type="dxa"/>
          </w:tcPr>
          <w:p w14:paraId="12BC5CD3" w14:textId="77777777" w:rsidR="000F0C37" w:rsidRDefault="00742C47">
            <w:pPr>
              <w:spacing w:after="0"/>
            </w:pPr>
            <w:r>
              <w:rPr>
                <w:sz w:val="20"/>
              </w:rPr>
              <w:t>Sản phẩm bàn giao</w:t>
            </w:r>
          </w:p>
        </w:tc>
        <w:tc>
          <w:tcPr>
            <w:tcW w:w="5612" w:type="dxa"/>
          </w:tcPr>
          <w:p w14:paraId="5F41BA4E" w14:textId="77777777" w:rsidR="000F0C37" w:rsidRDefault="00742C47">
            <w:pPr>
              <w:spacing w:after="0"/>
            </w:pPr>
            <w:r>
              <w:rPr>
                <w:sz w:val="20"/>
              </w:rPr>
              <w:t>API loans, fines, search, reports; bộ quy tắc phạt theo ngày lịch; ghi nhận khoản phạt và thu tiền.</w:t>
            </w:r>
          </w:p>
        </w:tc>
      </w:tr>
      <w:tr w:rsidR="000F0C37" w14:paraId="731AA68F" w14:textId="77777777">
        <w:trPr>
          <w:jc w:val="center"/>
        </w:trPr>
        <w:tc>
          <w:tcPr>
            <w:tcW w:w="4077" w:type="dxa"/>
          </w:tcPr>
          <w:p w14:paraId="3169195D" w14:textId="77777777" w:rsidR="000F0C37" w:rsidRDefault="00742C47">
            <w:pPr>
              <w:spacing w:after="0"/>
            </w:pPr>
            <w:r>
              <w:rPr>
                <w:sz w:val="20"/>
              </w:rPr>
              <w:t>Tiêu chí chấp nhận</w:t>
            </w:r>
          </w:p>
        </w:tc>
        <w:tc>
          <w:tcPr>
            <w:tcW w:w="5612" w:type="dxa"/>
          </w:tcPr>
          <w:p w14:paraId="27FEC00E" w14:textId="77777777" w:rsidR="000F0C37" w:rsidRDefault="00742C47">
            <w:pPr>
              <w:spacing w:after="0"/>
            </w:pPr>
            <w:r>
              <w:rPr>
                <w:sz w:val="20"/>
              </w:rPr>
              <w:t>Giao dịch mượn trả atomic (lỗi giữa chừng thì rollback); phạt = số ngày trễ theo ngày lịch x mức phạt chính sách; ca biên 23:59 và 00:01 đúng; e2e chạy trên DB thật, không chỉ mock.</w:t>
            </w:r>
          </w:p>
        </w:tc>
      </w:tr>
      <w:tr w:rsidR="000F0C37" w14:paraId="66A610A4" w14:textId="77777777">
        <w:trPr>
          <w:jc w:val="center"/>
        </w:trPr>
        <w:tc>
          <w:tcPr>
            <w:tcW w:w="4077" w:type="dxa"/>
          </w:tcPr>
          <w:p w14:paraId="6074B51B" w14:textId="77777777" w:rsidR="000F0C37" w:rsidRDefault="00742C47">
            <w:pPr>
              <w:spacing w:after="0"/>
            </w:pPr>
            <w:r>
              <w:rPr>
                <w:sz w:val="20"/>
              </w:rPr>
              <w:t>Công việc chi tiết</w:t>
            </w:r>
          </w:p>
        </w:tc>
        <w:tc>
          <w:tcPr>
            <w:tcW w:w="5612" w:type="dxa"/>
          </w:tcPr>
          <w:p w14:paraId="7854C211" w14:textId="77777777" w:rsidR="000F0C37" w:rsidRDefault="00742C47">
            <w:pPr>
              <w:spacing w:after="0"/>
            </w:pPr>
            <w:r>
              <w:rPr>
                <w:sz w:val="20"/>
              </w:rPr>
              <w:t>4.3.1 Backend mượn, trả, gia hạn, báo mất theo BR; 4.3.2 Backend tính phạt và thu phạt; 4.4.1 Backend tìm kiếm, lọc, phân trang; 4.5.1 Backend bốn báo cáo thống kê</w:t>
            </w:r>
          </w:p>
        </w:tc>
      </w:tr>
      <w:tr w:rsidR="000F0C37" w14:paraId="1E310F47" w14:textId="77777777">
        <w:trPr>
          <w:jc w:val="center"/>
        </w:trPr>
        <w:tc>
          <w:tcPr>
            <w:tcW w:w="4077" w:type="dxa"/>
          </w:tcPr>
          <w:p w14:paraId="0BD95732" w14:textId="77777777" w:rsidR="000F0C37" w:rsidRDefault="00742C47">
            <w:pPr>
              <w:spacing w:after="0"/>
            </w:pPr>
            <w:r>
              <w:rPr>
                <w:sz w:val="20"/>
              </w:rPr>
              <w:t>Vai trò thực hiện</w:t>
            </w:r>
          </w:p>
        </w:tc>
        <w:tc>
          <w:tcPr>
            <w:tcW w:w="5612" w:type="dxa"/>
          </w:tcPr>
          <w:p w14:paraId="2BF2D70E" w14:textId="77777777" w:rsidR="000F0C37" w:rsidRDefault="00742C47">
            <w:pPr>
              <w:spacing w:after="0"/>
            </w:pPr>
            <w:r>
              <w:rPr>
                <w:sz w:val="20"/>
              </w:rPr>
              <w:t>PM, BE</w:t>
            </w:r>
          </w:p>
        </w:tc>
      </w:tr>
      <w:tr w:rsidR="000F0C37" w14:paraId="11B84CE2" w14:textId="77777777">
        <w:trPr>
          <w:jc w:val="center"/>
        </w:trPr>
        <w:tc>
          <w:tcPr>
            <w:tcW w:w="4077" w:type="dxa"/>
          </w:tcPr>
          <w:p w14:paraId="5B23CC71" w14:textId="77777777" w:rsidR="000F0C37" w:rsidRDefault="00742C47">
            <w:pPr>
              <w:spacing w:after="0"/>
            </w:pPr>
            <w:r>
              <w:rPr>
                <w:sz w:val="20"/>
              </w:rPr>
              <w:t>Công sức (giờ): O, M, P, E</w:t>
            </w:r>
          </w:p>
        </w:tc>
        <w:tc>
          <w:tcPr>
            <w:tcW w:w="5612" w:type="dxa"/>
          </w:tcPr>
          <w:p w14:paraId="0766E6FE" w14:textId="77777777" w:rsidR="000F0C37" w:rsidRDefault="00742C47">
            <w:pPr>
              <w:spacing w:after="0"/>
            </w:pPr>
            <w:r>
              <w:rPr>
                <w:sz w:val="20"/>
              </w:rPr>
              <w:t>42,8; 56,0; 87,2; 59,0</w:t>
            </w:r>
          </w:p>
        </w:tc>
      </w:tr>
      <w:tr w:rsidR="000F0C37" w14:paraId="3984772C" w14:textId="77777777">
        <w:trPr>
          <w:jc w:val="center"/>
        </w:trPr>
        <w:tc>
          <w:tcPr>
            <w:tcW w:w="4077" w:type="dxa"/>
          </w:tcPr>
          <w:p w14:paraId="666A2CD3" w14:textId="77777777" w:rsidR="000F0C37" w:rsidRDefault="00742C47">
            <w:pPr>
              <w:spacing w:after="0"/>
            </w:pPr>
            <w:r>
              <w:rPr>
                <w:sz w:val="20"/>
              </w:rPr>
              <w:t>Chi phí ước tính</w:t>
            </w:r>
          </w:p>
        </w:tc>
        <w:tc>
          <w:tcPr>
            <w:tcW w:w="5612" w:type="dxa"/>
          </w:tcPr>
          <w:p w14:paraId="124699BC" w14:textId="77777777" w:rsidR="000F0C37" w:rsidRDefault="00742C47">
            <w:pPr>
              <w:spacing w:after="0"/>
            </w:pPr>
            <w:r>
              <w:rPr>
                <w:sz w:val="20"/>
              </w:rPr>
              <w:t>2.950.000 đồng</w:t>
            </w:r>
          </w:p>
        </w:tc>
      </w:tr>
      <w:tr w:rsidR="000F0C37" w14:paraId="61BA39F4" w14:textId="77777777">
        <w:trPr>
          <w:jc w:val="center"/>
        </w:trPr>
        <w:tc>
          <w:tcPr>
            <w:tcW w:w="4077" w:type="dxa"/>
          </w:tcPr>
          <w:p w14:paraId="29DC9D77" w14:textId="77777777" w:rsidR="000F0C37" w:rsidRDefault="00742C47">
            <w:pPr>
              <w:spacing w:after="0"/>
            </w:pPr>
            <w:r>
              <w:rPr>
                <w:sz w:val="20"/>
              </w:rPr>
              <w:t>Thời lượng, lịch</w:t>
            </w:r>
          </w:p>
        </w:tc>
        <w:tc>
          <w:tcPr>
            <w:tcW w:w="5612" w:type="dxa"/>
          </w:tcPr>
          <w:p w14:paraId="0F91A6D7" w14:textId="77777777" w:rsidR="000F0C37" w:rsidRDefault="00742C47">
            <w:pPr>
              <w:spacing w:after="0"/>
            </w:pPr>
            <w:r>
              <w:rPr>
                <w:sz w:val="20"/>
              </w:rPr>
              <w:t>4 tuần; ES = 5, EF = 9, Slack = 0</w:t>
            </w:r>
          </w:p>
        </w:tc>
      </w:tr>
      <w:tr w:rsidR="000F0C37" w14:paraId="3E195486" w14:textId="77777777">
        <w:trPr>
          <w:jc w:val="center"/>
        </w:trPr>
        <w:tc>
          <w:tcPr>
            <w:tcW w:w="4077" w:type="dxa"/>
          </w:tcPr>
          <w:p w14:paraId="404E3A28" w14:textId="77777777" w:rsidR="000F0C37" w:rsidRDefault="00742C47">
            <w:pPr>
              <w:spacing w:after="0"/>
            </w:pPr>
            <w:r>
              <w:rPr>
                <w:sz w:val="20"/>
              </w:rPr>
              <w:t>Phụ thuộc (tiền nhiệm)</w:t>
            </w:r>
          </w:p>
        </w:tc>
        <w:tc>
          <w:tcPr>
            <w:tcW w:w="5612" w:type="dxa"/>
          </w:tcPr>
          <w:p w14:paraId="1419D552" w14:textId="77777777" w:rsidR="000F0C37" w:rsidRDefault="00742C47">
            <w:pPr>
              <w:spacing w:after="0"/>
            </w:pPr>
            <w:r>
              <w:rPr>
                <w:sz w:val="20"/>
              </w:rPr>
              <w:t>4.1.1 Backend nền: auth, sách, seed (SS+1)</w:t>
            </w:r>
          </w:p>
        </w:tc>
      </w:tr>
      <w:tr w:rsidR="000F0C37" w14:paraId="139C78A6" w14:textId="77777777">
        <w:trPr>
          <w:jc w:val="center"/>
        </w:trPr>
        <w:tc>
          <w:tcPr>
            <w:tcW w:w="4077" w:type="dxa"/>
          </w:tcPr>
          <w:p w14:paraId="6CCC792F" w14:textId="77777777" w:rsidR="000F0C37" w:rsidRDefault="00742C47">
            <w:pPr>
              <w:spacing w:after="0"/>
            </w:pPr>
            <w:r>
              <w:rPr>
                <w:sz w:val="20"/>
              </w:rPr>
              <w:t>Hậu nhiệm</w:t>
            </w:r>
          </w:p>
        </w:tc>
        <w:tc>
          <w:tcPr>
            <w:tcW w:w="5612" w:type="dxa"/>
          </w:tcPr>
          <w:p w14:paraId="7B51FE7A" w14:textId="77777777" w:rsidR="000F0C37" w:rsidRDefault="00742C47">
            <w:pPr>
              <w:spacing w:after="0"/>
            </w:pPr>
            <w:r>
              <w:rPr>
                <w:sz w:val="20"/>
              </w:rPr>
              <w:t>4.3.1 AI gợi ý và dự báo, 4.3.2 Tích hợp Backend, AI, Frontend, 5.1.1 Kiểm thử đơn vị, tích hợp</w:t>
            </w:r>
          </w:p>
        </w:tc>
      </w:tr>
      <w:tr w:rsidR="000F0C37" w14:paraId="7341A30C" w14:textId="77777777">
        <w:trPr>
          <w:jc w:val="center"/>
        </w:trPr>
        <w:tc>
          <w:tcPr>
            <w:tcW w:w="4077" w:type="dxa"/>
          </w:tcPr>
          <w:p w14:paraId="74CD2230" w14:textId="77777777" w:rsidR="000F0C37" w:rsidRDefault="00742C47">
            <w:pPr>
              <w:spacing w:after="0"/>
            </w:pPr>
            <w:r>
              <w:rPr>
                <w:sz w:val="20"/>
              </w:rPr>
              <w:t>Giả định</w:t>
            </w:r>
          </w:p>
        </w:tc>
        <w:tc>
          <w:tcPr>
            <w:tcW w:w="5612" w:type="dxa"/>
          </w:tcPr>
          <w:p w14:paraId="7CA579E1" w14:textId="77777777" w:rsidR="000F0C37" w:rsidRDefault="00742C47">
            <w:pPr>
              <w:spacing w:after="0"/>
            </w:pPr>
            <w:r>
              <w:rPr>
                <w:sz w:val="20"/>
              </w:rPr>
              <w:t>Backend nền (4.1.1) đã chạy được ít nhất 1 tuần (quan hệ SS+1); chính sách mượn đã được khách hàng chốt.</w:t>
            </w:r>
          </w:p>
        </w:tc>
      </w:tr>
      <w:tr w:rsidR="000F0C37" w14:paraId="7724D34D" w14:textId="77777777">
        <w:trPr>
          <w:jc w:val="center"/>
        </w:trPr>
        <w:tc>
          <w:tcPr>
            <w:tcW w:w="4077" w:type="dxa"/>
          </w:tcPr>
          <w:p w14:paraId="3818FC5F" w14:textId="77777777" w:rsidR="000F0C37" w:rsidRDefault="00742C47">
            <w:pPr>
              <w:spacing w:after="0"/>
            </w:pPr>
            <w:r>
              <w:rPr>
                <w:sz w:val="20"/>
              </w:rPr>
              <w:t>Rủi ro liên quan</w:t>
            </w:r>
          </w:p>
        </w:tc>
        <w:tc>
          <w:tcPr>
            <w:tcW w:w="5612" w:type="dxa"/>
          </w:tcPr>
          <w:p w14:paraId="3196897A" w14:textId="77777777" w:rsidR="000F0C37" w:rsidRDefault="00742C47">
            <w:pPr>
              <w:spacing w:after="0"/>
            </w:pPr>
            <w:r>
              <w:rPr>
                <w:sz w:val="20"/>
              </w:rPr>
              <w:t>R10 (sai quy tắc phạt), R6 (ước lượng thấp), R11 (thành viên vắng).</w:t>
            </w:r>
          </w:p>
        </w:tc>
      </w:tr>
      <w:tr w:rsidR="000F0C37" w14:paraId="074CA18B" w14:textId="77777777">
        <w:trPr>
          <w:jc w:val="center"/>
        </w:trPr>
        <w:tc>
          <w:tcPr>
            <w:tcW w:w="4077" w:type="dxa"/>
          </w:tcPr>
          <w:p w14:paraId="5ACB23D6" w14:textId="77777777" w:rsidR="000F0C37" w:rsidRDefault="00742C47">
            <w:pPr>
              <w:spacing w:after="0"/>
            </w:pPr>
            <w:r>
              <w:rPr>
                <w:sz w:val="20"/>
              </w:rPr>
              <w:t>Mốc liên quan</w:t>
            </w:r>
          </w:p>
        </w:tc>
        <w:tc>
          <w:tcPr>
            <w:tcW w:w="5612" w:type="dxa"/>
          </w:tcPr>
          <w:p w14:paraId="3E2AB41D" w14:textId="77777777" w:rsidR="000F0C37" w:rsidRDefault="00742C47">
            <w:pPr>
              <w:spacing w:after="0"/>
            </w:pPr>
            <w:r>
              <w:rPr>
                <w:sz w:val="20"/>
              </w:rPr>
              <w:t>M4: mượn trả đầu-cuối (tuần 9).</w:t>
            </w:r>
          </w:p>
        </w:tc>
      </w:tr>
    </w:tbl>
    <w:p w14:paraId="21DDFF48" w14:textId="77777777" w:rsidR="000F0C37" w:rsidRDefault="000F0C37">
      <w:pPr>
        <w:spacing w:before="0" w:after="0" w:line="40" w:lineRule="exact"/>
      </w:pPr>
    </w:p>
    <w:p w14:paraId="5C971FF5" w14:textId="77777777" w:rsidR="000F0C37" w:rsidRDefault="00742C47">
      <w:r>
        <w:rPr>
          <w:b/>
        </w:rPr>
        <w:t>Bảng 1.10.</w:t>
      </w:r>
      <w:r>
        <w:t xml:space="preserve"> Từ điển WBS cho gói công việc 4.1.2.</w:t>
      </w:r>
    </w:p>
    <w:p w14:paraId="2CB1D9B0" w14:textId="77777777" w:rsidR="000F0C37" w:rsidRDefault="00742C47">
      <w:pPr>
        <w:pStyle w:val="Heading3"/>
      </w:pPr>
      <w:r>
        <w:t>1.5.5. T</w:t>
      </w:r>
      <w:r>
        <w:t>ừ</w:t>
      </w:r>
      <w:r>
        <w:t xml:space="preserve"> đi</w:t>
      </w:r>
      <w:r>
        <w:t>ể</w:t>
      </w:r>
      <w:r>
        <w:t>n WBS: 4.3.1 AI g</w:t>
      </w:r>
      <w:r>
        <w:t>ợ</w:t>
      </w:r>
      <w:r>
        <w:t>i ý và d</w:t>
      </w:r>
      <w:r>
        <w:t>ự</w:t>
      </w:r>
      <w:r>
        <w:t xml:space="preserve"> báo</w:t>
      </w:r>
    </w:p>
    <w:tbl>
      <w:tblPr>
        <w:tblStyle w:val="TableGrid"/>
        <w:tblW w:w="0" w:type="auto"/>
        <w:jc w:val="center"/>
        <w:tblLayout w:type="fixed"/>
        <w:tblLook w:val="04A0" w:firstRow="1" w:lastRow="0" w:firstColumn="1" w:lastColumn="0" w:noHBand="0" w:noVBand="1"/>
      </w:tblPr>
      <w:tblGrid>
        <w:gridCol w:w="4077"/>
        <w:gridCol w:w="5612"/>
      </w:tblGrid>
      <w:tr w:rsidR="000F0C37" w14:paraId="5F6F8EA2" w14:textId="77777777">
        <w:trPr>
          <w:jc w:val="center"/>
        </w:trPr>
        <w:tc>
          <w:tcPr>
            <w:tcW w:w="4077" w:type="dxa"/>
            <w:shd w:val="clear" w:color="auto" w:fill="D9E2F3"/>
          </w:tcPr>
          <w:p w14:paraId="3DF90D0E" w14:textId="77777777" w:rsidR="000F0C37" w:rsidRDefault="00742C47">
            <w:pPr>
              <w:spacing w:after="0"/>
            </w:pPr>
            <w:r>
              <w:rPr>
                <w:b/>
                <w:sz w:val="20"/>
              </w:rPr>
              <w:t>Thuộc tính</w:t>
            </w:r>
          </w:p>
        </w:tc>
        <w:tc>
          <w:tcPr>
            <w:tcW w:w="5612" w:type="dxa"/>
            <w:shd w:val="clear" w:color="auto" w:fill="D9E2F3"/>
          </w:tcPr>
          <w:p w14:paraId="16769CF1" w14:textId="77777777" w:rsidR="000F0C37" w:rsidRDefault="00742C47">
            <w:pPr>
              <w:spacing w:after="0"/>
            </w:pPr>
            <w:r>
              <w:rPr>
                <w:b/>
                <w:sz w:val="20"/>
              </w:rPr>
              <w:t>Mô tả</w:t>
            </w:r>
          </w:p>
        </w:tc>
      </w:tr>
      <w:tr w:rsidR="000F0C37" w14:paraId="34DAC463" w14:textId="77777777">
        <w:trPr>
          <w:jc w:val="center"/>
        </w:trPr>
        <w:tc>
          <w:tcPr>
            <w:tcW w:w="4077" w:type="dxa"/>
          </w:tcPr>
          <w:p w14:paraId="55BFC8D2" w14:textId="77777777" w:rsidR="000F0C37" w:rsidRDefault="00742C47">
            <w:pPr>
              <w:spacing w:after="0"/>
            </w:pPr>
            <w:r>
              <w:rPr>
                <w:sz w:val="20"/>
              </w:rPr>
              <w:t>Mã WBS (mã mạng)</w:t>
            </w:r>
          </w:p>
        </w:tc>
        <w:tc>
          <w:tcPr>
            <w:tcW w:w="5612" w:type="dxa"/>
          </w:tcPr>
          <w:p w14:paraId="398816AD" w14:textId="77777777" w:rsidR="000F0C37" w:rsidRDefault="00742C47">
            <w:pPr>
              <w:spacing w:after="0"/>
            </w:pPr>
            <w:r>
              <w:rPr>
                <w:sz w:val="20"/>
              </w:rPr>
              <w:t>4.3.1 (L)</w:t>
            </w:r>
          </w:p>
        </w:tc>
      </w:tr>
      <w:tr w:rsidR="000F0C37" w14:paraId="17FB523B" w14:textId="77777777">
        <w:trPr>
          <w:jc w:val="center"/>
        </w:trPr>
        <w:tc>
          <w:tcPr>
            <w:tcW w:w="4077" w:type="dxa"/>
          </w:tcPr>
          <w:p w14:paraId="47ACE620" w14:textId="77777777" w:rsidR="000F0C37" w:rsidRDefault="00742C47">
            <w:pPr>
              <w:spacing w:after="0"/>
            </w:pPr>
            <w:r>
              <w:rPr>
                <w:sz w:val="20"/>
              </w:rPr>
              <w:t>Tên gói công việc</w:t>
            </w:r>
          </w:p>
        </w:tc>
        <w:tc>
          <w:tcPr>
            <w:tcW w:w="5612" w:type="dxa"/>
          </w:tcPr>
          <w:p w14:paraId="4F054380" w14:textId="77777777" w:rsidR="000F0C37" w:rsidRDefault="00742C47">
            <w:pPr>
              <w:spacing w:after="0"/>
            </w:pPr>
            <w:r>
              <w:rPr>
                <w:sz w:val="20"/>
              </w:rPr>
              <w:t>AI gợi ý và dự báo</w:t>
            </w:r>
          </w:p>
        </w:tc>
      </w:tr>
      <w:tr w:rsidR="000F0C37" w14:paraId="181C3CD1" w14:textId="77777777">
        <w:trPr>
          <w:jc w:val="center"/>
        </w:trPr>
        <w:tc>
          <w:tcPr>
            <w:tcW w:w="4077" w:type="dxa"/>
          </w:tcPr>
          <w:p w14:paraId="1F8E54E9" w14:textId="77777777" w:rsidR="000F0C37" w:rsidRDefault="00742C47">
            <w:pPr>
              <w:spacing w:after="0"/>
            </w:pPr>
            <w:r>
              <w:rPr>
                <w:sz w:val="20"/>
              </w:rPr>
              <w:t>Mô tả công việc</w:t>
            </w:r>
          </w:p>
        </w:tc>
        <w:tc>
          <w:tcPr>
            <w:tcW w:w="5612" w:type="dxa"/>
          </w:tcPr>
          <w:p w14:paraId="325C4051" w14:textId="77777777" w:rsidR="000F0C37" w:rsidRDefault="00742C47">
            <w:pPr>
              <w:spacing w:after="0"/>
            </w:pPr>
            <w:r>
              <w:rPr>
                <w:sz w:val="20"/>
              </w:rPr>
              <w:t xml:space="preserve">Xây dựng hai mô hình học máy: gợi ý sách theo nội dung và theo </w:t>
            </w:r>
            <w:r>
              <w:rPr>
                <w:sz w:val="20"/>
              </w:rPr>
              <w:lastRenderedPageBreak/>
              <w:t>hành vi mượn; dự báo nguy cơ trả trễ bằng hồi quy logistic và rừng ngẫu nhiên. Có huấn luyện lại và số đo chất lượng.</w:t>
            </w:r>
          </w:p>
        </w:tc>
      </w:tr>
      <w:tr w:rsidR="000F0C37" w14:paraId="79D9ACB5" w14:textId="77777777">
        <w:trPr>
          <w:jc w:val="center"/>
        </w:trPr>
        <w:tc>
          <w:tcPr>
            <w:tcW w:w="4077" w:type="dxa"/>
          </w:tcPr>
          <w:p w14:paraId="0E55EC27" w14:textId="77777777" w:rsidR="000F0C37" w:rsidRDefault="00742C47">
            <w:pPr>
              <w:spacing w:after="0"/>
            </w:pPr>
            <w:r>
              <w:rPr>
                <w:sz w:val="20"/>
              </w:rPr>
              <w:lastRenderedPageBreak/>
              <w:t>Sản phẩm bàn giao</w:t>
            </w:r>
          </w:p>
        </w:tc>
        <w:tc>
          <w:tcPr>
            <w:tcW w:w="5612" w:type="dxa"/>
          </w:tcPr>
          <w:p w14:paraId="11515FEC" w14:textId="77777777" w:rsidR="000F0C37" w:rsidRDefault="00742C47">
            <w:pPr>
              <w:spacing w:after="0"/>
            </w:pPr>
            <w:r>
              <w:rPr>
                <w:sz w:val="20"/>
              </w:rPr>
              <w:t>Dịch vụ AI (FastAPI) với các điểm cuối recommend, predict-overdue, train, metrics; báo cáo chỉ số mô hình.</w:t>
            </w:r>
          </w:p>
        </w:tc>
      </w:tr>
      <w:tr w:rsidR="000F0C37" w14:paraId="1A36A2D5" w14:textId="77777777">
        <w:trPr>
          <w:jc w:val="center"/>
        </w:trPr>
        <w:tc>
          <w:tcPr>
            <w:tcW w:w="4077" w:type="dxa"/>
          </w:tcPr>
          <w:p w14:paraId="2EC3A300" w14:textId="77777777" w:rsidR="000F0C37" w:rsidRDefault="00742C47">
            <w:pPr>
              <w:spacing w:after="0"/>
            </w:pPr>
            <w:r>
              <w:rPr>
                <w:sz w:val="20"/>
              </w:rPr>
              <w:t>Tiêu chí chấp nhận</w:t>
            </w:r>
          </w:p>
        </w:tc>
        <w:tc>
          <w:tcPr>
            <w:tcW w:w="5612" w:type="dxa"/>
          </w:tcPr>
          <w:p w14:paraId="22510B99" w14:textId="77777777" w:rsidR="000F0C37" w:rsidRDefault="00742C47">
            <w:pPr>
              <w:spacing w:after="0"/>
            </w:pPr>
            <w:r>
              <w:rPr>
                <w:sz w:val="20"/>
              </w:rPr>
              <w:t>Precision@5 từ 0,15 và ROC-AUC từ 0,70 trên dữ liệu kiểm tra; coverage từ 80%; dịch vụ không sẵn sàng thì backend vẫn mượn trả được (fallback).</w:t>
            </w:r>
          </w:p>
        </w:tc>
      </w:tr>
      <w:tr w:rsidR="000F0C37" w14:paraId="20AEAB66" w14:textId="77777777">
        <w:trPr>
          <w:jc w:val="center"/>
        </w:trPr>
        <w:tc>
          <w:tcPr>
            <w:tcW w:w="4077" w:type="dxa"/>
          </w:tcPr>
          <w:p w14:paraId="3D118C56" w14:textId="77777777" w:rsidR="000F0C37" w:rsidRDefault="00742C47">
            <w:pPr>
              <w:spacing w:after="0"/>
            </w:pPr>
            <w:r>
              <w:rPr>
                <w:sz w:val="20"/>
              </w:rPr>
              <w:t>Công việc chi tiết</w:t>
            </w:r>
          </w:p>
        </w:tc>
        <w:tc>
          <w:tcPr>
            <w:tcW w:w="5612" w:type="dxa"/>
          </w:tcPr>
          <w:p w14:paraId="6541999B" w14:textId="77777777" w:rsidR="000F0C37" w:rsidRDefault="00742C47">
            <w:pPr>
              <w:spacing w:after="0"/>
            </w:pPr>
            <w:r>
              <w:rPr>
                <w:sz w:val="20"/>
              </w:rPr>
              <w:t>4.6.1 AI gợi ý sách (TF-IDF, item-CF); 4.6.2 AI dự báo nguy cơ trả trễ</w:t>
            </w:r>
          </w:p>
        </w:tc>
      </w:tr>
      <w:tr w:rsidR="000F0C37" w14:paraId="02FF9F6E" w14:textId="77777777">
        <w:trPr>
          <w:jc w:val="center"/>
        </w:trPr>
        <w:tc>
          <w:tcPr>
            <w:tcW w:w="4077" w:type="dxa"/>
          </w:tcPr>
          <w:p w14:paraId="67F22498" w14:textId="77777777" w:rsidR="000F0C37" w:rsidRDefault="00742C47">
            <w:pPr>
              <w:spacing w:after="0"/>
            </w:pPr>
            <w:r>
              <w:rPr>
                <w:sz w:val="20"/>
              </w:rPr>
              <w:t>Vai trò thực hiện</w:t>
            </w:r>
          </w:p>
        </w:tc>
        <w:tc>
          <w:tcPr>
            <w:tcW w:w="5612" w:type="dxa"/>
          </w:tcPr>
          <w:p w14:paraId="4F72D26E" w14:textId="77777777" w:rsidR="000F0C37" w:rsidRDefault="00742C47">
            <w:pPr>
              <w:spacing w:after="0"/>
            </w:pPr>
            <w:r>
              <w:rPr>
                <w:sz w:val="20"/>
              </w:rPr>
              <w:t>FE</w:t>
            </w:r>
          </w:p>
        </w:tc>
      </w:tr>
      <w:tr w:rsidR="000F0C37" w14:paraId="5B7D0898" w14:textId="77777777">
        <w:trPr>
          <w:jc w:val="center"/>
        </w:trPr>
        <w:tc>
          <w:tcPr>
            <w:tcW w:w="4077" w:type="dxa"/>
          </w:tcPr>
          <w:p w14:paraId="2393EDCB" w14:textId="77777777" w:rsidR="000F0C37" w:rsidRDefault="00742C47">
            <w:pPr>
              <w:spacing w:after="0"/>
            </w:pPr>
            <w:r>
              <w:rPr>
                <w:sz w:val="20"/>
              </w:rPr>
              <w:t>Công sức (giờ): O, M, P, E</w:t>
            </w:r>
          </w:p>
        </w:tc>
        <w:tc>
          <w:tcPr>
            <w:tcW w:w="5612" w:type="dxa"/>
          </w:tcPr>
          <w:p w14:paraId="7D164C60" w14:textId="77777777" w:rsidR="000F0C37" w:rsidRDefault="00742C47">
            <w:pPr>
              <w:spacing w:after="0"/>
            </w:pPr>
            <w:r>
              <w:rPr>
                <w:sz w:val="20"/>
              </w:rPr>
              <w:t>22,4; 32,0; 57,6; 34,7</w:t>
            </w:r>
          </w:p>
        </w:tc>
      </w:tr>
      <w:tr w:rsidR="000F0C37" w14:paraId="73CA7485" w14:textId="77777777">
        <w:trPr>
          <w:jc w:val="center"/>
        </w:trPr>
        <w:tc>
          <w:tcPr>
            <w:tcW w:w="4077" w:type="dxa"/>
          </w:tcPr>
          <w:p w14:paraId="66BF83A9" w14:textId="77777777" w:rsidR="000F0C37" w:rsidRDefault="00742C47">
            <w:pPr>
              <w:spacing w:after="0"/>
            </w:pPr>
            <w:r>
              <w:rPr>
                <w:sz w:val="20"/>
              </w:rPr>
              <w:t>Chi phí ước tính</w:t>
            </w:r>
          </w:p>
        </w:tc>
        <w:tc>
          <w:tcPr>
            <w:tcW w:w="5612" w:type="dxa"/>
          </w:tcPr>
          <w:p w14:paraId="5C2ADF6E" w14:textId="77777777" w:rsidR="000F0C37" w:rsidRDefault="00742C47">
            <w:pPr>
              <w:spacing w:after="0"/>
            </w:pPr>
            <w:r>
              <w:rPr>
                <w:sz w:val="20"/>
              </w:rPr>
              <w:t>1.733.333 đồng</w:t>
            </w:r>
          </w:p>
        </w:tc>
      </w:tr>
      <w:tr w:rsidR="000F0C37" w14:paraId="3FC40AA1" w14:textId="77777777">
        <w:trPr>
          <w:jc w:val="center"/>
        </w:trPr>
        <w:tc>
          <w:tcPr>
            <w:tcW w:w="4077" w:type="dxa"/>
          </w:tcPr>
          <w:p w14:paraId="38E5124B" w14:textId="77777777" w:rsidR="000F0C37" w:rsidRDefault="00742C47">
            <w:pPr>
              <w:spacing w:after="0"/>
            </w:pPr>
            <w:r>
              <w:rPr>
                <w:sz w:val="20"/>
              </w:rPr>
              <w:t>Thời lượng, lịch</w:t>
            </w:r>
          </w:p>
        </w:tc>
        <w:tc>
          <w:tcPr>
            <w:tcW w:w="5612" w:type="dxa"/>
          </w:tcPr>
          <w:p w14:paraId="46FBAA60" w14:textId="77777777" w:rsidR="000F0C37" w:rsidRDefault="00742C47">
            <w:pPr>
              <w:spacing w:after="0"/>
            </w:pPr>
            <w:r>
              <w:rPr>
                <w:sz w:val="20"/>
              </w:rPr>
              <w:t>5 tuần; ES = 7, EF = 12, Slack = 0</w:t>
            </w:r>
          </w:p>
        </w:tc>
      </w:tr>
      <w:tr w:rsidR="000F0C37" w14:paraId="453AFD6A" w14:textId="77777777">
        <w:trPr>
          <w:jc w:val="center"/>
        </w:trPr>
        <w:tc>
          <w:tcPr>
            <w:tcW w:w="4077" w:type="dxa"/>
          </w:tcPr>
          <w:p w14:paraId="5ED88F97" w14:textId="77777777" w:rsidR="000F0C37" w:rsidRDefault="00742C47">
            <w:pPr>
              <w:spacing w:after="0"/>
            </w:pPr>
            <w:r>
              <w:rPr>
                <w:sz w:val="20"/>
              </w:rPr>
              <w:t>Phụ thuộc (tiền nhiệm)</w:t>
            </w:r>
          </w:p>
        </w:tc>
        <w:tc>
          <w:tcPr>
            <w:tcW w:w="5612" w:type="dxa"/>
          </w:tcPr>
          <w:p w14:paraId="35096A2D" w14:textId="77777777" w:rsidR="000F0C37" w:rsidRDefault="00742C47">
            <w:pPr>
              <w:spacing w:after="0"/>
            </w:pPr>
            <w:r>
              <w:rPr>
                <w:sz w:val="20"/>
              </w:rPr>
              <w:t>3.1.3 Thiết kế mô hình AI (FS), 4.1.2 Backend mượn trả, phạt, tìm kiếm (SS+2)</w:t>
            </w:r>
          </w:p>
        </w:tc>
      </w:tr>
      <w:tr w:rsidR="000F0C37" w14:paraId="3FE1F0AE" w14:textId="77777777">
        <w:trPr>
          <w:jc w:val="center"/>
        </w:trPr>
        <w:tc>
          <w:tcPr>
            <w:tcW w:w="4077" w:type="dxa"/>
          </w:tcPr>
          <w:p w14:paraId="0318A6C6" w14:textId="77777777" w:rsidR="000F0C37" w:rsidRDefault="00742C47">
            <w:pPr>
              <w:spacing w:after="0"/>
            </w:pPr>
            <w:r>
              <w:rPr>
                <w:sz w:val="20"/>
              </w:rPr>
              <w:t>Hậu nhiệm</w:t>
            </w:r>
          </w:p>
        </w:tc>
        <w:tc>
          <w:tcPr>
            <w:tcW w:w="5612" w:type="dxa"/>
          </w:tcPr>
          <w:p w14:paraId="63C2B68B" w14:textId="77777777" w:rsidR="000F0C37" w:rsidRDefault="00742C47">
            <w:pPr>
              <w:spacing w:after="0"/>
            </w:pPr>
            <w:r>
              <w:rPr>
                <w:sz w:val="20"/>
              </w:rPr>
              <w:t>4.3.2 Tích hợp Backend, AI, Frontend</w:t>
            </w:r>
          </w:p>
        </w:tc>
      </w:tr>
      <w:tr w:rsidR="000F0C37" w14:paraId="6E20580D" w14:textId="77777777">
        <w:trPr>
          <w:jc w:val="center"/>
        </w:trPr>
        <w:tc>
          <w:tcPr>
            <w:tcW w:w="4077" w:type="dxa"/>
          </w:tcPr>
          <w:p w14:paraId="59DB0931" w14:textId="77777777" w:rsidR="000F0C37" w:rsidRDefault="00742C47">
            <w:pPr>
              <w:spacing w:after="0"/>
            </w:pPr>
            <w:r>
              <w:rPr>
                <w:sz w:val="20"/>
              </w:rPr>
              <w:t>Giả định</w:t>
            </w:r>
          </w:p>
        </w:tc>
        <w:tc>
          <w:tcPr>
            <w:tcW w:w="5612" w:type="dxa"/>
          </w:tcPr>
          <w:p w14:paraId="42FC8FAA" w14:textId="77777777" w:rsidR="000F0C37" w:rsidRDefault="00742C47">
            <w:pPr>
              <w:spacing w:after="0"/>
            </w:pPr>
            <w:r>
              <w:rPr>
                <w:sz w:val="20"/>
              </w:rPr>
              <w:t>Dữ liệu mượn trả mô phỏng đủ lớn (hơn 10.000 phiếu); Backend mượn trả đã cung cấp dữ liệu huấn luyện (quan hệ SS+2).</w:t>
            </w:r>
          </w:p>
        </w:tc>
      </w:tr>
      <w:tr w:rsidR="000F0C37" w14:paraId="108903B5" w14:textId="77777777">
        <w:trPr>
          <w:jc w:val="center"/>
        </w:trPr>
        <w:tc>
          <w:tcPr>
            <w:tcW w:w="4077" w:type="dxa"/>
          </w:tcPr>
          <w:p w14:paraId="69DEEF1E" w14:textId="77777777" w:rsidR="000F0C37" w:rsidRDefault="00742C47">
            <w:pPr>
              <w:spacing w:after="0"/>
            </w:pPr>
            <w:r>
              <w:rPr>
                <w:sz w:val="20"/>
              </w:rPr>
              <w:t>Rủi ro liên quan</w:t>
            </w:r>
          </w:p>
        </w:tc>
        <w:tc>
          <w:tcPr>
            <w:tcW w:w="5612" w:type="dxa"/>
          </w:tcPr>
          <w:p w14:paraId="2888509B" w14:textId="77777777" w:rsidR="000F0C37" w:rsidRDefault="00742C47">
            <w:pPr>
              <w:spacing w:after="0"/>
            </w:pPr>
            <w:r>
              <w:rPr>
                <w:sz w:val="20"/>
              </w:rPr>
              <w:t>R3 (độ chính xác thấp), R1 (hạ tầng ngủ làm mất mô hình khi khởi động lại).</w:t>
            </w:r>
          </w:p>
        </w:tc>
      </w:tr>
      <w:tr w:rsidR="000F0C37" w14:paraId="4C56F88B" w14:textId="77777777">
        <w:trPr>
          <w:jc w:val="center"/>
        </w:trPr>
        <w:tc>
          <w:tcPr>
            <w:tcW w:w="4077" w:type="dxa"/>
          </w:tcPr>
          <w:p w14:paraId="735FEF79" w14:textId="77777777" w:rsidR="000F0C37" w:rsidRDefault="00742C47">
            <w:pPr>
              <w:spacing w:after="0"/>
            </w:pPr>
            <w:r>
              <w:rPr>
                <w:sz w:val="20"/>
              </w:rPr>
              <w:t>Mốc liên quan</w:t>
            </w:r>
          </w:p>
        </w:tc>
        <w:tc>
          <w:tcPr>
            <w:tcW w:w="5612" w:type="dxa"/>
          </w:tcPr>
          <w:p w14:paraId="4272E20E" w14:textId="77777777" w:rsidR="000F0C37" w:rsidRDefault="00742C47">
            <w:pPr>
              <w:spacing w:after="0"/>
            </w:pPr>
            <w:r>
              <w:rPr>
                <w:sz w:val="20"/>
              </w:rPr>
              <w:t>M5: AI đạt ngưỡng chỉ số (tuần 12).</w:t>
            </w:r>
          </w:p>
        </w:tc>
      </w:tr>
    </w:tbl>
    <w:p w14:paraId="3F89D4F2" w14:textId="77777777" w:rsidR="000F0C37" w:rsidRDefault="000F0C37">
      <w:pPr>
        <w:spacing w:before="0" w:after="0" w:line="40" w:lineRule="exact"/>
      </w:pPr>
    </w:p>
    <w:p w14:paraId="25BB29B3" w14:textId="77777777" w:rsidR="000F0C37" w:rsidRDefault="00742C47">
      <w:r>
        <w:rPr>
          <w:b/>
        </w:rPr>
        <w:t>Bảng 1.11.</w:t>
      </w:r>
      <w:r>
        <w:t xml:space="preserve"> Từ điển WBS cho gói công việc 4.3.1.</w:t>
      </w:r>
    </w:p>
    <w:p w14:paraId="183B6D14" w14:textId="77777777" w:rsidR="000F0C37" w:rsidRDefault="00742C47">
      <w:pPr>
        <w:pStyle w:val="Heading1"/>
      </w:pPr>
      <w:bookmarkStart w:id="6" w:name="_Toc243115366"/>
      <w:r>
        <w:t>PH</w:t>
      </w:r>
      <w:r>
        <w:t>Ầ</w:t>
      </w:r>
      <w:r>
        <w:t>N II: Ư</w:t>
      </w:r>
      <w:r>
        <w:t>Ớ</w:t>
      </w:r>
      <w:r>
        <w:t>C LƯ</w:t>
      </w:r>
      <w:r>
        <w:t>Ợ</w:t>
      </w:r>
      <w:r>
        <w:t>NG, PHÂN TÍCH TÀI CHÍNH VÀ L</w:t>
      </w:r>
      <w:r>
        <w:t>Ậ</w:t>
      </w:r>
      <w:r>
        <w:t>P L</w:t>
      </w:r>
      <w:r>
        <w:t>Ị</w:t>
      </w:r>
      <w:r>
        <w:t>CH TI</w:t>
      </w:r>
      <w:r>
        <w:t>Ế</w:t>
      </w:r>
      <w:r>
        <w:t>N Đ</w:t>
      </w:r>
      <w:r>
        <w:t>Ộ</w:t>
      </w:r>
      <w:r>
        <w:t xml:space="preserve"> (LAB 2)</w:t>
      </w:r>
      <w:bookmarkEnd w:id="6"/>
    </w:p>
    <w:p w14:paraId="3AD462D2" w14:textId="77777777" w:rsidR="000F0C37" w:rsidRDefault="00742C47">
      <w:pPr>
        <w:pStyle w:val="Heading2"/>
      </w:pPr>
      <w:bookmarkStart w:id="7" w:name="_Toc243115367"/>
      <w:r>
        <w:t>2.1. Nhi</w:t>
      </w:r>
      <w:r>
        <w:t>ệ</w:t>
      </w:r>
      <w:r>
        <w:t>m v</w:t>
      </w:r>
      <w:r>
        <w:t>ụ</w:t>
      </w:r>
      <w:r>
        <w:t xml:space="preserve"> 1: Phân tích tài chính</w:t>
      </w:r>
      <w:bookmarkEnd w:id="7"/>
    </w:p>
    <w:p w14:paraId="00DFE1DE" w14:textId="77777777" w:rsidR="000F0C37" w:rsidRDefault="00742C47">
      <w:pPr>
        <w:pStyle w:val="Heading3"/>
      </w:pPr>
      <w:r>
        <w:t>2.1.1. Gi</w:t>
      </w:r>
      <w:r>
        <w:t>ả</w:t>
      </w:r>
      <w:r>
        <w:t xml:space="preserve"> đ</w:t>
      </w:r>
      <w:r>
        <w:t>ị</w:t>
      </w:r>
      <w:r>
        <w:t>nh và lu</w:t>
      </w:r>
      <w:r>
        <w:t>ồ</w:t>
      </w:r>
      <w:r>
        <w:t>ng ti</w:t>
      </w:r>
      <w:r>
        <w:t>ề</w:t>
      </w:r>
      <w:r>
        <w:t>n</w:t>
      </w:r>
    </w:p>
    <w:tbl>
      <w:tblPr>
        <w:tblStyle w:val="TableGrid"/>
        <w:tblW w:w="0" w:type="auto"/>
        <w:jc w:val="center"/>
        <w:tblLayout w:type="fixed"/>
        <w:tblLook w:val="04A0" w:firstRow="1" w:lastRow="0" w:firstColumn="1" w:lastColumn="0" w:noHBand="0" w:noVBand="1"/>
      </w:tblPr>
      <w:tblGrid>
        <w:gridCol w:w="3482"/>
        <w:gridCol w:w="2724"/>
        <w:gridCol w:w="3482"/>
      </w:tblGrid>
      <w:tr w:rsidR="000F0C37" w14:paraId="116B573D" w14:textId="77777777">
        <w:trPr>
          <w:jc w:val="center"/>
        </w:trPr>
        <w:tc>
          <w:tcPr>
            <w:tcW w:w="3482" w:type="dxa"/>
            <w:shd w:val="clear" w:color="auto" w:fill="D9E2F3"/>
          </w:tcPr>
          <w:p w14:paraId="27E8B161" w14:textId="77777777" w:rsidR="000F0C37" w:rsidRDefault="00742C47">
            <w:pPr>
              <w:spacing w:after="0"/>
            </w:pPr>
            <w:r>
              <w:rPr>
                <w:b/>
                <w:sz w:val="20"/>
              </w:rPr>
              <w:t>Giả định</w:t>
            </w:r>
          </w:p>
        </w:tc>
        <w:tc>
          <w:tcPr>
            <w:tcW w:w="2724" w:type="dxa"/>
            <w:shd w:val="clear" w:color="auto" w:fill="D9E2F3"/>
          </w:tcPr>
          <w:p w14:paraId="24E9A4C4" w14:textId="77777777" w:rsidR="000F0C37" w:rsidRDefault="00742C47">
            <w:pPr>
              <w:spacing w:after="0"/>
            </w:pPr>
            <w:r>
              <w:rPr>
                <w:b/>
                <w:sz w:val="20"/>
              </w:rPr>
              <w:t>Giá trị</w:t>
            </w:r>
          </w:p>
        </w:tc>
        <w:tc>
          <w:tcPr>
            <w:tcW w:w="3482" w:type="dxa"/>
            <w:shd w:val="clear" w:color="auto" w:fill="D9E2F3"/>
          </w:tcPr>
          <w:p w14:paraId="3262BFF8" w14:textId="77777777" w:rsidR="000F0C37" w:rsidRDefault="00742C47">
            <w:pPr>
              <w:spacing w:after="0"/>
            </w:pPr>
            <w:r>
              <w:rPr>
                <w:b/>
                <w:sz w:val="20"/>
              </w:rPr>
              <w:t>Cơ sở</w:t>
            </w:r>
          </w:p>
        </w:tc>
      </w:tr>
      <w:tr w:rsidR="000F0C37" w14:paraId="602BD114" w14:textId="77777777">
        <w:trPr>
          <w:jc w:val="center"/>
        </w:trPr>
        <w:tc>
          <w:tcPr>
            <w:tcW w:w="3482" w:type="dxa"/>
          </w:tcPr>
          <w:p w14:paraId="5DFE7B97" w14:textId="77777777" w:rsidR="000F0C37" w:rsidRDefault="00742C47">
            <w:pPr>
              <w:spacing w:after="0"/>
            </w:pPr>
            <w:r>
              <w:rPr>
                <w:sz w:val="20"/>
              </w:rPr>
              <w:t>Vốn đầu tư ban đầu</w:t>
            </w:r>
          </w:p>
        </w:tc>
        <w:tc>
          <w:tcPr>
            <w:tcW w:w="2724" w:type="dxa"/>
          </w:tcPr>
          <w:p w14:paraId="06D82970" w14:textId="77777777" w:rsidR="000F0C37" w:rsidRDefault="00742C47">
            <w:pPr>
              <w:spacing w:after="0"/>
            </w:pPr>
            <w:r>
              <w:rPr>
                <w:sz w:val="20"/>
              </w:rPr>
              <w:t>31.131.833 đồng</w:t>
            </w:r>
          </w:p>
        </w:tc>
        <w:tc>
          <w:tcPr>
            <w:tcW w:w="3482" w:type="dxa"/>
          </w:tcPr>
          <w:p w14:paraId="2DBA53C1" w14:textId="77777777" w:rsidR="000F0C37" w:rsidRDefault="00742C47">
            <w:pPr>
              <w:spacing w:after="0"/>
            </w:pPr>
            <w:r>
              <w:rPr>
                <w:sz w:val="20"/>
              </w:rPr>
              <w:t>BAC cộng dự phòng quản lý 10%</w:t>
            </w:r>
          </w:p>
        </w:tc>
      </w:tr>
      <w:tr w:rsidR="000F0C37" w14:paraId="274DF8A3" w14:textId="77777777">
        <w:trPr>
          <w:jc w:val="center"/>
        </w:trPr>
        <w:tc>
          <w:tcPr>
            <w:tcW w:w="3482" w:type="dxa"/>
          </w:tcPr>
          <w:p w14:paraId="0C00CE6D" w14:textId="77777777" w:rsidR="000F0C37" w:rsidRDefault="00742C47">
            <w:pPr>
              <w:spacing w:after="0"/>
            </w:pPr>
            <w:r>
              <w:rPr>
                <w:sz w:val="20"/>
              </w:rPr>
              <w:t>Số bạn đọc; lượt mượn mỗi người mỗi năm</w:t>
            </w:r>
          </w:p>
        </w:tc>
        <w:tc>
          <w:tcPr>
            <w:tcW w:w="2724" w:type="dxa"/>
          </w:tcPr>
          <w:p w14:paraId="15FBDD21" w14:textId="77777777" w:rsidR="000F0C37" w:rsidRDefault="00742C47">
            <w:pPr>
              <w:spacing w:after="0"/>
            </w:pPr>
            <w:r>
              <w:rPr>
                <w:sz w:val="20"/>
              </w:rPr>
              <w:t>5.000; 8</w:t>
            </w:r>
          </w:p>
        </w:tc>
        <w:tc>
          <w:tcPr>
            <w:tcW w:w="3482" w:type="dxa"/>
          </w:tcPr>
          <w:p w14:paraId="7A5EF0EF" w14:textId="77777777" w:rsidR="000F0C37" w:rsidRDefault="00742C47">
            <w:pPr>
              <w:spacing w:after="0"/>
            </w:pPr>
            <w:r>
              <w:rPr>
                <w:sz w:val="20"/>
              </w:rPr>
              <w:t>Giả định quy mô trường</w:t>
            </w:r>
          </w:p>
        </w:tc>
      </w:tr>
      <w:tr w:rsidR="000F0C37" w14:paraId="02C0CD1C" w14:textId="77777777">
        <w:trPr>
          <w:jc w:val="center"/>
        </w:trPr>
        <w:tc>
          <w:tcPr>
            <w:tcW w:w="3482" w:type="dxa"/>
          </w:tcPr>
          <w:p w14:paraId="754849C5" w14:textId="77777777" w:rsidR="000F0C37" w:rsidRDefault="00742C47">
            <w:pPr>
              <w:spacing w:after="0"/>
            </w:pPr>
            <w:r>
              <w:rPr>
                <w:sz w:val="20"/>
              </w:rPr>
              <w:t>Thời gian thủ thư tiết kiệm mỗi lượt</w:t>
            </w:r>
          </w:p>
        </w:tc>
        <w:tc>
          <w:tcPr>
            <w:tcW w:w="2724" w:type="dxa"/>
          </w:tcPr>
          <w:p w14:paraId="7143127C" w14:textId="77777777" w:rsidR="000F0C37" w:rsidRDefault="00742C47">
            <w:pPr>
              <w:spacing w:after="0"/>
            </w:pPr>
            <w:r>
              <w:rPr>
                <w:sz w:val="20"/>
              </w:rPr>
              <w:t>2.0 phút</w:t>
            </w:r>
          </w:p>
        </w:tc>
        <w:tc>
          <w:tcPr>
            <w:tcW w:w="3482" w:type="dxa"/>
          </w:tcPr>
          <w:p w14:paraId="35290C12" w14:textId="77777777" w:rsidR="000F0C37" w:rsidRDefault="00742C47">
            <w:pPr>
              <w:spacing w:after="0"/>
            </w:pPr>
            <w:r>
              <w:rPr>
                <w:sz w:val="20"/>
              </w:rPr>
              <w:t>Ghi sổ tay 3 phút, quét mã vạch 1 phút</w:t>
            </w:r>
          </w:p>
        </w:tc>
      </w:tr>
      <w:tr w:rsidR="000F0C37" w14:paraId="68B14ADF" w14:textId="77777777">
        <w:trPr>
          <w:jc w:val="center"/>
        </w:trPr>
        <w:tc>
          <w:tcPr>
            <w:tcW w:w="3482" w:type="dxa"/>
          </w:tcPr>
          <w:p w14:paraId="398951FC" w14:textId="77777777" w:rsidR="000F0C37" w:rsidRDefault="00742C47">
            <w:pPr>
              <w:spacing w:after="0"/>
            </w:pPr>
            <w:r>
              <w:rPr>
                <w:sz w:val="20"/>
              </w:rPr>
              <w:t>Lượt tra cứu hộ; phút tiết kiệm mỗi lượt</w:t>
            </w:r>
          </w:p>
        </w:tc>
        <w:tc>
          <w:tcPr>
            <w:tcW w:w="2724" w:type="dxa"/>
          </w:tcPr>
          <w:p w14:paraId="641B0DD5" w14:textId="77777777" w:rsidR="000F0C37" w:rsidRDefault="00742C47">
            <w:pPr>
              <w:spacing w:after="0"/>
            </w:pPr>
            <w:r>
              <w:rPr>
                <w:sz w:val="20"/>
              </w:rPr>
              <w:t>20.000; 2.0 phút</w:t>
            </w:r>
          </w:p>
        </w:tc>
        <w:tc>
          <w:tcPr>
            <w:tcW w:w="3482" w:type="dxa"/>
          </w:tcPr>
          <w:p w14:paraId="7CEE9AB0" w14:textId="77777777" w:rsidR="000F0C37" w:rsidRDefault="00742C47">
            <w:pPr>
              <w:spacing w:after="0"/>
            </w:pPr>
            <w:r>
              <w:rPr>
                <w:sz w:val="20"/>
              </w:rPr>
              <w:t>Bạn đọc tự tra cứu trực tuyến</w:t>
            </w:r>
          </w:p>
        </w:tc>
      </w:tr>
      <w:tr w:rsidR="000F0C37" w14:paraId="2B519F72" w14:textId="77777777">
        <w:trPr>
          <w:jc w:val="center"/>
        </w:trPr>
        <w:tc>
          <w:tcPr>
            <w:tcW w:w="3482" w:type="dxa"/>
          </w:tcPr>
          <w:p w14:paraId="74922D71" w14:textId="77777777" w:rsidR="000F0C37" w:rsidRDefault="00742C47">
            <w:pPr>
              <w:spacing w:after="0"/>
            </w:pPr>
            <w:r>
              <w:rPr>
                <w:sz w:val="20"/>
              </w:rPr>
              <w:t>Đơn giá giờ thủ thư</w:t>
            </w:r>
          </w:p>
        </w:tc>
        <w:tc>
          <w:tcPr>
            <w:tcW w:w="2724" w:type="dxa"/>
          </w:tcPr>
          <w:p w14:paraId="26E63F7D" w14:textId="77777777" w:rsidR="000F0C37" w:rsidRDefault="00742C47">
            <w:pPr>
              <w:spacing w:after="0"/>
            </w:pPr>
            <w:r>
              <w:rPr>
                <w:sz w:val="20"/>
              </w:rPr>
              <w:t>35.000 đồng</w:t>
            </w:r>
          </w:p>
        </w:tc>
        <w:tc>
          <w:tcPr>
            <w:tcW w:w="3482" w:type="dxa"/>
          </w:tcPr>
          <w:p w14:paraId="6A1E6690" w14:textId="77777777" w:rsidR="000F0C37" w:rsidRDefault="00742C47">
            <w:pPr>
              <w:spacing w:after="0"/>
            </w:pPr>
            <w:r>
              <w:rPr>
                <w:sz w:val="20"/>
              </w:rPr>
              <w:t>Giả định</w:t>
            </w:r>
          </w:p>
        </w:tc>
      </w:tr>
      <w:tr w:rsidR="000F0C37" w14:paraId="391A9A56" w14:textId="77777777">
        <w:trPr>
          <w:jc w:val="center"/>
        </w:trPr>
        <w:tc>
          <w:tcPr>
            <w:tcW w:w="3482" w:type="dxa"/>
          </w:tcPr>
          <w:p w14:paraId="755E98ED" w14:textId="77777777" w:rsidR="000F0C37" w:rsidRDefault="00742C47">
            <w:pPr>
              <w:spacing w:after="0"/>
            </w:pPr>
            <w:r>
              <w:rPr>
                <w:sz w:val="20"/>
              </w:rPr>
              <w:t>Giờ làm báo cáo tiết kiệm</w:t>
            </w:r>
          </w:p>
        </w:tc>
        <w:tc>
          <w:tcPr>
            <w:tcW w:w="2724" w:type="dxa"/>
          </w:tcPr>
          <w:p w14:paraId="491DA4FF" w14:textId="77777777" w:rsidR="000F0C37" w:rsidRDefault="00742C47">
            <w:pPr>
              <w:spacing w:after="0"/>
            </w:pPr>
            <w:r>
              <w:rPr>
                <w:sz w:val="20"/>
              </w:rPr>
              <w:t>96 giờ mỗi năm</w:t>
            </w:r>
          </w:p>
        </w:tc>
        <w:tc>
          <w:tcPr>
            <w:tcW w:w="3482" w:type="dxa"/>
          </w:tcPr>
          <w:p w14:paraId="114FAFDE" w14:textId="77777777" w:rsidR="000F0C37" w:rsidRDefault="00742C47">
            <w:pPr>
              <w:spacing w:after="0"/>
            </w:pPr>
            <w:r>
              <w:rPr>
                <w:sz w:val="20"/>
              </w:rPr>
              <w:t>12 báo cáo x 8 giờ, nay chạy tự động</w:t>
            </w:r>
          </w:p>
        </w:tc>
      </w:tr>
      <w:tr w:rsidR="000F0C37" w14:paraId="22848BBB" w14:textId="77777777">
        <w:trPr>
          <w:jc w:val="center"/>
        </w:trPr>
        <w:tc>
          <w:tcPr>
            <w:tcW w:w="3482" w:type="dxa"/>
          </w:tcPr>
          <w:p w14:paraId="4C9FA20B" w14:textId="77777777" w:rsidR="000F0C37" w:rsidRDefault="00742C47">
            <w:pPr>
              <w:spacing w:after="0"/>
            </w:pPr>
            <w:r>
              <w:rPr>
                <w:sz w:val="20"/>
              </w:rPr>
              <w:t>Thất thoát sách hiện nay; mức giảm</w:t>
            </w:r>
          </w:p>
        </w:tc>
        <w:tc>
          <w:tcPr>
            <w:tcW w:w="2724" w:type="dxa"/>
          </w:tcPr>
          <w:p w14:paraId="231860CE" w14:textId="77777777" w:rsidR="000F0C37" w:rsidRDefault="00742C47">
            <w:pPr>
              <w:spacing w:after="0"/>
            </w:pPr>
            <w:r>
              <w:rPr>
                <w:sz w:val="20"/>
              </w:rPr>
              <w:t>20.000.000 đồng mỗi năm; 25%</w:t>
            </w:r>
          </w:p>
        </w:tc>
        <w:tc>
          <w:tcPr>
            <w:tcW w:w="3482" w:type="dxa"/>
          </w:tcPr>
          <w:p w14:paraId="79468C62" w14:textId="77777777" w:rsidR="000F0C37" w:rsidRDefault="00742C47">
            <w:pPr>
              <w:spacing w:after="0"/>
            </w:pPr>
            <w:r>
              <w:rPr>
                <w:sz w:val="20"/>
              </w:rPr>
              <w:t>Nhờ theo dõi quá hạn, báo mất</w:t>
            </w:r>
          </w:p>
        </w:tc>
      </w:tr>
      <w:tr w:rsidR="000F0C37" w14:paraId="53821CEA" w14:textId="77777777">
        <w:trPr>
          <w:jc w:val="center"/>
        </w:trPr>
        <w:tc>
          <w:tcPr>
            <w:tcW w:w="3482" w:type="dxa"/>
          </w:tcPr>
          <w:p w14:paraId="51F14FC9" w14:textId="77777777" w:rsidR="000F0C37" w:rsidRDefault="00742C47">
            <w:pPr>
              <w:spacing w:after="0"/>
            </w:pPr>
            <w:r>
              <w:rPr>
                <w:sz w:val="20"/>
              </w:rPr>
              <w:t>Mức áp dụng các năm 1, 2, 3</w:t>
            </w:r>
          </w:p>
        </w:tc>
        <w:tc>
          <w:tcPr>
            <w:tcW w:w="2724" w:type="dxa"/>
          </w:tcPr>
          <w:p w14:paraId="318EBD78" w14:textId="77777777" w:rsidR="000F0C37" w:rsidRDefault="00742C47">
            <w:pPr>
              <w:spacing w:after="0"/>
            </w:pPr>
            <w:r>
              <w:rPr>
                <w:sz w:val="20"/>
              </w:rPr>
              <w:t>70%, 100%, 100%</w:t>
            </w:r>
          </w:p>
        </w:tc>
        <w:tc>
          <w:tcPr>
            <w:tcW w:w="3482" w:type="dxa"/>
          </w:tcPr>
          <w:p w14:paraId="4C076A34" w14:textId="77777777" w:rsidR="000F0C37" w:rsidRDefault="00742C47">
            <w:pPr>
              <w:spacing w:after="0"/>
            </w:pPr>
            <w:r>
              <w:rPr>
                <w:sz w:val="20"/>
              </w:rPr>
              <w:t>Năm 1 còn làm quen, chạy song song với sổ tay</w:t>
            </w:r>
          </w:p>
        </w:tc>
      </w:tr>
      <w:tr w:rsidR="000F0C37" w14:paraId="03BCF508" w14:textId="77777777">
        <w:trPr>
          <w:jc w:val="center"/>
        </w:trPr>
        <w:tc>
          <w:tcPr>
            <w:tcW w:w="3482" w:type="dxa"/>
          </w:tcPr>
          <w:p w14:paraId="419C168C" w14:textId="77777777" w:rsidR="000F0C37" w:rsidRDefault="00742C47">
            <w:pPr>
              <w:spacing w:after="0"/>
            </w:pPr>
            <w:r>
              <w:rPr>
                <w:sz w:val="20"/>
              </w:rPr>
              <w:t>Chi phí vận hành mỗi năm</w:t>
            </w:r>
          </w:p>
        </w:tc>
        <w:tc>
          <w:tcPr>
            <w:tcW w:w="2724" w:type="dxa"/>
          </w:tcPr>
          <w:p w14:paraId="1C19D506" w14:textId="77777777" w:rsidR="000F0C37" w:rsidRDefault="00742C47">
            <w:pPr>
              <w:spacing w:after="0"/>
            </w:pPr>
            <w:r>
              <w:rPr>
                <w:sz w:val="20"/>
              </w:rPr>
              <w:t>12.000.000 đồng</w:t>
            </w:r>
          </w:p>
        </w:tc>
        <w:tc>
          <w:tcPr>
            <w:tcW w:w="3482" w:type="dxa"/>
          </w:tcPr>
          <w:p w14:paraId="260E0AB1" w14:textId="77777777" w:rsidR="000F0C37" w:rsidRDefault="00742C47">
            <w:pPr>
              <w:spacing w:after="0"/>
            </w:pPr>
            <w:r>
              <w:rPr>
                <w:sz w:val="20"/>
              </w:rPr>
              <w:t>Hạ tầng trả phí tối thiểu 6.000.000; bảo trì 60 giờ x 50.000; đào tạo 3.000.000</w:t>
            </w:r>
          </w:p>
        </w:tc>
      </w:tr>
      <w:tr w:rsidR="000F0C37" w14:paraId="680C6784" w14:textId="77777777">
        <w:trPr>
          <w:jc w:val="center"/>
        </w:trPr>
        <w:tc>
          <w:tcPr>
            <w:tcW w:w="3482" w:type="dxa"/>
          </w:tcPr>
          <w:p w14:paraId="0310E763" w14:textId="77777777" w:rsidR="000F0C37" w:rsidRDefault="00742C47">
            <w:pPr>
              <w:spacing w:after="0"/>
            </w:pPr>
            <w:r>
              <w:rPr>
                <w:sz w:val="20"/>
              </w:rPr>
              <w:lastRenderedPageBreak/>
              <w:t>Tỉ lệ chiết khấu</w:t>
            </w:r>
          </w:p>
        </w:tc>
        <w:tc>
          <w:tcPr>
            <w:tcW w:w="2724" w:type="dxa"/>
          </w:tcPr>
          <w:p w14:paraId="3A896C46" w14:textId="77777777" w:rsidR="000F0C37" w:rsidRDefault="00742C47">
            <w:pPr>
              <w:spacing w:after="0"/>
            </w:pPr>
            <w:r>
              <w:rPr>
                <w:sz w:val="20"/>
              </w:rPr>
              <w:t>r = 10%</w:t>
            </w:r>
          </w:p>
        </w:tc>
        <w:tc>
          <w:tcPr>
            <w:tcW w:w="3482" w:type="dxa"/>
          </w:tcPr>
          <w:p w14:paraId="450B92D2" w14:textId="77777777" w:rsidR="000F0C37" w:rsidRDefault="00742C47">
            <w:pPr>
              <w:spacing w:after="0"/>
            </w:pPr>
            <w:r>
              <w:rPr>
                <w:sz w:val="20"/>
              </w:rPr>
              <w:t>Theo đề bài</w:t>
            </w:r>
          </w:p>
        </w:tc>
      </w:tr>
    </w:tbl>
    <w:p w14:paraId="3EEC1C01" w14:textId="77777777" w:rsidR="000F0C37" w:rsidRDefault="000F0C37">
      <w:pPr>
        <w:spacing w:before="0" w:after="0" w:line="40" w:lineRule="exact"/>
      </w:pPr>
    </w:p>
    <w:p w14:paraId="02FB1F2B" w14:textId="77777777" w:rsidR="000F0C37" w:rsidRDefault="00742C47">
      <w:r>
        <w:rPr>
          <w:b/>
        </w:rPr>
        <w:t>Bảng 2.1.</w:t>
      </w:r>
      <w:r>
        <w:t xml:space="preserve"> Giả định tài chính (đều là giả định, có thể thay ở sheet GiaDinh của Excel).</w:t>
      </w:r>
    </w:p>
    <w:tbl>
      <w:tblPr>
        <w:tblStyle w:val="TableGrid"/>
        <w:tblW w:w="0" w:type="auto"/>
        <w:jc w:val="center"/>
        <w:tblLayout w:type="fixed"/>
        <w:tblLook w:val="04A0" w:firstRow="1" w:lastRow="0" w:firstColumn="1" w:lastColumn="0" w:noHBand="0" w:noVBand="1"/>
      </w:tblPr>
      <w:tblGrid>
        <w:gridCol w:w="2989"/>
        <w:gridCol w:w="4458"/>
        <w:gridCol w:w="2242"/>
      </w:tblGrid>
      <w:tr w:rsidR="000F0C37" w14:paraId="20CC673F" w14:textId="77777777">
        <w:trPr>
          <w:jc w:val="center"/>
        </w:trPr>
        <w:tc>
          <w:tcPr>
            <w:tcW w:w="2989" w:type="dxa"/>
            <w:shd w:val="clear" w:color="auto" w:fill="D9E2F3"/>
          </w:tcPr>
          <w:p w14:paraId="76E76F10" w14:textId="77777777" w:rsidR="000F0C37" w:rsidRDefault="00742C47">
            <w:pPr>
              <w:spacing w:after="0"/>
            </w:pPr>
            <w:r>
              <w:rPr>
                <w:b/>
                <w:sz w:val="20"/>
              </w:rPr>
              <w:t>Khoản lợi ích</w:t>
            </w:r>
          </w:p>
        </w:tc>
        <w:tc>
          <w:tcPr>
            <w:tcW w:w="4458" w:type="dxa"/>
            <w:shd w:val="clear" w:color="auto" w:fill="D9E2F3"/>
          </w:tcPr>
          <w:p w14:paraId="279CACBB" w14:textId="77777777" w:rsidR="000F0C37" w:rsidRDefault="00742C47">
            <w:pPr>
              <w:spacing w:after="0"/>
            </w:pPr>
            <w:r>
              <w:rPr>
                <w:b/>
                <w:sz w:val="20"/>
              </w:rPr>
              <w:t>Cách tính</w:t>
            </w:r>
          </w:p>
        </w:tc>
        <w:tc>
          <w:tcPr>
            <w:tcW w:w="2242" w:type="dxa"/>
            <w:shd w:val="clear" w:color="auto" w:fill="D9E2F3"/>
          </w:tcPr>
          <w:p w14:paraId="409B4C56" w14:textId="77777777" w:rsidR="000F0C37" w:rsidRDefault="00742C47">
            <w:pPr>
              <w:spacing w:after="0"/>
            </w:pPr>
            <w:r>
              <w:rPr>
                <w:b/>
                <w:sz w:val="20"/>
              </w:rPr>
              <w:t>Giá trị (đồng/năm)</w:t>
            </w:r>
          </w:p>
        </w:tc>
      </w:tr>
      <w:tr w:rsidR="000F0C37" w14:paraId="28DF7C96" w14:textId="77777777">
        <w:trPr>
          <w:jc w:val="center"/>
        </w:trPr>
        <w:tc>
          <w:tcPr>
            <w:tcW w:w="2989" w:type="dxa"/>
          </w:tcPr>
          <w:p w14:paraId="5CA193DB" w14:textId="77777777" w:rsidR="000F0C37" w:rsidRDefault="00742C47">
            <w:pPr>
              <w:spacing w:after="0"/>
            </w:pPr>
            <w:r>
              <w:rPr>
                <w:sz w:val="20"/>
              </w:rPr>
              <w:t>Giờ thủ thư khi mượn trả</w:t>
            </w:r>
          </w:p>
        </w:tc>
        <w:tc>
          <w:tcPr>
            <w:tcW w:w="4458" w:type="dxa"/>
          </w:tcPr>
          <w:p w14:paraId="3DB22CB3" w14:textId="77777777" w:rsidR="000F0C37" w:rsidRDefault="00742C47">
            <w:pPr>
              <w:spacing w:after="0"/>
            </w:pPr>
            <w:r>
              <w:rPr>
                <w:sz w:val="20"/>
              </w:rPr>
              <w:t>40.000 lượt x 2.0 phút / 60 x 35.000</w:t>
            </w:r>
          </w:p>
        </w:tc>
        <w:tc>
          <w:tcPr>
            <w:tcW w:w="2242" w:type="dxa"/>
          </w:tcPr>
          <w:p w14:paraId="77699755" w14:textId="77777777" w:rsidR="000F0C37" w:rsidRDefault="00742C47">
            <w:pPr>
              <w:spacing w:after="0"/>
            </w:pPr>
            <w:r>
              <w:rPr>
                <w:sz w:val="20"/>
              </w:rPr>
              <w:t>46.666.667</w:t>
            </w:r>
          </w:p>
        </w:tc>
      </w:tr>
      <w:tr w:rsidR="000F0C37" w14:paraId="799B2A6B" w14:textId="77777777">
        <w:trPr>
          <w:jc w:val="center"/>
        </w:trPr>
        <w:tc>
          <w:tcPr>
            <w:tcW w:w="2989" w:type="dxa"/>
          </w:tcPr>
          <w:p w14:paraId="20BB3EC4" w14:textId="77777777" w:rsidR="000F0C37" w:rsidRDefault="00742C47">
            <w:pPr>
              <w:spacing w:after="0"/>
            </w:pPr>
            <w:r>
              <w:rPr>
                <w:sz w:val="20"/>
              </w:rPr>
              <w:t>Giờ tra cứu hộ</w:t>
            </w:r>
          </w:p>
        </w:tc>
        <w:tc>
          <w:tcPr>
            <w:tcW w:w="4458" w:type="dxa"/>
          </w:tcPr>
          <w:p w14:paraId="4A63A87D" w14:textId="77777777" w:rsidR="000F0C37" w:rsidRDefault="00742C47">
            <w:pPr>
              <w:spacing w:after="0"/>
            </w:pPr>
            <w:r>
              <w:rPr>
                <w:sz w:val="20"/>
              </w:rPr>
              <w:t>20.000 lượt x 2.0 phút / 60 x 35.000</w:t>
            </w:r>
          </w:p>
        </w:tc>
        <w:tc>
          <w:tcPr>
            <w:tcW w:w="2242" w:type="dxa"/>
          </w:tcPr>
          <w:p w14:paraId="6C43A198" w14:textId="77777777" w:rsidR="000F0C37" w:rsidRDefault="00742C47">
            <w:pPr>
              <w:spacing w:after="0"/>
            </w:pPr>
            <w:r>
              <w:rPr>
                <w:sz w:val="20"/>
              </w:rPr>
              <w:t>23.333.333</w:t>
            </w:r>
          </w:p>
        </w:tc>
      </w:tr>
      <w:tr w:rsidR="000F0C37" w14:paraId="36611BB8" w14:textId="77777777">
        <w:trPr>
          <w:jc w:val="center"/>
        </w:trPr>
        <w:tc>
          <w:tcPr>
            <w:tcW w:w="2989" w:type="dxa"/>
          </w:tcPr>
          <w:p w14:paraId="50B741C8" w14:textId="77777777" w:rsidR="000F0C37" w:rsidRDefault="00742C47">
            <w:pPr>
              <w:spacing w:after="0"/>
            </w:pPr>
            <w:r>
              <w:rPr>
                <w:sz w:val="20"/>
              </w:rPr>
              <w:t>Giờ làm báo cáo</w:t>
            </w:r>
          </w:p>
        </w:tc>
        <w:tc>
          <w:tcPr>
            <w:tcW w:w="4458" w:type="dxa"/>
          </w:tcPr>
          <w:p w14:paraId="216379B0" w14:textId="77777777" w:rsidR="000F0C37" w:rsidRDefault="00742C47">
            <w:pPr>
              <w:spacing w:after="0"/>
            </w:pPr>
            <w:r>
              <w:rPr>
                <w:sz w:val="20"/>
              </w:rPr>
              <w:t>96 giờ x 35.000</w:t>
            </w:r>
          </w:p>
        </w:tc>
        <w:tc>
          <w:tcPr>
            <w:tcW w:w="2242" w:type="dxa"/>
          </w:tcPr>
          <w:p w14:paraId="00401B39" w14:textId="77777777" w:rsidR="000F0C37" w:rsidRDefault="00742C47">
            <w:pPr>
              <w:spacing w:after="0"/>
            </w:pPr>
            <w:r>
              <w:rPr>
                <w:sz w:val="20"/>
              </w:rPr>
              <w:t>3.360.000</w:t>
            </w:r>
          </w:p>
        </w:tc>
      </w:tr>
      <w:tr w:rsidR="000F0C37" w14:paraId="71F09BA9" w14:textId="77777777">
        <w:trPr>
          <w:jc w:val="center"/>
        </w:trPr>
        <w:tc>
          <w:tcPr>
            <w:tcW w:w="2989" w:type="dxa"/>
          </w:tcPr>
          <w:p w14:paraId="46713CA9" w14:textId="77777777" w:rsidR="000F0C37" w:rsidRDefault="00742C47">
            <w:pPr>
              <w:spacing w:after="0"/>
            </w:pPr>
            <w:r>
              <w:rPr>
                <w:sz w:val="20"/>
              </w:rPr>
              <w:t>Giảm thất thoát sách</w:t>
            </w:r>
          </w:p>
        </w:tc>
        <w:tc>
          <w:tcPr>
            <w:tcW w:w="4458" w:type="dxa"/>
          </w:tcPr>
          <w:p w14:paraId="0130E6F5" w14:textId="77777777" w:rsidR="000F0C37" w:rsidRDefault="00742C47">
            <w:pPr>
              <w:spacing w:after="0"/>
            </w:pPr>
            <w:r>
              <w:rPr>
                <w:sz w:val="20"/>
              </w:rPr>
              <w:t>20.000.000 x 25%</w:t>
            </w:r>
          </w:p>
        </w:tc>
        <w:tc>
          <w:tcPr>
            <w:tcW w:w="2242" w:type="dxa"/>
          </w:tcPr>
          <w:p w14:paraId="4C18E406" w14:textId="77777777" w:rsidR="000F0C37" w:rsidRDefault="00742C47">
            <w:pPr>
              <w:spacing w:after="0"/>
            </w:pPr>
            <w:r>
              <w:rPr>
                <w:sz w:val="20"/>
              </w:rPr>
              <w:t>5.000.000</w:t>
            </w:r>
          </w:p>
        </w:tc>
      </w:tr>
      <w:tr w:rsidR="000F0C37" w14:paraId="77635254" w14:textId="77777777">
        <w:trPr>
          <w:jc w:val="center"/>
        </w:trPr>
        <w:tc>
          <w:tcPr>
            <w:tcW w:w="2989" w:type="dxa"/>
          </w:tcPr>
          <w:p w14:paraId="369093C3" w14:textId="77777777" w:rsidR="000F0C37" w:rsidRDefault="00742C47">
            <w:pPr>
              <w:spacing w:after="0"/>
            </w:pPr>
            <w:r>
              <w:rPr>
                <w:b/>
                <w:sz w:val="20"/>
              </w:rPr>
              <w:t>Tổng lợi ích đầy đủ</w:t>
            </w:r>
          </w:p>
        </w:tc>
        <w:tc>
          <w:tcPr>
            <w:tcW w:w="4458" w:type="dxa"/>
          </w:tcPr>
          <w:p w14:paraId="638172EF" w14:textId="77777777" w:rsidR="000F0C37" w:rsidRDefault="000F0C37">
            <w:pPr>
              <w:spacing w:after="0"/>
            </w:pPr>
          </w:p>
        </w:tc>
        <w:tc>
          <w:tcPr>
            <w:tcW w:w="2242" w:type="dxa"/>
          </w:tcPr>
          <w:p w14:paraId="78232585" w14:textId="77777777" w:rsidR="000F0C37" w:rsidRDefault="00742C47">
            <w:pPr>
              <w:spacing w:after="0"/>
            </w:pPr>
            <w:r>
              <w:rPr>
                <w:b/>
                <w:sz w:val="20"/>
              </w:rPr>
              <w:t>78.360.000</w:t>
            </w:r>
          </w:p>
        </w:tc>
      </w:tr>
    </w:tbl>
    <w:p w14:paraId="385A59D3" w14:textId="77777777" w:rsidR="000F0C37" w:rsidRDefault="000F0C37">
      <w:pPr>
        <w:spacing w:before="0" w:after="0" w:line="40" w:lineRule="exact"/>
      </w:pPr>
    </w:p>
    <w:p w14:paraId="7D34D07C" w14:textId="77777777" w:rsidR="000F0C37" w:rsidRDefault="00742C47">
      <w:r>
        <w:rPr>
          <w:b/>
        </w:rPr>
        <w:t>Bảng 2.2.</w:t>
      </w:r>
      <w:r>
        <w:t xml:space="preserve"> Lợi ích hằng năm khi áp dụng đầy đủ.</w:t>
      </w:r>
    </w:p>
    <w:p w14:paraId="6E2F2745" w14:textId="77777777" w:rsidR="000F0C37" w:rsidRDefault="00742C47">
      <w:pPr>
        <w:jc w:val="both"/>
      </w:pPr>
      <w:r>
        <w:t>Dòng tiền 3 năm (đơn vị: đồng). Lợi ích năm t = tổng lợi ích đầy đủ x mức áp dụng; chi phí các năm 1 đến 3 là chi phí vận hành; dòng tiền ròng = lợi ích − chi phí.</w:t>
      </w:r>
    </w:p>
    <w:tbl>
      <w:tblPr>
        <w:tblStyle w:val="TableGrid"/>
        <w:tblW w:w="0" w:type="auto"/>
        <w:jc w:val="center"/>
        <w:tblLayout w:type="fixed"/>
        <w:tblLook w:val="04A0" w:firstRow="1" w:lastRow="0" w:firstColumn="1" w:lastColumn="0" w:noHBand="0" w:noVBand="1"/>
      </w:tblPr>
      <w:tblGrid>
        <w:gridCol w:w="746"/>
        <w:gridCol w:w="885"/>
        <w:gridCol w:w="885"/>
        <w:gridCol w:w="1240"/>
        <w:gridCol w:w="2302"/>
        <w:gridCol w:w="1417"/>
        <w:gridCol w:w="2214"/>
      </w:tblGrid>
      <w:tr w:rsidR="000F0C37" w14:paraId="575F8837" w14:textId="77777777">
        <w:trPr>
          <w:jc w:val="center"/>
        </w:trPr>
        <w:tc>
          <w:tcPr>
            <w:tcW w:w="746" w:type="dxa"/>
            <w:shd w:val="clear" w:color="auto" w:fill="D9E2F3"/>
          </w:tcPr>
          <w:p w14:paraId="22027695" w14:textId="77777777" w:rsidR="000F0C37" w:rsidRDefault="00742C47">
            <w:pPr>
              <w:spacing w:after="0"/>
            </w:pPr>
            <w:r>
              <w:rPr>
                <w:b/>
                <w:sz w:val="20"/>
              </w:rPr>
              <w:t>Năm</w:t>
            </w:r>
          </w:p>
        </w:tc>
        <w:tc>
          <w:tcPr>
            <w:tcW w:w="885" w:type="dxa"/>
            <w:shd w:val="clear" w:color="auto" w:fill="D9E2F3"/>
          </w:tcPr>
          <w:p w14:paraId="538BF6FD" w14:textId="77777777" w:rsidR="000F0C37" w:rsidRDefault="00742C47">
            <w:pPr>
              <w:spacing w:after="0"/>
            </w:pPr>
            <w:r>
              <w:rPr>
                <w:b/>
                <w:sz w:val="20"/>
              </w:rPr>
              <w:t>Lợi ích</w:t>
            </w:r>
          </w:p>
        </w:tc>
        <w:tc>
          <w:tcPr>
            <w:tcW w:w="885" w:type="dxa"/>
            <w:shd w:val="clear" w:color="auto" w:fill="D9E2F3"/>
          </w:tcPr>
          <w:p w14:paraId="3B8F1EFA" w14:textId="77777777" w:rsidR="000F0C37" w:rsidRDefault="00742C47">
            <w:pPr>
              <w:spacing w:after="0"/>
            </w:pPr>
            <w:r>
              <w:rPr>
                <w:b/>
                <w:sz w:val="20"/>
              </w:rPr>
              <w:t>Chi phí</w:t>
            </w:r>
          </w:p>
        </w:tc>
        <w:tc>
          <w:tcPr>
            <w:tcW w:w="1240" w:type="dxa"/>
            <w:shd w:val="clear" w:color="auto" w:fill="D9E2F3"/>
          </w:tcPr>
          <w:p w14:paraId="7CA43934" w14:textId="77777777" w:rsidR="000F0C37" w:rsidRDefault="00742C47">
            <w:pPr>
              <w:spacing w:after="0"/>
            </w:pPr>
            <w:r>
              <w:rPr>
                <w:b/>
                <w:sz w:val="20"/>
              </w:rPr>
              <w:t>Dòng tiền ròng</w:t>
            </w:r>
          </w:p>
        </w:tc>
        <w:tc>
          <w:tcPr>
            <w:tcW w:w="2302" w:type="dxa"/>
            <w:shd w:val="clear" w:color="auto" w:fill="D9E2F3"/>
          </w:tcPr>
          <w:p w14:paraId="43337EAB" w14:textId="77777777" w:rsidR="000F0C37" w:rsidRDefault="00742C47">
            <w:pPr>
              <w:spacing w:after="0"/>
            </w:pPr>
            <w:r>
              <w:rPr>
                <w:b/>
                <w:sz w:val="20"/>
              </w:rPr>
              <w:t>Hệ số chiết khấu 1/(1+r)^t</w:t>
            </w:r>
          </w:p>
        </w:tc>
        <w:tc>
          <w:tcPr>
            <w:tcW w:w="1417" w:type="dxa"/>
            <w:shd w:val="clear" w:color="auto" w:fill="D9E2F3"/>
          </w:tcPr>
          <w:p w14:paraId="298F4CD9" w14:textId="77777777" w:rsidR="000F0C37" w:rsidRDefault="00742C47">
            <w:pPr>
              <w:spacing w:after="0"/>
            </w:pPr>
            <w:r>
              <w:rPr>
                <w:b/>
                <w:sz w:val="20"/>
              </w:rPr>
              <w:t>Giá trị hiện tại</w:t>
            </w:r>
          </w:p>
        </w:tc>
        <w:tc>
          <w:tcPr>
            <w:tcW w:w="2214" w:type="dxa"/>
            <w:shd w:val="clear" w:color="auto" w:fill="D9E2F3"/>
          </w:tcPr>
          <w:p w14:paraId="7983FBCB" w14:textId="77777777" w:rsidR="000F0C37" w:rsidRDefault="00742C47">
            <w:pPr>
              <w:spacing w:after="0"/>
            </w:pPr>
            <w:r>
              <w:rPr>
                <w:b/>
                <w:sz w:val="20"/>
              </w:rPr>
              <w:t>Luỹ kế (không chiết khấu)</w:t>
            </w:r>
          </w:p>
        </w:tc>
      </w:tr>
      <w:tr w:rsidR="000F0C37" w14:paraId="57BA82B7" w14:textId="77777777">
        <w:trPr>
          <w:jc w:val="center"/>
        </w:trPr>
        <w:tc>
          <w:tcPr>
            <w:tcW w:w="746" w:type="dxa"/>
          </w:tcPr>
          <w:p w14:paraId="06F98E5C" w14:textId="77777777" w:rsidR="000F0C37" w:rsidRDefault="00742C47">
            <w:pPr>
              <w:spacing w:after="0"/>
            </w:pPr>
            <w:r>
              <w:rPr>
                <w:sz w:val="20"/>
              </w:rPr>
              <w:t>Năm 0</w:t>
            </w:r>
          </w:p>
        </w:tc>
        <w:tc>
          <w:tcPr>
            <w:tcW w:w="885" w:type="dxa"/>
          </w:tcPr>
          <w:p w14:paraId="2ED713E0" w14:textId="77777777" w:rsidR="000F0C37" w:rsidRDefault="00742C47">
            <w:pPr>
              <w:spacing w:after="0"/>
            </w:pPr>
            <w:r>
              <w:rPr>
                <w:sz w:val="20"/>
              </w:rPr>
              <w:t>0</w:t>
            </w:r>
          </w:p>
        </w:tc>
        <w:tc>
          <w:tcPr>
            <w:tcW w:w="885" w:type="dxa"/>
          </w:tcPr>
          <w:p w14:paraId="0C22318C" w14:textId="77777777" w:rsidR="000F0C37" w:rsidRDefault="00742C47">
            <w:pPr>
              <w:spacing w:after="0"/>
            </w:pPr>
            <w:r>
              <w:rPr>
                <w:sz w:val="20"/>
              </w:rPr>
              <w:t>31.131.833</w:t>
            </w:r>
          </w:p>
        </w:tc>
        <w:tc>
          <w:tcPr>
            <w:tcW w:w="1240" w:type="dxa"/>
          </w:tcPr>
          <w:p w14:paraId="16D3920B" w14:textId="77777777" w:rsidR="000F0C37" w:rsidRDefault="00742C47">
            <w:pPr>
              <w:spacing w:after="0"/>
            </w:pPr>
            <w:r>
              <w:rPr>
                <w:sz w:val="20"/>
              </w:rPr>
              <w:t>-31.131.833</w:t>
            </w:r>
          </w:p>
        </w:tc>
        <w:tc>
          <w:tcPr>
            <w:tcW w:w="2302" w:type="dxa"/>
          </w:tcPr>
          <w:p w14:paraId="4D965CBA" w14:textId="77777777" w:rsidR="000F0C37" w:rsidRDefault="00742C47">
            <w:pPr>
              <w:spacing w:after="0"/>
            </w:pPr>
            <w:r>
              <w:rPr>
                <w:sz w:val="20"/>
              </w:rPr>
              <w:t>1,0000</w:t>
            </w:r>
          </w:p>
        </w:tc>
        <w:tc>
          <w:tcPr>
            <w:tcW w:w="1417" w:type="dxa"/>
          </w:tcPr>
          <w:p w14:paraId="1C703645" w14:textId="77777777" w:rsidR="000F0C37" w:rsidRDefault="00742C47">
            <w:pPr>
              <w:spacing w:after="0"/>
            </w:pPr>
            <w:r>
              <w:rPr>
                <w:sz w:val="20"/>
              </w:rPr>
              <w:t>-31.131.833</w:t>
            </w:r>
          </w:p>
        </w:tc>
        <w:tc>
          <w:tcPr>
            <w:tcW w:w="2214" w:type="dxa"/>
          </w:tcPr>
          <w:p w14:paraId="17DEC1B9" w14:textId="77777777" w:rsidR="000F0C37" w:rsidRDefault="00742C47">
            <w:pPr>
              <w:spacing w:after="0"/>
            </w:pPr>
            <w:r>
              <w:rPr>
                <w:sz w:val="20"/>
              </w:rPr>
              <w:t>-31.131.833</w:t>
            </w:r>
          </w:p>
        </w:tc>
      </w:tr>
      <w:tr w:rsidR="000F0C37" w14:paraId="339E8849" w14:textId="77777777">
        <w:trPr>
          <w:jc w:val="center"/>
        </w:trPr>
        <w:tc>
          <w:tcPr>
            <w:tcW w:w="746" w:type="dxa"/>
          </w:tcPr>
          <w:p w14:paraId="29357C46" w14:textId="77777777" w:rsidR="000F0C37" w:rsidRDefault="00742C47">
            <w:pPr>
              <w:spacing w:after="0"/>
            </w:pPr>
            <w:r>
              <w:rPr>
                <w:sz w:val="20"/>
              </w:rPr>
              <w:t>Năm 1</w:t>
            </w:r>
          </w:p>
        </w:tc>
        <w:tc>
          <w:tcPr>
            <w:tcW w:w="885" w:type="dxa"/>
          </w:tcPr>
          <w:p w14:paraId="03ED6273" w14:textId="77777777" w:rsidR="000F0C37" w:rsidRDefault="00742C47">
            <w:pPr>
              <w:spacing w:after="0"/>
            </w:pPr>
            <w:r>
              <w:rPr>
                <w:sz w:val="20"/>
              </w:rPr>
              <w:t>54.852.000</w:t>
            </w:r>
          </w:p>
        </w:tc>
        <w:tc>
          <w:tcPr>
            <w:tcW w:w="885" w:type="dxa"/>
          </w:tcPr>
          <w:p w14:paraId="44E68129" w14:textId="77777777" w:rsidR="000F0C37" w:rsidRDefault="00742C47">
            <w:pPr>
              <w:spacing w:after="0"/>
            </w:pPr>
            <w:r>
              <w:rPr>
                <w:sz w:val="20"/>
              </w:rPr>
              <w:t>12.000.000</w:t>
            </w:r>
          </w:p>
        </w:tc>
        <w:tc>
          <w:tcPr>
            <w:tcW w:w="1240" w:type="dxa"/>
          </w:tcPr>
          <w:p w14:paraId="59F5E240" w14:textId="77777777" w:rsidR="000F0C37" w:rsidRDefault="00742C47">
            <w:pPr>
              <w:spacing w:after="0"/>
            </w:pPr>
            <w:r>
              <w:rPr>
                <w:sz w:val="20"/>
              </w:rPr>
              <w:t>42.852.000</w:t>
            </w:r>
          </w:p>
        </w:tc>
        <w:tc>
          <w:tcPr>
            <w:tcW w:w="2302" w:type="dxa"/>
          </w:tcPr>
          <w:p w14:paraId="48F5A1B8" w14:textId="77777777" w:rsidR="000F0C37" w:rsidRDefault="00742C47">
            <w:pPr>
              <w:spacing w:after="0"/>
            </w:pPr>
            <w:r>
              <w:rPr>
                <w:sz w:val="20"/>
              </w:rPr>
              <w:t>0,9091</w:t>
            </w:r>
          </w:p>
        </w:tc>
        <w:tc>
          <w:tcPr>
            <w:tcW w:w="1417" w:type="dxa"/>
          </w:tcPr>
          <w:p w14:paraId="1249DBF9" w14:textId="77777777" w:rsidR="000F0C37" w:rsidRDefault="00742C47">
            <w:pPr>
              <w:spacing w:after="0"/>
            </w:pPr>
            <w:r>
              <w:rPr>
                <w:sz w:val="20"/>
              </w:rPr>
              <w:t>38.956.364</w:t>
            </w:r>
          </w:p>
        </w:tc>
        <w:tc>
          <w:tcPr>
            <w:tcW w:w="2214" w:type="dxa"/>
          </w:tcPr>
          <w:p w14:paraId="3688A7EA" w14:textId="77777777" w:rsidR="000F0C37" w:rsidRDefault="00742C47">
            <w:pPr>
              <w:spacing w:after="0"/>
            </w:pPr>
            <w:r>
              <w:rPr>
                <w:sz w:val="20"/>
              </w:rPr>
              <w:t>11.720.167</w:t>
            </w:r>
          </w:p>
        </w:tc>
      </w:tr>
      <w:tr w:rsidR="000F0C37" w14:paraId="58F8A07D" w14:textId="77777777">
        <w:trPr>
          <w:jc w:val="center"/>
        </w:trPr>
        <w:tc>
          <w:tcPr>
            <w:tcW w:w="746" w:type="dxa"/>
          </w:tcPr>
          <w:p w14:paraId="63DF2EE9" w14:textId="77777777" w:rsidR="000F0C37" w:rsidRDefault="00742C47">
            <w:pPr>
              <w:spacing w:after="0"/>
            </w:pPr>
            <w:r>
              <w:rPr>
                <w:sz w:val="20"/>
              </w:rPr>
              <w:t>Năm 2</w:t>
            </w:r>
          </w:p>
        </w:tc>
        <w:tc>
          <w:tcPr>
            <w:tcW w:w="885" w:type="dxa"/>
          </w:tcPr>
          <w:p w14:paraId="04178B0C" w14:textId="77777777" w:rsidR="000F0C37" w:rsidRDefault="00742C47">
            <w:pPr>
              <w:spacing w:after="0"/>
            </w:pPr>
            <w:r>
              <w:rPr>
                <w:sz w:val="20"/>
              </w:rPr>
              <w:t>78.360.000</w:t>
            </w:r>
          </w:p>
        </w:tc>
        <w:tc>
          <w:tcPr>
            <w:tcW w:w="885" w:type="dxa"/>
          </w:tcPr>
          <w:p w14:paraId="163DFC24" w14:textId="77777777" w:rsidR="000F0C37" w:rsidRDefault="00742C47">
            <w:pPr>
              <w:spacing w:after="0"/>
            </w:pPr>
            <w:r>
              <w:rPr>
                <w:sz w:val="20"/>
              </w:rPr>
              <w:t>12.000.000</w:t>
            </w:r>
          </w:p>
        </w:tc>
        <w:tc>
          <w:tcPr>
            <w:tcW w:w="1240" w:type="dxa"/>
          </w:tcPr>
          <w:p w14:paraId="62FEAE11" w14:textId="77777777" w:rsidR="000F0C37" w:rsidRDefault="00742C47">
            <w:pPr>
              <w:spacing w:after="0"/>
            </w:pPr>
            <w:r>
              <w:rPr>
                <w:sz w:val="20"/>
              </w:rPr>
              <w:t>66.360.000</w:t>
            </w:r>
          </w:p>
        </w:tc>
        <w:tc>
          <w:tcPr>
            <w:tcW w:w="2302" w:type="dxa"/>
          </w:tcPr>
          <w:p w14:paraId="5F68BCD5" w14:textId="77777777" w:rsidR="000F0C37" w:rsidRDefault="00742C47">
            <w:pPr>
              <w:spacing w:after="0"/>
            </w:pPr>
            <w:r>
              <w:rPr>
                <w:sz w:val="20"/>
              </w:rPr>
              <w:t>0,8264</w:t>
            </w:r>
          </w:p>
        </w:tc>
        <w:tc>
          <w:tcPr>
            <w:tcW w:w="1417" w:type="dxa"/>
          </w:tcPr>
          <w:p w14:paraId="50211E7B" w14:textId="77777777" w:rsidR="000F0C37" w:rsidRDefault="00742C47">
            <w:pPr>
              <w:spacing w:after="0"/>
            </w:pPr>
            <w:r>
              <w:rPr>
                <w:sz w:val="20"/>
              </w:rPr>
              <w:t>54.842.975</w:t>
            </w:r>
          </w:p>
        </w:tc>
        <w:tc>
          <w:tcPr>
            <w:tcW w:w="2214" w:type="dxa"/>
          </w:tcPr>
          <w:p w14:paraId="219B2C21" w14:textId="77777777" w:rsidR="000F0C37" w:rsidRDefault="00742C47">
            <w:pPr>
              <w:spacing w:after="0"/>
            </w:pPr>
            <w:r>
              <w:rPr>
                <w:sz w:val="20"/>
              </w:rPr>
              <w:t>78.080.167</w:t>
            </w:r>
          </w:p>
        </w:tc>
      </w:tr>
      <w:tr w:rsidR="000F0C37" w14:paraId="7FECE442" w14:textId="77777777">
        <w:trPr>
          <w:jc w:val="center"/>
        </w:trPr>
        <w:tc>
          <w:tcPr>
            <w:tcW w:w="746" w:type="dxa"/>
          </w:tcPr>
          <w:p w14:paraId="5531C595" w14:textId="77777777" w:rsidR="000F0C37" w:rsidRDefault="00742C47">
            <w:pPr>
              <w:spacing w:after="0"/>
            </w:pPr>
            <w:r>
              <w:rPr>
                <w:sz w:val="20"/>
              </w:rPr>
              <w:t>Năm 3</w:t>
            </w:r>
          </w:p>
        </w:tc>
        <w:tc>
          <w:tcPr>
            <w:tcW w:w="885" w:type="dxa"/>
          </w:tcPr>
          <w:p w14:paraId="7175CDBA" w14:textId="77777777" w:rsidR="000F0C37" w:rsidRDefault="00742C47">
            <w:pPr>
              <w:spacing w:after="0"/>
            </w:pPr>
            <w:r>
              <w:rPr>
                <w:sz w:val="20"/>
              </w:rPr>
              <w:t>78.360.000</w:t>
            </w:r>
          </w:p>
        </w:tc>
        <w:tc>
          <w:tcPr>
            <w:tcW w:w="885" w:type="dxa"/>
          </w:tcPr>
          <w:p w14:paraId="4F62484A" w14:textId="77777777" w:rsidR="000F0C37" w:rsidRDefault="00742C47">
            <w:pPr>
              <w:spacing w:after="0"/>
            </w:pPr>
            <w:r>
              <w:rPr>
                <w:sz w:val="20"/>
              </w:rPr>
              <w:t>12.000.000</w:t>
            </w:r>
          </w:p>
        </w:tc>
        <w:tc>
          <w:tcPr>
            <w:tcW w:w="1240" w:type="dxa"/>
          </w:tcPr>
          <w:p w14:paraId="087C1222" w14:textId="77777777" w:rsidR="000F0C37" w:rsidRDefault="00742C47">
            <w:pPr>
              <w:spacing w:after="0"/>
            </w:pPr>
            <w:r>
              <w:rPr>
                <w:sz w:val="20"/>
              </w:rPr>
              <w:t>66.360.000</w:t>
            </w:r>
          </w:p>
        </w:tc>
        <w:tc>
          <w:tcPr>
            <w:tcW w:w="2302" w:type="dxa"/>
          </w:tcPr>
          <w:p w14:paraId="1AD04E43" w14:textId="77777777" w:rsidR="000F0C37" w:rsidRDefault="00742C47">
            <w:pPr>
              <w:spacing w:after="0"/>
            </w:pPr>
            <w:r>
              <w:rPr>
                <w:sz w:val="20"/>
              </w:rPr>
              <w:t>0,7513</w:t>
            </w:r>
          </w:p>
        </w:tc>
        <w:tc>
          <w:tcPr>
            <w:tcW w:w="1417" w:type="dxa"/>
          </w:tcPr>
          <w:p w14:paraId="445724C0" w14:textId="77777777" w:rsidR="000F0C37" w:rsidRDefault="00742C47">
            <w:pPr>
              <w:spacing w:after="0"/>
            </w:pPr>
            <w:r>
              <w:rPr>
                <w:sz w:val="20"/>
              </w:rPr>
              <w:t>49.857.250</w:t>
            </w:r>
          </w:p>
        </w:tc>
        <w:tc>
          <w:tcPr>
            <w:tcW w:w="2214" w:type="dxa"/>
          </w:tcPr>
          <w:p w14:paraId="5E29AD5E" w14:textId="77777777" w:rsidR="000F0C37" w:rsidRDefault="00742C47">
            <w:pPr>
              <w:spacing w:after="0"/>
            </w:pPr>
            <w:r>
              <w:rPr>
                <w:sz w:val="20"/>
              </w:rPr>
              <w:t>144.440.167</w:t>
            </w:r>
          </w:p>
        </w:tc>
      </w:tr>
    </w:tbl>
    <w:p w14:paraId="3DFDB482" w14:textId="77777777" w:rsidR="000F0C37" w:rsidRDefault="000F0C37">
      <w:pPr>
        <w:spacing w:before="0" w:after="0" w:line="40" w:lineRule="exact"/>
      </w:pPr>
    </w:p>
    <w:p w14:paraId="4902B4DF" w14:textId="77777777" w:rsidR="000F0C37" w:rsidRDefault="00742C47">
      <w:r>
        <w:rPr>
          <w:b/>
        </w:rPr>
        <w:t>Bảng 2.3.</w:t>
      </w:r>
      <w:r>
        <w:t xml:space="preserve"> Dòng tiền dự án trong 3 năm.</w:t>
      </w:r>
    </w:p>
    <w:p w14:paraId="07E19A18" w14:textId="77777777" w:rsidR="000F0C37" w:rsidRDefault="00742C47">
      <w:pPr>
        <w:pStyle w:val="Heading3"/>
      </w:pPr>
      <w:r>
        <w:t>2.1.2. Các ch</w:t>
      </w:r>
      <w:r>
        <w:t>ỉ</w:t>
      </w:r>
      <w:r>
        <w:t xml:space="preserve"> s</w:t>
      </w:r>
      <w:r>
        <w:t>ố</w:t>
      </w:r>
      <w:r>
        <w:t xml:space="preserve"> tài chính và công th</w:t>
      </w:r>
      <w:r>
        <w:t>ứ</w:t>
      </w:r>
      <w:r>
        <w:t>c</w:t>
      </w:r>
    </w:p>
    <w:p w14:paraId="74E13E57" w14:textId="77777777" w:rsidR="000F0C37" w:rsidRDefault="00742C47">
      <w:pPr>
        <w:jc w:val="both"/>
      </w:pPr>
      <w:r>
        <w:rPr>
          <w:b/>
        </w:rPr>
        <w:t>Giá trị hiện tại ròng (NPV).</w:t>
      </w:r>
      <w:r>
        <w:t xml:space="preserve"> NPV = Σ CF_t / (1 + r)^t, t = 0..3, r = 10%.</w:t>
      </w:r>
    </w:p>
    <w:p w14:paraId="00219595" w14:textId="77777777" w:rsidR="000F0C37" w:rsidRDefault="00742C47">
      <w:pPr>
        <w:jc w:val="both"/>
      </w:pPr>
      <w:r>
        <w:t>NPV = (-31.131.833 / 1,0000) + (42.852.000 / 1,1000) + (66.360.000 / 1,2100) + (66.360.000 / 1,3310)</w:t>
      </w:r>
    </w:p>
    <w:p w14:paraId="23741FEA" w14:textId="77777777" w:rsidR="000F0C37" w:rsidRDefault="00742C47">
      <w:pPr>
        <w:jc w:val="both"/>
      </w:pPr>
      <w:r>
        <w:t xml:space="preserve">NPV = -31.131.833 + 38.956.364 + 54.842.975 + 49.857.250 = </w:t>
      </w:r>
      <w:r>
        <w:rPr>
          <w:b/>
        </w:rPr>
        <w:t>112.524.756 đồng</w:t>
      </w:r>
      <w:r>
        <w:t>.</w:t>
      </w:r>
    </w:p>
    <w:p w14:paraId="38F922FC" w14:textId="77777777" w:rsidR="000F0C37" w:rsidRDefault="00742C47">
      <w:pPr>
        <w:jc w:val="both"/>
      </w:pPr>
      <w:r>
        <w:rPr>
          <w:b/>
        </w:rPr>
        <w:t>Tỷ suất hoàn vốn đầu tư (ROI).</w:t>
      </w:r>
      <w:r>
        <w:t xml:space="preserve"> ROI = (Σ dòng tiền ròng năm 1..3 − vốn đầu tư) / vốn đầu tư = (175.572.000 − 31.131.833) / 31.131.833 = </w:t>
      </w:r>
      <w:r>
        <w:rPr>
          <w:b/>
        </w:rPr>
        <w:t>464,0%</w:t>
      </w:r>
      <w:r>
        <w:t>.</w:t>
      </w:r>
    </w:p>
    <w:p w14:paraId="48BFF0A4" w14:textId="77777777" w:rsidR="000F0C37" w:rsidRDefault="00742C47">
      <w:pPr>
        <w:jc w:val="both"/>
      </w:pPr>
      <w:r>
        <w:rPr>
          <w:b/>
        </w:rPr>
        <w:t>Thời gian hoàn vốn (Payback Period, không chiết khấu).</w:t>
      </w:r>
      <w:r>
        <w:t xml:space="preserve"> Luỹ kế cuối năm 0 là -31.131.833, cuối năm 1 là 11.720.167 (đã dương). Hoàn vốn xảy ra trong năm 1: Payback = 0 + 31.131.833 / 42.852.000 = </w:t>
      </w:r>
      <w:r>
        <w:rPr>
          <w:b/>
        </w:rPr>
        <w:t>0,73 năm</w:t>
      </w:r>
      <w:r>
        <w:t xml:space="preserve"> (khoảng 9 tháng).</w:t>
      </w:r>
    </w:p>
    <w:p w14:paraId="067FAE48" w14:textId="77777777" w:rsidR="000F0C37" w:rsidRDefault="00742C47">
      <w:pPr>
        <w:jc w:val="center"/>
      </w:pPr>
      <w:r>
        <w:rPr>
          <w:noProof/>
        </w:rPr>
        <w:lastRenderedPageBreak/>
        <w:drawing>
          <wp:inline distT="0" distB="0" distL="0" distR="0" wp14:anchorId="74ECFD22" wp14:editId="42B7E754">
            <wp:extent cx="5760000" cy="2862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flow.png"/>
                    <pic:cNvPicPr/>
                  </pic:nvPicPr>
                  <pic:blipFill>
                    <a:blip r:embed="rId13"/>
                    <a:stretch>
                      <a:fillRect/>
                    </a:stretch>
                  </pic:blipFill>
                  <pic:spPr>
                    <a:xfrm>
                      <a:off x="0" y="0"/>
                      <a:ext cx="5760000" cy="2862177"/>
                    </a:xfrm>
                    <a:prstGeom prst="rect">
                      <a:avLst/>
                    </a:prstGeom>
                  </pic:spPr>
                </pic:pic>
              </a:graphicData>
            </a:graphic>
          </wp:inline>
        </w:drawing>
      </w:r>
    </w:p>
    <w:p w14:paraId="6B4DA671" w14:textId="77777777" w:rsidR="000F0C37" w:rsidRDefault="00742C47">
      <w:pPr>
        <w:jc w:val="center"/>
      </w:pPr>
      <w:r>
        <w:rPr>
          <w:i/>
          <w:sz w:val="24"/>
        </w:rPr>
        <w:t>Hình 2.1. Dòng tiền ròng và luỹ kế trong 3 năm</w:t>
      </w:r>
    </w:p>
    <w:p w14:paraId="1CF7364A" w14:textId="77777777" w:rsidR="000F0C37" w:rsidRDefault="00742C47">
      <w:pPr>
        <w:pStyle w:val="Heading3"/>
      </w:pPr>
      <w:r>
        <w:t>2.1.3. Phương án 5 năm và đ</w:t>
      </w:r>
      <w:r>
        <w:t>ộ</w:t>
      </w:r>
      <w:r>
        <w:t xml:space="preserve"> nh</w:t>
      </w:r>
      <w:r>
        <w:t>ạ</w:t>
      </w:r>
      <w:r>
        <w:t>y</w:t>
      </w:r>
    </w:p>
    <w:p w14:paraId="52EA6476" w14:textId="77777777" w:rsidR="000F0C37" w:rsidRDefault="00742C47">
      <w:pPr>
        <w:jc w:val="both"/>
      </w:pPr>
      <w:r>
        <w:t xml:space="preserve">Nếu kéo dài đến 5 năm (năm 4 và 5 áp dụng đầy đủ): NPV = </w:t>
      </w:r>
      <w:r>
        <w:rPr>
          <w:b/>
        </w:rPr>
        <w:t>199.053.868 đồng</w:t>
      </w:r>
      <w:r>
        <w:t xml:space="preserve">, ROI = </w:t>
      </w:r>
      <w:r>
        <w:rPr>
          <w:b/>
        </w:rPr>
        <w:t>890%</w:t>
      </w:r>
      <w:r>
        <w:t>, hoàn vốn vẫn khoảng 0,73 năm.</w:t>
      </w:r>
    </w:p>
    <w:tbl>
      <w:tblPr>
        <w:tblStyle w:val="TableGrid"/>
        <w:tblW w:w="0" w:type="auto"/>
        <w:jc w:val="center"/>
        <w:tblLayout w:type="fixed"/>
        <w:tblLook w:val="04A0" w:firstRow="1" w:lastRow="0" w:firstColumn="1" w:lastColumn="0" w:noHBand="0" w:noVBand="1"/>
      </w:tblPr>
      <w:tblGrid>
        <w:gridCol w:w="955"/>
        <w:gridCol w:w="1134"/>
        <w:gridCol w:w="1134"/>
        <w:gridCol w:w="1588"/>
        <w:gridCol w:w="1815"/>
        <w:gridCol w:w="1815"/>
        <w:gridCol w:w="1248"/>
      </w:tblGrid>
      <w:tr w:rsidR="000F0C37" w14:paraId="54A158CC" w14:textId="77777777">
        <w:trPr>
          <w:jc w:val="center"/>
        </w:trPr>
        <w:tc>
          <w:tcPr>
            <w:tcW w:w="955" w:type="dxa"/>
            <w:shd w:val="clear" w:color="auto" w:fill="D9E2F3"/>
          </w:tcPr>
          <w:p w14:paraId="051CE9D3" w14:textId="77777777" w:rsidR="000F0C37" w:rsidRDefault="00742C47">
            <w:pPr>
              <w:spacing w:after="0"/>
            </w:pPr>
            <w:r>
              <w:rPr>
                <w:b/>
                <w:sz w:val="20"/>
              </w:rPr>
              <w:t>Năm</w:t>
            </w:r>
          </w:p>
        </w:tc>
        <w:tc>
          <w:tcPr>
            <w:tcW w:w="1134" w:type="dxa"/>
            <w:shd w:val="clear" w:color="auto" w:fill="D9E2F3"/>
          </w:tcPr>
          <w:p w14:paraId="4142E6CB" w14:textId="77777777" w:rsidR="000F0C37" w:rsidRDefault="00742C47">
            <w:pPr>
              <w:spacing w:after="0"/>
            </w:pPr>
            <w:r>
              <w:rPr>
                <w:b/>
                <w:sz w:val="20"/>
              </w:rPr>
              <w:t>Lợi ích</w:t>
            </w:r>
          </w:p>
        </w:tc>
        <w:tc>
          <w:tcPr>
            <w:tcW w:w="1134" w:type="dxa"/>
            <w:shd w:val="clear" w:color="auto" w:fill="D9E2F3"/>
          </w:tcPr>
          <w:p w14:paraId="3E9CDADB" w14:textId="77777777" w:rsidR="000F0C37" w:rsidRDefault="00742C47">
            <w:pPr>
              <w:spacing w:after="0"/>
            </w:pPr>
            <w:r>
              <w:rPr>
                <w:b/>
                <w:sz w:val="20"/>
              </w:rPr>
              <w:t>Chi phí</w:t>
            </w:r>
          </w:p>
        </w:tc>
        <w:tc>
          <w:tcPr>
            <w:tcW w:w="1588" w:type="dxa"/>
            <w:shd w:val="clear" w:color="auto" w:fill="D9E2F3"/>
          </w:tcPr>
          <w:p w14:paraId="2284C69F" w14:textId="77777777" w:rsidR="000F0C37" w:rsidRDefault="00742C47">
            <w:pPr>
              <w:spacing w:after="0"/>
            </w:pPr>
            <w:r>
              <w:rPr>
                <w:b/>
                <w:sz w:val="20"/>
              </w:rPr>
              <w:t>Dòng tiền ròng</w:t>
            </w:r>
          </w:p>
        </w:tc>
        <w:tc>
          <w:tcPr>
            <w:tcW w:w="1815" w:type="dxa"/>
            <w:shd w:val="clear" w:color="auto" w:fill="D9E2F3"/>
          </w:tcPr>
          <w:p w14:paraId="5AC48B0A" w14:textId="77777777" w:rsidR="000F0C37" w:rsidRDefault="00742C47">
            <w:pPr>
              <w:spacing w:after="0"/>
            </w:pPr>
            <w:r>
              <w:rPr>
                <w:b/>
                <w:sz w:val="20"/>
              </w:rPr>
              <w:t>Hệ số chiết khấu</w:t>
            </w:r>
          </w:p>
        </w:tc>
        <w:tc>
          <w:tcPr>
            <w:tcW w:w="1815" w:type="dxa"/>
            <w:shd w:val="clear" w:color="auto" w:fill="D9E2F3"/>
          </w:tcPr>
          <w:p w14:paraId="4116F133" w14:textId="77777777" w:rsidR="000F0C37" w:rsidRDefault="00742C47">
            <w:pPr>
              <w:spacing w:after="0"/>
            </w:pPr>
            <w:r>
              <w:rPr>
                <w:b/>
                <w:sz w:val="20"/>
              </w:rPr>
              <w:t>Giá trị hiện tại</w:t>
            </w:r>
          </w:p>
        </w:tc>
        <w:tc>
          <w:tcPr>
            <w:tcW w:w="1248" w:type="dxa"/>
            <w:shd w:val="clear" w:color="auto" w:fill="D9E2F3"/>
          </w:tcPr>
          <w:p w14:paraId="283000F4" w14:textId="77777777" w:rsidR="000F0C37" w:rsidRDefault="00742C47">
            <w:pPr>
              <w:spacing w:after="0"/>
            </w:pPr>
            <w:r>
              <w:rPr>
                <w:b/>
                <w:sz w:val="20"/>
              </w:rPr>
              <w:t>Luỹ kế</w:t>
            </w:r>
          </w:p>
        </w:tc>
      </w:tr>
      <w:tr w:rsidR="000F0C37" w14:paraId="4D85AB7E" w14:textId="77777777">
        <w:trPr>
          <w:jc w:val="center"/>
        </w:trPr>
        <w:tc>
          <w:tcPr>
            <w:tcW w:w="955" w:type="dxa"/>
          </w:tcPr>
          <w:p w14:paraId="4CD860E0" w14:textId="77777777" w:rsidR="000F0C37" w:rsidRDefault="00742C47">
            <w:pPr>
              <w:spacing w:after="0"/>
            </w:pPr>
            <w:r>
              <w:rPr>
                <w:sz w:val="20"/>
              </w:rPr>
              <w:t>Năm 0</w:t>
            </w:r>
          </w:p>
        </w:tc>
        <w:tc>
          <w:tcPr>
            <w:tcW w:w="1134" w:type="dxa"/>
          </w:tcPr>
          <w:p w14:paraId="24095841" w14:textId="77777777" w:rsidR="000F0C37" w:rsidRDefault="00742C47">
            <w:pPr>
              <w:spacing w:after="0"/>
            </w:pPr>
            <w:r>
              <w:rPr>
                <w:sz w:val="20"/>
              </w:rPr>
              <w:t>0</w:t>
            </w:r>
          </w:p>
        </w:tc>
        <w:tc>
          <w:tcPr>
            <w:tcW w:w="1134" w:type="dxa"/>
          </w:tcPr>
          <w:p w14:paraId="158B7827" w14:textId="77777777" w:rsidR="000F0C37" w:rsidRDefault="00742C47">
            <w:pPr>
              <w:spacing w:after="0"/>
            </w:pPr>
            <w:r>
              <w:rPr>
                <w:sz w:val="20"/>
              </w:rPr>
              <w:t>31.131.833</w:t>
            </w:r>
          </w:p>
        </w:tc>
        <w:tc>
          <w:tcPr>
            <w:tcW w:w="1588" w:type="dxa"/>
          </w:tcPr>
          <w:p w14:paraId="228D2F09" w14:textId="77777777" w:rsidR="000F0C37" w:rsidRDefault="00742C47">
            <w:pPr>
              <w:spacing w:after="0"/>
            </w:pPr>
            <w:r>
              <w:rPr>
                <w:sz w:val="20"/>
              </w:rPr>
              <w:t>-31.131.833</w:t>
            </w:r>
          </w:p>
        </w:tc>
        <w:tc>
          <w:tcPr>
            <w:tcW w:w="1815" w:type="dxa"/>
          </w:tcPr>
          <w:p w14:paraId="1D522EF5" w14:textId="77777777" w:rsidR="000F0C37" w:rsidRDefault="00742C47">
            <w:pPr>
              <w:spacing w:after="0"/>
            </w:pPr>
            <w:r>
              <w:rPr>
                <w:sz w:val="20"/>
              </w:rPr>
              <w:t>1,0000</w:t>
            </w:r>
          </w:p>
        </w:tc>
        <w:tc>
          <w:tcPr>
            <w:tcW w:w="1815" w:type="dxa"/>
          </w:tcPr>
          <w:p w14:paraId="74E039CD" w14:textId="77777777" w:rsidR="000F0C37" w:rsidRDefault="00742C47">
            <w:pPr>
              <w:spacing w:after="0"/>
            </w:pPr>
            <w:r>
              <w:rPr>
                <w:sz w:val="20"/>
              </w:rPr>
              <w:t>-31.131.833</w:t>
            </w:r>
          </w:p>
        </w:tc>
        <w:tc>
          <w:tcPr>
            <w:tcW w:w="1248" w:type="dxa"/>
          </w:tcPr>
          <w:p w14:paraId="591674A4" w14:textId="77777777" w:rsidR="000F0C37" w:rsidRDefault="00742C47">
            <w:pPr>
              <w:spacing w:after="0"/>
            </w:pPr>
            <w:r>
              <w:rPr>
                <w:sz w:val="20"/>
              </w:rPr>
              <w:t>-31.131.833</w:t>
            </w:r>
          </w:p>
        </w:tc>
      </w:tr>
      <w:tr w:rsidR="000F0C37" w14:paraId="0338E25E" w14:textId="77777777">
        <w:trPr>
          <w:jc w:val="center"/>
        </w:trPr>
        <w:tc>
          <w:tcPr>
            <w:tcW w:w="955" w:type="dxa"/>
          </w:tcPr>
          <w:p w14:paraId="1C10DA8A" w14:textId="77777777" w:rsidR="000F0C37" w:rsidRDefault="00742C47">
            <w:pPr>
              <w:spacing w:after="0"/>
            </w:pPr>
            <w:r>
              <w:rPr>
                <w:sz w:val="20"/>
              </w:rPr>
              <w:t>Năm 1</w:t>
            </w:r>
          </w:p>
        </w:tc>
        <w:tc>
          <w:tcPr>
            <w:tcW w:w="1134" w:type="dxa"/>
          </w:tcPr>
          <w:p w14:paraId="4D9CAAD6" w14:textId="77777777" w:rsidR="000F0C37" w:rsidRDefault="00742C47">
            <w:pPr>
              <w:spacing w:after="0"/>
            </w:pPr>
            <w:r>
              <w:rPr>
                <w:sz w:val="20"/>
              </w:rPr>
              <w:t>54.852.000</w:t>
            </w:r>
          </w:p>
        </w:tc>
        <w:tc>
          <w:tcPr>
            <w:tcW w:w="1134" w:type="dxa"/>
          </w:tcPr>
          <w:p w14:paraId="0E52B142" w14:textId="77777777" w:rsidR="000F0C37" w:rsidRDefault="00742C47">
            <w:pPr>
              <w:spacing w:after="0"/>
            </w:pPr>
            <w:r>
              <w:rPr>
                <w:sz w:val="20"/>
              </w:rPr>
              <w:t>12.000.000</w:t>
            </w:r>
          </w:p>
        </w:tc>
        <w:tc>
          <w:tcPr>
            <w:tcW w:w="1588" w:type="dxa"/>
          </w:tcPr>
          <w:p w14:paraId="1566D877" w14:textId="77777777" w:rsidR="000F0C37" w:rsidRDefault="00742C47">
            <w:pPr>
              <w:spacing w:after="0"/>
            </w:pPr>
            <w:r>
              <w:rPr>
                <w:sz w:val="20"/>
              </w:rPr>
              <w:t>42.852.000</w:t>
            </w:r>
          </w:p>
        </w:tc>
        <w:tc>
          <w:tcPr>
            <w:tcW w:w="1815" w:type="dxa"/>
          </w:tcPr>
          <w:p w14:paraId="258B1C82" w14:textId="77777777" w:rsidR="000F0C37" w:rsidRDefault="00742C47">
            <w:pPr>
              <w:spacing w:after="0"/>
            </w:pPr>
            <w:r>
              <w:rPr>
                <w:sz w:val="20"/>
              </w:rPr>
              <w:t>0,9091</w:t>
            </w:r>
          </w:p>
        </w:tc>
        <w:tc>
          <w:tcPr>
            <w:tcW w:w="1815" w:type="dxa"/>
          </w:tcPr>
          <w:p w14:paraId="64D16172" w14:textId="77777777" w:rsidR="000F0C37" w:rsidRDefault="00742C47">
            <w:pPr>
              <w:spacing w:after="0"/>
            </w:pPr>
            <w:r>
              <w:rPr>
                <w:sz w:val="20"/>
              </w:rPr>
              <w:t>38.956.364</w:t>
            </w:r>
          </w:p>
        </w:tc>
        <w:tc>
          <w:tcPr>
            <w:tcW w:w="1248" w:type="dxa"/>
          </w:tcPr>
          <w:p w14:paraId="4F94316C" w14:textId="77777777" w:rsidR="000F0C37" w:rsidRDefault="00742C47">
            <w:pPr>
              <w:spacing w:after="0"/>
            </w:pPr>
            <w:r>
              <w:rPr>
                <w:sz w:val="20"/>
              </w:rPr>
              <w:t>11.720.167</w:t>
            </w:r>
          </w:p>
        </w:tc>
      </w:tr>
      <w:tr w:rsidR="000F0C37" w14:paraId="7F704B62" w14:textId="77777777">
        <w:trPr>
          <w:jc w:val="center"/>
        </w:trPr>
        <w:tc>
          <w:tcPr>
            <w:tcW w:w="955" w:type="dxa"/>
          </w:tcPr>
          <w:p w14:paraId="3850D35E" w14:textId="77777777" w:rsidR="000F0C37" w:rsidRDefault="00742C47">
            <w:pPr>
              <w:spacing w:after="0"/>
            </w:pPr>
            <w:r>
              <w:rPr>
                <w:sz w:val="20"/>
              </w:rPr>
              <w:t>Năm 2</w:t>
            </w:r>
          </w:p>
        </w:tc>
        <w:tc>
          <w:tcPr>
            <w:tcW w:w="1134" w:type="dxa"/>
          </w:tcPr>
          <w:p w14:paraId="0FC97EDE" w14:textId="77777777" w:rsidR="000F0C37" w:rsidRDefault="00742C47">
            <w:pPr>
              <w:spacing w:after="0"/>
            </w:pPr>
            <w:r>
              <w:rPr>
                <w:sz w:val="20"/>
              </w:rPr>
              <w:t>78.360.000</w:t>
            </w:r>
          </w:p>
        </w:tc>
        <w:tc>
          <w:tcPr>
            <w:tcW w:w="1134" w:type="dxa"/>
          </w:tcPr>
          <w:p w14:paraId="4014BA3A" w14:textId="77777777" w:rsidR="000F0C37" w:rsidRDefault="00742C47">
            <w:pPr>
              <w:spacing w:after="0"/>
            </w:pPr>
            <w:r>
              <w:rPr>
                <w:sz w:val="20"/>
              </w:rPr>
              <w:t>12.000.000</w:t>
            </w:r>
          </w:p>
        </w:tc>
        <w:tc>
          <w:tcPr>
            <w:tcW w:w="1588" w:type="dxa"/>
          </w:tcPr>
          <w:p w14:paraId="76392A05" w14:textId="77777777" w:rsidR="000F0C37" w:rsidRDefault="00742C47">
            <w:pPr>
              <w:spacing w:after="0"/>
            </w:pPr>
            <w:r>
              <w:rPr>
                <w:sz w:val="20"/>
              </w:rPr>
              <w:t>66.360.000</w:t>
            </w:r>
          </w:p>
        </w:tc>
        <w:tc>
          <w:tcPr>
            <w:tcW w:w="1815" w:type="dxa"/>
          </w:tcPr>
          <w:p w14:paraId="0A0DF1B0" w14:textId="77777777" w:rsidR="000F0C37" w:rsidRDefault="00742C47">
            <w:pPr>
              <w:spacing w:after="0"/>
            </w:pPr>
            <w:r>
              <w:rPr>
                <w:sz w:val="20"/>
              </w:rPr>
              <w:t>0,8264</w:t>
            </w:r>
          </w:p>
        </w:tc>
        <w:tc>
          <w:tcPr>
            <w:tcW w:w="1815" w:type="dxa"/>
          </w:tcPr>
          <w:p w14:paraId="53FDA7C1" w14:textId="77777777" w:rsidR="000F0C37" w:rsidRDefault="00742C47">
            <w:pPr>
              <w:spacing w:after="0"/>
            </w:pPr>
            <w:r>
              <w:rPr>
                <w:sz w:val="20"/>
              </w:rPr>
              <w:t>54.842.975</w:t>
            </w:r>
          </w:p>
        </w:tc>
        <w:tc>
          <w:tcPr>
            <w:tcW w:w="1248" w:type="dxa"/>
          </w:tcPr>
          <w:p w14:paraId="45198781" w14:textId="77777777" w:rsidR="000F0C37" w:rsidRDefault="00742C47">
            <w:pPr>
              <w:spacing w:after="0"/>
            </w:pPr>
            <w:r>
              <w:rPr>
                <w:sz w:val="20"/>
              </w:rPr>
              <w:t>78.080.167</w:t>
            </w:r>
          </w:p>
        </w:tc>
      </w:tr>
      <w:tr w:rsidR="000F0C37" w14:paraId="18F4D5D6" w14:textId="77777777">
        <w:trPr>
          <w:jc w:val="center"/>
        </w:trPr>
        <w:tc>
          <w:tcPr>
            <w:tcW w:w="955" w:type="dxa"/>
          </w:tcPr>
          <w:p w14:paraId="1208E18B" w14:textId="77777777" w:rsidR="000F0C37" w:rsidRDefault="00742C47">
            <w:pPr>
              <w:spacing w:after="0"/>
            </w:pPr>
            <w:r>
              <w:rPr>
                <w:sz w:val="20"/>
              </w:rPr>
              <w:t>Năm 3</w:t>
            </w:r>
          </w:p>
        </w:tc>
        <w:tc>
          <w:tcPr>
            <w:tcW w:w="1134" w:type="dxa"/>
          </w:tcPr>
          <w:p w14:paraId="79C15D8C" w14:textId="77777777" w:rsidR="000F0C37" w:rsidRDefault="00742C47">
            <w:pPr>
              <w:spacing w:after="0"/>
            </w:pPr>
            <w:r>
              <w:rPr>
                <w:sz w:val="20"/>
              </w:rPr>
              <w:t>78.360.000</w:t>
            </w:r>
          </w:p>
        </w:tc>
        <w:tc>
          <w:tcPr>
            <w:tcW w:w="1134" w:type="dxa"/>
          </w:tcPr>
          <w:p w14:paraId="0A2EABB7" w14:textId="77777777" w:rsidR="000F0C37" w:rsidRDefault="00742C47">
            <w:pPr>
              <w:spacing w:after="0"/>
            </w:pPr>
            <w:r>
              <w:rPr>
                <w:sz w:val="20"/>
              </w:rPr>
              <w:t>12.000.000</w:t>
            </w:r>
          </w:p>
        </w:tc>
        <w:tc>
          <w:tcPr>
            <w:tcW w:w="1588" w:type="dxa"/>
          </w:tcPr>
          <w:p w14:paraId="3B7E35AA" w14:textId="77777777" w:rsidR="000F0C37" w:rsidRDefault="00742C47">
            <w:pPr>
              <w:spacing w:after="0"/>
            </w:pPr>
            <w:r>
              <w:rPr>
                <w:sz w:val="20"/>
              </w:rPr>
              <w:t>66.360.000</w:t>
            </w:r>
          </w:p>
        </w:tc>
        <w:tc>
          <w:tcPr>
            <w:tcW w:w="1815" w:type="dxa"/>
          </w:tcPr>
          <w:p w14:paraId="73DD9EB6" w14:textId="77777777" w:rsidR="000F0C37" w:rsidRDefault="00742C47">
            <w:pPr>
              <w:spacing w:after="0"/>
            </w:pPr>
            <w:r>
              <w:rPr>
                <w:sz w:val="20"/>
              </w:rPr>
              <w:t>0,7513</w:t>
            </w:r>
          </w:p>
        </w:tc>
        <w:tc>
          <w:tcPr>
            <w:tcW w:w="1815" w:type="dxa"/>
          </w:tcPr>
          <w:p w14:paraId="181E91CC" w14:textId="77777777" w:rsidR="000F0C37" w:rsidRDefault="00742C47">
            <w:pPr>
              <w:spacing w:after="0"/>
            </w:pPr>
            <w:r>
              <w:rPr>
                <w:sz w:val="20"/>
              </w:rPr>
              <w:t>49.857.250</w:t>
            </w:r>
          </w:p>
        </w:tc>
        <w:tc>
          <w:tcPr>
            <w:tcW w:w="1248" w:type="dxa"/>
          </w:tcPr>
          <w:p w14:paraId="67CC0551" w14:textId="77777777" w:rsidR="000F0C37" w:rsidRDefault="00742C47">
            <w:pPr>
              <w:spacing w:after="0"/>
            </w:pPr>
            <w:r>
              <w:rPr>
                <w:sz w:val="20"/>
              </w:rPr>
              <w:t>144.440.167</w:t>
            </w:r>
          </w:p>
        </w:tc>
      </w:tr>
      <w:tr w:rsidR="000F0C37" w14:paraId="3C5486D9" w14:textId="77777777">
        <w:trPr>
          <w:jc w:val="center"/>
        </w:trPr>
        <w:tc>
          <w:tcPr>
            <w:tcW w:w="955" w:type="dxa"/>
          </w:tcPr>
          <w:p w14:paraId="03BC2B51" w14:textId="77777777" w:rsidR="000F0C37" w:rsidRDefault="00742C47">
            <w:pPr>
              <w:spacing w:after="0"/>
            </w:pPr>
            <w:r>
              <w:rPr>
                <w:sz w:val="20"/>
              </w:rPr>
              <w:t>Năm 4</w:t>
            </w:r>
          </w:p>
        </w:tc>
        <w:tc>
          <w:tcPr>
            <w:tcW w:w="1134" w:type="dxa"/>
          </w:tcPr>
          <w:p w14:paraId="64D67B38" w14:textId="77777777" w:rsidR="000F0C37" w:rsidRDefault="00742C47">
            <w:pPr>
              <w:spacing w:after="0"/>
            </w:pPr>
            <w:r>
              <w:rPr>
                <w:sz w:val="20"/>
              </w:rPr>
              <w:t>78.360.000</w:t>
            </w:r>
          </w:p>
        </w:tc>
        <w:tc>
          <w:tcPr>
            <w:tcW w:w="1134" w:type="dxa"/>
          </w:tcPr>
          <w:p w14:paraId="13420769" w14:textId="77777777" w:rsidR="000F0C37" w:rsidRDefault="00742C47">
            <w:pPr>
              <w:spacing w:after="0"/>
            </w:pPr>
            <w:r>
              <w:rPr>
                <w:sz w:val="20"/>
              </w:rPr>
              <w:t>12.000.000</w:t>
            </w:r>
          </w:p>
        </w:tc>
        <w:tc>
          <w:tcPr>
            <w:tcW w:w="1588" w:type="dxa"/>
          </w:tcPr>
          <w:p w14:paraId="6723087B" w14:textId="77777777" w:rsidR="000F0C37" w:rsidRDefault="00742C47">
            <w:pPr>
              <w:spacing w:after="0"/>
            </w:pPr>
            <w:r>
              <w:rPr>
                <w:sz w:val="20"/>
              </w:rPr>
              <w:t>66.360.000</w:t>
            </w:r>
          </w:p>
        </w:tc>
        <w:tc>
          <w:tcPr>
            <w:tcW w:w="1815" w:type="dxa"/>
          </w:tcPr>
          <w:p w14:paraId="46093F82" w14:textId="77777777" w:rsidR="000F0C37" w:rsidRDefault="00742C47">
            <w:pPr>
              <w:spacing w:after="0"/>
            </w:pPr>
            <w:r>
              <w:rPr>
                <w:sz w:val="20"/>
              </w:rPr>
              <w:t>0,6830</w:t>
            </w:r>
          </w:p>
        </w:tc>
        <w:tc>
          <w:tcPr>
            <w:tcW w:w="1815" w:type="dxa"/>
          </w:tcPr>
          <w:p w14:paraId="6BD63C7C" w14:textId="77777777" w:rsidR="000F0C37" w:rsidRDefault="00742C47">
            <w:pPr>
              <w:spacing w:after="0"/>
            </w:pPr>
            <w:r>
              <w:rPr>
                <w:sz w:val="20"/>
              </w:rPr>
              <w:t>45.324.773</w:t>
            </w:r>
          </w:p>
        </w:tc>
        <w:tc>
          <w:tcPr>
            <w:tcW w:w="1248" w:type="dxa"/>
          </w:tcPr>
          <w:p w14:paraId="14DB4E38" w14:textId="77777777" w:rsidR="000F0C37" w:rsidRDefault="00742C47">
            <w:pPr>
              <w:spacing w:after="0"/>
            </w:pPr>
            <w:r>
              <w:rPr>
                <w:sz w:val="20"/>
              </w:rPr>
              <w:t>210.800.167</w:t>
            </w:r>
          </w:p>
        </w:tc>
      </w:tr>
      <w:tr w:rsidR="000F0C37" w14:paraId="0E4484B6" w14:textId="77777777">
        <w:trPr>
          <w:jc w:val="center"/>
        </w:trPr>
        <w:tc>
          <w:tcPr>
            <w:tcW w:w="955" w:type="dxa"/>
          </w:tcPr>
          <w:p w14:paraId="11C5F7C5" w14:textId="77777777" w:rsidR="000F0C37" w:rsidRDefault="00742C47">
            <w:pPr>
              <w:spacing w:after="0"/>
            </w:pPr>
            <w:r>
              <w:rPr>
                <w:sz w:val="20"/>
              </w:rPr>
              <w:t>Năm 5</w:t>
            </w:r>
          </w:p>
        </w:tc>
        <w:tc>
          <w:tcPr>
            <w:tcW w:w="1134" w:type="dxa"/>
          </w:tcPr>
          <w:p w14:paraId="72BEF83C" w14:textId="77777777" w:rsidR="000F0C37" w:rsidRDefault="00742C47">
            <w:pPr>
              <w:spacing w:after="0"/>
            </w:pPr>
            <w:r>
              <w:rPr>
                <w:sz w:val="20"/>
              </w:rPr>
              <w:t>78.360.000</w:t>
            </w:r>
          </w:p>
        </w:tc>
        <w:tc>
          <w:tcPr>
            <w:tcW w:w="1134" w:type="dxa"/>
          </w:tcPr>
          <w:p w14:paraId="2346146E" w14:textId="77777777" w:rsidR="000F0C37" w:rsidRDefault="00742C47">
            <w:pPr>
              <w:spacing w:after="0"/>
            </w:pPr>
            <w:r>
              <w:rPr>
                <w:sz w:val="20"/>
              </w:rPr>
              <w:t>12.000.000</w:t>
            </w:r>
          </w:p>
        </w:tc>
        <w:tc>
          <w:tcPr>
            <w:tcW w:w="1588" w:type="dxa"/>
          </w:tcPr>
          <w:p w14:paraId="528A7289" w14:textId="77777777" w:rsidR="000F0C37" w:rsidRDefault="00742C47">
            <w:pPr>
              <w:spacing w:after="0"/>
            </w:pPr>
            <w:r>
              <w:rPr>
                <w:sz w:val="20"/>
              </w:rPr>
              <w:t>66.360.000</w:t>
            </w:r>
          </w:p>
        </w:tc>
        <w:tc>
          <w:tcPr>
            <w:tcW w:w="1815" w:type="dxa"/>
          </w:tcPr>
          <w:p w14:paraId="2458E2EA" w14:textId="77777777" w:rsidR="000F0C37" w:rsidRDefault="00742C47">
            <w:pPr>
              <w:spacing w:after="0"/>
            </w:pPr>
            <w:r>
              <w:rPr>
                <w:sz w:val="20"/>
              </w:rPr>
              <w:t>0,6209</w:t>
            </w:r>
          </w:p>
        </w:tc>
        <w:tc>
          <w:tcPr>
            <w:tcW w:w="1815" w:type="dxa"/>
          </w:tcPr>
          <w:p w14:paraId="0105E921" w14:textId="77777777" w:rsidR="000F0C37" w:rsidRDefault="00742C47">
            <w:pPr>
              <w:spacing w:after="0"/>
            </w:pPr>
            <w:r>
              <w:rPr>
                <w:sz w:val="20"/>
              </w:rPr>
              <w:t>41.204.339</w:t>
            </w:r>
          </w:p>
        </w:tc>
        <w:tc>
          <w:tcPr>
            <w:tcW w:w="1248" w:type="dxa"/>
          </w:tcPr>
          <w:p w14:paraId="5ACD3A5A" w14:textId="77777777" w:rsidR="000F0C37" w:rsidRDefault="00742C47">
            <w:pPr>
              <w:spacing w:after="0"/>
            </w:pPr>
            <w:r>
              <w:rPr>
                <w:sz w:val="20"/>
              </w:rPr>
              <w:t>277.160.167</w:t>
            </w:r>
          </w:p>
        </w:tc>
      </w:tr>
    </w:tbl>
    <w:p w14:paraId="75A3FC47" w14:textId="77777777" w:rsidR="000F0C37" w:rsidRDefault="000F0C37">
      <w:pPr>
        <w:spacing w:before="0" w:after="0" w:line="40" w:lineRule="exact"/>
      </w:pPr>
    </w:p>
    <w:p w14:paraId="2F12188B" w14:textId="77777777" w:rsidR="000F0C37" w:rsidRDefault="00742C47">
      <w:r>
        <w:rPr>
          <w:b/>
        </w:rPr>
        <w:t>Bảng 2.4.</w:t>
      </w:r>
      <w:r>
        <w:t xml:space="preserve"> Dòng tiền phương án 5 năm.</w:t>
      </w:r>
    </w:p>
    <w:tbl>
      <w:tblPr>
        <w:tblStyle w:val="TableGrid"/>
        <w:tblW w:w="0" w:type="auto"/>
        <w:jc w:val="center"/>
        <w:tblLayout w:type="fixed"/>
        <w:tblLook w:val="04A0" w:firstRow="1" w:lastRow="0" w:firstColumn="1" w:lastColumn="0" w:noHBand="0" w:noVBand="1"/>
      </w:tblPr>
      <w:tblGrid>
        <w:gridCol w:w="3326"/>
        <w:gridCol w:w="1591"/>
        <w:gridCol w:w="1591"/>
        <w:gridCol w:w="1591"/>
        <w:gridCol w:w="1591"/>
      </w:tblGrid>
      <w:tr w:rsidR="000F0C37" w14:paraId="43817D9E" w14:textId="77777777">
        <w:trPr>
          <w:jc w:val="center"/>
        </w:trPr>
        <w:tc>
          <w:tcPr>
            <w:tcW w:w="3326" w:type="dxa"/>
            <w:shd w:val="clear" w:color="auto" w:fill="D9E2F3"/>
          </w:tcPr>
          <w:p w14:paraId="644463EF" w14:textId="77777777" w:rsidR="000F0C37" w:rsidRDefault="00742C47">
            <w:pPr>
              <w:spacing w:after="0"/>
            </w:pPr>
            <w:r>
              <w:rPr>
                <w:b/>
                <w:sz w:val="20"/>
              </w:rPr>
              <w:t>Lợi ích so với kế hoạch</w:t>
            </w:r>
          </w:p>
        </w:tc>
        <w:tc>
          <w:tcPr>
            <w:tcW w:w="1591" w:type="dxa"/>
            <w:shd w:val="clear" w:color="auto" w:fill="D9E2F3"/>
          </w:tcPr>
          <w:p w14:paraId="2EBAC70E" w14:textId="77777777" w:rsidR="000F0C37" w:rsidRDefault="00742C47">
            <w:pPr>
              <w:spacing w:after="0"/>
            </w:pPr>
            <w:r>
              <w:rPr>
                <w:b/>
                <w:sz w:val="20"/>
              </w:rPr>
              <w:t>r = 8%</w:t>
            </w:r>
          </w:p>
        </w:tc>
        <w:tc>
          <w:tcPr>
            <w:tcW w:w="1591" w:type="dxa"/>
            <w:shd w:val="clear" w:color="auto" w:fill="D9E2F3"/>
          </w:tcPr>
          <w:p w14:paraId="4E7327E5" w14:textId="77777777" w:rsidR="000F0C37" w:rsidRDefault="00742C47">
            <w:pPr>
              <w:spacing w:after="0"/>
            </w:pPr>
            <w:r>
              <w:rPr>
                <w:b/>
                <w:sz w:val="20"/>
              </w:rPr>
              <w:t>r = 10%</w:t>
            </w:r>
          </w:p>
        </w:tc>
        <w:tc>
          <w:tcPr>
            <w:tcW w:w="1591" w:type="dxa"/>
            <w:shd w:val="clear" w:color="auto" w:fill="D9E2F3"/>
          </w:tcPr>
          <w:p w14:paraId="32CE64CB" w14:textId="77777777" w:rsidR="000F0C37" w:rsidRDefault="00742C47">
            <w:pPr>
              <w:spacing w:after="0"/>
            </w:pPr>
            <w:r>
              <w:rPr>
                <w:b/>
                <w:sz w:val="20"/>
              </w:rPr>
              <w:t>r = 12%</w:t>
            </w:r>
          </w:p>
        </w:tc>
        <w:tc>
          <w:tcPr>
            <w:tcW w:w="1591" w:type="dxa"/>
            <w:shd w:val="clear" w:color="auto" w:fill="D9E2F3"/>
          </w:tcPr>
          <w:p w14:paraId="32FD891A" w14:textId="77777777" w:rsidR="000F0C37" w:rsidRDefault="00742C47">
            <w:pPr>
              <w:spacing w:after="0"/>
            </w:pPr>
            <w:r>
              <w:rPr>
                <w:b/>
                <w:sz w:val="20"/>
              </w:rPr>
              <w:t>r = 15%</w:t>
            </w:r>
          </w:p>
        </w:tc>
      </w:tr>
      <w:tr w:rsidR="000F0C37" w14:paraId="1AAA75A1" w14:textId="77777777">
        <w:trPr>
          <w:jc w:val="center"/>
        </w:trPr>
        <w:tc>
          <w:tcPr>
            <w:tcW w:w="3326" w:type="dxa"/>
          </w:tcPr>
          <w:p w14:paraId="59BCE1B3" w14:textId="77777777" w:rsidR="000F0C37" w:rsidRDefault="00742C47">
            <w:pPr>
              <w:spacing w:after="0"/>
            </w:pPr>
            <w:r>
              <w:rPr>
                <w:sz w:val="20"/>
              </w:rPr>
              <w:t>100%</w:t>
            </w:r>
          </w:p>
        </w:tc>
        <w:tc>
          <w:tcPr>
            <w:tcW w:w="1591" w:type="dxa"/>
          </w:tcPr>
          <w:p w14:paraId="3E2B7EEC" w14:textId="77777777" w:rsidR="000F0C37" w:rsidRDefault="00742C47">
            <w:pPr>
              <w:spacing w:after="0"/>
            </w:pPr>
            <w:r>
              <w:rPr>
                <w:sz w:val="20"/>
              </w:rPr>
              <w:t>118.117.656</w:t>
            </w:r>
          </w:p>
        </w:tc>
        <w:tc>
          <w:tcPr>
            <w:tcW w:w="1591" w:type="dxa"/>
          </w:tcPr>
          <w:p w14:paraId="25B0F6FB" w14:textId="77777777" w:rsidR="000F0C37" w:rsidRDefault="00742C47">
            <w:pPr>
              <w:spacing w:after="0"/>
            </w:pPr>
            <w:r>
              <w:rPr>
                <w:sz w:val="20"/>
              </w:rPr>
              <w:t>112.524.756</w:t>
            </w:r>
          </w:p>
        </w:tc>
        <w:tc>
          <w:tcPr>
            <w:tcW w:w="1591" w:type="dxa"/>
          </w:tcPr>
          <w:p w14:paraId="10FFCD75" w14:textId="77777777" w:rsidR="000F0C37" w:rsidRDefault="00742C47">
            <w:pPr>
              <w:spacing w:after="0"/>
            </w:pPr>
            <w:r>
              <w:rPr>
                <w:sz w:val="20"/>
              </w:rPr>
              <w:t>107.264.404</w:t>
            </w:r>
          </w:p>
        </w:tc>
        <w:tc>
          <w:tcPr>
            <w:tcW w:w="1591" w:type="dxa"/>
          </w:tcPr>
          <w:p w14:paraId="4079C5EA" w14:textId="77777777" w:rsidR="000F0C37" w:rsidRDefault="00742C47">
            <w:pPr>
              <w:spacing w:after="0"/>
            </w:pPr>
            <w:r>
              <w:rPr>
                <w:sz w:val="20"/>
              </w:rPr>
              <w:t>99.941.246</w:t>
            </w:r>
          </w:p>
        </w:tc>
      </w:tr>
      <w:tr w:rsidR="000F0C37" w14:paraId="271C239E" w14:textId="77777777">
        <w:trPr>
          <w:jc w:val="center"/>
        </w:trPr>
        <w:tc>
          <w:tcPr>
            <w:tcW w:w="3326" w:type="dxa"/>
          </w:tcPr>
          <w:p w14:paraId="186F703E" w14:textId="77777777" w:rsidR="000F0C37" w:rsidRDefault="00742C47">
            <w:pPr>
              <w:spacing w:after="0"/>
            </w:pPr>
            <w:r>
              <w:rPr>
                <w:sz w:val="20"/>
              </w:rPr>
              <w:t>70%</w:t>
            </w:r>
          </w:p>
        </w:tc>
        <w:tc>
          <w:tcPr>
            <w:tcW w:w="1591" w:type="dxa"/>
          </w:tcPr>
          <w:p w14:paraId="0631AA55" w14:textId="77777777" w:rsidR="000F0C37" w:rsidRDefault="00742C47">
            <w:pPr>
              <w:spacing w:after="0"/>
            </w:pPr>
            <w:r>
              <w:rPr>
                <w:sz w:val="20"/>
              </w:rPr>
              <w:t>64.065.260</w:t>
            </w:r>
          </w:p>
        </w:tc>
        <w:tc>
          <w:tcPr>
            <w:tcW w:w="1591" w:type="dxa"/>
          </w:tcPr>
          <w:p w14:paraId="3A602E02" w14:textId="77777777" w:rsidR="000F0C37" w:rsidRDefault="00742C47">
            <w:pPr>
              <w:spacing w:after="0"/>
            </w:pPr>
            <w:r>
              <w:rPr>
                <w:sz w:val="20"/>
              </w:rPr>
              <w:t>60.475.112</w:t>
            </w:r>
          </w:p>
        </w:tc>
        <w:tc>
          <w:tcPr>
            <w:tcW w:w="1591" w:type="dxa"/>
          </w:tcPr>
          <w:p w14:paraId="16D1E63C" w14:textId="77777777" w:rsidR="000F0C37" w:rsidRDefault="00742C47">
            <w:pPr>
              <w:spacing w:after="0"/>
            </w:pPr>
            <w:r>
              <w:rPr>
                <w:sz w:val="20"/>
              </w:rPr>
              <w:t>57.098.940</w:t>
            </w:r>
          </w:p>
        </w:tc>
        <w:tc>
          <w:tcPr>
            <w:tcW w:w="1591" w:type="dxa"/>
          </w:tcPr>
          <w:p w14:paraId="0D7A47AB" w14:textId="77777777" w:rsidR="000F0C37" w:rsidRDefault="00742C47">
            <w:pPr>
              <w:spacing w:after="0"/>
            </w:pPr>
            <w:r>
              <w:rPr>
                <w:sz w:val="20"/>
              </w:rPr>
              <w:t>52.399.712</w:t>
            </w:r>
          </w:p>
        </w:tc>
      </w:tr>
      <w:tr w:rsidR="000F0C37" w14:paraId="4CA0096D" w14:textId="77777777">
        <w:trPr>
          <w:jc w:val="center"/>
        </w:trPr>
        <w:tc>
          <w:tcPr>
            <w:tcW w:w="3326" w:type="dxa"/>
          </w:tcPr>
          <w:p w14:paraId="7D8F3C96" w14:textId="77777777" w:rsidR="000F0C37" w:rsidRDefault="00742C47">
            <w:pPr>
              <w:spacing w:after="0"/>
            </w:pPr>
            <w:r>
              <w:rPr>
                <w:sz w:val="20"/>
              </w:rPr>
              <w:t>50%</w:t>
            </w:r>
          </w:p>
        </w:tc>
        <w:tc>
          <w:tcPr>
            <w:tcW w:w="1591" w:type="dxa"/>
          </w:tcPr>
          <w:p w14:paraId="7B143EAD" w14:textId="77777777" w:rsidR="000F0C37" w:rsidRDefault="00742C47">
            <w:pPr>
              <w:spacing w:after="0"/>
            </w:pPr>
            <w:r>
              <w:rPr>
                <w:sz w:val="20"/>
              </w:rPr>
              <w:t>28.030.329</w:t>
            </w:r>
          </w:p>
        </w:tc>
        <w:tc>
          <w:tcPr>
            <w:tcW w:w="1591" w:type="dxa"/>
          </w:tcPr>
          <w:p w14:paraId="52B55A2C" w14:textId="77777777" w:rsidR="000F0C37" w:rsidRDefault="00742C47">
            <w:pPr>
              <w:spacing w:after="0"/>
            </w:pPr>
            <w:r>
              <w:rPr>
                <w:sz w:val="20"/>
              </w:rPr>
              <w:t>25.775.349</w:t>
            </w:r>
          </w:p>
        </w:tc>
        <w:tc>
          <w:tcPr>
            <w:tcW w:w="1591" w:type="dxa"/>
          </w:tcPr>
          <w:p w14:paraId="12513669" w14:textId="77777777" w:rsidR="000F0C37" w:rsidRDefault="00742C47">
            <w:pPr>
              <w:spacing w:after="0"/>
            </w:pPr>
            <w:r>
              <w:rPr>
                <w:sz w:val="20"/>
              </w:rPr>
              <w:t>23.655.298</w:t>
            </w:r>
          </w:p>
        </w:tc>
        <w:tc>
          <w:tcPr>
            <w:tcW w:w="1591" w:type="dxa"/>
          </w:tcPr>
          <w:p w14:paraId="50A10740" w14:textId="77777777" w:rsidR="000F0C37" w:rsidRDefault="00742C47">
            <w:pPr>
              <w:spacing w:after="0"/>
            </w:pPr>
            <w:r>
              <w:rPr>
                <w:sz w:val="20"/>
              </w:rPr>
              <w:t>20.705.356</w:t>
            </w:r>
          </w:p>
        </w:tc>
      </w:tr>
      <w:tr w:rsidR="000F0C37" w14:paraId="04A8D1DC" w14:textId="77777777">
        <w:trPr>
          <w:jc w:val="center"/>
        </w:trPr>
        <w:tc>
          <w:tcPr>
            <w:tcW w:w="3326" w:type="dxa"/>
          </w:tcPr>
          <w:p w14:paraId="32967902" w14:textId="77777777" w:rsidR="000F0C37" w:rsidRDefault="00742C47">
            <w:pPr>
              <w:spacing w:after="0"/>
            </w:pPr>
            <w:r>
              <w:rPr>
                <w:sz w:val="20"/>
              </w:rPr>
              <w:t>30%</w:t>
            </w:r>
          </w:p>
        </w:tc>
        <w:tc>
          <w:tcPr>
            <w:tcW w:w="1591" w:type="dxa"/>
          </w:tcPr>
          <w:p w14:paraId="51AD1678" w14:textId="77777777" w:rsidR="000F0C37" w:rsidRDefault="00742C47">
            <w:pPr>
              <w:spacing w:after="0"/>
            </w:pPr>
            <w:r>
              <w:rPr>
                <w:sz w:val="20"/>
              </w:rPr>
              <w:t>-8.004.601</w:t>
            </w:r>
          </w:p>
        </w:tc>
        <w:tc>
          <w:tcPr>
            <w:tcW w:w="1591" w:type="dxa"/>
          </w:tcPr>
          <w:p w14:paraId="7843E423" w14:textId="77777777" w:rsidR="000F0C37" w:rsidRDefault="00742C47">
            <w:pPr>
              <w:spacing w:after="0"/>
            </w:pPr>
            <w:r>
              <w:rPr>
                <w:sz w:val="20"/>
              </w:rPr>
              <w:t>-8.924.413</w:t>
            </w:r>
          </w:p>
        </w:tc>
        <w:tc>
          <w:tcPr>
            <w:tcW w:w="1591" w:type="dxa"/>
          </w:tcPr>
          <w:p w14:paraId="5F941E28" w14:textId="77777777" w:rsidR="000F0C37" w:rsidRDefault="00742C47">
            <w:pPr>
              <w:spacing w:after="0"/>
            </w:pPr>
            <w:r>
              <w:rPr>
                <w:sz w:val="20"/>
              </w:rPr>
              <w:t>-9.788.345</w:t>
            </w:r>
          </w:p>
        </w:tc>
        <w:tc>
          <w:tcPr>
            <w:tcW w:w="1591" w:type="dxa"/>
          </w:tcPr>
          <w:p w14:paraId="5055BFB8" w14:textId="77777777" w:rsidR="000F0C37" w:rsidRDefault="00742C47">
            <w:pPr>
              <w:spacing w:after="0"/>
            </w:pPr>
            <w:r>
              <w:rPr>
                <w:sz w:val="20"/>
              </w:rPr>
              <w:t>-10.989.000</w:t>
            </w:r>
          </w:p>
        </w:tc>
      </w:tr>
    </w:tbl>
    <w:p w14:paraId="5B879A7F" w14:textId="77777777" w:rsidR="000F0C37" w:rsidRDefault="000F0C37">
      <w:pPr>
        <w:spacing w:before="0" w:after="0" w:line="40" w:lineRule="exact"/>
      </w:pPr>
    </w:p>
    <w:p w14:paraId="7C3ECF1A" w14:textId="77777777" w:rsidR="000F0C37" w:rsidRDefault="00742C47">
      <w:r>
        <w:rPr>
          <w:b/>
        </w:rPr>
        <w:t>Bảng 2.5.</w:t>
      </w:r>
      <w:r>
        <w:t xml:space="preserve"> Độ nhạy: NPV 3 năm (đồng) theo mức lợi ích và tỉ lệ chiết khấu.</w:t>
      </w:r>
    </w:p>
    <w:p w14:paraId="109C17E7" w14:textId="77777777" w:rsidR="000F0C37" w:rsidRDefault="00742C47">
      <w:pPr>
        <w:pStyle w:val="Heading3"/>
      </w:pPr>
      <w:r>
        <w:t>2.1.4. K</w:t>
      </w:r>
      <w:r>
        <w:t>ế</w:t>
      </w:r>
      <w:r>
        <w:t>t lu</w:t>
      </w:r>
      <w:r>
        <w:t>ậ</w:t>
      </w:r>
      <w:r>
        <w:t>n v</w:t>
      </w:r>
      <w:r>
        <w:t>ề</w:t>
      </w:r>
      <w:r>
        <w:t xml:space="preserve"> tính kh</w:t>
      </w:r>
      <w:r>
        <w:t>ả</w:t>
      </w:r>
      <w:r>
        <w:t xml:space="preserve"> thi tài chính</w:t>
      </w:r>
    </w:p>
    <w:p w14:paraId="4F4DAB58" w14:textId="77777777" w:rsidR="000F0C37" w:rsidRDefault="00742C47">
      <w:pPr>
        <w:jc w:val="both"/>
      </w:pPr>
      <w:r>
        <w:t xml:space="preserve">Dự án </w:t>
      </w:r>
      <w:r>
        <w:rPr>
          <w:b/>
        </w:rPr>
        <w:t>khả thi về tài chính</w:t>
      </w:r>
      <w:r>
        <w:t xml:space="preserve">: NPV dương lớn (112,52 triệu đồng), ROI 464%, hoàn vốn khoảng 9 tháng. NPV vẫn dương khi lợi ích chỉ đạt khoảng 35% so với kế hoạch (điểm hoà vốn), và chỉ âm khi lợi ích chỉ còn 30% và chiết khấu 12% trở lên. Rủi ro chính là lợi ích không xảy ra vì thủ thư không dùng hệ thống (R8), nên đào tạo và </w:t>
      </w:r>
      <w:r>
        <w:lastRenderedPageBreak/>
        <w:t>chạy song song với sổ tay là điều kiện để tạo giá trị. Các con số dựa vào giả định chưa kiểm chứng ở một thư viện thật.</w:t>
      </w:r>
    </w:p>
    <w:p w14:paraId="71B3322C" w14:textId="77777777" w:rsidR="000F0C37" w:rsidRDefault="00742C47">
      <w:pPr>
        <w:pStyle w:val="Heading2"/>
      </w:pPr>
      <w:bookmarkStart w:id="8" w:name="_Toc243115368"/>
      <w:r>
        <w:t>2.2. Nhi</w:t>
      </w:r>
      <w:r>
        <w:t>ệ</w:t>
      </w:r>
      <w:r>
        <w:t>m v</w:t>
      </w:r>
      <w:r>
        <w:t>ụ</w:t>
      </w:r>
      <w:r>
        <w:t xml:space="preserve"> 2: Ư</w:t>
      </w:r>
      <w:r>
        <w:t>ớ</w:t>
      </w:r>
      <w:r>
        <w:t>c lư</w:t>
      </w:r>
      <w:r>
        <w:t>ợ</w:t>
      </w:r>
      <w:r>
        <w:t>ng và m</w:t>
      </w:r>
      <w:r>
        <w:t>ố</w:t>
      </w:r>
      <w:r>
        <w:t>i quan h</w:t>
      </w:r>
      <w:r>
        <w:t>ệ</w:t>
      </w:r>
      <w:r>
        <w:t xml:space="preserve"> ph</w:t>
      </w:r>
      <w:r>
        <w:t>ụ</w:t>
      </w:r>
      <w:r>
        <w:t xml:space="preserve"> thu</w:t>
      </w:r>
      <w:r>
        <w:t>ộ</w:t>
      </w:r>
      <w:r>
        <w:t>c</w:t>
      </w:r>
      <w:bookmarkEnd w:id="8"/>
    </w:p>
    <w:p w14:paraId="0298AEB6" w14:textId="77777777" w:rsidR="000F0C37" w:rsidRDefault="00742C47">
      <w:pPr>
        <w:pStyle w:val="Heading3"/>
      </w:pPr>
      <w:r>
        <w:t>2.2.1. Danh sách công vi</w:t>
      </w:r>
      <w:r>
        <w:t>ệ</w:t>
      </w:r>
      <w:r>
        <w:t>c, th</w:t>
      </w:r>
      <w:r>
        <w:t>ờ</w:t>
      </w:r>
      <w:r>
        <w:t>i gian và chi phí</w:t>
      </w:r>
    </w:p>
    <w:p w14:paraId="36731ECF" w14:textId="77777777" w:rsidR="000F0C37" w:rsidRDefault="00742C47">
      <w:pPr>
        <w:jc w:val="both"/>
      </w:pPr>
      <w:r>
        <w:t>Danh sách lấy từ WBS ở mục 1.5 (20 gói công việc, trong đó 19 nằm trong sơ đồ mạng). Thời gian (tuần) ước lượng theo giờ công của vai trò đảm nhiệm chia cho năng lực 16 giờ mỗi người mỗi tuần, làm tròn để mỗi vai trò không quá khoảng 110% năng lực; chi phí = giờ kỳ vọng PERT x 50.000 đồng.</w:t>
      </w:r>
    </w:p>
    <w:tbl>
      <w:tblPr>
        <w:tblStyle w:val="TableGrid"/>
        <w:tblW w:w="0" w:type="auto"/>
        <w:jc w:val="center"/>
        <w:tblLayout w:type="fixed"/>
        <w:tblLook w:val="04A0" w:firstRow="1" w:lastRow="0" w:firstColumn="1" w:lastColumn="0" w:noHBand="0" w:noVBand="1"/>
      </w:tblPr>
      <w:tblGrid>
        <w:gridCol w:w="652"/>
        <w:gridCol w:w="652"/>
        <w:gridCol w:w="2773"/>
        <w:gridCol w:w="1240"/>
        <w:gridCol w:w="652"/>
        <w:gridCol w:w="1085"/>
        <w:gridCol w:w="2634"/>
      </w:tblGrid>
      <w:tr w:rsidR="000F0C37" w14:paraId="19154FBA" w14:textId="77777777">
        <w:trPr>
          <w:jc w:val="center"/>
        </w:trPr>
        <w:tc>
          <w:tcPr>
            <w:tcW w:w="652" w:type="dxa"/>
            <w:shd w:val="clear" w:color="auto" w:fill="D9E2F3"/>
          </w:tcPr>
          <w:p w14:paraId="7971C8DC" w14:textId="77777777" w:rsidR="000F0C37" w:rsidRDefault="00742C47">
            <w:pPr>
              <w:spacing w:after="0"/>
            </w:pPr>
            <w:r>
              <w:rPr>
                <w:b/>
                <w:sz w:val="20"/>
              </w:rPr>
              <w:t>Mã WBS</w:t>
            </w:r>
          </w:p>
        </w:tc>
        <w:tc>
          <w:tcPr>
            <w:tcW w:w="652" w:type="dxa"/>
            <w:shd w:val="clear" w:color="auto" w:fill="D9E2F3"/>
          </w:tcPr>
          <w:p w14:paraId="1D3392B7" w14:textId="77777777" w:rsidR="000F0C37" w:rsidRDefault="00742C47">
            <w:pPr>
              <w:spacing w:after="0"/>
            </w:pPr>
            <w:r>
              <w:rPr>
                <w:b/>
                <w:sz w:val="20"/>
              </w:rPr>
              <w:t>Mã mạng</w:t>
            </w:r>
          </w:p>
        </w:tc>
        <w:tc>
          <w:tcPr>
            <w:tcW w:w="2773" w:type="dxa"/>
            <w:shd w:val="clear" w:color="auto" w:fill="D9E2F3"/>
          </w:tcPr>
          <w:p w14:paraId="5E903472" w14:textId="77777777" w:rsidR="000F0C37" w:rsidRDefault="00742C47">
            <w:pPr>
              <w:spacing w:after="0"/>
            </w:pPr>
            <w:r>
              <w:rPr>
                <w:b/>
                <w:sz w:val="20"/>
              </w:rPr>
              <w:t>Gói công việc</w:t>
            </w:r>
          </w:p>
        </w:tc>
        <w:tc>
          <w:tcPr>
            <w:tcW w:w="1240" w:type="dxa"/>
            <w:shd w:val="clear" w:color="auto" w:fill="D9E2F3"/>
          </w:tcPr>
          <w:p w14:paraId="5D38DB92" w14:textId="77777777" w:rsidR="000F0C37" w:rsidRDefault="00742C47">
            <w:pPr>
              <w:spacing w:after="0"/>
            </w:pPr>
            <w:r>
              <w:rPr>
                <w:b/>
                <w:sz w:val="20"/>
              </w:rPr>
              <w:t>Thời gian (tuần)</w:t>
            </w:r>
          </w:p>
        </w:tc>
        <w:tc>
          <w:tcPr>
            <w:tcW w:w="652" w:type="dxa"/>
            <w:shd w:val="clear" w:color="auto" w:fill="D9E2F3"/>
          </w:tcPr>
          <w:p w14:paraId="694C47EE" w14:textId="77777777" w:rsidR="000F0C37" w:rsidRDefault="00742C47">
            <w:pPr>
              <w:spacing w:after="0"/>
            </w:pPr>
            <w:r>
              <w:rPr>
                <w:b/>
                <w:sz w:val="20"/>
              </w:rPr>
              <w:t>Giờ</w:t>
            </w:r>
          </w:p>
        </w:tc>
        <w:tc>
          <w:tcPr>
            <w:tcW w:w="1085" w:type="dxa"/>
            <w:shd w:val="clear" w:color="auto" w:fill="D9E2F3"/>
          </w:tcPr>
          <w:p w14:paraId="2E7051C6" w14:textId="77777777" w:rsidR="000F0C37" w:rsidRDefault="00742C47">
            <w:pPr>
              <w:spacing w:after="0"/>
            </w:pPr>
            <w:r>
              <w:rPr>
                <w:b/>
                <w:sz w:val="20"/>
              </w:rPr>
              <w:t>Chi phí (đồng)</w:t>
            </w:r>
          </w:p>
        </w:tc>
        <w:tc>
          <w:tcPr>
            <w:tcW w:w="2634" w:type="dxa"/>
            <w:shd w:val="clear" w:color="auto" w:fill="D9E2F3"/>
          </w:tcPr>
          <w:p w14:paraId="25FDEA61" w14:textId="77777777" w:rsidR="000F0C37" w:rsidRDefault="00742C47">
            <w:pPr>
              <w:spacing w:after="0"/>
            </w:pPr>
            <w:r>
              <w:rPr>
                <w:b/>
                <w:sz w:val="20"/>
              </w:rPr>
              <w:t>Phụ thuộc (tiền nhiệm)</w:t>
            </w:r>
          </w:p>
        </w:tc>
      </w:tr>
      <w:tr w:rsidR="000F0C37" w14:paraId="325061B3" w14:textId="77777777">
        <w:trPr>
          <w:jc w:val="center"/>
        </w:trPr>
        <w:tc>
          <w:tcPr>
            <w:tcW w:w="652" w:type="dxa"/>
          </w:tcPr>
          <w:p w14:paraId="61A046CB" w14:textId="77777777" w:rsidR="000F0C37" w:rsidRDefault="00742C47">
            <w:pPr>
              <w:spacing w:after="0"/>
            </w:pPr>
            <w:r>
              <w:rPr>
                <w:sz w:val="20"/>
              </w:rPr>
              <w:t>1.1.1</w:t>
            </w:r>
          </w:p>
        </w:tc>
        <w:tc>
          <w:tcPr>
            <w:tcW w:w="652" w:type="dxa"/>
          </w:tcPr>
          <w:p w14:paraId="5CC8CABD" w14:textId="77777777" w:rsidR="000F0C37" w:rsidRDefault="00742C47">
            <w:pPr>
              <w:spacing w:after="0"/>
            </w:pPr>
            <w:r>
              <w:rPr>
                <w:sz w:val="20"/>
              </w:rPr>
              <w:t>A</w:t>
            </w:r>
          </w:p>
        </w:tc>
        <w:tc>
          <w:tcPr>
            <w:tcW w:w="2773" w:type="dxa"/>
          </w:tcPr>
          <w:p w14:paraId="1E168B34" w14:textId="77777777" w:rsidR="000F0C37" w:rsidRDefault="00742C47">
            <w:pPr>
              <w:spacing w:after="0"/>
            </w:pPr>
            <w:r>
              <w:rPr>
                <w:sz w:val="20"/>
              </w:rPr>
              <w:t>Khởi tạo, SOW</w:t>
            </w:r>
          </w:p>
        </w:tc>
        <w:tc>
          <w:tcPr>
            <w:tcW w:w="1240" w:type="dxa"/>
          </w:tcPr>
          <w:p w14:paraId="61E71BDC" w14:textId="77777777" w:rsidR="000F0C37" w:rsidRDefault="00742C47">
            <w:pPr>
              <w:spacing w:after="0"/>
            </w:pPr>
            <w:r>
              <w:rPr>
                <w:sz w:val="20"/>
              </w:rPr>
              <w:t>1</w:t>
            </w:r>
          </w:p>
        </w:tc>
        <w:tc>
          <w:tcPr>
            <w:tcW w:w="652" w:type="dxa"/>
          </w:tcPr>
          <w:p w14:paraId="7A24BC2E" w14:textId="77777777" w:rsidR="000F0C37" w:rsidRDefault="00742C47">
            <w:pPr>
              <w:spacing w:after="0"/>
            </w:pPr>
            <w:r>
              <w:rPr>
                <w:sz w:val="20"/>
              </w:rPr>
              <w:t>14,2</w:t>
            </w:r>
          </w:p>
        </w:tc>
        <w:tc>
          <w:tcPr>
            <w:tcW w:w="1085" w:type="dxa"/>
          </w:tcPr>
          <w:p w14:paraId="6E543B2D" w14:textId="77777777" w:rsidR="000F0C37" w:rsidRDefault="00742C47">
            <w:pPr>
              <w:spacing w:after="0"/>
            </w:pPr>
            <w:r>
              <w:rPr>
                <w:sz w:val="20"/>
              </w:rPr>
              <w:t>711.667</w:t>
            </w:r>
          </w:p>
        </w:tc>
        <w:tc>
          <w:tcPr>
            <w:tcW w:w="2634" w:type="dxa"/>
          </w:tcPr>
          <w:p w14:paraId="306F20F7" w14:textId="77777777" w:rsidR="000F0C37" w:rsidRDefault="00742C47">
            <w:pPr>
              <w:spacing w:after="0"/>
            </w:pPr>
            <w:r>
              <w:rPr>
                <w:sz w:val="20"/>
              </w:rPr>
              <w:t>Không</w:t>
            </w:r>
          </w:p>
        </w:tc>
      </w:tr>
      <w:tr w:rsidR="000F0C37" w14:paraId="6B610073" w14:textId="77777777">
        <w:trPr>
          <w:jc w:val="center"/>
        </w:trPr>
        <w:tc>
          <w:tcPr>
            <w:tcW w:w="652" w:type="dxa"/>
          </w:tcPr>
          <w:p w14:paraId="50C0CBD2" w14:textId="77777777" w:rsidR="000F0C37" w:rsidRDefault="00742C47">
            <w:pPr>
              <w:spacing w:after="0"/>
            </w:pPr>
            <w:r>
              <w:rPr>
                <w:sz w:val="20"/>
              </w:rPr>
              <w:t>2.1.1</w:t>
            </w:r>
          </w:p>
        </w:tc>
        <w:tc>
          <w:tcPr>
            <w:tcW w:w="652" w:type="dxa"/>
          </w:tcPr>
          <w:p w14:paraId="0F580F2F" w14:textId="77777777" w:rsidR="000F0C37" w:rsidRDefault="00742C47">
            <w:pPr>
              <w:spacing w:after="0"/>
            </w:pPr>
            <w:r>
              <w:rPr>
                <w:sz w:val="20"/>
              </w:rPr>
              <w:t>C</w:t>
            </w:r>
          </w:p>
        </w:tc>
        <w:tc>
          <w:tcPr>
            <w:tcW w:w="2773" w:type="dxa"/>
          </w:tcPr>
          <w:p w14:paraId="404B3406" w14:textId="77777777" w:rsidR="000F0C37" w:rsidRDefault="00742C47">
            <w:pPr>
              <w:spacing w:after="0"/>
            </w:pPr>
            <w:r>
              <w:rPr>
                <w:sz w:val="20"/>
              </w:rPr>
              <w:t>Khảo sát nghiệp vụ</w:t>
            </w:r>
          </w:p>
        </w:tc>
        <w:tc>
          <w:tcPr>
            <w:tcW w:w="1240" w:type="dxa"/>
          </w:tcPr>
          <w:p w14:paraId="20179BA1" w14:textId="77777777" w:rsidR="000F0C37" w:rsidRDefault="00742C47">
            <w:pPr>
              <w:spacing w:after="0"/>
            </w:pPr>
            <w:r>
              <w:rPr>
                <w:sz w:val="20"/>
              </w:rPr>
              <w:t>1</w:t>
            </w:r>
          </w:p>
        </w:tc>
        <w:tc>
          <w:tcPr>
            <w:tcW w:w="652" w:type="dxa"/>
          </w:tcPr>
          <w:p w14:paraId="44BA33F9" w14:textId="77777777" w:rsidR="000F0C37" w:rsidRDefault="00742C47">
            <w:pPr>
              <w:spacing w:after="0"/>
            </w:pPr>
            <w:r>
              <w:rPr>
                <w:sz w:val="20"/>
              </w:rPr>
              <w:t>12,4</w:t>
            </w:r>
          </w:p>
        </w:tc>
        <w:tc>
          <w:tcPr>
            <w:tcW w:w="1085" w:type="dxa"/>
          </w:tcPr>
          <w:p w14:paraId="3668B20C" w14:textId="77777777" w:rsidR="000F0C37" w:rsidRDefault="00742C47">
            <w:pPr>
              <w:spacing w:after="0"/>
            </w:pPr>
            <w:r>
              <w:rPr>
                <w:sz w:val="20"/>
              </w:rPr>
              <w:t>620.000</w:t>
            </w:r>
          </w:p>
        </w:tc>
        <w:tc>
          <w:tcPr>
            <w:tcW w:w="2634" w:type="dxa"/>
          </w:tcPr>
          <w:p w14:paraId="698340FC" w14:textId="77777777" w:rsidR="000F0C37" w:rsidRDefault="00742C47">
            <w:pPr>
              <w:spacing w:after="0"/>
            </w:pPr>
            <w:r>
              <w:rPr>
                <w:sz w:val="20"/>
              </w:rPr>
              <w:t>1.1.1 (SS)</w:t>
            </w:r>
          </w:p>
        </w:tc>
      </w:tr>
      <w:tr w:rsidR="000F0C37" w14:paraId="252A2161" w14:textId="77777777">
        <w:trPr>
          <w:jc w:val="center"/>
        </w:trPr>
        <w:tc>
          <w:tcPr>
            <w:tcW w:w="652" w:type="dxa"/>
          </w:tcPr>
          <w:p w14:paraId="035B341E" w14:textId="77777777" w:rsidR="000F0C37" w:rsidRDefault="00742C47">
            <w:pPr>
              <w:spacing w:after="0"/>
            </w:pPr>
            <w:r>
              <w:rPr>
                <w:sz w:val="20"/>
              </w:rPr>
              <w:t>1.1.2</w:t>
            </w:r>
          </w:p>
        </w:tc>
        <w:tc>
          <w:tcPr>
            <w:tcW w:w="652" w:type="dxa"/>
          </w:tcPr>
          <w:p w14:paraId="5CEB0B95" w14:textId="77777777" w:rsidR="000F0C37" w:rsidRDefault="00742C47">
            <w:pPr>
              <w:spacing w:after="0"/>
            </w:pPr>
            <w:r>
              <w:rPr>
                <w:sz w:val="20"/>
              </w:rPr>
              <w:t>B</w:t>
            </w:r>
          </w:p>
        </w:tc>
        <w:tc>
          <w:tcPr>
            <w:tcW w:w="2773" w:type="dxa"/>
          </w:tcPr>
          <w:p w14:paraId="4028452C" w14:textId="77777777" w:rsidR="000F0C37" w:rsidRDefault="00742C47">
            <w:pPr>
              <w:spacing w:after="0"/>
            </w:pPr>
            <w:r>
              <w:rPr>
                <w:sz w:val="20"/>
              </w:rPr>
              <w:t>Dựng môi trường</w:t>
            </w:r>
          </w:p>
        </w:tc>
        <w:tc>
          <w:tcPr>
            <w:tcW w:w="1240" w:type="dxa"/>
          </w:tcPr>
          <w:p w14:paraId="63F26DFE" w14:textId="77777777" w:rsidR="000F0C37" w:rsidRDefault="00742C47">
            <w:pPr>
              <w:spacing w:after="0"/>
            </w:pPr>
            <w:r>
              <w:rPr>
                <w:sz w:val="20"/>
              </w:rPr>
              <w:t>1</w:t>
            </w:r>
          </w:p>
        </w:tc>
        <w:tc>
          <w:tcPr>
            <w:tcW w:w="652" w:type="dxa"/>
          </w:tcPr>
          <w:p w14:paraId="66728E46" w14:textId="77777777" w:rsidR="000F0C37" w:rsidRDefault="00742C47">
            <w:pPr>
              <w:spacing w:after="0"/>
            </w:pPr>
            <w:r>
              <w:rPr>
                <w:sz w:val="20"/>
              </w:rPr>
              <w:t>14,5</w:t>
            </w:r>
          </w:p>
        </w:tc>
        <w:tc>
          <w:tcPr>
            <w:tcW w:w="1085" w:type="dxa"/>
          </w:tcPr>
          <w:p w14:paraId="53C90DF0" w14:textId="77777777" w:rsidR="000F0C37" w:rsidRDefault="00742C47">
            <w:pPr>
              <w:spacing w:after="0"/>
            </w:pPr>
            <w:r>
              <w:rPr>
                <w:sz w:val="20"/>
              </w:rPr>
              <w:t>723.333</w:t>
            </w:r>
          </w:p>
        </w:tc>
        <w:tc>
          <w:tcPr>
            <w:tcW w:w="2634" w:type="dxa"/>
          </w:tcPr>
          <w:p w14:paraId="6328895A" w14:textId="77777777" w:rsidR="000F0C37" w:rsidRDefault="00742C47">
            <w:pPr>
              <w:spacing w:after="0"/>
            </w:pPr>
            <w:r>
              <w:rPr>
                <w:sz w:val="20"/>
              </w:rPr>
              <w:t>1.1.1 (FS)</w:t>
            </w:r>
          </w:p>
        </w:tc>
      </w:tr>
      <w:tr w:rsidR="000F0C37" w14:paraId="547F3455" w14:textId="77777777">
        <w:trPr>
          <w:jc w:val="center"/>
        </w:trPr>
        <w:tc>
          <w:tcPr>
            <w:tcW w:w="652" w:type="dxa"/>
          </w:tcPr>
          <w:p w14:paraId="5C4F5E5A" w14:textId="77777777" w:rsidR="000F0C37" w:rsidRDefault="00742C47">
            <w:pPr>
              <w:spacing w:after="0"/>
            </w:pPr>
            <w:r>
              <w:rPr>
                <w:sz w:val="20"/>
              </w:rPr>
              <w:t>2.1.2</w:t>
            </w:r>
          </w:p>
        </w:tc>
        <w:tc>
          <w:tcPr>
            <w:tcW w:w="652" w:type="dxa"/>
          </w:tcPr>
          <w:p w14:paraId="6BE393E9" w14:textId="77777777" w:rsidR="000F0C37" w:rsidRDefault="00742C47">
            <w:pPr>
              <w:spacing w:after="0"/>
            </w:pPr>
            <w:r>
              <w:rPr>
                <w:sz w:val="20"/>
              </w:rPr>
              <w:t>D</w:t>
            </w:r>
          </w:p>
        </w:tc>
        <w:tc>
          <w:tcPr>
            <w:tcW w:w="2773" w:type="dxa"/>
          </w:tcPr>
          <w:p w14:paraId="14AE3D18" w14:textId="77777777" w:rsidR="000F0C37" w:rsidRDefault="00742C47">
            <w:pPr>
              <w:spacing w:after="0"/>
            </w:pPr>
            <w:r>
              <w:rPr>
                <w:sz w:val="20"/>
              </w:rPr>
              <w:t>Phân tích: SRS, User Story</w:t>
            </w:r>
          </w:p>
        </w:tc>
        <w:tc>
          <w:tcPr>
            <w:tcW w:w="1240" w:type="dxa"/>
          </w:tcPr>
          <w:p w14:paraId="7B6A8779" w14:textId="77777777" w:rsidR="000F0C37" w:rsidRDefault="00742C47">
            <w:pPr>
              <w:spacing w:after="0"/>
            </w:pPr>
            <w:r>
              <w:rPr>
                <w:sz w:val="20"/>
              </w:rPr>
              <w:t>2</w:t>
            </w:r>
          </w:p>
        </w:tc>
        <w:tc>
          <w:tcPr>
            <w:tcW w:w="652" w:type="dxa"/>
          </w:tcPr>
          <w:p w14:paraId="40DC3148" w14:textId="77777777" w:rsidR="000F0C37" w:rsidRDefault="00742C47">
            <w:pPr>
              <w:spacing w:after="0"/>
            </w:pPr>
            <w:r>
              <w:rPr>
                <w:sz w:val="20"/>
              </w:rPr>
              <w:t>35,0</w:t>
            </w:r>
          </w:p>
        </w:tc>
        <w:tc>
          <w:tcPr>
            <w:tcW w:w="1085" w:type="dxa"/>
          </w:tcPr>
          <w:p w14:paraId="5A5B689A" w14:textId="77777777" w:rsidR="000F0C37" w:rsidRDefault="00742C47">
            <w:pPr>
              <w:spacing w:after="0"/>
            </w:pPr>
            <w:r>
              <w:rPr>
                <w:sz w:val="20"/>
              </w:rPr>
              <w:t>1.750.000</w:t>
            </w:r>
          </w:p>
        </w:tc>
        <w:tc>
          <w:tcPr>
            <w:tcW w:w="2634" w:type="dxa"/>
          </w:tcPr>
          <w:p w14:paraId="7FC8C6CA" w14:textId="77777777" w:rsidR="000F0C37" w:rsidRDefault="00742C47">
            <w:pPr>
              <w:spacing w:after="0"/>
            </w:pPr>
            <w:r>
              <w:rPr>
                <w:sz w:val="20"/>
              </w:rPr>
              <w:t>2.1.1 (FS)</w:t>
            </w:r>
          </w:p>
        </w:tc>
      </w:tr>
      <w:tr w:rsidR="000F0C37" w14:paraId="44001892" w14:textId="77777777">
        <w:trPr>
          <w:jc w:val="center"/>
        </w:trPr>
        <w:tc>
          <w:tcPr>
            <w:tcW w:w="652" w:type="dxa"/>
          </w:tcPr>
          <w:p w14:paraId="2F0791F2" w14:textId="77777777" w:rsidR="000F0C37" w:rsidRDefault="00742C47">
            <w:pPr>
              <w:spacing w:after="0"/>
            </w:pPr>
            <w:r>
              <w:rPr>
                <w:sz w:val="20"/>
              </w:rPr>
              <w:t>3.1.1</w:t>
            </w:r>
          </w:p>
        </w:tc>
        <w:tc>
          <w:tcPr>
            <w:tcW w:w="652" w:type="dxa"/>
          </w:tcPr>
          <w:p w14:paraId="5076CE6D" w14:textId="77777777" w:rsidR="000F0C37" w:rsidRDefault="00742C47">
            <w:pPr>
              <w:spacing w:after="0"/>
            </w:pPr>
            <w:r>
              <w:rPr>
                <w:sz w:val="20"/>
              </w:rPr>
              <w:t>E</w:t>
            </w:r>
          </w:p>
        </w:tc>
        <w:tc>
          <w:tcPr>
            <w:tcW w:w="2773" w:type="dxa"/>
          </w:tcPr>
          <w:p w14:paraId="78D9F972" w14:textId="77777777" w:rsidR="000F0C37" w:rsidRDefault="00742C47">
            <w:pPr>
              <w:spacing w:after="0"/>
            </w:pPr>
            <w:r>
              <w:rPr>
                <w:sz w:val="20"/>
              </w:rPr>
              <w:t>Thiết kế kiến trúc, CSDL</w:t>
            </w:r>
          </w:p>
        </w:tc>
        <w:tc>
          <w:tcPr>
            <w:tcW w:w="1240" w:type="dxa"/>
          </w:tcPr>
          <w:p w14:paraId="5D43800D" w14:textId="77777777" w:rsidR="000F0C37" w:rsidRDefault="00742C47">
            <w:pPr>
              <w:spacing w:after="0"/>
            </w:pPr>
            <w:r>
              <w:rPr>
                <w:sz w:val="20"/>
              </w:rPr>
              <w:t>2</w:t>
            </w:r>
          </w:p>
        </w:tc>
        <w:tc>
          <w:tcPr>
            <w:tcW w:w="652" w:type="dxa"/>
          </w:tcPr>
          <w:p w14:paraId="01945376" w14:textId="77777777" w:rsidR="000F0C37" w:rsidRDefault="00742C47">
            <w:pPr>
              <w:spacing w:after="0"/>
            </w:pPr>
            <w:r>
              <w:rPr>
                <w:sz w:val="20"/>
              </w:rPr>
              <w:t>22,4</w:t>
            </w:r>
          </w:p>
        </w:tc>
        <w:tc>
          <w:tcPr>
            <w:tcW w:w="1085" w:type="dxa"/>
          </w:tcPr>
          <w:p w14:paraId="32527616" w14:textId="77777777" w:rsidR="000F0C37" w:rsidRDefault="00742C47">
            <w:pPr>
              <w:spacing w:after="0"/>
            </w:pPr>
            <w:r>
              <w:rPr>
                <w:sz w:val="20"/>
              </w:rPr>
              <w:t>1.118.333</w:t>
            </w:r>
          </w:p>
        </w:tc>
        <w:tc>
          <w:tcPr>
            <w:tcW w:w="2634" w:type="dxa"/>
          </w:tcPr>
          <w:p w14:paraId="208907E1" w14:textId="77777777" w:rsidR="000F0C37" w:rsidRDefault="00742C47">
            <w:pPr>
              <w:spacing w:after="0"/>
            </w:pPr>
            <w:r>
              <w:rPr>
                <w:sz w:val="20"/>
              </w:rPr>
              <w:t>2.1.2 (SS+1)</w:t>
            </w:r>
          </w:p>
        </w:tc>
      </w:tr>
      <w:tr w:rsidR="000F0C37" w14:paraId="526ECEC4" w14:textId="77777777">
        <w:trPr>
          <w:jc w:val="center"/>
        </w:trPr>
        <w:tc>
          <w:tcPr>
            <w:tcW w:w="652" w:type="dxa"/>
          </w:tcPr>
          <w:p w14:paraId="52BB625B" w14:textId="77777777" w:rsidR="000F0C37" w:rsidRDefault="00742C47">
            <w:pPr>
              <w:spacing w:after="0"/>
            </w:pPr>
            <w:r>
              <w:rPr>
                <w:sz w:val="20"/>
              </w:rPr>
              <w:t>3.1.2</w:t>
            </w:r>
          </w:p>
        </w:tc>
        <w:tc>
          <w:tcPr>
            <w:tcW w:w="652" w:type="dxa"/>
          </w:tcPr>
          <w:p w14:paraId="79B91FF6" w14:textId="77777777" w:rsidR="000F0C37" w:rsidRDefault="00742C47">
            <w:pPr>
              <w:spacing w:after="0"/>
            </w:pPr>
            <w:r>
              <w:rPr>
                <w:sz w:val="20"/>
              </w:rPr>
              <w:t>F</w:t>
            </w:r>
          </w:p>
        </w:tc>
        <w:tc>
          <w:tcPr>
            <w:tcW w:w="2773" w:type="dxa"/>
          </w:tcPr>
          <w:p w14:paraId="4E0C1794" w14:textId="77777777" w:rsidR="000F0C37" w:rsidRDefault="00742C47">
            <w:pPr>
              <w:spacing w:after="0"/>
            </w:pPr>
            <w:r>
              <w:rPr>
                <w:sz w:val="20"/>
              </w:rPr>
              <w:t>Thiết kế API, giao diện</w:t>
            </w:r>
          </w:p>
        </w:tc>
        <w:tc>
          <w:tcPr>
            <w:tcW w:w="1240" w:type="dxa"/>
          </w:tcPr>
          <w:p w14:paraId="40F1624E" w14:textId="77777777" w:rsidR="000F0C37" w:rsidRDefault="00742C47">
            <w:pPr>
              <w:spacing w:after="0"/>
            </w:pPr>
            <w:r>
              <w:rPr>
                <w:sz w:val="20"/>
              </w:rPr>
              <w:t>2</w:t>
            </w:r>
          </w:p>
        </w:tc>
        <w:tc>
          <w:tcPr>
            <w:tcW w:w="652" w:type="dxa"/>
          </w:tcPr>
          <w:p w14:paraId="07552680" w14:textId="77777777" w:rsidR="000F0C37" w:rsidRDefault="00742C47">
            <w:pPr>
              <w:spacing w:after="0"/>
            </w:pPr>
            <w:r>
              <w:rPr>
                <w:sz w:val="20"/>
              </w:rPr>
              <w:t>24,6</w:t>
            </w:r>
          </w:p>
        </w:tc>
        <w:tc>
          <w:tcPr>
            <w:tcW w:w="1085" w:type="dxa"/>
          </w:tcPr>
          <w:p w14:paraId="68B2C002" w14:textId="77777777" w:rsidR="000F0C37" w:rsidRDefault="00742C47">
            <w:pPr>
              <w:spacing w:after="0"/>
            </w:pPr>
            <w:r>
              <w:rPr>
                <w:sz w:val="20"/>
              </w:rPr>
              <w:t>1.231.667</w:t>
            </w:r>
          </w:p>
        </w:tc>
        <w:tc>
          <w:tcPr>
            <w:tcW w:w="2634" w:type="dxa"/>
          </w:tcPr>
          <w:p w14:paraId="2C7CFFD1" w14:textId="77777777" w:rsidR="000F0C37" w:rsidRDefault="00742C47">
            <w:pPr>
              <w:spacing w:after="0"/>
            </w:pPr>
            <w:r>
              <w:rPr>
                <w:sz w:val="20"/>
              </w:rPr>
              <w:t>2.1.2 (SS+2)</w:t>
            </w:r>
          </w:p>
        </w:tc>
      </w:tr>
      <w:tr w:rsidR="000F0C37" w14:paraId="315B47F7" w14:textId="77777777">
        <w:trPr>
          <w:jc w:val="center"/>
        </w:trPr>
        <w:tc>
          <w:tcPr>
            <w:tcW w:w="652" w:type="dxa"/>
          </w:tcPr>
          <w:p w14:paraId="7FFF06DF" w14:textId="77777777" w:rsidR="000F0C37" w:rsidRDefault="00742C47">
            <w:pPr>
              <w:spacing w:after="0"/>
            </w:pPr>
            <w:r>
              <w:rPr>
                <w:sz w:val="20"/>
              </w:rPr>
              <w:t>3.1.3</w:t>
            </w:r>
          </w:p>
        </w:tc>
        <w:tc>
          <w:tcPr>
            <w:tcW w:w="652" w:type="dxa"/>
          </w:tcPr>
          <w:p w14:paraId="75B798C3" w14:textId="77777777" w:rsidR="000F0C37" w:rsidRDefault="00742C47">
            <w:pPr>
              <w:spacing w:after="0"/>
            </w:pPr>
            <w:r>
              <w:rPr>
                <w:sz w:val="20"/>
              </w:rPr>
              <w:t>G</w:t>
            </w:r>
          </w:p>
        </w:tc>
        <w:tc>
          <w:tcPr>
            <w:tcW w:w="2773" w:type="dxa"/>
          </w:tcPr>
          <w:p w14:paraId="1F6C6581" w14:textId="77777777" w:rsidR="000F0C37" w:rsidRDefault="00742C47">
            <w:pPr>
              <w:spacing w:after="0"/>
            </w:pPr>
            <w:r>
              <w:rPr>
                <w:sz w:val="20"/>
              </w:rPr>
              <w:t>Thiết kế mô hình AI</w:t>
            </w:r>
          </w:p>
        </w:tc>
        <w:tc>
          <w:tcPr>
            <w:tcW w:w="1240" w:type="dxa"/>
          </w:tcPr>
          <w:p w14:paraId="1C7ED8A9" w14:textId="77777777" w:rsidR="000F0C37" w:rsidRDefault="00742C47">
            <w:pPr>
              <w:spacing w:after="0"/>
            </w:pPr>
            <w:r>
              <w:rPr>
                <w:sz w:val="20"/>
              </w:rPr>
              <w:t>1</w:t>
            </w:r>
          </w:p>
        </w:tc>
        <w:tc>
          <w:tcPr>
            <w:tcW w:w="652" w:type="dxa"/>
          </w:tcPr>
          <w:p w14:paraId="494A9A38" w14:textId="77777777" w:rsidR="000F0C37" w:rsidRDefault="00742C47">
            <w:pPr>
              <w:spacing w:after="0"/>
            </w:pPr>
            <w:r>
              <w:rPr>
                <w:sz w:val="20"/>
              </w:rPr>
              <w:t>8,3</w:t>
            </w:r>
          </w:p>
        </w:tc>
        <w:tc>
          <w:tcPr>
            <w:tcW w:w="1085" w:type="dxa"/>
          </w:tcPr>
          <w:p w14:paraId="4E0B337B" w14:textId="77777777" w:rsidR="000F0C37" w:rsidRDefault="00742C47">
            <w:pPr>
              <w:spacing w:after="0"/>
            </w:pPr>
            <w:r>
              <w:rPr>
                <w:sz w:val="20"/>
              </w:rPr>
              <w:t>413.333</w:t>
            </w:r>
          </w:p>
        </w:tc>
        <w:tc>
          <w:tcPr>
            <w:tcW w:w="2634" w:type="dxa"/>
          </w:tcPr>
          <w:p w14:paraId="1EC2C70F" w14:textId="77777777" w:rsidR="000F0C37" w:rsidRDefault="00742C47">
            <w:pPr>
              <w:spacing w:after="0"/>
            </w:pPr>
            <w:r>
              <w:rPr>
                <w:sz w:val="20"/>
              </w:rPr>
              <w:t>2.1.2 (SS+2)</w:t>
            </w:r>
          </w:p>
        </w:tc>
      </w:tr>
      <w:tr w:rsidR="000F0C37" w14:paraId="6EE686CF" w14:textId="77777777">
        <w:trPr>
          <w:jc w:val="center"/>
        </w:trPr>
        <w:tc>
          <w:tcPr>
            <w:tcW w:w="652" w:type="dxa"/>
          </w:tcPr>
          <w:p w14:paraId="15E4AD71" w14:textId="77777777" w:rsidR="000F0C37" w:rsidRDefault="00742C47">
            <w:pPr>
              <w:spacing w:after="0"/>
            </w:pPr>
            <w:r>
              <w:rPr>
                <w:sz w:val="20"/>
              </w:rPr>
              <w:t>4.1.1</w:t>
            </w:r>
          </w:p>
        </w:tc>
        <w:tc>
          <w:tcPr>
            <w:tcW w:w="652" w:type="dxa"/>
          </w:tcPr>
          <w:p w14:paraId="00DE924F" w14:textId="77777777" w:rsidR="000F0C37" w:rsidRDefault="00742C47">
            <w:pPr>
              <w:spacing w:after="0"/>
            </w:pPr>
            <w:r>
              <w:rPr>
                <w:sz w:val="20"/>
              </w:rPr>
              <w:t>H</w:t>
            </w:r>
          </w:p>
        </w:tc>
        <w:tc>
          <w:tcPr>
            <w:tcW w:w="2773" w:type="dxa"/>
          </w:tcPr>
          <w:p w14:paraId="759F9466" w14:textId="77777777" w:rsidR="000F0C37" w:rsidRDefault="00742C47">
            <w:pPr>
              <w:spacing w:after="0"/>
            </w:pPr>
            <w:r>
              <w:rPr>
                <w:sz w:val="20"/>
              </w:rPr>
              <w:t>Backend nền: auth, sách, seed</w:t>
            </w:r>
          </w:p>
        </w:tc>
        <w:tc>
          <w:tcPr>
            <w:tcW w:w="1240" w:type="dxa"/>
          </w:tcPr>
          <w:p w14:paraId="060CF3A3" w14:textId="77777777" w:rsidR="000F0C37" w:rsidRDefault="00742C47">
            <w:pPr>
              <w:spacing w:after="0"/>
            </w:pPr>
            <w:r>
              <w:rPr>
                <w:sz w:val="20"/>
              </w:rPr>
              <w:t>4</w:t>
            </w:r>
          </w:p>
        </w:tc>
        <w:tc>
          <w:tcPr>
            <w:tcW w:w="652" w:type="dxa"/>
          </w:tcPr>
          <w:p w14:paraId="39EB667E" w14:textId="77777777" w:rsidR="000F0C37" w:rsidRDefault="00742C47">
            <w:pPr>
              <w:spacing w:after="0"/>
            </w:pPr>
            <w:r>
              <w:rPr>
                <w:sz w:val="20"/>
              </w:rPr>
              <w:t>50,2</w:t>
            </w:r>
          </w:p>
        </w:tc>
        <w:tc>
          <w:tcPr>
            <w:tcW w:w="1085" w:type="dxa"/>
          </w:tcPr>
          <w:p w14:paraId="16C7C50B" w14:textId="77777777" w:rsidR="000F0C37" w:rsidRDefault="00742C47">
            <w:pPr>
              <w:spacing w:after="0"/>
            </w:pPr>
            <w:r>
              <w:rPr>
                <w:sz w:val="20"/>
              </w:rPr>
              <w:t>2.510.000</w:t>
            </w:r>
          </w:p>
        </w:tc>
        <w:tc>
          <w:tcPr>
            <w:tcW w:w="2634" w:type="dxa"/>
          </w:tcPr>
          <w:p w14:paraId="08DF0599" w14:textId="77777777" w:rsidR="000F0C37" w:rsidRDefault="00742C47">
            <w:pPr>
              <w:spacing w:after="0"/>
            </w:pPr>
            <w:r>
              <w:rPr>
                <w:sz w:val="20"/>
              </w:rPr>
              <w:t>3.1.1 (FS), 1.1.2 (FS)</w:t>
            </w:r>
          </w:p>
        </w:tc>
      </w:tr>
      <w:tr w:rsidR="000F0C37" w14:paraId="6D086DE1" w14:textId="77777777">
        <w:trPr>
          <w:jc w:val="center"/>
        </w:trPr>
        <w:tc>
          <w:tcPr>
            <w:tcW w:w="652" w:type="dxa"/>
          </w:tcPr>
          <w:p w14:paraId="1CCEB74D" w14:textId="77777777" w:rsidR="000F0C37" w:rsidRDefault="00742C47">
            <w:pPr>
              <w:spacing w:after="0"/>
            </w:pPr>
            <w:r>
              <w:rPr>
                <w:sz w:val="20"/>
              </w:rPr>
              <w:t>4.1.2</w:t>
            </w:r>
          </w:p>
        </w:tc>
        <w:tc>
          <w:tcPr>
            <w:tcW w:w="652" w:type="dxa"/>
          </w:tcPr>
          <w:p w14:paraId="415AC171" w14:textId="77777777" w:rsidR="000F0C37" w:rsidRDefault="00742C47">
            <w:pPr>
              <w:spacing w:after="0"/>
            </w:pPr>
            <w:r>
              <w:rPr>
                <w:sz w:val="20"/>
              </w:rPr>
              <w:t>I</w:t>
            </w:r>
          </w:p>
        </w:tc>
        <w:tc>
          <w:tcPr>
            <w:tcW w:w="2773" w:type="dxa"/>
          </w:tcPr>
          <w:p w14:paraId="51BBD5EE" w14:textId="77777777" w:rsidR="000F0C37" w:rsidRDefault="00742C47">
            <w:pPr>
              <w:spacing w:after="0"/>
            </w:pPr>
            <w:r>
              <w:rPr>
                <w:sz w:val="20"/>
              </w:rPr>
              <w:t>Backend mượn trả, phạt, tìm kiếm</w:t>
            </w:r>
          </w:p>
        </w:tc>
        <w:tc>
          <w:tcPr>
            <w:tcW w:w="1240" w:type="dxa"/>
          </w:tcPr>
          <w:p w14:paraId="2E0AE90C" w14:textId="77777777" w:rsidR="000F0C37" w:rsidRDefault="00742C47">
            <w:pPr>
              <w:spacing w:after="0"/>
            </w:pPr>
            <w:r>
              <w:rPr>
                <w:sz w:val="20"/>
              </w:rPr>
              <w:t>4</w:t>
            </w:r>
          </w:p>
        </w:tc>
        <w:tc>
          <w:tcPr>
            <w:tcW w:w="652" w:type="dxa"/>
          </w:tcPr>
          <w:p w14:paraId="739B462D" w14:textId="77777777" w:rsidR="000F0C37" w:rsidRDefault="00742C47">
            <w:pPr>
              <w:spacing w:after="0"/>
            </w:pPr>
            <w:r>
              <w:rPr>
                <w:sz w:val="20"/>
              </w:rPr>
              <w:t>59,0</w:t>
            </w:r>
          </w:p>
        </w:tc>
        <w:tc>
          <w:tcPr>
            <w:tcW w:w="1085" w:type="dxa"/>
          </w:tcPr>
          <w:p w14:paraId="26E01DDE" w14:textId="77777777" w:rsidR="000F0C37" w:rsidRDefault="00742C47">
            <w:pPr>
              <w:spacing w:after="0"/>
            </w:pPr>
            <w:r>
              <w:rPr>
                <w:sz w:val="20"/>
              </w:rPr>
              <w:t>2.950.000</w:t>
            </w:r>
          </w:p>
        </w:tc>
        <w:tc>
          <w:tcPr>
            <w:tcW w:w="2634" w:type="dxa"/>
          </w:tcPr>
          <w:p w14:paraId="7EE68850" w14:textId="77777777" w:rsidR="000F0C37" w:rsidRDefault="00742C47">
            <w:pPr>
              <w:spacing w:after="0"/>
            </w:pPr>
            <w:r>
              <w:rPr>
                <w:sz w:val="20"/>
              </w:rPr>
              <w:t>4.1.1 (SS+1)</w:t>
            </w:r>
          </w:p>
        </w:tc>
      </w:tr>
      <w:tr w:rsidR="000F0C37" w14:paraId="51BD6BD9" w14:textId="77777777">
        <w:trPr>
          <w:jc w:val="center"/>
        </w:trPr>
        <w:tc>
          <w:tcPr>
            <w:tcW w:w="652" w:type="dxa"/>
          </w:tcPr>
          <w:p w14:paraId="776C44A6" w14:textId="77777777" w:rsidR="000F0C37" w:rsidRDefault="00742C47">
            <w:pPr>
              <w:spacing w:after="0"/>
            </w:pPr>
            <w:r>
              <w:rPr>
                <w:sz w:val="20"/>
              </w:rPr>
              <w:t>4.2.1</w:t>
            </w:r>
          </w:p>
        </w:tc>
        <w:tc>
          <w:tcPr>
            <w:tcW w:w="652" w:type="dxa"/>
          </w:tcPr>
          <w:p w14:paraId="0F929483" w14:textId="77777777" w:rsidR="000F0C37" w:rsidRDefault="00742C47">
            <w:pPr>
              <w:spacing w:after="0"/>
            </w:pPr>
            <w:r>
              <w:rPr>
                <w:sz w:val="20"/>
              </w:rPr>
              <w:t>J</w:t>
            </w:r>
          </w:p>
        </w:tc>
        <w:tc>
          <w:tcPr>
            <w:tcW w:w="2773" w:type="dxa"/>
          </w:tcPr>
          <w:p w14:paraId="055810FA" w14:textId="77777777" w:rsidR="000F0C37" w:rsidRDefault="00742C47">
            <w:pPr>
              <w:spacing w:after="0"/>
            </w:pPr>
            <w:r>
              <w:rPr>
                <w:sz w:val="20"/>
              </w:rPr>
              <w:t>Frontend khung, tra cứu, kho</w:t>
            </w:r>
          </w:p>
        </w:tc>
        <w:tc>
          <w:tcPr>
            <w:tcW w:w="1240" w:type="dxa"/>
          </w:tcPr>
          <w:p w14:paraId="1E9000D1" w14:textId="77777777" w:rsidR="000F0C37" w:rsidRDefault="00742C47">
            <w:pPr>
              <w:spacing w:after="0"/>
            </w:pPr>
            <w:r>
              <w:rPr>
                <w:sz w:val="20"/>
              </w:rPr>
              <w:t>4</w:t>
            </w:r>
          </w:p>
        </w:tc>
        <w:tc>
          <w:tcPr>
            <w:tcW w:w="652" w:type="dxa"/>
          </w:tcPr>
          <w:p w14:paraId="157C1C08" w14:textId="77777777" w:rsidR="000F0C37" w:rsidRDefault="00742C47">
            <w:pPr>
              <w:spacing w:after="0"/>
            </w:pPr>
            <w:r>
              <w:rPr>
                <w:sz w:val="20"/>
              </w:rPr>
              <w:t>41,1</w:t>
            </w:r>
          </w:p>
        </w:tc>
        <w:tc>
          <w:tcPr>
            <w:tcW w:w="1085" w:type="dxa"/>
          </w:tcPr>
          <w:p w14:paraId="554C2B08" w14:textId="77777777" w:rsidR="000F0C37" w:rsidRDefault="00742C47">
            <w:pPr>
              <w:spacing w:after="0"/>
            </w:pPr>
            <w:r>
              <w:rPr>
                <w:sz w:val="20"/>
              </w:rPr>
              <w:t>2.056.667</w:t>
            </w:r>
          </w:p>
        </w:tc>
        <w:tc>
          <w:tcPr>
            <w:tcW w:w="2634" w:type="dxa"/>
          </w:tcPr>
          <w:p w14:paraId="661BC0B9" w14:textId="77777777" w:rsidR="000F0C37" w:rsidRDefault="00742C47">
            <w:pPr>
              <w:spacing w:after="0"/>
            </w:pPr>
            <w:r>
              <w:rPr>
                <w:sz w:val="20"/>
              </w:rPr>
              <w:t>3.1.2 (FS), 4.1.1 (SS+1)</w:t>
            </w:r>
          </w:p>
        </w:tc>
      </w:tr>
      <w:tr w:rsidR="000F0C37" w14:paraId="67773E0D" w14:textId="77777777">
        <w:trPr>
          <w:jc w:val="center"/>
        </w:trPr>
        <w:tc>
          <w:tcPr>
            <w:tcW w:w="652" w:type="dxa"/>
          </w:tcPr>
          <w:p w14:paraId="6ADF3A39" w14:textId="77777777" w:rsidR="000F0C37" w:rsidRDefault="00742C47">
            <w:pPr>
              <w:spacing w:after="0"/>
            </w:pPr>
            <w:r>
              <w:rPr>
                <w:sz w:val="20"/>
              </w:rPr>
              <w:t>4.2.2</w:t>
            </w:r>
          </w:p>
        </w:tc>
        <w:tc>
          <w:tcPr>
            <w:tcW w:w="652" w:type="dxa"/>
          </w:tcPr>
          <w:p w14:paraId="10C9871C" w14:textId="77777777" w:rsidR="000F0C37" w:rsidRDefault="00742C47">
            <w:pPr>
              <w:spacing w:after="0"/>
            </w:pPr>
            <w:r>
              <w:rPr>
                <w:sz w:val="20"/>
              </w:rPr>
              <w:t>K</w:t>
            </w:r>
          </w:p>
        </w:tc>
        <w:tc>
          <w:tcPr>
            <w:tcW w:w="2773" w:type="dxa"/>
          </w:tcPr>
          <w:p w14:paraId="1E50EDF4" w14:textId="77777777" w:rsidR="000F0C37" w:rsidRDefault="00742C47">
            <w:pPr>
              <w:spacing w:after="0"/>
            </w:pPr>
            <w:r>
              <w:rPr>
                <w:sz w:val="20"/>
              </w:rPr>
              <w:t>Frontend quầy, báo cáo</w:t>
            </w:r>
          </w:p>
        </w:tc>
        <w:tc>
          <w:tcPr>
            <w:tcW w:w="1240" w:type="dxa"/>
          </w:tcPr>
          <w:p w14:paraId="21C566A2" w14:textId="77777777" w:rsidR="000F0C37" w:rsidRDefault="00742C47">
            <w:pPr>
              <w:spacing w:after="0"/>
            </w:pPr>
            <w:r>
              <w:rPr>
                <w:sz w:val="20"/>
              </w:rPr>
              <w:t>3</w:t>
            </w:r>
          </w:p>
        </w:tc>
        <w:tc>
          <w:tcPr>
            <w:tcW w:w="652" w:type="dxa"/>
          </w:tcPr>
          <w:p w14:paraId="2CFF2926" w14:textId="77777777" w:rsidR="000F0C37" w:rsidRDefault="00742C47">
            <w:pPr>
              <w:spacing w:after="0"/>
            </w:pPr>
            <w:r>
              <w:rPr>
                <w:sz w:val="20"/>
              </w:rPr>
              <w:t>31,0</w:t>
            </w:r>
          </w:p>
        </w:tc>
        <w:tc>
          <w:tcPr>
            <w:tcW w:w="1085" w:type="dxa"/>
          </w:tcPr>
          <w:p w14:paraId="53DA578B" w14:textId="77777777" w:rsidR="000F0C37" w:rsidRDefault="00742C47">
            <w:pPr>
              <w:spacing w:after="0"/>
            </w:pPr>
            <w:r>
              <w:rPr>
                <w:sz w:val="20"/>
              </w:rPr>
              <w:t>1.550.000</w:t>
            </w:r>
          </w:p>
        </w:tc>
        <w:tc>
          <w:tcPr>
            <w:tcW w:w="2634" w:type="dxa"/>
          </w:tcPr>
          <w:p w14:paraId="7A5D46EF" w14:textId="77777777" w:rsidR="000F0C37" w:rsidRDefault="00742C47">
            <w:pPr>
              <w:spacing w:after="0"/>
            </w:pPr>
            <w:r>
              <w:rPr>
                <w:sz w:val="20"/>
              </w:rPr>
              <w:t>4.2.1 (FS)</w:t>
            </w:r>
          </w:p>
        </w:tc>
      </w:tr>
      <w:tr w:rsidR="000F0C37" w14:paraId="390DFE4D" w14:textId="77777777">
        <w:trPr>
          <w:jc w:val="center"/>
        </w:trPr>
        <w:tc>
          <w:tcPr>
            <w:tcW w:w="652" w:type="dxa"/>
          </w:tcPr>
          <w:p w14:paraId="6494630B" w14:textId="77777777" w:rsidR="000F0C37" w:rsidRDefault="00742C47">
            <w:pPr>
              <w:spacing w:after="0"/>
            </w:pPr>
            <w:r>
              <w:rPr>
                <w:sz w:val="20"/>
              </w:rPr>
              <w:t>4.3.1</w:t>
            </w:r>
          </w:p>
        </w:tc>
        <w:tc>
          <w:tcPr>
            <w:tcW w:w="652" w:type="dxa"/>
          </w:tcPr>
          <w:p w14:paraId="2BA89389" w14:textId="77777777" w:rsidR="000F0C37" w:rsidRDefault="00742C47">
            <w:pPr>
              <w:spacing w:after="0"/>
            </w:pPr>
            <w:r>
              <w:rPr>
                <w:sz w:val="20"/>
              </w:rPr>
              <w:t>L</w:t>
            </w:r>
          </w:p>
        </w:tc>
        <w:tc>
          <w:tcPr>
            <w:tcW w:w="2773" w:type="dxa"/>
          </w:tcPr>
          <w:p w14:paraId="7D30AFE1" w14:textId="77777777" w:rsidR="000F0C37" w:rsidRDefault="00742C47">
            <w:pPr>
              <w:spacing w:after="0"/>
            </w:pPr>
            <w:r>
              <w:rPr>
                <w:sz w:val="20"/>
              </w:rPr>
              <w:t>AI gợi ý và dự báo</w:t>
            </w:r>
          </w:p>
        </w:tc>
        <w:tc>
          <w:tcPr>
            <w:tcW w:w="1240" w:type="dxa"/>
          </w:tcPr>
          <w:p w14:paraId="4FD84505" w14:textId="77777777" w:rsidR="000F0C37" w:rsidRDefault="00742C47">
            <w:pPr>
              <w:spacing w:after="0"/>
            </w:pPr>
            <w:r>
              <w:rPr>
                <w:sz w:val="20"/>
              </w:rPr>
              <w:t>5</w:t>
            </w:r>
          </w:p>
        </w:tc>
        <w:tc>
          <w:tcPr>
            <w:tcW w:w="652" w:type="dxa"/>
          </w:tcPr>
          <w:p w14:paraId="36DCBB71" w14:textId="77777777" w:rsidR="000F0C37" w:rsidRDefault="00742C47">
            <w:pPr>
              <w:spacing w:after="0"/>
            </w:pPr>
            <w:r>
              <w:rPr>
                <w:sz w:val="20"/>
              </w:rPr>
              <w:t>34,7</w:t>
            </w:r>
          </w:p>
        </w:tc>
        <w:tc>
          <w:tcPr>
            <w:tcW w:w="1085" w:type="dxa"/>
          </w:tcPr>
          <w:p w14:paraId="4D0FA3BC" w14:textId="77777777" w:rsidR="000F0C37" w:rsidRDefault="00742C47">
            <w:pPr>
              <w:spacing w:after="0"/>
            </w:pPr>
            <w:r>
              <w:rPr>
                <w:sz w:val="20"/>
              </w:rPr>
              <w:t>1.733.333</w:t>
            </w:r>
          </w:p>
        </w:tc>
        <w:tc>
          <w:tcPr>
            <w:tcW w:w="2634" w:type="dxa"/>
          </w:tcPr>
          <w:p w14:paraId="6C093A49" w14:textId="77777777" w:rsidR="000F0C37" w:rsidRDefault="00742C47">
            <w:pPr>
              <w:spacing w:after="0"/>
            </w:pPr>
            <w:r>
              <w:rPr>
                <w:sz w:val="20"/>
              </w:rPr>
              <w:t>3.1.3 (FS), 4.1.2 (SS+2)</w:t>
            </w:r>
          </w:p>
        </w:tc>
      </w:tr>
      <w:tr w:rsidR="000F0C37" w14:paraId="5E0E9CB3" w14:textId="77777777">
        <w:trPr>
          <w:jc w:val="center"/>
        </w:trPr>
        <w:tc>
          <w:tcPr>
            <w:tcW w:w="652" w:type="dxa"/>
          </w:tcPr>
          <w:p w14:paraId="68E1AC82" w14:textId="77777777" w:rsidR="000F0C37" w:rsidRDefault="00742C47">
            <w:pPr>
              <w:spacing w:after="0"/>
            </w:pPr>
            <w:r>
              <w:rPr>
                <w:sz w:val="20"/>
              </w:rPr>
              <w:t>4.3.2</w:t>
            </w:r>
          </w:p>
        </w:tc>
        <w:tc>
          <w:tcPr>
            <w:tcW w:w="652" w:type="dxa"/>
          </w:tcPr>
          <w:p w14:paraId="34A3DD94" w14:textId="77777777" w:rsidR="000F0C37" w:rsidRDefault="00742C47">
            <w:pPr>
              <w:spacing w:after="0"/>
            </w:pPr>
            <w:r>
              <w:rPr>
                <w:sz w:val="20"/>
              </w:rPr>
              <w:t>M</w:t>
            </w:r>
          </w:p>
        </w:tc>
        <w:tc>
          <w:tcPr>
            <w:tcW w:w="2773" w:type="dxa"/>
          </w:tcPr>
          <w:p w14:paraId="0D785541" w14:textId="77777777" w:rsidR="000F0C37" w:rsidRDefault="00742C47">
            <w:pPr>
              <w:spacing w:after="0"/>
            </w:pPr>
            <w:r>
              <w:rPr>
                <w:sz w:val="20"/>
              </w:rPr>
              <w:t>Tích hợp Backend, AI, Frontend</w:t>
            </w:r>
          </w:p>
        </w:tc>
        <w:tc>
          <w:tcPr>
            <w:tcW w:w="1240" w:type="dxa"/>
          </w:tcPr>
          <w:p w14:paraId="5C6B53F6" w14:textId="77777777" w:rsidR="000F0C37" w:rsidRDefault="00742C47">
            <w:pPr>
              <w:spacing w:after="0"/>
            </w:pPr>
            <w:r>
              <w:rPr>
                <w:sz w:val="20"/>
              </w:rPr>
              <w:t>2</w:t>
            </w:r>
          </w:p>
        </w:tc>
        <w:tc>
          <w:tcPr>
            <w:tcW w:w="652" w:type="dxa"/>
          </w:tcPr>
          <w:p w14:paraId="1C80EACC" w14:textId="77777777" w:rsidR="000F0C37" w:rsidRDefault="00742C47">
            <w:pPr>
              <w:spacing w:after="0"/>
            </w:pPr>
            <w:r>
              <w:rPr>
                <w:sz w:val="20"/>
              </w:rPr>
              <w:t>33,5</w:t>
            </w:r>
          </w:p>
        </w:tc>
        <w:tc>
          <w:tcPr>
            <w:tcW w:w="1085" w:type="dxa"/>
          </w:tcPr>
          <w:p w14:paraId="18BC5334" w14:textId="77777777" w:rsidR="000F0C37" w:rsidRDefault="00742C47">
            <w:pPr>
              <w:spacing w:after="0"/>
            </w:pPr>
            <w:r>
              <w:rPr>
                <w:sz w:val="20"/>
              </w:rPr>
              <w:t>1.675.000</w:t>
            </w:r>
          </w:p>
        </w:tc>
        <w:tc>
          <w:tcPr>
            <w:tcW w:w="2634" w:type="dxa"/>
          </w:tcPr>
          <w:p w14:paraId="0BD0A31F" w14:textId="77777777" w:rsidR="000F0C37" w:rsidRDefault="00742C47">
            <w:pPr>
              <w:spacing w:after="0"/>
            </w:pPr>
            <w:r>
              <w:rPr>
                <w:sz w:val="20"/>
              </w:rPr>
              <w:t>4.1.2 (FS), 4.2.2 (FS), 4.3.1 (FS)</w:t>
            </w:r>
          </w:p>
        </w:tc>
      </w:tr>
      <w:tr w:rsidR="000F0C37" w14:paraId="41C37320" w14:textId="77777777">
        <w:trPr>
          <w:jc w:val="center"/>
        </w:trPr>
        <w:tc>
          <w:tcPr>
            <w:tcW w:w="652" w:type="dxa"/>
          </w:tcPr>
          <w:p w14:paraId="719E60F5" w14:textId="77777777" w:rsidR="000F0C37" w:rsidRDefault="00742C47">
            <w:pPr>
              <w:spacing w:after="0"/>
            </w:pPr>
            <w:r>
              <w:rPr>
                <w:sz w:val="20"/>
              </w:rPr>
              <w:t>5.1.1</w:t>
            </w:r>
          </w:p>
        </w:tc>
        <w:tc>
          <w:tcPr>
            <w:tcW w:w="652" w:type="dxa"/>
          </w:tcPr>
          <w:p w14:paraId="63FA805A" w14:textId="77777777" w:rsidR="000F0C37" w:rsidRDefault="00742C47">
            <w:pPr>
              <w:spacing w:after="0"/>
            </w:pPr>
            <w:r>
              <w:rPr>
                <w:sz w:val="20"/>
              </w:rPr>
              <w:t>N</w:t>
            </w:r>
          </w:p>
        </w:tc>
        <w:tc>
          <w:tcPr>
            <w:tcW w:w="2773" w:type="dxa"/>
          </w:tcPr>
          <w:p w14:paraId="1C1AE586" w14:textId="77777777" w:rsidR="000F0C37" w:rsidRDefault="00742C47">
            <w:pPr>
              <w:spacing w:after="0"/>
            </w:pPr>
            <w:r>
              <w:rPr>
                <w:sz w:val="20"/>
              </w:rPr>
              <w:t>Kiểm thử đơn vị, tích hợp</w:t>
            </w:r>
          </w:p>
        </w:tc>
        <w:tc>
          <w:tcPr>
            <w:tcW w:w="1240" w:type="dxa"/>
          </w:tcPr>
          <w:p w14:paraId="4EE3FD93" w14:textId="77777777" w:rsidR="000F0C37" w:rsidRDefault="00742C47">
            <w:pPr>
              <w:spacing w:after="0"/>
            </w:pPr>
            <w:r>
              <w:rPr>
                <w:sz w:val="20"/>
              </w:rPr>
              <w:t>5</w:t>
            </w:r>
          </w:p>
        </w:tc>
        <w:tc>
          <w:tcPr>
            <w:tcW w:w="652" w:type="dxa"/>
          </w:tcPr>
          <w:p w14:paraId="1B83DD93" w14:textId="77777777" w:rsidR="000F0C37" w:rsidRDefault="00742C47">
            <w:pPr>
              <w:spacing w:after="0"/>
            </w:pPr>
            <w:r>
              <w:rPr>
                <w:sz w:val="20"/>
              </w:rPr>
              <w:t>53,6</w:t>
            </w:r>
          </w:p>
        </w:tc>
        <w:tc>
          <w:tcPr>
            <w:tcW w:w="1085" w:type="dxa"/>
          </w:tcPr>
          <w:p w14:paraId="2CD81CD5" w14:textId="77777777" w:rsidR="000F0C37" w:rsidRDefault="00742C47">
            <w:pPr>
              <w:spacing w:after="0"/>
            </w:pPr>
            <w:r>
              <w:rPr>
                <w:sz w:val="20"/>
              </w:rPr>
              <w:t>2.678.333</w:t>
            </w:r>
          </w:p>
        </w:tc>
        <w:tc>
          <w:tcPr>
            <w:tcW w:w="2634" w:type="dxa"/>
          </w:tcPr>
          <w:p w14:paraId="79D6D557" w14:textId="77777777" w:rsidR="000F0C37" w:rsidRDefault="00742C47">
            <w:pPr>
              <w:spacing w:after="0"/>
            </w:pPr>
            <w:r>
              <w:rPr>
                <w:sz w:val="20"/>
              </w:rPr>
              <w:t>4.1.1 (SS+2), 4.1.2 (FF+2)</w:t>
            </w:r>
          </w:p>
        </w:tc>
      </w:tr>
      <w:tr w:rsidR="000F0C37" w14:paraId="7A07A894" w14:textId="77777777">
        <w:trPr>
          <w:jc w:val="center"/>
        </w:trPr>
        <w:tc>
          <w:tcPr>
            <w:tcW w:w="652" w:type="dxa"/>
          </w:tcPr>
          <w:p w14:paraId="02246AAB" w14:textId="77777777" w:rsidR="000F0C37" w:rsidRDefault="00742C47">
            <w:pPr>
              <w:spacing w:after="0"/>
            </w:pPr>
            <w:r>
              <w:rPr>
                <w:sz w:val="20"/>
              </w:rPr>
              <w:t>5.1.2</w:t>
            </w:r>
          </w:p>
        </w:tc>
        <w:tc>
          <w:tcPr>
            <w:tcW w:w="652" w:type="dxa"/>
          </w:tcPr>
          <w:p w14:paraId="4A1CE601" w14:textId="77777777" w:rsidR="000F0C37" w:rsidRDefault="00742C47">
            <w:pPr>
              <w:spacing w:after="0"/>
            </w:pPr>
            <w:r>
              <w:rPr>
                <w:sz w:val="20"/>
              </w:rPr>
              <w:t>O</w:t>
            </w:r>
          </w:p>
        </w:tc>
        <w:tc>
          <w:tcPr>
            <w:tcW w:w="2773" w:type="dxa"/>
          </w:tcPr>
          <w:p w14:paraId="51B0A3EF" w14:textId="77777777" w:rsidR="000F0C37" w:rsidRDefault="00742C47">
            <w:pPr>
              <w:spacing w:after="0"/>
            </w:pPr>
            <w:r>
              <w:rPr>
                <w:sz w:val="20"/>
              </w:rPr>
              <w:t>Kiểm thử hệ thống, UAT</w:t>
            </w:r>
          </w:p>
        </w:tc>
        <w:tc>
          <w:tcPr>
            <w:tcW w:w="1240" w:type="dxa"/>
          </w:tcPr>
          <w:p w14:paraId="008DE411" w14:textId="77777777" w:rsidR="000F0C37" w:rsidRDefault="00742C47">
            <w:pPr>
              <w:spacing w:after="0"/>
            </w:pPr>
            <w:r>
              <w:rPr>
                <w:sz w:val="20"/>
              </w:rPr>
              <w:t>2</w:t>
            </w:r>
          </w:p>
        </w:tc>
        <w:tc>
          <w:tcPr>
            <w:tcW w:w="652" w:type="dxa"/>
          </w:tcPr>
          <w:p w14:paraId="5E73044A" w14:textId="77777777" w:rsidR="000F0C37" w:rsidRDefault="00742C47">
            <w:pPr>
              <w:spacing w:after="0"/>
            </w:pPr>
            <w:r>
              <w:rPr>
                <w:sz w:val="20"/>
              </w:rPr>
              <w:t>22,7</w:t>
            </w:r>
          </w:p>
        </w:tc>
        <w:tc>
          <w:tcPr>
            <w:tcW w:w="1085" w:type="dxa"/>
          </w:tcPr>
          <w:p w14:paraId="7D7879D9" w14:textId="77777777" w:rsidR="000F0C37" w:rsidRDefault="00742C47">
            <w:pPr>
              <w:spacing w:after="0"/>
            </w:pPr>
            <w:r>
              <w:rPr>
                <w:sz w:val="20"/>
              </w:rPr>
              <w:t>1.136.667</w:t>
            </w:r>
          </w:p>
        </w:tc>
        <w:tc>
          <w:tcPr>
            <w:tcW w:w="2634" w:type="dxa"/>
          </w:tcPr>
          <w:p w14:paraId="11E785E0" w14:textId="77777777" w:rsidR="000F0C37" w:rsidRDefault="00742C47">
            <w:pPr>
              <w:spacing w:after="0"/>
            </w:pPr>
            <w:r>
              <w:rPr>
                <w:sz w:val="20"/>
              </w:rPr>
              <w:t>4.3.2 (SS+1), 5.1.1 (FS)</w:t>
            </w:r>
          </w:p>
        </w:tc>
      </w:tr>
      <w:tr w:rsidR="000F0C37" w14:paraId="6A040AB8" w14:textId="77777777">
        <w:trPr>
          <w:jc w:val="center"/>
        </w:trPr>
        <w:tc>
          <w:tcPr>
            <w:tcW w:w="652" w:type="dxa"/>
          </w:tcPr>
          <w:p w14:paraId="12DB3D8A" w14:textId="77777777" w:rsidR="000F0C37" w:rsidRDefault="00742C47">
            <w:pPr>
              <w:spacing w:after="0"/>
            </w:pPr>
            <w:r>
              <w:rPr>
                <w:sz w:val="20"/>
              </w:rPr>
              <w:t>6.1.1</w:t>
            </w:r>
          </w:p>
        </w:tc>
        <w:tc>
          <w:tcPr>
            <w:tcW w:w="652" w:type="dxa"/>
          </w:tcPr>
          <w:p w14:paraId="7FD48FB3" w14:textId="77777777" w:rsidR="000F0C37" w:rsidRDefault="00742C47">
            <w:pPr>
              <w:spacing w:after="0"/>
            </w:pPr>
            <w:r>
              <w:rPr>
                <w:sz w:val="20"/>
              </w:rPr>
              <w:t>Q</w:t>
            </w:r>
          </w:p>
        </w:tc>
        <w:tc>
          <w:tcPr>
            <w:tcW w:w="2773" w:type="dxa"/>
          </w:tcPr>
          <w:p w14:paraId="1899CB8D" w14:textId="77777777" w:rsidR="000F0C37" w:rsidRDefault="00742C47">
            <w:pPr>
              <w:spacing w:after="0"/>
            </w:pPr>
            <w:r>
              <w:rPr>
                <w:sz w:val="20"/>
              </w:rPr>
              <w:t>Docker, CI/CD</w:t>
            </w:r>
          </w:p>
        </w:tc>
        <w:tc>
          <w:tcPr>
            <w:tcW w:w="1240" w:type="dxa"/>
          </w:tcPr>
          <w:p w14:paraId="5F22AE12" w14:textId="77777777" w:rsidR="000F0C37" w:rsidRDefault="00742C47">
            <w:pPr>
              <w:spacing w:after="0"/>
            </w:pPr>
            <w:r>
              <w:rPr>
                <w:sz w:val="20"/>
              </w:rPr>
              <w:t>2</w:t>
            </w:r>
          </w:p>
        </w:tc>
        <w:tc>
          <w:tcPr>
            <w:tcW w:w="652" w:type="dxa"/>
          </w:tcPr>
          <w:p w14:paraId="507CDE2D" w14:textId="77777777" w:rsidR="000F0C37" w:rsidRDefault="00742C47">
            <w:pPr>
              <w:spacing w:after="0"/>
            </w:pPr>
            <w:r>
              <w:rPr>
                <w:sz w:val="20"/>
              </w:rPr>
              <w:t>22,6</w:t>
            </w:r>
          </w:p>
        </w:tc>
        <w:tc>
          <w:tcPr>
            <w:tcW w:w="1085" w:type="dxa"/>
          </w:tcPr>
          <w:p w14:paraId="616444EE" w14:textId="77777777" w:rsidR="000F0C37" w:rsidRDefault="00742C47">
            <w:pPr>
              <w:spacing w:after="0"/>
            </w:pPr>
            <w:r>
              <w:rPr>
                <w:sz w:val="20"/>
              </w:rPr>
              <w:t>1.128.333</w:t>
            </w:r>
          </w:p>
        </w:tc>
        <w:tc>
          <w:tcPr>
            <w:tcW w:w="2634" w:type="dxa"/>
          </w:tcPr>
          <w:p w14:paraId="5EB53D78" w14:textId="77777777" w:rsidR="000F0C37" w:rsidRDefault="00742C47">
            <w:pPr>
              <w:spacing w:after="0"/>
            </w:pPr>
            <w:r>
              <w:rPr>
                <w:sz w:val="20"/>
              </w:rPr>
              <w:t>4.1.1 (FS)</w:t>
            </w:r>
          </w:p>
        </w:tc>
      </w:tr>
      <w:tr w:rsidR="000F0C37" w14:paraId="56E55ABA" w14:textId="77777777">
        <w:trPr>
          <w:jc w:val="center"/>
        </w:trPr>
        <w:tc>
          <w:tcPr>
            <w:tcW w:w="652" w:type="dxa"/>
          </w:tcPr>
          <w:p w14:paraId="381C24CA" w14:textId="77777777" w:rsidR="000F0C37" w:rsidRDefault="00742C47">
            <w:pPr>
              <w:spacing w:after="0"/>
            </w:pPr>
            <w:r>
              <w:rPr>
                <w:sz w:val="20"/>
              </w:rPr>
              <w:t>6.1.2</w:t>
            </w:r>
          </w:p>
        </w:tc>
        <w:tc>
          <w:tcPr>
            <w:tcW w:w="652" w:type="dxa"/>
          </w:tcPr>
          <w:p w14:paraId="2ABC1B19" w14:textId="77777777" w:rsidR="000F0C37" w:rsidRDefault="00742C47">
            <w:pPr>
              <w:spacing w:after="0"/>
            </w:pPr>
            <w:r>
              <w:rPr>
                <w:sz w:val="20"/>
              </w:rPr>
              <w:t>P</w:t>
            </w:r>
          </w:p>
        </w:tc>
        <w:tc>
          <w:tcPr>
            <w:tcW w:w="2773" w:type="dxa"/>
          </w:tcPr>
          <w:p w14:paraId="0D684D06" w14:textId="77777777" w:rsidR="000F0C37" w:rsidRDefault="00742C47">
            <w:pPr>
              <w:spacing w:after="0"/>
            </w:pPr>
            <w:r>
              <w:rPr>
                <w:sz w:val="20"/>
              </w:rPr>
              <w:t>Triển khai cloud, vận hành thử</w:t>
            </w:r>
          </w:p>
        </w:tc>
        <w:tc>
          <w:tcPr>
            <w:tcW w:w="1240" w:type="dxa"/>
          </w:tcPr>
          <w:p w14:paraId="755FA8D5" w14:textId="77777777" w:rsidR="000F0C37" w:rsidRDefault="00742C47">
            <w:pPr>
              <w:spacing w:after="0"/>
            </w:pPr>
            <w:r>
              <w:rPr>
                <w:sz w:val="20"/>
              </w:rPr>
              <w:t>1</w:t>
            </w:r>
          </w:p>
        </w:tc>
        <w:tc>
          <w:tcPr>
            <w:tcW w:w="652" w:type="dxa"/>
          </w:tcPr>
          <w:p w14:paraId="71DCE26C" w14:textId="77777777" w:rsidR="000F0C37" w:rsidRDefault="00742C47">
            <w:pPr>
              <w:spacing w:after="0"/>
            </w:pPr>
            <w:r>
              <w:rPr>
                <w:sz w:val="20"/>
              </w:rPr>
              <w:t>19,2</w:t>
            </w:r>
          </w:p>
        </w:tc>
        <w:tc>
          <w:tcPr>
            <w:tcW w:w="1085" w:type="dxa"/>
          </w:tcPr>
          <w:p w14:paraId="41E72A91" w14:textId="77777777" w:rsidR="000F0C37" w:rsidRDefault="00742C47">
            <w:pPr>
              <w:spacing w:after="0"/>
            </w:pPr>
            <w:r>
              <w:rPr>
                <w:sz w:val="20"/>
              </w:rPr>
              <w:t>960.000</w:t>
            </w:r>
          </w:p>
        </w:tc>
        <w:tc>
          <w:tcPr>
            <w:tcW w:w="2634" w:type="dxa"/>
          </w:tcPr>
          <w:p w14:paraId="5C58D4B7" w14:textId="77777777" w:rsidR="000F0C37" w:rsidRDefault="00742C47">
            <w:pPr>
              <w:spacing w:after="0"/>
            </w:pPr>
            <w:r>
              <w:rPr>
                <w:sz w:val="20"/>
              </w:rPr>
              <w:t>5.1.2 (SS+1), 6.1.1 (FS)</w:t>
            </w:r>
          </w:p>
        </w:tc>
      </w:tr>
      <w:tr w:rsidR="000F0C37" w14:paraId="26EE47B9" w14:textId="77777777">
        <w:trPr>
          <w:jc w:val="center"/>
        </w:trPr>
        <w:tc>
          <w:tcPr>
            <w:tcW w:w="652" w:type="dxa"/>
          </w:tcPr>
          <w:p w14:paraId="37D68124" w14:textId="77777777" w:rsidR="000F0C37" w:rsidRDefault="00742C47">
            <w:pPr>
              <w:spacing w:after="0"/>
            </w:pPr>
            <w:r>
              <w:rPr>
                <w:sz w:val="20"/>
              </w:rPr>
              <w:t>6.2.1</w:t>
            </w:r>
          </w:p>
        </w:tc>
        <w:tc>
          <w:tcPr>
            <w:tcW w:w="652" w:type="dxa"/>
          </w:tcPr>
          <w:p w14:paraId="3B250750" w14:textId="77777777" w:rsidR="000F0C37" w:rsidRDefault="00742C47">
            <w:pPr>
              <w:spacing w:after="0"/>
            </w:pPr>
            <w:r>
              <w:rPr>
                <w:sz w:val="20"/>
              </w:rPr>
              <w:t>R</w:t>
            </w:r>
          </w:p>
        </w:tc>
        <w:tc>
          <w:tcPr>
            <w:tcW w:w="2773" w:type="dxa"/>
          </w:tcPr>
          <w:p w14:paraId="16965B9C" w14:textId="77777777" w:rsidR="000F0C37" w:rsidRDefault="00742C47">
            <w:pPr>
              <w:spacing w:after="0"/>
            </w:pPr>
            <w:r>
              <w:rPr>
                <w:sz w:val="20"/>
              </w:rPr>
              <w:t>Tài liệu, đào tạo thủ thư</w:t>
            </w:r>
          </w:p>
        </w:tc>
        <w:tc>
          <w:tcPr>
            <w:tcW w:w="1240" w:type="dxa"/>
          </w:tcPr>
          <w:p w14:paraId="21453775" w14:textId="77777777" w:rsidR="000F0C37" w:rsidRDefault="00742C47">
            <w:pPr>
              <w:spacing w:after="0"/>
            </w:pPr>
            <w:r>
              <w:rPr>
                <w:sz w:val="20"/>
              </w:rPr>
              <w:t>2</w:t>
            </w:r>
          </w:p>
        </w:tc>
        <w:tc>
          <w:tcPr>
            <w:tcW w:w="652" w:type="dxa"/>
          </w:tcPr>
          <w:p w14:paraId="776D376D" w14:textId="77777777" w:rsidR="000F0C37" w:rsidRDefault="00742C47">
            <w:pPr>
              <w:spacing w:after="0"/>
            </w:pPr>
            <w:r>
              <w:rPr>
                <w:sz w:val="20"/>
              </w:rPr>
              <w:t>10,2</w:t>
            </w:r>
          </w:p>
        </w:tc>
        <w:tc>
          <w:tcPr>
            <w:tcW w:w="1085" w:type="dxa"/>
          </w:tcPr>
          <w:p w14:paraId="33F44C15" w14:textId="77777777" w:rsidR="000F0C37" w:rsidRDefault="00742C47">
            <w:pPr>
              <w:spacing w:after="0"/>
            </w:pPr>
            <w:r>
              <w:rPr>
                <w:sz w:val="20"/>
              </w:rPr>
              <w:t>508.333</w:t>
            </w:r>
          </w:p>
        </w:tc>
        <w:tc>
          <w:tcPr>
            <w:tcW w:w="2634" w:type="dxa"/>
          </w:tcPr>
          <w:p w14:paraId="3E17824B" w14:textId="77777777" w:rsidR="000F0C37" w:rsidRDefault="00742C47">
            <w:pPr>
              <w:spacing w:after="0"/>
            </w:pPr>
            <w:r>
              <w:rPr>
                <w:sz w:val="20"/>
              </w:rPr>
              <w:t>4.3.2 (SS), 6.1.2 (SF)</w:t>
            </w:r>
          </w:p>
        </w:tc>
      </w:tr>
      <w:tr w:rsidR="000F0C37" w14:paraId="7A40F5E6" w14:textId="77777777">
        <w:trPr>
          <w:jc w:val="center"/>
        </w:trPr>
        <w:tc>
          <w:tcPr>
            <w:tcW w:w="652" w:type="dxa"/>
          </w:tcPr>
          <w:p w14:paraId="1E423AD5" w14:textId="77777777" w:rsidR="000F0C37" w:rsidRDefault="00742C47">
            <w:pPr>
              <w:spacing w:after="0"/>
            </w:pPr>
            <w:r>
              <w:rPr>
                <w:sz w:val="20"/>
              </w:rPr>
              <w:t>7.2.1</w:t>
            </w:r>
          </w:p>
        </w:tc>
        <w:tc>
          <w:tcPr>
            <w:tcW w:w="652" w:type="dxa"/>
          </w:tcPr>
          <w:p w14:paraId="6DD7C0D0" w14:textId="77777777" w:rsidR="000F0C37" w:rsidRDefault="00742C47">
            <w:pPr>
              <w:spacing w:after="0"/>
            </w:pPr>
            <w:r>
              <w:rPr>
                <w:sz w:val="20"/>
              </w:rPr>
              <w:t>S</w:t>
            </w:r>
          </w:p>
        </w:tc>
        <w:tc>
          <w:tcPr>
            <w:tcW w:w="2773" w:type="dxa"/>
          </w:tcPr>
          <w:p w14:paraId="090CD7B0" w14:textId="77777777" w:rsidR="000F0C37" w:rsidRDefault="00742C47">
            <w:pPr>
              <w:spacing w:after="0"/>
            </w:pPr>
            <w:r>
              <w:rPr>
                <w:sz w:val="20"/>
              </w:rPr>
              <w:t>Nghiệm thu, bàn giao</w:t>
            </w:r>
          </w:p>
        </w:tc>
        <w:tc>
          <w:tcPr>
            <w:tcW w:w="1240" w:type="dxa"/>
          </w:tcPr>
          <w:p w14:paraId="4CBB329C" w14:textId="77777777" w:rsidR="000F0C37" w:rsidRDefault="00742C47">
            <w:pPr>
              <w:spacing w:after="0"/>
            </w:pPr>
            <w:r>
              <w:rPr>
                <w:sz w:val="20"/>
              </w:rPr>
              <w:t>1</w:t>
            </w:r>
          </w:p>
        </w:tc>
        <w:tc>
          <w:tcPr>
            <w:tcW w:w="652" w:type="dxa"/>
          </w:tcPr>
          <w:p w14:paraId="449162F0" w14:textId="77777777" w:rsidR="000F0C37" w:rsidRDefault="00742C47">
            <w:pPr>
              <w:spacing w:after="0"/>
            </w:pPr>
            <w:r>
              <w:rPr>
                <w:sz w:val="20"/>
              </w:rPr>
              <w:t>10,2</w:t>
            </w:r>
          </w:p>
        </w:tc>
        <w:tc>
          <w:tcPr>
            <w:tcW w:w="1085" w:type="dxa"/>
          </w:tcPr>
          <w:p w14:paraId="188D69FB" w14:textId="77777777" w:rsidR="000F0C37" w:rsidRDefault="00742C47">
            <w:pPr>
              <w:spacing w:after="0"/>
            </w:pPr>
            <w:r>
              <w:rPr>
                <w:sz w:val="20"/>
              </w:rPr>
              <w:t>508.333</w:t>
            </w:r>
          </w:p>
        </w:tc>
        <w:tc>
          <w:tcPr>
            <w:tcW w:w="2634" w:type="dxa"/>
          </w:tcPr>
          <w:p w14:paraId="04277F08" w14:textId="77777777" w:rsidR="000F0C37" w:rsidRDefault="00742C47">
            <w:pPr>
              <w:spacing w:after="0"/>
            </w:pPr>
            <w:r>
              <w:rPr>
                <w:sz w:val="20"/>
              </w:rPr>
              <w:t>6.1.2 (FS), 6.2.1 (FS)</w:t>
            </w:r>
          </w:p>
        </w:tc>
      </w:tr>
      <w:tr w:rsidR="000F0C37" w14:paraId="482F7470" w14:textId="77777777">
        <w:trPr>
          <w:jc w:val="center"/>
        </w:trPr>
        <w:tc>
          <w:tcPr>
            <w:tcW w:w="652" w:type="dxa"/>
          </w:tcPr>
          <w:p w14:paraId="292667E6" w14:textId="77777777" w:rsidR="000F0C37" w:rsidRDefault="00742C47">
            <w:pPr>
              <w:spacing w:after="0"/>
            </w:pPr>
            <w:r>
              <w:rPr>
                <w:sz w:val="20"/>
              </w:rPr>
              <w:t>7.1.1</w:t>
            </w:r>
          </w:p>
        </w:tc>
        <w:tc>
          <w:tcPr>
            <w:tcW w:w="652" w:type="dxa"/>
          </w:tcPr>
          <w:p w14:paraId="416CB966" w14:textId="77777777" w:rsidR="000F0C37" w:rsidRDefault="00742C47">
            <w:pPr>
              <w:spacing w:after="0"/>
            </w:pPr>
            <w:r>
              <w:rPr>
                <w:sz w:val="20"/>
              </w:rPr>
              <w:t>-</w:t>
            </w:r>
          </w:p>
        </w:tc>
        <w:tc>
          <w:tcPr>
            <w:tcW w:w="2773" w:type="dxa"/>
          </w:tcPr>
          <w:p w14:paraId="0311458A" w14:textId="77777777" w:rsidR="000F0C37" w:rsidRDefault="00742C47">
            <w:pPr>
              <w:spacing w:after="0"/>
            </w:pPr>
            <w:r>
              <w:rPr>
                <w:sz w:val="20"/>
              </w:rPr>
              <w:t>Điều hành, theo dõi, rủi ro, EVA (duy trì)</w:t>
            </w:r>
          </w:p>
        </w:tc>
        <w:tc>
          <w:tcPr>
            <w:tcW w:w="1240" w:type="dxa"/>
          </w:tcPr>
          <w:p w14:paraId="48A57D8C" w14:textId="77777777" w:rsidR="000F0C37" w:rsidRDefault="00742C47">
            <w:pPr>
              <w:spacing w:after="0"/>
            </w:pPr>
            <w:r>
              <w:rPr>
                <w:sz w:val="20"/>
              </w:rPr>
              <w:t>16 (duy trì)</w:t>
            </w:r>
          </w:p>
        </w:tc>
        <w:tc>
          <w:tcPr>
            <w:tcW w:w="652" w:type="dxa"/>
          </w:tcPr>
          <w:p w14:paraId="0FCE4978" w14:textId="77777777" w:rsidR="000F0C37" w:rsidRDefault="00742C47">
            <w:pPr>
              <w:spacing w:after="0"/>
            </w:pPr>
            <w:r>
              <w:rPr>
                <w:sz w:val="20"/>
              </w:rPr>
              <w:t>46,8</w:t>
            </w:r>
          </w:p>
        </w:tc>
        <w:tc>
          <w:tcPr>
            <w:tcW w:w="1085" w:type="dxa"/>
          </w:tcPr>
          <w:p w14:paraId="77E53065" w14:textId="77777777" w:rsidR="000F0C37" w:rsidRDefault="00742C47">
            <w:pPr>
              <w:spacing w:after="0"/>
            </w:pPr>
            <w:r>
              <w:rPr>
                <w:sz w:val="20"/>
              </w:rPr>
              <w:t>2.338.333</w:t>
            </w:r>
          </w:p>
        </w:tc>
        <w:tc>
          <w:tcPr>
            <w:tcW w:w="2634" w:type="dxa"/>
          </w:tcPr>
          <w:p w14:paraId="2E7E8E8D" w14:textId="77777777" w:rsidR="000F0C37" w:rsidRDefault="00742C47">
            <w:pPr>
              <w:spacing w:after="0"/>
            </w:pPr>
            <w:r>
              <w:rPr>
                <w:sz w:val="20"/>
              </w:rPr>
              <w:t>Không (trải đều suốt dự án)</w:t>
            </w:r>
          </w:p>
        </w:tc>
      </w:tr>
    </w:tbl>
    <w:p w14:paraId="5F92D5E3" w14:textId="77777777" w:rsidR="000F0C37" w:rsidRDefault="000F0C37">
      <w:pPr>
        <w:spacing w:before="0" w:after="0" w:line="40" w:lineRule="exact"/>
      </w:pPr>
    </w:p>
    <w:p w14:paraId="1F244035" w14:textId="77777777" w:rsidR="000F0C37" w:rsidRDefault="00742C47">
      <w:r>
        <w:rPr>
          <w:b/>
        </w:rPr>
        <w:t>Bảng 2.6.</w:t>
      </w:r>
      <w:r>
        <w:t xml:space="preserve"> Danh sách công việc, ước lượng thời gian, chi phí và phụ thuộc.</w:t>
      </w:r>
    </w:p>
    <w:p w14:paraId="4CBFE375" w14:textId="77777777" w:rsidR="000F0C37" w:rsidRDefault="00742C47">
      <w:pPr>
        <w:pStyle w:val="Heading3"/>
      </w:pPr>
      <w:r>
        <w:t>2.2.2. B</w:t>
      </w:r>
      <w:r>
        <w:t>ố</w:t>
      </w:r>
      <w:r>
        <w:t>n lo</w:t>
      </w:r>
      <w:r>
        <w:t>ạ</w:t>
      </w:r>
      <w:r>
        <w:t>i quan h</w:t>
      </w:r>
      <w:r>
        <w:t>ệ</w:t>
      </w:r>
      <w:r>
        <w:t xml:space="preserve"> ph</w:t>
      </w:r>
      <w:r>
        <w:t>ụ</w:t>
      </w:r>
      <w:r>
        <w:t xml:space="preserve"> thu</w:t>
      </w:r>
      <w:r>
        <w:t>ộ</w:t>
      </w:r>
      <w:r>
        <w:t>c và đ</w:t>
      </w:r>
      <w:r>
        <w:t>ộ</w:t>
      </w:r>
      <w:r>
        <w:t xml:space="preserve"> tr</w:t>
      </w:r>
      <w:r>
        <w:t>ễ</w:t>
      </w:r>
    </w:p>
    <w:tbl>
      <w:tblPr>
        <w:tblStyle w:val="TableGrid"/>
        <w:tblW w:w="0" w:type="auto"/>
        <w:jc w:val="center"/>
        <w:tblLayout w:type="fixed"/>
        <w:tblLook w:val="04A0" w:firstRow="1" w:lastRow="0" w:firstColumn="1" w:lastColumn="0" w:noHBand="0" w:noVBand="1"/>
      </w:tblPr>
      <w:tblGrid>
        <w:gridCol w:w="2198"/>
        <w:gridCol w:w="3746"/>
        <w:gridCol w:w="3746"/>
      </w:tblGrid>
      <w:tr w:rsidR="000F0C37" w14:paraId="0A36FB19" w14:textId="77777777">
        <w:trPr>
          <w:jc w:val="center"/>
        </w:trPr>
        <w:tc>
          <w:tcPr>
            <w:tcW w:w="2198" w:type="dxa"/>
            <w:shd w:val="clear" w:color="auto" w:fill="D9E2F3"/>
          </w:tcPr>
          <w:p w14:paraId="7885CDCD" w14:textId="77777777" w:rsidR="000F0C37" w:rsidRDefault="00742C47">
            <w:pPr>
              <w:spacing w:after="0"/>
            </w:pPr>
            <w:r>
              <w:rPr>
                <w:b/>
                <w:sz w:val="20"/>
              </w:rPr>
              <w:t>Quan hệ</w:t>
            </w:r>
          </w:p>
        </w:tc>
        <w:tc>
          <w:tcPr>
            <w:tcW w:w="3746" w:type="dxa"/>
            <w:shd w:val="clear" w:color="auto" w:fill="D9E2F3"/>
          </w:tcPr>
          <w:p w14:paraId="40352A8F" w14:textId="77777777" w:rsidR="000F0C37" w:rsidRDefault="00742C47">
            <w:pPr>
              <w:spacing w:after="0"/>
            </w:pPr>
            <w:r>
              <w:rPr>
                <w:b/>
                <w:sz w:val="20"/>
              </w:rPr>
              <w:t>Ý nghĩa</w:t>
            </w:r>
          </w:p>
        </w:tc>
        <w:tc>
          <w:tcPr>
            <w:tcW w:w="3746" w:type="dxa"/>
            <w:shd w:val="clear" w:color="auto" w:fill="D9E2F3"/>
          </w:tcPr>
          <w:p w14:paraId="52AE77CE" w14:textId="77777777" w:rsidR="000F0C37" w:rsidRDefault="00742C47">
            <w:pPr>
              <w:spacing w:after="0"/>
            </w:pPr>
            <w:r>
              <w:rPr>
                <w:b/>
                <w:sz w:val="20"/>
              </w:rPr>
              <w:t>Ví dụ trong dự án</w:t>
            </w:r>
          </w:p>
        </w:tc>
      </w:tr>
      <w:tr w:rsidR="000F0C37" w14:paraId="278F2378" w14:textId="77777777">
        <w:trPr>
          <w:jc w:val="center"/>
        </w:trPr>
        <w:tc>
          <w:tcPr>
            <w:tcW w:w="2198" w:type="dxa"/>
          </w:tcPr>
          <w:p w14:paraId="7A4B98B7" w14:textId="77777777" w:rsidR="000F0C37" w:rsidRDefault="00742C47">
            <w:pPr>
              <w:spacing w:after="0"/>
            </w:pPr>
            <w:r>
              <w:rPr>
                <w:sz w:val="20"/>
              </w:rPr>
              <w:t>FS (Finish to Start)</w:t>
            </w:r>
          </w:p>
        </w:tc>
        <w:tc>
          <w:tcPr>
            <w:tcW w:w="3746" w:type="dxa"/>
          </w:tcPr>
          <w:p w14:paraId="412E8BE2" w14:textId="77777777" w:rsidR="000F0C37" w:rsidRDefault="00742C47">
            <w:pPr>
              <w:spacing w:after="0"/>
            </w:pPr>
            <w:r>
              <w:rPr>
                <w:sz w:val="20"/>
              </w:rPr>
              <w:t>Việc sau chỉ bắt đầu khi việc trước kết thúc</w:t>
            </w:r>
          </w:p>
        </w:tc>
        <w:tc>
          <w:tcPr>
            <w:tcW w:w="3746" w:type="dxa"/>
          </w:tcPr>
          <w:p w14:paraId="31B92A0E" w14:textId="77777777" w:rsidR="000F0C37" w:rsidRDefault="00742C47">
            <w:pPr>
              <w:spacing w:after="0"/>
            </w:pPr>
            <w:r>
              <w:rPr>
                <w:sz w:val="20"/>
              </w:rPr>
              <w:t>3.1.1 Thiết kế kiến trúc, CSDL kết thúc rồi 4.1.1 Backend nền mới bắt đầu</w:t>
            </w:r>
          </w:p>
        </w:tc>
      </w:tr>
      <w:tr w:rsidR="000F0C37" w14:paraId="4E45DA36" w14:textId="77777777">
        <w:trPr>
          <w:jc w:val="center"/>
        </w:trPr>
        <w:tc>
          <w:tcPr>
            <w:tcW w:w="2198" w:type="dxa"/>
          </w:tcPr>
          <w:p w14:paraId="395077E7" w14:textId="77777777" w:rsidR="000F0C37" w:rsidRDefault="00742C47">
            <w:pPr>
              <w:spacing w:after="0"/>
            </w:pPr>
            <w:r>
              <w:rPr>
                <w:sz w:val="20"/>
              </w:rPr>
              <w:lastRenderedPageBreak/>
              <w:t>SS (Start to Start)</w:t>
            </w:r>
          </w:p>
        </w:tc>
        <w:tc>
          <w:tcPr>
            <w:tcW w:w="3746" w:type="dxa"/>
          </w:tcPr>
          <w:p w14:paraId="5F14B36E" w14:textId="77777777" w:rsidR="000F0C37" w:rsidRDefault="00742C47">
            <w:pPr>
              <w:spacing w:after="0"/>
            </w:pPr>
            <w:r>
              <w:rPr>
                <w:sz w:val="20"/>
              </w:rPr>
              <w:t>Việc sau bắt đầu sau khi việc trước bắt đầu một thời gian (lag)</w:t>
            </w:r>
          </w:p>
        </w:tc>
        <w:tc>
          <w:tcPr>
            <w:tcW w:w="3746" w:type="dxa"/>
          </w:tcPr>
          <w:p w14:paraId="38346CFC" w14:textId="77777777" w:rsidR="000F0C37" w:rsidRDefault="00742C47">
            <w:pPr>
              <w:spacing w:after="0"/>
            </w:pPr>
            <w:r>
              <w:rPr>
                <w:sz w:val="20"/>
              </w:rPr>
              <w:t>4.1.2 Backend mượn trả bắt đầu sau 4.1.1 Backend nền bắt đầu 1 tuần (SS+1)</w:t>
            </w:r>
          </w:p>
        </w:tc>
      </w:tr>
      <w:tr w:rsidR="000F0C37" w14:paraId="109ADE96" w14:textId="77777777">
        <w:trPr>
          <w:jc w:val="center"/>
        </w:trPr>
        <w:tc>
          <w:tcPr>
            <w:tcW w:w="2198" w:type="dxa"/>
          </w:tcPr>
          <w:p w14:paraId="68D11B36" w14:textId="77777777" w:rsidR="000F0C37" w:rsidRDefault="00742C47">
            <w:pPr>
              <w:spacing w:after="0"/>
            </w:pPr>
            <w:r>
              <w:rPr>
                <w:sz w:val="20"/>
              </w:rPr>
              <w:t>FF (Finish to Finish)</w:t>
            </w:r>
          </w:p>
        </w:tc>
        <w:tc>
          <w:tcPr>
            <w:tcW w:w="3746" w:type="dxa"/>
          </w:tcPr>
          <w:p w14:paraId="390DDF67" w14:textId="77777777" w:rsidR="000F0C37" w:rsidRDefault="00742C47">
            <w:pPr>
              <w:spacing w:after="0"/>
            </w:pPr>
            <w:r>
              <w:rPr>
                <w:sz w:val="20"/>
              </w:rPr>
              <w:t>Việc sau chỉ được kết thúc sau khi việc trước kết thúc một thời gian</w:t>
            </w:r>
          </w:p>
        </w:tc>
        <w:tc>
          <w:tcPr>
            <w:tcW w:w="3746" w:type="dxa"/>
          </w:tcPr>
          <w:p w14:paraId="644044C3" w14:textId="77777777" w:rsidR="000F0C37" w:rsidRDefault="00742C47">
            <w:pPr>
              <w:spacing w:after="0"/>
            </w:pPr>
            <w:r>
              <w:rPr>
                <w:sz w:val="20"/>
              </w:rPr>
              <w:t>5.1.1 Kiểm thử đơn vị, tích hợp kết thúc sau 4.1.2 Backend mượn trả kết thúc 2 tuần (FF+2): vẫn phải kiểm thử lại phần mã cuối</w:t>
            </w:r>
          </w:p>
        </w:tc>
      </w:tr>
      <w:tr w:rsidR="000F0C37" w14:paraId="33CCE377" w14:textId="77777777">
        <w:trPr>
          <w:jc w:val="center"/>
        </w:trPr>
        <w:tc>
          <w:tcPr>
            <w:tcW w:w="2198" w:type="dxa"/>
          </w:tcPr>
          <w:p w14:paraId="2059C9A1" w14:textId="77777777" w:rsidR="000F0C37" w:rsidRDefault="00742C47">
            <w:pPr>
              <w:spacing w:after="0"/>
            </w:pPr>
            <w:r>
              <w:rPr>
                <w:sz w:val="20"/>
              </w:rPr>
              <w:t>SF (Start to Finish)</w:t>
            </w:r>
          </w:p>
        </w:tc>
        <w:tc>
          <w:tcPr>
            <w:tcW w:w="3746" w:type="dxa"/>
          </w:tcPr>
          <w:p w14:paraId="2F98F49D" w14:textId="77777777" w:rsidR="000F0C37" w:rsidRDefault="00742C47">
            <w:pPr>
              <w:spacing w:after="0"/>
            </w:pPr>
            <w:r>
              <w:rPr>
                <w:sz w:val="20"/>
              </w:rPr>
              <w:t>Việc sau chỉ được kết thúc sau khi việc trước bắt đầu</w:t>
            </w:r>
          </w:p>
        </w:tc>
        <w:tc>
          <w:tcPr>
            <w:tcW w:w="3746" w:type="dxa"/>
          </w:tcPr>
          <w:p w14:paraId="19ECFDAF" w14:textId="77777777" w:rsidR="000F0C37" w:rsidRDefault="00742C47">
            <w:pPr>
              <w:spacing w:after="0"/>
            </w:pPr>
            <w:r>
              <w:rPr>
                <w:sz w:val="20"/>
              </w:rPr>
              <w:t>6.2.1 Tài liệu, đào tạo chỉ kết thúc khi 6.1.2 Triển khai cloud bắt đầu (SF): buổi đào tạo cuối chạy trên môi trường mới</w:t>
            </w:r>
          </w:p>
        </w:tc>
      </w:tr>
      <w:tr w:rsidR="000F0C37" w14:paraId="7744E15C" w14:textId="77777777">
        <w:trPr>
          <w:jc w:val="center"/>
        </w:trPr>
        <w:tc>
          <w:tcPr>
            <w:tcW w:w="2198" w:type="dxa"/>
          </w:tcPr>
          <w:p w14:paraId="563F0B3E" w14:textId="77777777" w:rsidR="000F0C37" w:rsidRDefault="00742C47">
            <w:pPr>
              <w:spacing w:after="0"/>
            </w:pPr>
            <w:r>
              <w:rPr>
                <w:sz w:val="20"/>
              </w:rPr>
              <w:t>Lead (lag âm)</w:t>
            </w:r>
          </w:p>
        </w:tc>
        <w:tc>
          <w:tcPr>
            <w:tcW w:w="3746" w:type="dxa"/>
          </w:tcPr>
          <w:p w14:paraId="4B9F4082" w14:textId="77777777" w:rsidR="000F0C37" w:rsidRDefault="00742C47">
            <w:pPr>
              <w:spacing w:after="0"/>
            </w:pPr>
            <w:r>
              <w:rPr>
                <w:sz w:val="20"/>
              </w:rPr>
              <w:t>Việc sau bắt đầu trước khi việc trước kết thúc xong</w:t>
            </w:r>
          </w:p>
        </w:tc>
        <w:tc>
          <w:tcPr>
            <w:tcW w:w="3746" w:type="dxa"/>
          </w:tcPr>
          <w:p w14:paraId="377AA626" w14:textId="77777777" w:rsidR="000F0C37" w:rsidRDefault="00742C47">
            <w:pPr>
              <w:spacing w:after="0"/>
            </w:pPr>
            <w:r>
              <w:rPr>
                <w:sz w:val="20"/>
              </w:rPr>
              <w:t>Dùng ở phương án nén tiến độ (mục 2.4): FS−1</w:t>
            </w:r>
          </w:p>
        </w:tc>
      </w:tr>
    </w:tbl>
    <w:p w14:paraId="2886734B" w14:textId="77777777" w:rsidR="000F0C37" w:rsidRDefault="000F0C37">
      <w:pPr>
        <w:spacing w:before="0" w:after="0" w:line="40" w:lineRule="exact"/>
      </w:pPr>
    </w:p>
    <w:p w14:paraId="4901DB3D" w14:textId="77777777" w:rsidR="000F0C37" w:rsidRDefault="00742C47">
      <w:r>
        <w:rPr>
          <w:b/>
        </w:rPr>
        <w:t>Bảng 2.7.</w:t>
      </w:r>
      <w:r>
        <w:t xml:space="preserve"> Các loại quan hệ phụ thuộc và ví dụ trong dự án.</w:t>
      </w:r>
    </w:p>
    <w:p w14:paraId="67448894" w14:textId="77777777" w:rsidR="000F0C37" w:rsidRDefault="00742C47">
      <w:pPr>
        <w:jc w:val="both"/>
      </w:pPr>
      <w:r>
        <w:t>Trong dự án có 15 quan hệ FS, 11 quan hệ SS có độ trễ, 1 quan hệ FF và 1 quan hệ SF; phương án nén ở mục 2.4 thêm các quan hệ có lead.</w:t>
      </w:r>
    </w:p>
    <w:p w14:paraId="4B38724D" w14:textId="77777777" w:rsidR="000F0C37" w:rsidRDefault="00742C47">
      <w:pPr>
        <w:pStyle w:val="Heading2"/>
      </w:pPr>
      <w:bookmarkStart w:id="9" w:name="_Toc243115369"/>
      <w:r>
        <w:t>2.3. Nhi</w:t>
      </w:r>
      <w:r>
        <w:t>ệ</w:t>
      </w:r>
      <w:r>
        <w:t>m v</w:t>
      </w:r>
      <w:r>
        <w:t>ụ</w:t>
      </w:r>
      <w:r>
        <w:t xml:space="preserve"> 3: Sơ đ</w:t>
      </w:r>
      <w:r>
        <w:t>ồ</w:t>
      </w:r>
      <w:r>
        <w:t xml:space="preserve"> m</w:t>
      </w:r>
      <w:r>
        <w:t>ạ</w:t>
      </w:r>
      <w:r>
        <w:t>ng và đư</w:t>
      </w:r>
      <w:r>
        <w:t>ờ</w:t>
      </w:r>
      <w:r>
        <w:t>ng găng</w:t>
      </w:r>
      <w:bookmarkEnd w:id="9"/>
    </w:p>
    <w:p w14:paraId="4F85DA53" w14:textId="77777777" w:rsidR="000F0C37" w:rsidRDefault="00742C47">
      <w:pPr>
        <w:pStyle w:val="Heading3"/>
      </w:pPr>
      <w:r>
        <w:t>2.3.1. Sơ đ</w:t>
      </w:r>
      <w:r>
        <w:t>ồ</w:t>
      </w:r>
      <w:r>
        <w:t xml:space="preserve"> m</w:t>
      </w:r>
      <w:r>
        <w:t>ạ</w:t>
      </w:r>
      <w:r>
        <w:t>ng (AON)</w:t>
      </w:r>
    </w:p>
    <w:p w14:paraId="5D1580A3" w14:textId="77777777" w:rsidR="000F0C37" w:rsidRDefault="000F0C37">
      <w:pPr>
        <w:sectPr w:rsidR="000F0C37">
          <w:footerReference w:type="default" r:id="rId14"/>
          <w:pgSz w:w="12240" w:h="15840"/>
          <w:pgMar w:top="1134" w:right="1134" w:bottom="1134" w:left="1417" w:header="720" w:footer="720" w:gutter="0"/>
          <w:cols w:space="720"/>
          <w:docGrid w:linePitch="360"/>
        </w:sectPr>
      </w:pPr>
    </w:p>
    <w:p w14:paraId="1CF4C8EE" w14:textId="77777777" w:rsidR="000F0C37" w:rsidRDefault="00742C47">
      <w:pPr>
        <w:jc w:val="center"/>
      </w:pPr>
      <w:r>
        <w:rPr>
          <w:noProof/>
        </w:rPr>
        <w:lastRenderedPageBreak/>
        <w:drawing>
          <wp:inline distT="0" distB="0" distL="0" distR="0" wp14:anchorId="24326399" wp14:editId="3C23B581">
            <wp:extent cx="8820000" cy="4746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15"/>
                    <a:stretch>
                      <a:fillRect/>
                    </a:stretch>
                  </pic:blipFill>
                  <pic:spPr>
                    <a:xfrm>
                      <a:off x="0" y="0"/>
                      <a:ext cx="8820000" cy="4746641"/>
                    </a:xfrm>
                    <a:prstGeom prst="rect">
                      <a:avLst/>
                    </a:prstGeom>
                  </pic:spPr>
                </pic:pic>
              </a:graphicData>
            </a:graphic>
          </wp:inline>
        </w:drawing>
      </w:r>
    </w:p>
    <w:p w14:paraId="75CD1286" w14:textId="77777777" w:rsidR="000F0C37" w:rsidRDefault="00742C47">
      <w:pPr>
        <w:jc w:val="center"/>
      </w:pPr>
      <w:r>
        <w:rPr>
          <w:i/>
          <w:sz w:val="24"/>
        </w:rPr>
        <w:t>Hình 2.2. Sơ đồ mạng AON với ES, EF, LS, LF, Slack (đỏ: đường găng)</w:t>
      </w:r>
    </w:p>
    <w:p w14:paraId="574C8422" w14:textId="77777777" w:rsidR="000F0C37" w:rsidRDefault="000F0C37">
      <w:pPr>
        <w:sectPr w:rsidR="000F0C37">
          <w:footerReference w:type="default" r:id="rId16"/>
          <w:pgSz w:w="15840" w:h="12240" w:orient="landscape"/>
          <w:pgMar w:top="850" w:right="907" w:bottom="850" w:left="907" w:header="720" w:footer="720" w:gutter="0"/>
          <w:cols w:space="720"/>
          <w:docGrid w:linePitch="360"/>
        </w:sectPr>
      </w:pPr>
    </w:p>
    <w:p w14:paraId="2D75E418" w14:textId="77777777" w:rsidR="000F0C37" w:rsidRDefault="00742C47">
      <w:pPr>
        <w:pStyle w:val="Heading3"/>
      </w:pPr>
      <w:r>
        <w:lastRenderedPageBreak/>
        <w:t>2.3.2. Tính truy</w:t>
      </w:r>
      <w:r>
        <w:t>ề</w:t>
      </w:r>
      <w:r>
        <w:t>n ti</w:t>
      </w:r>
      <w:r>
        <w:t>ế</w:t>
      </w:r>
      <w:r>
        <w:t>n và truy</w:t>
      </w:r>
      <w:r>
        <w:t>ề</w:t>
      </w:r>
      <w:r>
        <w:t>n lùi</w:t>
      </w:r>
    </w:p>
    <w:p w14:paraId="1EBC3B19" w14:textId="77777777" w:rsidR="000F0C37" w:rsidRDefault="00742C47">
      <w:pPr>
        <w:jc w:val="both"/>
      </w:pPr>
      <w:r>
        <w:rPr>
          <w:b/>
        </w:rPr>
        <w:t>Công thức.</w:t>
      </w:r>
      <w:r>
        <w:t xml:space="preserve"> Truyền tiến: ES(việc sau) = max theo mọi tiền nhiệm của: FS: EF(trước) + lag; SS: ES(trước) + lag; FF: EF(trước) + lag − d; SF: ES(trước) + lag − d; EF = ES + d. Truyền lùi: LF(việc trước) = min theo mọi hậu nhiệm của: FS: LS(sau) − lag; SS: LS(sau) − lag + d; FF: LF(sau) − lag; SF: LF(sau) − lag + d; LS = LF − d; Slack = LS − ES. Việc cuối có LF bằng thời gian dự án (EF lớn nhất = 16). Đơn vị: tuần, mốc đếm từ đầu tuần 1 (mốc 0).</w:t>
      </w:r>
    </w:p>
    <w:p w14:paraId="3633E169" w14:textId="77777777" w:rsidR="000F0C37" w:rsidRDefault="000F0C37">
      <w:pPr>
        <w:sectPr w:rsidR="000F0C37">
          <w:footerReference w:type="default" r:id="rId17"/>
          <w:pgSz w:w="12240" w:h="15840"/>
          <w:pgMar w:top="1134" w:right="1134" w:bottom="1134"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791"/>
        <w:gridCol w:w="3146"/>
        <w:gridCol w:w="2197"/>
        <w:gridCol w:w="3146"/>
        <w:gridCol w:w="2197"/>
        <w:gridCol w:w="2549"/>
      </w:tblGrid>
      <w:tr w:rsidR="000F0C37" w14:paraId="6DCE4CA8" w14:textId="77777777">
        <w:trPr>
          <w:jc w:val="center"/>
        </w:trPr>
        <w:tc>
          <w:tcPr>
            <w:tcW w:w="791" w:type="dxa"/>
            <w:shd w:val="clear" w:color="auto" w:fill="D9E2F3"/>
          </w:tcPr>
          <w:p w14:paraId="7F5B3CE0" w14:textId="77777777" w:rsidR="000F0C37" w:rsidRDefault="00742C47">
            <w:pPr>
              <w:spacing w:after="0"/>
            </w:pPr>
            <w:r>
              <w:rPr>
                <w:b/>
                <w:sz w:val="20"/>
              </w:rPr>
              <w:lastRenderedPageBreak/>
              <w:t>Mã</w:t>
            </w:r>
          </w:p>
        </w:tc>
        <w:tc>
          <w:tcPr>
            <w:tcW w:w="3146" w:type="dxa"/>
            <w:shd w:val="clear" w:color="auto" w:fill="D9E2F3"/>
          </w:tcPr>
          <w:p w14:paraId="6A3B655E" w14:textId="77777777" w:rsidR="000F0C37" w:rsidRDefault="00742C47">
            <w:pPr>
              <w:spacing w:after="0"/>
            </w:pPr>
            <w:r>
              <w:rPr>
                <w:b/>
                <w:sz w:val="20"/>
              </w:rPr>
              <w:t>ES</w:t>
            </w:r>
          </w:p>
        </w:tc>
        <w:tc>
          <w:tcPr>
            <w:tcW w:w="2197" w:type="dxa"/>
            <w:shd w:val="clear" w:color="auto" w:fill="D9E2F3"/>
          </w:tcPr>
          <w:p w14:paraId="03ACBB11" w14:textId="77777777" w:rsidR="000F0C37" w:rsidRDefault="00742C47">
            <w:pPr>
              <w:spacing w:after="0"/>
            </w:pPr>
            <w:r>
              <w:rPr>
                <w:b/>
                <w:sz w:val="20"/>
              </w:rPr>
              <w:t>EF</w:t>
            </w:r>
          </w:p>
        </w:tc>
        <w:tc>
          <w:tcPr>
            <w:tcW w:w="3146" w:type="dxa"/>
            <w:shd w:val="clear" w:color="auto" w:fill="D9E2F3"/>
          </w:tcPr>
          <w:p w14:paraId="14912E94" w14:textId="77777777" w:rsidR="000F0C37" w:rsidRDefault="00742C47">
            <w:pPr>
              <w:spacing w:after="0"/>
            </w:pPr>
            <w:r>
              <w:rPr>
                <w:b/>
                <w:sz w:val="20"/>
              </w:rPr>
              <w:t>LF</w:t>
            </w:r>
          </w:p>
        </w:tc>
        <w:tc>
          <w:tcPr>
            <w:tcW w:w="2197" w:type="dxa"/>
            <w:shd w:val="clear" w:color="auto" w:fill="D9E2F3"/>
          </w:tcPr>
          <w:p w14:paraId="20B4AE79" w14:textId="77777777" w:rsidR="000F0C37" w:rsidRDefault="00742C47">
            <w:pPr>
              <w:spacing w:after="0"/>
            </w:pPr>
            <w:r>
              <w:rPr>
                <w:b/>
                <w:sz w:val="20"/>
              </w:rPr>
              <w:t>LS</w:t>
            </w:r>
          </w:p>
        </w:tc>
        <w:tc>
          <w:tcPr>
            <w:tcW w:w="2549" w:type="dxa"/>
            <w:shd w:val="clear" w:color="auto" w:fill="D9E2F3"/>
          </w:tcPr>
          <w:p w14:paraId="4E960F1B" w14:textId="77777777" w:rsidR="000F0C37" w:rsidRDefault="00742C47">
            <w:pPr>
              <w:spacing w:after="0"/>
            </w:pPr>
            <w:r>
              <w:rPr>
                <w:b/>
                <w:sz w:val="20"/>
              </w:rPr>
              <w:t>Slack</w:t>
            </w:r>
          </w:p>
        </w:tc>
      </w:tr>
      <w:tr w:rsidR="000F0C37" w14:paraId="078268E8" w14:textId="77777777">
        <w:trPr>
          <w:jc w:val="center"/>
        </w:trPr>
        <w:tc>
          <w:tcPr>
            <w:tcW w:w="791" w:type="dxa"/>
          </w:tcPr>
          <w:p w14:paraId="1E5FBEAC" w14:textId="77777777" w:rsidR="000F0C37" w:rsidRDefault="00742C47">
            <w:pPr>
              <w:spacing w:after="0"/>
            </w:pPr>
            <w:r>
              <w:rPr>
                <w:sz w:val="20"/>
              </w:rPr>
              <w:t>1.1.1 (A)</w:t>
            </w:r>
          </w:p>
        </w:tc>
        <w:tc>
          <w:tcPr>
            <w:tcW w:w="3146" w:type="dxa"/>
          </w:tcPr>
          <w:p w14:paraId="5A2286DA" w14:textId="77777777" w:rsidR="000F0C37" w:rsidRDefault="00742C47">
            <w:pPr>
              <w:spacing w:after="0"/>
            </w:pPr>
            <w:r>
              <w:rPr>
                <w:sz w:val="20"/>
              </w:rPr>
              <w:t>ES = 0 (hoạt động đầu tiên)</w:t>
            </w:r>
          </w:p>
        </w:tc>
        <w:tc>
          <w:tcPr>
            <w:tcW w:w="2197" w:type="dxa"/>
          </w:tcPr>
          <w:p w14:paraId="799C4623" w14:textId="77777777" w:rsidR="000F0C37" w:rsidRDefault="00742C47">
            <w:pPr>
              <w:spacing w:after="0"/>
            </w:pPr>
            <w:r>
              <w:rPr>
                <w:sz w:val="20"/>
              </w:rPr>
              <w:t>EF = ES + d = 0 + 1 = 1</w:t>
            </w:r>
          </w:p>
        </w:tc>
        <w:tc>
          <w:tcPr>
            <w:tcW w:w="3146" w:type="dxa"/>
          </w:tcPr>
          <w:p w14:paraId="7B3BB0F6" w14:textId="77777777" w:rsidR="000F0C37" w:rsidRDefault="00742C47">
            <w:pPr>
              <w:spacing w:after="0"/>
            </w:pPr>
            <w:r>
              <w:rPr>
                <w:sz w:val="20"/>
              </w:rPr>
              <w:t>LF = min(LS(C) − (0) + d, LS(B) − (0)) = min(1, 3) = 1</w:t>
            </w:r>
          </w:p>
        </w:tc>
        <w:tc>
          <w:tcPr>
            <w:tcW w:w="2197" w:type="dxa"/>
          </w:tcPr>
          <w:p w14:paraId="3C00BE23" w14:textId="77777777" w:rsidR="000F0C37" w:rsidRDefault="00742C47">
            <w:pPr>
              <w:spacing w:after="0"/>
            </w:pPr>
            <w:r>
              <w:rPr>
                <w:sz w:val="20"/>
              </w:rPr>
              <w:t>LS = LF − d = 1 − 1 = 0</w:t>
            </w:r>
          </w:p>
        </w:tc>
        <w:tc>
          <w:tcPr>
            <w:tcW w:w="2549" w:type="dxa"/>
          </w:tcPr>
          <w:p w14:paraId="038B066E" w14:textId="77777777" w:rsidR="000F0C37" w:rsidRDefault="00742C47">
            <w:pPr>
              <w:spacing w:after="0"/>
            </w:pPr>
            <w:r>
              <w:rPr>
                <w:sz w:val="20"/>
              </w:rPr>
              <w:t>Slack = LS − ES = 0 − 0 = 0</w:t>
            </w:r>
          </w:p>
        </w:tc>
      </w:tr>
      <w:tr w:rsidR="000F0C37" w14:paraId="36D5C0D4" w14:textId="77777777">
        <w:trPr>
          <w:jc w:val="center"/>
        </w:trPr>
        <w:tc>
          <w:tcPr>
            <w:tcW w:w="791" w:type="dxa"/>
          </w:tcPr>
          <w:p w14:paraId="30FF2F93" w14:textId="77777777" w:rsidR="000F0C37" w:rsidRDefault="00742C47">
            <w:pPr>
              <w:spacing w:after="0"/>
            </w:pPr>
            <w:r>
              <w:rPr>
                <w:sz w:val="20"/>
              </w:rPr>
              <w:t>2.1.1 (C)</w:t>
            </w:r>
          </w:p>
        </w:tc>
        <w:tc>
          <w:tcPr>
            <w:tcW w:w="3146" w:type="dxa"/>
          </w:tcPr>
          <w:p w14:paraId="48D0E315" w14:textId="77777777" w:rsidR="000F0C37" w:rsidRDefault="00742C47">
            <w:pPr>
              <w:spacing w:after="0"/>
            </w:pPr>
            <w:r>
              <w:rPr>
                <w:sz w:val="20"/>
              </w:rPr>
              <w:t>ES = max(ES(A)+0, 0) = max(0) = 0</w:t>
            </w:r>
          </w:p>
        </w:tc>
        <w:tc>
          <w:tcPr>
            <w:tcW w:w="2197" w:type="dxa"/>
          </w:tcPr>
          <w:p w14:paraId="10A47DD0" w14:textId="77777777" w:rsidR="000F0C37" w:rsidRDefault="00742C47">
            <w:pPr>
              <w:spacing w:after="0"/>
            </w:pPr>
            <w:r>
              <w:rPr>
                <w:sz w:val="20"/>
              </w:rPr>
              <w:t>EF = ES + d = 0 + 1 = 1</w:t>
            </w:r>
          </w:p>
        </w:tc>
        <w:tc>
          <w:tcPr>
            <w:tcW w:w="3146" w:type="dxa"/>
          </w:tcPr>
          <w:p w14:paraId="117B5E98" w14:textId="77777777" w:rsidR="000F0C37" w:rsidRDefault="00742C47">
            <w:pPr>
              <w:spacing w:after="0"/>
            </w:pPr>
            <w:r>
              <w:rPr>
                <w:sz w:val="20"/>
              </w:rPr>
              <w:t>LF = min(LS(D) − (0)) = min(1) = 1</w:t>
            </w:r>
          </w:p>
        </w:tc>
        <w:tc>
          <w:tcPr>
            <w:tcW w:w="2197" w:type="dxa"/>
          </w:tcPr>
          <w:p w14:paraId="44E8B261" w14:textId="77777777" w:rsidR="000F0C37" w:rsidRDefault="00742C47">
            <w:pPr>
              <w:spacing w:after="0"/>
            </w:pPr>
            <w:r>
              <w:rPr>
                <w:sz w:val="20"/>
              </w:rPr>
              <w:t>LS = LF − d = 1 − 1 = 0</w:t>
            </w:r>
          </w:p>
        </w:tc>
        <w:tc>
          <w:tcPr>
            <w:tcW w:w="2549" w:type="dxa"/>
          </w:tcPr>
          <w:p w14:paraId="2E0FFFD1" w14:textId="77777777" w:rsidR="000F0C37" w:rsidRDefault="00742C47">
            <w:pPr>
              <w:spacing w:after="0"/>
            </w:pPr>
            <w:r>
              <w:rPr>
                <w:sz w:val="20"/>
              </w:rPr>
              <w:t>Slack = LS − ES = 0 − 0 = 0</w:t>
            </w:r>
          </w:p>
        </w:tc>
      </w:tr>
      <w:tr w:rsidR="000F0C37" w14:paraId="10E4FBCA" w14:textId="77777777">
        <w:trPr>
          <w:jc w:val="center"/>
        </w:trPr>
        <w:tc>
          <w:tcPr>
            <w:tcW w:w="791" w:type="dxa"/>
          </w:tcPr>
          <w:p w14:paraId="41535EEE" w14:textId="77777777" w:rsidR="000F0C37" w:rsidRDefault="00742C47">
            <w:pPr>
              <w:spacing w:after="0"/>
            </w:pPr>
            <w:r>
              <w:rPr>
                <w:sz w:val="20"/>
              </w:rPr>
              <w:t>1.1.2 (B)</w:t>
            </w:r>
          </w:p>
        </w:tc>
        <w:tc>
          <w:tcPr>
            <w:tcW w:w="3146" w:type="dxa"/>
          </w:tcPr>
          <w:p w14:paraId="366DA91A" w14:textId="77777777" w:rsidR="000F0C37" w:rsidRDefault="00742C47">
            <w:pPr>
              <w:spacing w:after="0"/>
            </w:pPr>
            <w:r>
              <w:rPr>
                <w:sz w:val="20"/>
              </w:rPr>
              <w:t>ES = max(EF(A)+0, 0) = max(1) = 1</w:t>
            </w:r>
          </w:p>
        </w:tc>
        <w:tc>
          <w:tcPr>
            <w:tcW w:w="2197" w:type="dxa"/>
          </w:tcPr>
          <w:p w14:paraId="27FD1FB7" w14:textId="77777777" w:rsidR="000F0C37" w:rsidRDefault="00742C47">
            <w:pPr>
              <w:spacing w:after="0"/>
            </w:pPr>
            <w:r>
              <w:rPr>
                <w:sz w:val="20"/>
              </w:rPr>
              <w:t>EF = ES + d = 1 + 1 = 2</w:t>
            </w:r>
          </w:p>
        </w:tc>
        <w:tc>
          <w:tcPr>
            <w:tcW w:w="3146" w:type="dxa"/>
          </w:tcPr>
          <w:p w14:paraId="34B67E15" w14:textId="77777777" w:rsidR="000F0C37" w:rsidRDefault="00742C47">
            <w:pPr>
              <w:spacing w:after="0"/>
            </w:pPr>
            <w:r>
              <w:rPr>
                <w:sz w:val="20"/>
              </w:rPr>
              <w:t>LF = min(LS(H) − (0)) = min(4) = 4</w:t>
            </w:r>
          </w:p>
        </w:tc>
        <w:tc>
          <w:tcPr>
            <w:tcW w:w="2197" w:type="dxa"/>
          </w:tcPr>
          <w:p w14:paraId="580FB3DC" w14:textId="77777777" w:rsidR="000F0C37" w:rsidRDefault="00742C47">
            <w:pPr>
              <w:spacing w:after="0"/>
            </w:pPr>
            <w:r>
              <w:rPr>
                <w:sz w:val="20"/>
              </w:rPr>
              <w:t>LS = LF − d = 4 − 1 = 3</w:t>
            </w:r>
          </w:p>
        </w:tc>
        <w:tc>
          <w:tcPr>
            <w:tcW w:w="2549" w:type="dxa"/>
          </w:tcPr>
          <w:p w14:paraId="6D73DCA8" w14:textId="77777777" w:rsidR="000F0C37" w:rsidRDefault="00742C47">
            <w:pPr>
              <w:spacing w:after="0"/>
            </w:pPr>
            <w:r>
              <w:rPr>
                <w:sz w:val="20"/>
              </w:rPr>
              <w:t>Slack = LS − ES = 3 − 1 = 2</w:t>
            </w:r>
          </w:p>
        </w:tc>
      </w:tr>
      <w:tr w:rsidR="000F0C37" w14:paraId="67EA1D0F" w14:textId="77777777">
        <w:trPr>
          <w:jc w:val="center"/>
        </w:trPr>
        <w:tc>
          <w:tcPr>
            <w:tcW w:w="791" w:type="dxa"/>
          </w:tcPr>
          <w:p w14:paraId="3B9C3772" w14:textId="77777777" w:rsidR="000F0C37" w:rsidRDefault="00742C47">
            <w:pPr>
              <w:spacing w:after="0"/>
            </w:pPr>
            <w:r>
              <w:rPr>
                <w:sz w:val="20"/>
              </w:rPr>
              <w:t>2.1.2 (D)</w:t>
            </w:r>
          </w:p>
        </w:tc>
        <w:tc>
          <w:tcPr>
            <w:tcW w:w="3146" w:type="dxa"/>
          </w:tcPr>
          <w:p w14:paraId="7307D9B1" w14:textId="77777777" w:rsidR="000F0C37" w:rsidRDefault="00742C47">
            <w:pPr>
              <w:spacing w:after="0"/>
            </w:pPr>
            <w:r>
              <w:rPr>
                <w:sz w:val="20"/>
              </w:rPr>
              <w:t>ES = max(EF(C)+0, 0) = max(1) = 1</w:t>
            </w:r>
          </w:p>
        </w:tc>
        <w:tc>
          <w:tcPr>
            <w:tcW w:w="2197" w:type="dxa"/>
          </w:tcPr>
          <w:p w14:paraId="0F374DDF" w14:textId="77777777" w:rsidR="000F0C37" w:rsidRDefault="00742C47">
            <w:pPr>
              <w:spacing w:after="0"/>
            </w:pPr>
            <w:r>
              <w:rPr>
                <w:sz w:val="20"/>
              </w:rPr>
              <w:t>EF = ES + d = 1 + 2 = 3</w:t>
            </w:r>
          </w:p>
        </w:tc>
        <w:tc>
          <w:tcPr>
            <w:tcW w:w="3146" w:type="dxa"/>
          </w:tcPr>
          <w:p w14:paraId="57B30D25" w14:textId="77777777" w:rsidR="000F0C37" w:rsidRDefault="00742C47">
            <w:pPr>
              <w:spacing w:after="0"/>
            </w:pPr>
            <w:r>
              <w:rPr>
                <w:sz w:val="20"/>
              </w:rPr>
              <w:t>LF = min(LS(E) − (1) + d, LS(F) − (2) + d, LS(G) − (2) + d) = min(3, 3, 6) = 3</w:t>
            </w:r>
          </w:p>
        </w:tc>
        <w:tc>
          <w:tcPr>
            <w:tcW w:w="2197" w:type="dxa"/>
          </w:tcPr>
          <w:p w14:paraId="0B0C39EF" w14:textId="77777777" w:rsidR="000F0C37" w:rsidRDefault="00742C47">
            <w:pPr>
              <w:spacing w:after="0"/>
            </w:pPr>
            <w:r>
              <w:rPr>
                <w:sz w:val="20"/>
              </w:rPr>
              <w:t>LS = LF − d = 3 − 2 = 1</w:t>
            </w:r>
          </w:p>
        </w:tc>
        <w:tc>
          <w:tcPr>
            <w:tcW w:w="2549" w:type="dxa"/>
          </w:tcPr>
          <w:p w14:paraId="6F17321B" w14:textId="77777777" w:rsidR="000F0C37" w:rsidRDefault="00742C47">
            <w:pPr>
              <w:spacing w:after="0"/>
            </w:pPr>
            <w:r>
              <w:rPr>
                <w:sz w:val="20"/>
              </w:rPr>
              <w:t>Slack = LS − ES = 1 − 1 = 0</w:t>
            </w:r>
          </w:p>
        </w:tc>
      </w:tr>
      <w:tr w:rsidR="000F0C37" w14:paraId="76171991" w14:textId="77777777">
        <w:trPr>
          <w:jc w:val="center"/>
        </w:trPr>
        <w:tc>
          <w:tcPr>
            <w:tcW w:w="791" w:type="dxa"/>
          </w:tcPr>
          <w:p w14:paraId="1B69ADFB" w14:textId="77777777" w:rsidR="000F0C37" w:rsidRDefault="00742C47">
            <w:pPr>
              <w:spacing w:after="0"/>
            </w:pPr>
            <w:r>
              <w:rPr>
                <w:sz w:val="20"/>
              </w:rPr>
              <w:t>3.1.1 (E)</w:t>
            </w:r>
          </w:p>
        </w:tc>
        <w:tc>
          <w:tcPr>
            <w:tcW w:w="3146" w:type="dxa"/>
          </w:tcPr>
          <w:p w14:paraId="40442E61" w14:textId="77777777" w:rsidR="000F0C37" w:rsidRDefault="00742C47">
            <w:pPr>
              <w:spacing w:after="0"/>
            </w:pPr>
            <w:r>
              <w:rPr>
                <w:sz w:val="20"/>
              </w:rPr>
              <w:t>ES = max(ES(D)+1, 0) = max(2) = 2</w:t>
            </w:r>
          </w:p>
        </w:tc>
        <w:tc>
          <w:tcPr>
            <w:tcW w:w="2197" w:type="dxa"/>
          </w:tcPr>
          <w:p w14:paraId="12B421EC" w14:textId="77777777" w:rsidR="000F0C37" w:rsidRDefault="00742C47">
            <w:pPr>
              <w:spacing w:after="0"/>
            </w:pPr>
            <w:r>
              <w:rPr>
                <w:sz w:val="20"/>
              </w:rPr>
              <w:t>EF = ES + d = 2 + 2 = 4</w:t>
            </w:r>
          </w:p>
        </w:tc>
        <w:tc>
          <w:tcPr>
            <w:tcW w:w="3146" w:type="dxa"/>
          </w:tcPr>
          <w:p w14:paraId="238616AE" w14:textId="77777777" w:rsidR="000F0C37" w:rsidRDefault="00742C47">
            <w:pPr>
              <w:spacing w:after="0"/>
            </w:pPr>
            <w:r>
              <w:rPr>
                <w:sz w:val="20"/>
              </w:rPr>
              <w:t>LF = min(LS(H) − (0)) = min(4) = 4</w:t>
            </w:r>
          </w:p>
        </w:tc>
        <w:tc>
          <w:tcPr>
            <w:tcW w:w="2197" w:type="dxa"/>
          </w:tcPr>
          <w:p w14:paraId="6A20D0AC" w14:textId="77777777" w:rsidR="000F0C37" w:rsidRDefault="00742C47">
            <w:pPr>
              <w:spacing w:after="0"/>
            </w:pPr>
            <w:r>
              <w:rPr>
                <w:sz w:val="20"/>
              </w:rPr>
              <w:t>LS = LF − d = 4 − 2 = 2</w:t>
            </w:r>
          </w:p>
        </w:tc>
        <w:tc>
          <w:tcPr>
            <w:tcW w:w="2549" w:type="dxa"/>
          </w:tcPr>
          <w:p w14:paraId="07F250EC" w14:textId="77777777" w:rsidR="000F0C37" w:rsidRDefault="00742C47">
            <w:pPr>
              <w:spacing w:after="0"/>
            </w:pPr>
            <w:r>
              <w:rPr>
                <w:sz w:val="20"/>
              </w:rPr>
              <w:t>Slack = LS − ES = 2 − 2 = 0</w:t>
            </w:r>
          </w:p>
        </w:tc>
      </w:tr>
      <w:tr w:rsidR="000F0C37" w14:paraId="0C77820D" w14:textId="77777777">
        <w:trPr>
          <w:jc w:val="center"/>
        </w:trPr>
        <w:tc>
          <w:tcPr>
            <w:tcW w:w="791" w:type="dxa"/>
          </w:tcPr>
          <w:p w14:paraId="6F3CB37A" w14:textId="77777777" w:rsidR="000F0C37" w:rsidRDefault="00742C47">
            <w:pPr>
              <w:spacing w:after="0"/>
            </w:pPr>
            <w:r>
              <w:rPr>
                <w:sz w:val="20"/>
              </w:rPr>
              <w:t>3.1.2 (F)</w:t>
            </w:r>
          </w:p>
        </w:tc>
        <w:tc>
          <w:tcPr>
            <w:tcW w:w="3146" w:type="dxa"/>
          </w:tcPr>
          <w:p w14:paraId="06BE4D6E" w14:textId="77777777" w:rsidR="000F0C37" w:rsidRDefault="00742C47">
            <w:pPr>
              <w:spacing w:after="0"/>
            </w:pPr>
            <w:r>
              <w:rPr>
                <w:sz w:val="20"/>
              </w:rPr>
              <w:t>ES = max(ES(D)+2, 0) = max(3) = 3</w:t>
            </w:r>
          </w:p>
        </w:tc>
        <w:tc>
          <w:tcPr>
            <w:tcW w:w="2197" w:type="dxa"/>
          </w:tcPr>
          <w:p w14:paraId="4DAD1D0C" w14:textId="77777777" w:rsidR="000F0C37" w:rsidRDefault="00742C47">
            <w:pPr>
              <w:spacing w:after="0"/>
            </w:pPr>
            <w:r>
              <w:rPr>
                <w:sz w:val="20"/>
              </w:rPr>
              <w:t>EF = ES + d = 3 + 2 = 5</w:t>
            </w:r>
          </w:p>
        </w:tc>
        <w:tc>
          <w:tcPr>
            <w:tcW w:w="3146" w:type="dxa"/>
          </w:tcPr>
          <w:p w14:paraId="05403605" w14:textId="77777777" w:rsidR="000F0C37" w:rsidRDefault="00742C47">
            <w:pPr>
              <w:spacing w:after="0"/>
            </w:pPr>
            <w:r>
              <w:rPr>
                <w:sz w:val="20"/>
              </w:rPr>
              <w:t>LF = min(LS(J) − (0)) = min(5) = 5</w:t>
            </w:r>
          </w:p>
        </w:tc>
        <w:tc>
          <w:tcPr>
            <w:tcW w:w="2197" w:type="dxa"/>
          </w:tcPr>
          <w:p w14:paraId="0B651D6F" w14:textId="77777777" w:rsidR="000F0C37" w:rsidRDefault="00742C47">
            <w:pPr>
              <w:spacing w:after="0"/>
            </w:pPr>
            <w:r>
              <w:rPr>
                <w:sz w:val="20"/>
              </w:rPr>
              <w:t>LS = LF − d = 5 − 2 = 3</w:t>
            </w:r>
          </w:p>
        </w:tc>
        <w:tc>
          <w:tcPr>
            <w:tcW w:w="2549" w:type="dxa"/>
          </w:tcPr>
          <w:p w14:paraId="4126E6F8" w14:textId="77777777" w:rsidR="000F0C37" w:rsidRDefault="00742C47">
            <w:pPr>
              <w:spacing w:after="0"/>
            </w:pPr>
            <w:r>
              <w:rPr>
                <w:sz w:val="20"/>
              </w:rPr>
              <w:t>Slack = LS − ES = 3 − 3 = 0</w:t>
            </w:r>
          </w:p>
        </w:tc>
      </w:tr>
      <w:tr w:rsidR="000F0C37" w14:paraId="5B4CB350" w14:textId="77777777">
        <w:trPr>
          <w:jc w:val="center"/>
        </w:trPr>
        <w:tc>
          <w:tcPr>
            <w:tcW w:w="791" w:type="dxa"/>
          </w:tcPr>
          <w:p w14:paraId="5FC4EAE9" w14:textId="77777777" w:rsidR="000F0C37" w:rsidRDefault="00742C47">
            <w:pPr>
              <w:spacing w:after="0"/>
            </w:pPr>
            <w:r>
              <w:rPr>
                <w:sz w:val="20"/>
              </w:rPr>
              <w:t>3.1.3 (G)</w:t>
            </w:r>
          </w:p>
        </w:tc>
        <w:tc>
          <w:tcPr>
            <w:tcW w:w="3146" w:type="dxa"/>
          </w:tcPr>
          <w:p w14:paraId="2074E3B5" w14:textId="77777777" w:rsidR="000F0C37" w:rsidRDefault="00742C47">
            <w:pPr>
              <w:spacing w:after="0"/>
            </w:pPr>
            <w:r>
              <w:rPr>
                <w:sz w:val="20"/>
              </w:rPr>
              <w:t>ES = max(ES(D)+2, 0) = max(3) = 3</w:t>
            </w:r>
          </w:p>
        </w:tc>
        <w:tc>
          <w:tcPr>
            <w:tcW w:w="2197" w:type="dxa"/>
          </w:tcPr>
          <w:p w14:paraId="3F506248" w14:textId="77777777" w:rsidR="000F0C37" w:rsidRDefault="00742C47">
            <w:pPr>
              <w:spacing w:after="0"/>
            </w:pPr>
            <w:r>
              <w:rPr>
                <w:sz w:val="20"/>
              </w:rPr>
              <w:t>EF = ES + d = 3 + 1 = 4</w:t>
            </w:r>
          </w:p>
        </w:tc>
        <w:tc>
          <w:tcPr>
            <w:tcW w:w="3146" w:type="dxa"/>
          </w:tcPr>
          <w:p w14:paraId="09D74198" w14:textId="77777777" w:rsidR="000F0C37" w:rsidRDefault="00742C47">
            <w:pPr>
              <w:spacing w:after="0"/>
            </w:pPr>
            <w:r>
              <w:rPr>
                <w:sz w:val="20"/>
              </w:rPr>
              <w:t>LF = min(LS(L) − (0)) = min(7) = 7</w:t>
            </w:r>
          </w:p>
        </w:tc>
        <w:tc>
          <w:tcPr>
            <w:tcW w:w="2197" w:type="dxa"/>
          </w:tcPr>
          <w:p w14:paraId="21FC2B1A" w14:textId="77777777" w:rsidR="000F0C37" w:rsidRDefault="00742C47">
            <w:pPr>
              <w:spacing w:after="0"/>
            </w:pPr>
            <w:r>
              <w:rPr>
                <w:sz w:val="20"/>
              </w:rPr>
              <w:t>LS = LF − d = 7 − 1 = 6</w:t>
            </w:r>
          </w:p>
        </w:tc>
        <w:tc>
          <w:tcPr>
            <w:tcW w:w="2549" w:type="dxa"/>
          </w:tcPr>
          <w:p w14:paraId="620E57D7" w14:textId="77777777" w:rsidR="000F0C37" w:rsidRDefault="00742C47">
            <w:pPr>
              <w:spacing w:after="0"/>
            </w:pPr>
            <w:r>
              <w:rPr>
                <w:sz w:val="20"/>
              </w:rPr>
              <w:t>Slack = LS − ES = 6 − 3 = 3</w:t>
            </w:r>
          </w:p>
        </w:tc>
      </w:tr>
      <w:tr w:rsidR="000F0C37" w14:paraId="4394EB94" w14:textId="77777777">
        <w:trPr>
          <w:jc w:val="center"/>
        </w:trPr>
        <w:tc>
          <w:tcPr>
            <w:tcW w:w="791" w:type="dxa"/>
          </w:tcPr>
          <w:p w14:paraId="2887E698" w14:textId="77777777" w:rsidR="000F0C37" w:rsidRDefault="00742C47">
            <w:pPr>
              <w:spacing w:after="0"/>
            </w:pPr>
            <w:r>
              <w:rPr>
                <w:sz w:val="20"/>
              </w:rPr>
              <w:t>4.1.1 (H)</w:t>
            </w:r>
          </w:p>
        </w:tc>
        <w:tc>
          <w:tcPr>
            <w:tcW w:w="3146" w:type="dxa"/>
          </w:tcPr>
          <w:p w14:paraId="00A62998" w14:textId="77777777" w:rsidR="000F0C37" w:rsidRDefault="00742C47">
            <w:pPr>
              <w:spacing w:after="0"/>
            </w:pPr>
            <w:r>
              <w:rPr>
                <w:sz w:val="20"/>
              </w:rPr>
              <w:t>ES = max(EF(E)+0, EF(B)+0, 0) = max(4, 2) = 4</w:t>
            </w:r>
          </w:p>
        </w:tc>
        <w:tc>
          <w:tcPr>
            <w:tcW w:w="2197" w:type="dxa"/>
          </w:tcPr>
          <w:p w14:paraId="01964D91" w14:textId="77777777" w:rsidR="000F0C37" w:rsidRDefault="00742C47">
            <w:pPr>
              <w:spacing w:after="0"/>
            </w:pPr>
            <w:r>
              <w:rPr>
                <w:sz w:val="20"/>
              </w:rPr>
              <w:t>EF = ES + d = 4 + 4 = 8</w:t>
            </w:r>
          </w:p>
        </w:tc>
        <w:tc>
          <w:tcPr>
            <w:tcW w:w="3146" w:type="dxa"/>
          </w:tcPr>
          <w:p w14:paraId="7E2A60A1" w14:textId="77777777" w:rsidR="000F0C37" w:rsidRDefault="00742C47">
            <w:pPr>
              <w:spacing w:after="0"/>
            </w:pPr>
            <w:r>
              <w:rPr>
                <w:sz w:val="20"/>
              </w:rPr>
              <w:t>LF = min(LS(I) − (1) + d, LS(J) − (1) + d, LS(N) − (2) + d, LS(Q) − (0)) = min(8, 8, 10, 12) = 8</w:t>
            </w:r>
          </w:p>
        </w:tc>
        <w:tc>
          <w:tcPr>
            <w:tcW w:w="2197" w:type="dxa"/>
          </w:tcPr>
          <w:p w14:paraId="3ACA0B97" w14:textId="77777777" w:rsidR="000F0C37" w:rsidRDefault="00742C47">
            <w:pPr>
              <w:spacing w:after="0"/>
            </w:pPr>
            <w:r>
              <w:rPr>
                <w:sz w:val="20"/>
              </w:rPr>
              <w:t>LS = LF − d = 8 − 4 = 4</w:t>
            </w:r>
          </w:p>
        </w:tc>
        <w:tc>
          <w:tcPr>
            <w:tcW w:w="2549" w:type="dxa"/>
          </w:tcPr>
          <w:p w14:paraId="742B7E30" w14:textId="77777777" w:rsidR="000F0C37" w:rsidRDefault="00742C47">
            <w:pPr>
              <w:spacing w:after="0"/>
            </w:pPr>
            <w:r>
              <w:rPr>
                <w:sz w:val="20"/>
              </w:rPr>
              <w:t>Slack = LS − ES = 4 − 4 = 0</w:t>
            </w:r>
          </w:p>
        </w:tc>
      </w:tr>
      <w:tr w:rsidR="000F0C37" w14:paraId="382E29C0" w14:textId="77777777">
        <w:trPr>
          <w:jc w:val="center"/>
        </w:trPr>
        <w:tc>
          <w:tcPr>
            <w:tcW w:w="791" w:type="dxa"/>
          </w:tcPr>
          <w:p w14:paraId="431E5539" w14:textId="77777777" w:rsidR="000F0C37" w:rsidRDefault="00742C47">
            <w:pPr>
              <w:spacing w:after="0"/>
            </w:pPr>
            <w:r>
              <w:rPr>
                <w:sz w:val="20"/>
              </w:rPr>
              <w:t>4.1.2 (I)</w:t>
            </w:r>
          </w:p>
        </w:tc>
        <w:tc>
          <w:tcPr>
            <w:tcW w:w="3146" w:type="dxa"/>
          </w:tcPr>
          <w:p w14:paraId="7DB837FB" w14:textId="77777777" w:rsidR="000F0C37" w:rsidRDefault="00742C47">
            <w:pPr>
              <w:spacing w:after="0"/>
            </w:pPr>
            <w:r>
              <w:rPr>
                <w:sz w:val="20"/>
              </w:rPr>
              <w:t>ES = max(ES(H)+1, 0) = max(5) = 5</w:t>
            </w:r>
          </w:p>
        </w:tc>
        <w:tc>
          <w:tcPr>
            <w:tcW w:w="2197" w:type="dxa"/>
          </w:tcPr>
          <w:p w14:paraId="1F4894F1" w14:textId="77777777" w:rsidR="000F0C37" w:rsidRDefault="00742C47">
            <w:pPr>
              <w:spacing w:after="0"/>
            </w:pPr>
            <w:r>
              <w:rPr>
                <w:sz w:val="20"/>
              </w:rPr>
              <w:t>EF = ES + d = 5 + 4 = 9</w:t>
            </w:r>
          </w:p>
        </w:tc>
        <w:tc>
          <w:tcPr>
            <w:tcW w:w="3146" w:type="dxa"/>
          </w:tcPr>
          <w:p w14:paraId="3E86A5A9" w14:textId="77777777" w:rsidR="000F0C37" w:rsidRDefault="00742C47">
            <w:pPr>
              <w:spacing w:after="0"/>
            </w:pPr>
            <w:r>
              <w:rPr>
                <w:sz w:val="20"/>
              </w:rPr>
              <w:t>LF = min(LS(L) − (2) + d, LS(M) − (0), LF(N) − (2)) = min(9, 12, 11) = 9</w:t>
            </w:r>
          </w:p>
        </w:tc>
        <w:tc>
          <w:tcPr>
            <w:tcW w:w="2197" w:type="dxa"/>
          </w:tcPr>
          <w:p w14:paraId="4E8E2281" w14:textId="77777777" w:rsidR="000F0C37" w:rsidRDefault="00742C47">
            <w:pPr>
              <w:spacing w:after="0"/>
            </w:pPr>
            <w:r>
              <w:rPr>
                <w:sz w:val="20"/>
              </w:rPr>
              <w:t>LS = LF − d = 9 − 4 = 5</w:t>
            </w:r>
          </w:p>
        </w:tc>
        <w:tc>
          <w:tcPr>
            <w:tcW w:w="2549" w:type="dxa"/>
          </w:tcPr>
          <w:p w14:paraId="3DCE8E19" w14:textId="77777777" w:rsidR="000F0C37" w:rsidRDefault="00742C47">
            <w:pPr>
              <w:spacing w:after="0"/>
            </w:pPr>
            <w:r>
              <w:rPr>
                <w:sz w:val="20"/>
              </w:rPr>
              <w:t>Slack = LS − ES = 5 − 5 = 0</w:t>
            </w:r>
          </w:p>
        </w:tc>
      </w:tr>
      <w:tr w:rsidR="000F0C37" w14:paraId="40478F46" w14:textId="77777777">
        <w:trPr>
          <w:jc w:val="center"/>
        </w:trPr>
        <w:tc>
          <w:tcPr>
            <w:tcW w:w="791" w:type="dxa"/>
          </w:tcPr>
          <w:p w14:paraId="5E048E54" w14:textId="77777777" w:rsidR="000F0C37" w:rsidRDefault="00742C47">
            <w:pPr>
              <w:spacing w:after="0"/>
            </w:pPr>
            <w:r>
              <w:rPr>
                <w:sz w:val="20"/>
              </w:rPr>
              <w:t>4.2.1 (J)</w:t>
            </w:r>
          </w:p>
        </w:tc>
        <w:tc>
          <w:tcPr>
            <w:tcW w:w="3146" w:type="dxa"/>
          </w:tcPr>
          <w:p w14:paraId="6FD515B6" w14:textId="77777777" w:rsidR="000F0C37" w:rsidRDefault="00742C47">
            <w:pPr>
              <w:spacing w:after="0"/>
            </w:pPr>
            <w:r>
              <w:rPr>
                <w:sz w:val="20"/>
              </w:rPr>
              <w:t>ES = max(EF(F)+0, ES(H)+1, 0) = max(5, 5) = 5</w:t>
            </w:r>
          </w:p>
        </w:tc>
        <w:tc>
          <w:tcPr>
            <w:tcW w:w="2197" w:type="dxa"/>
          </w:tcPr>
          <w:p w14:paraId="5CAEE838" w14:textId="77777777" w:rsidR="000F0C37" w:rsidRDefault="00742C47">
            <w:pPr>
              <w:spacing w:after="0"/>
            </w:pPr>
            <w:r>
              <w:rPr>
                <w:sz w:val="20"/>
              </w:rPr>
              <w:t>EF = ES + d = 5 + 4 = 9</w:t>
            </w:r>
          </w:p>
        </w:tc>
        <w:tc>
          <w:tcPr>
            <w:tcW w:w="3146" w:type="dxa"/>
          </w:tcPr>
          <w:p w14:paraId="3D0F84FC" w14:textId="77777777" w:rsidR="000F0C37" w:rsidRDefault="00742C47">
            <w:pPr>
              <w:spacing w:after="0"/>
            </w:pPr>
            <w:r>
              <w:rPr>
                <w:sz w:val="20"/>
              </w:rPr>
              <w:t>LF = min(LS(K) − (0)) = min(9) = 9</w:t>
            </w:r>
          </w:p>
        </w:tc>
        <w:tc>
          <w:tcPr>
            <w:tcW w:w="2197" w:type="dxa"/>
          </w:tcPr>
          <w:p w14:paraId="176D8CD1" w14:textId="77777777" w:rsidR="000F0C37" w:rsidRDefault="00742C47">
            <w:pPr>
              <w:spacing w:after="0"/>
            </w:pPr>
            <w:r>
              <w:rPr>
                <w:sz w:val="20"/>
              </w:rPr>
              <w:t>LS = LF − d = 9 − 4 = 5</w:t>
            </w:r>
          </w:p>
        </w:tc>
        <w:tc>
          <w:tcPr>
            <w:tcW w:w="2549" w:type="dxa"/>
          </w:tcPr>
          <w:p w14:paraId="60BFFC86" w14:textId="77777777" w:rsidR="000F0C37" w:rsidRDefault="00742C47">
            <w:pPr>
              <w:spacing w:after="0"/>
            </w:pPr>
            <w:r>
              <w:rPr>
                <w:sz w:val="20"/>
              </w:rPr>
              <w:t>Slack = LS − ES = 5 − 5 = 0</w:t>
            </w:r>
          </w:p>
        </w:tc>
      </w:tr>
      <w:tr w:rsidR="000F0C37" w14:paraId="76126103" w14:textId="77777777">
        <w:trPr>
          <w:jc w:val="center"/>
        </w:trPr>
        <w:tc>
          <w:tcPr>
            <w:tcW w:w="791" w:type="dxa"/>
          </w:tcPr>
          <w:p w14:paraId="14504E2B" w14:textId="77777777" w:rsidR="000F0C37" w:rsidRDefault="00742C47">
            <w:pPr>
              <w:spacing w:after="0"/>
            </w:pPr>
            <w:r>
              <w:rPr>
                <w:sz w:val="20"/>
              </w:rPr>
              <w:t>4.2.2 (K)</w:t>
            </w:r>
          </w:p>
        </w:tc>
        <w:tc>
          <w:tcPr>
            <w:tcW w:w="3146" w:type="dxa"/>
          </w:tcPr>
          <w:p w14:paraId="67D38403" w14:textId="77777777" w:rsidR="000F0C37" w:rsidRDefault="00742C47">
            <w:pPr>
              <w:spacing w:after="0"/>
            </w:pPr>
            <w:r>
              <w:rPr>
                <w:sz w:val="20"/>
              </w:rPr>
              <w:t>ES = max(EF(J)+0, 0) = max(9) = 9</w:t>
            </w:r>
          </w:p>
        </w:tc>
        <w:tc>
          <w:tcPr>
            <w:tcW w:w="2197" w:type="dxa"/>
          </w:tcPr>
          <w:p w14:paraId="387C505D" w14:textId="77777777" w:rsidR="000F0C37" w:rsidRDefault="00742C47">
            <w:pPr>
              <w:spacing w:after="0"/>
            </w:pPr>
            <w:r>
              <w:rPr>
                <w:sz w:val="20"/>
              </w:rPr>
              <w:t>EF = ES + d = 9 + 3 = 12</w:t>
            </w:r>
          </w:p>
        </w:tc>
        <w:tc>
          <w:tcPr>
            <w:tcW w:w="3146" w:type="dxa"/>
          </w:tcPr>
          <w:p w14:paraId="1423E17F" w14:textId="77777777" w:rsidR="000F0C37" w:rsidRDefault="00742C47">
            <w:pPr>
              <w:spacing w:after="0"/>
            </w:pPr>
            <w:r>
              <w:rPr>
                <w:sz w:val="20"/>
              </w:rPr>
              <w:t>LF = min(LS(M) − (0)) = min(12) = 12</w:t>
            </w:r>
          </w:p>
        </w:tc>
        <w:tc>
          <w:tcPr>
            <w:tcW w:w="2197" w:type="dxa"/>
          </w:tcPr>
          <w:p w14:paraId="3F8E7338" w14:textId="77777777" w:rsidR="000F0C37" w:rsidRDefault="00742C47">
            <w:pPr>
              <w:spacing w:after="0"/>
            </w:pPr>
            <w:r>
              <w:rPr>
                <w:sz w:val="20"/>
              </w:rPr>
              <w:t>LS = LF − d = 12 − 3 = 9</w:t>
            </w:r>
          </w:p>
        </w:tc>
        <w:tc>
          <w:tcPr>
            <w:tcW w:w="2549" w:type="dxa"/>
          </w:tcPr>
          <w:p w14:paraId="56E6FA04" w14:textId="77777777" w:rsidR="000F0C37" w:rsidRDefault="00742C47">
            <w:pPr>
              <w:spacing w:after="0"/>
            </w:pPr>
            <w:r>
              <w:rPr>
                <w:sz w:val="20"/>
              </w:rPr>
              <w:t>Slack = LS − ES = 9 − 9 = 0</w:t>
            </w:r>
          </w:p>
        </w:tc>
      </w:tr>
      <w:tr w:rsidR="000F0C37" w14:paraId="51F9EF1B" w14:textId="77777777">
        <w:trPr>
          <w:jc w:val="center"/>
        </w:trPr>
        <w:tc>
          <w:tcPr>
            <w:tcW w:w="791" w:type="dxa"/>
          </w:tcPr>
          <w:p w14:paraId="3A20B011" w14:textId="77777777" w:rsidR="000F0C37" w:rsidRDefault="00742C47">
            <w:pPr>
              <w:spacing w:after="0"/>
            </w:pPr>
            <w:r>
              <w:rPr>
                <w:sz w:val="20"/>
              </w:rPr>
              <w:t>4.3.1 (L)</w:t>
            </w:r>
          </w:p>
        </w:tc>
        <w:tc>
          <w:tcPr>
            <w:tcW w:w="3146" w:type="dxa"/>
          </w:tcPr>
          <w:p w14:paraId="130F5F4F" w14:textId="77777777" w:rsidR="000F0C37" w:rsidRDefault="00742C47">
            <w:pPr>
              <w:spacing w:after="0"/>
            </w:pPr>
            <w:r>
              <w:rPr>
                <w:sz w:val="20"/>
              </w:rPr>
              <w:t>ES = max(EF(G)+0, ES(I)+2, 0) = max(4, 7) = 7</w:t>
            </w:r>
          </w:p>
        </w:tc>
        <w:tc>
          <w:tcPr>
            <w:tcW w:w="2197" w:type="dxa"/>
          </w:tcPr>
          <w:p w14:paraId="4FC81917" w14:textId="77777777" w:rsidR="000F0C37" w:rsidRDefault="00742C47">
            <w:pPr>
              <w:spacing w:after="0"/>
            </w:pPr>
            <w:r>
              <w:rPr>
                <w:sz w:val="20"/>
              </w:rPr>
              <w:t>EF = ES + d = 7 + 5 = 12</w:t>
            </w:r>
          </w:p>
        </w:tc>
        <w:tc>
          <w:tcPr>
            <w:tcW w:w="3146" w:type="dxa"/>
          </w:tcPr>
          <w:p w14:paraId="4A775475" w14:textId="77777777" w:rsidR="000F0C37" w:rsidRDefault="00742C47">
            <w:pPr>
              <w:spacing w:after="0"/>
            </w:pPr>
            <w:r>
              <w:rPr>
                <w:sz w:val="20"/>
              </w:rPr>
              <w:t>LF = min(LS(M) − (0)) = min(12) = 12</w:t>
            </w:r>
          </w:p>
        </w:tc>
        <w:tc>
          <w:tcPr>
            <w:tcW w:w="2197" w:type="dxa"/>
          </w:tcPr>
          <w:p w14:paraId="5EEFE2D2" w14:textId="77777777" w:rsidR="000F0C37" w:rsidRDefault="00742C47">
            <w:pPr>
              <w:spacing w:after="0"/>
            </w:pPr>
            <w:r>
              <w:rPr>
                <w:sz w:val="20"/>
              </w:rPr>
              <w:t>LS = LF − d = 12 − 5 = 7</w:t>
            </w:r>
          </w:p>
        </w:tc>
        <w:tc>
          <w:tcPr>
            <w:tcW w:w="2549" w:type="dxa"/>
          </w:tcPr>
          <w:p w14:paraId="33DD75B8" w14:textId="77777777" w:rsidR="000F0C37" w:rsidRDefault="00742C47">
            <w:pPr>
              <w:spacing w:after="0"/>
            </w:pPr>
            <w:r>
              <w:rPr>
                <w:sz w:val="20"/>
              </w:rPr>
              <w:t>Slack = LS − ES = 7 − 7 = 0</w:t>
            </w:r>
          </w:p>
        </w:tc>
      </w:tr>
      <w:tr w:rsidR="000F0C37" w14:paraId="2473834D" w14:textId="77777777">
        <w:trPr>
          <w:jc w:val="center"/>
        </w:trPr>
        <w:tc>
          <w:tcPr>
            <w:tcW w:w="791" w:type="dxa"/>
          </w:tcPr>
          <w:p w14:paraId="7C56C1C9" w14:textId="77777777" w:rsidR="000F0C37" w:rsidRDefault="00742C47">
            <w:pPr>
              <w:spacing w:after="0"/>
            </w:pPr>
            <w:r>
              <w:rPr>
                <w:sz w:val="20"/>
              </w:rPr>
              <w:t>4.3.2 (M)</w:t>
            </w:r>
          </w:p>
        </w:tc>
        <w:tc>
          <w:tcPr>
            <w:tcW w:w="3146" w:type="dxa"/>
          </w:tcPr>
          <w:p w14:paraId="27553A33" w14:textId="77777777" w:rsidR="000F0C37" w:rsidRDefault="00742C47">
            <w:pPr>
              <w:spacing w:after="0"/>
            </w:pPr>
            <w:r>
              <w:rPr>
                <w:sz w:val="20"/>
              </w:rPr>
              <w:t>ES = max(EF(I)+0, EF(K)+0, EF(L)+0, 0) = max(9, 12, 12) = 12</w:t>
            </w:r>
          </w:p>
        </w:tc>
        <w:tc>
          <w:tcPr>
            <w:tcW w:w="2197" w:type="dxa"/>
          </w:tcPr>
          <w:p w14:paraId="0BA68BE0" w14:textId="77777777" w:rsidR="000F0C37" w:rsidRDefault="00742C47">
            <w:pPr>
              <w:spacing w:after="0"/>
            </w:pPr>
            <w:r>
              <w:rPr>
                <w:sz w:val="20"/>
              </w:rPr>
              <w:t>EF = ES + d = 12 + 2 = 14</w:t>
            </w:r>
          </w:p>
        </w:tc>
        <w:tc>
          <w:tcPr>
            <w:tcW w:w="3146" w:type="dxa"/>
          </w:tcPr>
          <w:p w14:paraId="0F50BF95" w14:textId="77777777" w:rsidR="000F0C37" w:rsidRDefault="00742C47">
            <w:pPr>
              <w:spacing w:after="0"/>
            </w:pPr>
            <w:r>
              <w:rPr>
                <w:sz w:val="20"/>
              </w:rPr>
              <w:t>LF = min(LS(O) − (1) + d, LS(R) − (0) + d) = min(14, 15) = 14</w:t>
            </w:r>
          </w:p>
        </w:tc>
        <w:tc>
          <w:tcPr>
            <w:tcW w:w="2197" w:type="dxa"/>
          </w:tcPr>
          <w:p w14:paraId="27D27B3E" w14:textId="77777777" w:rsidR="000F0C37" w:rsidRDefault="00742C47">
            <w:pPr>
              <w:spacing w:after="0"/>
            </w:pPr>
            <w:r>
              <w:rPr>
                <w:sz w:val="20"/>
              </w:rPr>
              <w:t>LS = LF − d = 14 − 2 = 12</w:t>
            </w:r>
          </w:p>
        </w:tc>
        <w:tc>
          <w:tcPr>
            <w:tcW w:w="2549" w:type="dxa"/>
          </w:tcPr>
          <w:p w14:paraId="50CEB145" w14:textId="77777777" w:rsidR="000F0C37" w:rsidRDefault="00742C47">
            <w:pPr>
              <w:spacing w:after="0"/>
            </w:pPr>
            <w:r>
              <w:rPr>
                <w:sz w:val="20"/>
              </w:rPr>
              <w:t>Slack = LS − ES = 12 − 12 = 0</w:t>
            </w:r>
          </w:p>
        </w:tc>
      </w:tr>
      <w:tr w:rsidR="000F0C37" w14:paraId="3A4D9345" w14:textId="77777777">
        <w:trPr>
          <w:jc w:val="center"/>
        </w:trPr>
        <w:tc>
          <w:tcPr>
            <w:tcW w:w="791" w:type="dxa"/>
          </w:tcPr>
          <w:p w14:paraId="7E80F5A3" w14:textId="77777777" w:rsidR="000F0C37" w:rsidRDefault="00742C47">
            <w:pPr>
              <w:spacing w:after="0"/>
            </w:pPr>
            <w:r>
              <w:rPr>
                <w:sz w:val="20"/>
              </w:rPr>
              <w:t>5.1.1 (N)</w:t>
            </w:r>
          </w:p>
        </w:tc>
        <w:tc>
          <w:tcPr>
            <w:tcW w:w="3146" w:type="dxa"/>
          </w:tcPr>
          <w:p w14:paraId="345C7829" w14:textId="77777777" w:rsidR="000F0C37" w:rsidRDefault="00742C47">
            <w:pPr>
              <w:spacing w:after="0"/>
            </w:pPr>
            <w:r>
              <w:rPr>
                <w:sz w:val="20"/>
              </w:rPr>
              <w:t>ES = max(ES(H)+2, EF(I)+2 − d, 0) = max(6, 6) = 6</w:t>
            </w:r>
          </w:p>
        </w:tc>
        <w:tc>
          <w:tcPr>
            <w:tcW w:w="2197" w:type="dxa"/>
          </w:tcPr>
          <w:p w14:paraId="5A7A7FCE" w14:textId="77777777" w:rsidR="000F0C37" w:rsidRDefault="00742C47">
            <w:pPr>
              <w:spacing w:after="0"/>
            </w:pPr>
            <w:r>
              <w:rPr>
                <w:sz w:val="20"/>
              </w:rPr>
              <w:t>EF = ES + d = 6 + 5 = 11</w:t>
            </w:r>
          </w:p>
        </w:tc>
        <w:tc>
          <w:tcPr>
            <w:tcW w:w="3146" w:type="dxa"/>
          </w:tcPr>
          <w:p w14:paraId="2885E38B" w14:textId="77777777" w:rsidR="000F0C37" w:rsidRDefault="00742C47">
            <w:pPr>
              <w:spacing w:after="0"/>
            </w:pPr>
            <w:r>
              <w:rPr>
                <w:sz w:val="20"/>
              </w:rPr>
              <w:t>LF = min(LS(O) − (0)) = min(13) = 13</w:t>
            </w:r>
          </w:p>
        </w:tc>
        <w:tc>
          <w:tcPr>
            <w:tcW w:w="2197" w:type="dxa"/>
          </w:tcPr>
          <w:p w14:paraId="33771FF1" w14:textId="77777777" w:rsidR="000F0C37" w:rsidRDefault="00742C47">
            <w:pPr>
              <w:spacing w:after="0"/>
            </w:pPr>
            <w:r>
              <w:rPr>
                <w:sz w:val="20"/>
              </w:rPr>
              <w:t>LS = LF − d = 13 − 5 = 8</w:t>
            </w:r>
          </w:p>
        </w:tc>
        <w:tc>
          <w:tcPr>
            <w:tcW w:w="2549" w:type="dxa"/>
          </w:tcPr>
          <w:p w14:paraId="7C112F39" w14:textId="77777777" w:rsidR="000F0C37" w:rsidRDefault="00742C47">
            <w:pPr>
              <w:spacing w:after="0"/>
            </w:pPr>
            <w:r>
              <w:rPr>
                <w:sz w:val="20"/>
              </w:rPr>
              <w:t>Slack = LS − ES = 8 − 6 = 2</w:t>
            </w:r>
          </w:p>
        </w:tc>
      </w:tr>
      <w:tr w:rsidR="000F0C37" w14:paraId="33EBDD98" w14:textId="77777777">
        <w:trPr>
          <w:jc w:val="center"/>
        </w:trPr>
        <w:tc>
          <w:tcPr>
            <w:tcW w:w="791" w:type="dxa"/>
          </w:tcPr>
          <w:p w14:paraId="4D1797C1" w14:textId="77777777" w:rsidR="000F0C37" w:rsidRDefault="00742C47">
            <w:pPr>
              <w:spacing w:after="0"/>
            </w:pPr>
            <w:r>
              <w:rPr>
                <w:sz w:val="20"/>
              </w:rPr>
              <w:t>5.1.2 (O)</w:t>
            </w:r>
          </w:p>
        </w:tc>
        <w:tc>
          <w:tcPr>
            <w:tcW w:w="3146" w:type="dxa"/>
          </w:tcPr>
          <w:p w14:paraId="1D25B137" w14:textId="77777777" w:rsidR="000F0C37" w:rsidRDefault="00742C47">
            <w:pPr>
              <w:spacing w:after="0"/>
            </w:pPr>
            <w:r>
              <w:rPr>
                <w:sz w:val="20"/>
              </w:rPr>
              <w:t>ES = max(ES(M)+1, EF(N)+0, 0) = max(13, 11) = 13</w:t>
            </w:r>
          </w:p>
        </w:tc>
        <w:tc>
          <w:tcPr>
            <w:tcW w:w="2197" w:type="dxa"/>
          </w:tcPr>
          <w:p w14:paraId="4A0C4640" w14:textId="77777777" w:rsidR="000F0C37" w:rsidRDefault="00742C47">
            <w:pPr>
              <w:spacing w:after="0"/>
            </w:pPr>
            <w:r>
              <w:rPr>
                <w:sz w:val="20"/>
              </w:rPr>
              <w:t>EF = ES + d = 13 + 2 = 15</w:t>
            </w:r>
          </w:p>
        </w:tc>
        <w:tc>
          <w:tcPr>
            <w:tcW w:w="3146" w:type="dxa"/>
          </w:tcPr>
          <w:p w14:paraId="53EFD2BA" w14:textId="77777777" w:rsidR="000F0C37" w:rsidRDefault="00742C47">
            <w:pPr>
              <w:spacing w:after="0"/>
            </w:pPr>
            <w:r>
              <w:rPr>
                <w:sz w:val="20"/>
              </w:rPr>
              <w:t>LF = min(LS(P) − (1) + d) = min(15) = 15</w:t>
            </w:r>
          </w:p>
        </w:tc>
        <w:tc>
          <w:tcPr>
            <w:tcW w:w="2197" w:type="dxa"/>
          </w:tcPr>
          <w:p w14:paraId="3273FC5E" w14:textId="77777777" w:rsidR="000F0C37" w:rsidRDefault="00742C47">
            <w:pPr>
              <w:spacing w:after="0"/>
            </w:pPr>
            <w:r>
              <w:rPr>
                <w:sz w:val="20"/>
              </w:rPr>
              <w:t>LS = LF − d = 15 − 2 = 13</w:t>
            </w:r>
          </w:p>
        </w:tc>
        <w:tc>
          <w:tcPr>
            <w:tcW w:w="2549" w:type="dxa"/>
          </w:tcPr>
          <w:p w14:paraId="26A570FA" w14:textId="77777777" w:rsidR="000F0C37" w:rsidRDefault="00742C47">
            <w:pPr>
              <w:spacing w:after="0"/>
            </w:pPr>
            <w:r>
              <w:rPr>
                <w:sz w:val="20"/>
              </w:rPr>
              <w:t>Slack = LS − ES = 13 − 13 = 0</w:t>
            </w:r>
          </w:p>
        </w:tc>
      </w:tr>
      <w:tr w:rsidR="000F0C37" w14:paraId="23F919A1" w14:textId="77777777">
        <w:trPr>
          <w:jc w:val="center"/>
        </w:trPr>
        <w:tc>
          <w:tcPr>
            <w:tcW w:w="791" w:type="dxa"/>
          </w:tcPr>
          <w:p w14:paraId="7AA0E196" w14:textId="77777777" w:rsidR="000F0C37" w:rsidRDefault="00742C47">
            <w:pPr>
              <w:spacing w:after="0"/>
            </w:pPr>
            <w:r>
              <w:rPr>
                <w:sz w:val="20"/>
              </w:rPr>
              <w:t xml:space="preserve">6.1.1 </w:t>
            </w:r>
            <w:r>
              <w:rPr>
                <w:sz w:val="20"/>
              </w:rPr>
              <w:lastRenderedPageBreak/>
              <w:t>(Q)</w:t>
            </w:r>
          </w:p>
        </w:tc>
        <w:tc>
          <w:tcPr>
            <w:tcW w:w="3146" w:type="dxa"/>
          </w:tcPr>
          <w:p w14:paraId="08FB41BD" w14:textId="77777777" w:rsidR="000F0C37" w:rsidRDefault="00742C47">
            <w:pPr>
              <w:spacing w:after="0"/>
            </w:pPr>
            <w:r>
              <w:rPr>
                <w:sz w:val="20"/>
              </w:rPr>
              <w:lastRenderedPageBreak/>
              <w:t xml:space="preserve">ES = max(EF(H)+0, 0) = max(8) = </w:t>
            </w:r>
            <w:r>
              <w:rPr>
                <w:sz w:val="20"/>
              </w:rPr>
              <w:lastRenderedPageBreak/>
              <w:t>8</w:t>
            </w:r>
          </w:p>
        </w:tc>
        <w:tc>
          <w:tcPr>
            <w:tcW w:w="2197" w:type="dxa"/>
          </w:tcPr>
          <w:p w14:paraId="2A15A815" w14:textId="77777777" w:rsidR="000F0C37" w:rsidRDefault="00742C47">
            <w:pPr>
              <w:spacing w:after="0"/>
            </w:pPr>
            <w:r>
              <w:rPr>
                <w:sz w:val="20"/>
              </w:rPr>
              <w:lastRenderedPageBreak/>
              <w:t xml:space="preserve">EF = ES + d = 8 + 2 = </w:t>
            </w:r>
            <w:r>
              <w:rPr>
                <w:sz w:val="20"/>
              </w:rPr>
              <w:lastRenderedPageBreak/>
              <w:t>10</w:t>
            </w:r>
          </w:p>
        </w:tc>
        <w:tc>
          <w:tcPr>
            <w:tcW w:w="3146" w:type="dxa"/>
          </w:tcPr>
          <w:p w14:paraId="1BDDFEDB" w14:textId="77777777" w:rsidR="000F0C37" w:rsidRDefault="00742C47">
            <w:pPr>
              <w:spacing w:after="0"/>
            </w:pPr>
            <w:r>
              <w:rPr>
                <w:sz w:val="20"/>
              </w:rPr>
              <w:lastRenderedPageBreak/>
              <w:t xml:space="preserve">LF = min(LS(P) − (0)) = min(14) = </w:t>
            </w:r>
            <w:r>
              <w:rPr>
                <w:sz w:val="20"/>
              </w:rPr>
              <w:lastRenderedPageBreak/>
              <w:t>14</w:t>
            </w:r>
          </w:p>
        </w:tc>
        <w:tc>
          <w:tcPr>
            <w:tcW w:w="2197" w:type="dxa"/>
          </w:tcPr>
          <w:p w14:paraId="2E86C724" w14:textId="77777777" w:rsidR="000F0C37" w:rsidRDefault="00742C47">
            <w:pPr>
              <w:spacing w:after="0"/>
            </w:pPr>
            <w:r>
              <w:rPr>
                <w:sz w:val="20"/>
              </w:rPr>
              <w:lastRenderedPageBreak/>
              <w:t xml:space="preserve">LS = LF − d = 14 − 2 = </w:t>
            </w:r>
            <w:r>
              <w:rPr>
                <w:sz w:val="20"/>
              </w:rPr>
              <w:lastRenderedPageBreak/>
              <w:t>12</w:t>
            </w:r>
          </w:p>
        </w:tc>
        <w:tc>
          <w:tcPr>
            <w:tcW w:w="2549" w:type="dxa"/>
          </w:tcPr>
          <w:p w14:paraId="039270AC" w14:textId="77777777" w:rsidR="000F0C37" w:rsidRDefault="00742C47">
            <w:pPr>
              <w:spacing w:after="0"/>
            </w:pPr>
            <w:r>
              <w:rPr>
                <w:sz w:val="20"/>
              </w:rPr>
              <w:lastRenderedPageBreak/>
              <w:t xml:space="preserve">Slack = LS − ES = 12 − 8 = </w:t>
            </w:r>
            <w:r>
              <w:rPr>
                <w:sz w:val="20"/>
              </w:rPr>
              <w:lastRenderedPageBreak/>
              <w:t>4</w:t>
            </w:r>
          </w:p>
        </w:tc>
      </w:tr>
      <w:tr w:rsidR="000F0C37" w14:paraId="28B21390" w14:textId="77777777">
        <w:trPr>
          <w:jc w:val="center"/>
        </w:trPr>
        <w:tc>
          <w:tcPr>
            <w:tcW w:w="791" w:type="dxa"/>
          </w:tcPr>
          <w:p w14:paraId="2658F03C" w14:textId="77777777" w:rsidR="000F0C37" w:rsidRDefault="00742C47">
            <w:pPr>
              <w:spacing w:after="0"/>
            </w:pPr>
            <w:r>
              <w:rPr>
                <w:sz w:val="20"/>
              </w:rPr>
              <w:lastRenderedPageBreak/>
              <w:t>6.1.2 (P)</w:t>
            </w:r>
          </w:p>
        </w:tc>
        <w:tc>
          <w:tcPr>
            <w:tcW w:w="3146" w:type="dxa"/>
          </w:tcPr>
          <w:p w14:paraId="3D04F0DC" w14:textId="77777777" w:rsidR="000F0C37" w:rsidRDefault="00742C47">
            <w:pPr>
              <w:spacing w:after="0"/>
            </w:pPr>
            <w:r>
              <w:rPr>
                <w:sz w:val="20"/>
              </w:rPr>
              <w:t>ES = max(ES(O)+1, EF(Q)+0, 0) = max(14, 10) = 14</w:t>
            </w:r>
          </w:p>
        </w:tc>
        <w:tc>
          <w:tcPr>
            <w:tcW w:w="2197" w:type="dxa"/>
          </w:tcPr>
          <w:p w14:paraId="0198F135" w14:textId="77777777" w:rsidR="000F0C37" w:rsidRDefault="00742C47">
            <w:pPr>
              <w:spacing w:after="0"/>
            </w:pPr>
            <w:r>
              <w:rPr>
                <w:sz w:val="20"/>
              </w:rPr>
              <w:t>EF = ES + d = 14 + 1 = 15</w:t>
            </w:r>
          </w:p>
        </w:tc>
        <w:tc>
          <w:tcPr>
            <w:tcW w:w="3146" w:type="dxa"/>
          </w:tcPr>
          <w:p w14:paraId="636A2417" w14:textId="77777777" w:rsidR="000F0C37" w:rsidRDefault="00742C47">
            <w:pPr>
              <w:spacing w:after="0"/>
            </w:pPr>
            <w:r>
              <w:rPr>
                <w:sz w:val="20"/>
              </w:rPr>
              <w:t>LF = min(LF(R) − (0) + d, LS(S) − (0)) = min(16, 15) = 15</w:t>
            </w:r>
          </w:p>
        </w:tc>
        <w:tc>
          <w:tcPr>
            <w:tcW w:w="2197" w:type="dxa"/>
          </w:tcPr>
          <w:p w14:paraId="79F77C24" w14:textId="77777777" w:rsidR="000F0C37" w:rsidRDefault="00742C47">
            <w:pPr>
              <w:spacing w:after="0"/>
            </w:pPr>
            <w:r>
              <w:rPr>
                <w:sz w:val="20"/>
              </w:rPr>
              <w:t>LS = LF − d = 15 − 1 = 14</w:t>
            </w:r>
          </w:p>
        </w:tc>
        <w:tc>
          <w:tcPr>
            <w:tcW w:w="2549" w:type="dxa"/>
          </w:tcPr>
          <w:p w14:paraId="26626B10" w14:textId="77777777" w:rsidR="000F0C37" w:rsidRDefault="00742C47">
            <w:pPr>
              <w:spacing w:after="0"/>
            </w:pPr>
            <w:r>
              <w:rPr>
                <w:sz w:val="20"/>
              </w:rPr>
              <w:t>Slack = LS − ES = 14 − 14 = 0</w:t>
            </w:r>
          </w:p>
        </w:tc>
      </w:tr>
      <w:tr w:rsidR="000F0C37" w14:paraId="43BB8B3F" w14:textId="77777777">
        <w:trPr>
          <w:jc w:val="center"/>
        </w:trPr>
        <w:tc>
          <w:tcPr>
            <w:tcW w:w="791" w:type="dxa"/>
          </w:tcPr>
          <w:p w14:paraId="52A5517B" w14:textId="77777777" w:rsidR="000F0C37" w:rsidRDefault="00742C47">
            <w:pPr>
              <w:spacing w:after="0"/>
            </w:pPr>
            <w:r>
              <w:rPr>
                <w:sz w:val="20"/>
              </w:rPr>
              <w:t>6.2.1 (R)</w:t>
            </w:r>
          </w:p>
        </w:tc>
        <w:tc>
          <w:tcPr>
            <w:tcW w:w="3146" w:type="dxa"/>
          </w:tcPr>
          <w:p w14:paraId="2B33B12E" w14:textId="77777777" w:rsidR="000F0C37" w:rsidRDefault="00742C47">
            <w:pPr>
              <w:spacing w:after="0"/>
            </w:pPr>
            <w:r>
              <w:rPr>
                <w:sz w:val="20"/>
              </w:rPr>
              <w:t>ES = max(ES(M)+0, ES(P)+0 − d, 0) = max(12, 12) = 12</w:t>
            </w:r>
          </w:p>
        </w:tc>
        <w:tc>
          <w:tcPr>
            <w:tcW w:w="2197" w:type="dxa"/>
          </w:tcPr>
          <w:p w14:paraId="7920EED9" w14:textId="77777777" w:rsidR="000F0C37" w:rsidRDefault="00742C47">
            <w:pPr>
              <w:spacing w:after="0"/>
            </w:pPr>
            <w:r>
              <w:rPr>
                <w:sz w:val="20"/>
              </w:rPr>
              <w:t>EF = ES + d = 12 + 2 = 14</w:t>
            </w:r>
          </w:p>
        </w:tc>
        <w:tc>
          <w:tcPr>
            <w:tcW w:w="3146" w:type="dxa"/>
          </w:tcPr>
          <w:p w14:paraId="7F78036C" w14:textId="77777777" w:rsidR="000F0C37" w:rsidRDefault="00742C47">
            <w:pPr>
              <w:spacing w:after="0"/>
            </w:pPr>
            <w:r>
              <w:rPr>
                <w:sz w:val="20"/>
              </w:rPr>
              <w:t>LF = min(LS(S) − (0)) = min(15) = 15</w:t>
            </w:r>
          </w:p>
        </w:tc>
        <w:tc>
          <w:tcPr>
            <w:tcW w:w="2197" w:type="dxa"/>
          </w:tcPr>
          <w:p w14:paraId="3A284B88" w14:textId="77777777" w:rsidR="000F0C37" w:rsidRDefault="00742C47">
            <w:pPr>
              <w:spacing w:after="0"/>
            </w:pPr>
            <w:r>
              <w:rPr>
                <w:sz w:val="20"/>
              </w:rPr>
              <w:t>LS = LF − d = 15 − 2 = 13</w:t>
            </w:r>
          </w:p>
        </w:tc>
        <w:tc>
          <w:tcPr>
            <w:tcW w:w="2549" w:type="dxa"/>
          </w:tcPr>
          <w:p w14:paraId="36E67FA4" w14:textId="77777777" w:rsidR="000F0C37" w:rsidRDefault="00742C47">
            <w:pPr>
              <w:spacing w:after="0"/>
            </w:pPr>
            <w:r>
              <w:rPr>
                <w:sz w:val="20"/>
              </w:rPr>
              <w:t>Slack = LS − ES = 13 − 12 = 1</w:t>
            </w:r>
          </w:p>
        </w:tc>
      </w:tr>
      <w:tr w:rsidR="000F0C37" w14:paraId="672A6F7D" w14:textId="77777777">
        <w:trPr>
          <w:jc w:val="center"/>
        </w:trPr>
        <w:tc>
          <w:tcPr>
            <w:tcW w:w="791" w:type="dxa"/>
          </w:tcPr>
          <w:p w14:paraId="0CD9D378" w14:textId="77777777" w:rsidR="000F0C37" w:rsidRDefault="00742C47">
            <w:pPr>
              <w:spacing w:after="0"/>
            </w:pPr>
            <w:r>
              <w:rPr>
                <w:sz w:val="20"/>
              </w:rPr>
              <w:t>7.2.1 (S)</w:t>
            </w:r>
          </w:p>
        </w:tc>
        <w:tc>
          <w:tcPr>
            <w:tcW w:w="3146" w:type="dxa"/>
          </w:tcPr>
          <w:p w14:paraId="1B92656F" w14:textId="77777777" w:rsidR="000F0C37" w:rsidRDefault="00742C47">
            <w:pPr>
              <w:spacing w:after="0"/>
            </w:pPr>
            <w:r>
              <w:rPr>
                <w:sz w:val="20"/>
              </w:rPr>
              <w:t>ES = max(EF(P)+0, EF(R)+0, 0) = max(15, 14) = 15</w:t>
            </w:r>
          </w:p>
        </w:tc>
        <w:tc>
          <w:tcPr>
            <w:tcW w:w="2197" w:type="dxa"/>
          </w:tcPr>
          <w:p w14:paraId="5A4A07B3" w14:textId="77777777" w:rsidR="000F0C37" w:rsidRDefault="00742C47">
            <w:pPr>
              <w:spacing w:after="0"/>
            </w:pPr>
            <w:r>
              <w:rPr>
                <w:sz w:val="20"/>
              </w:rPr>
              <w:t>EF = ES + d = 15 + 1 = 16</w:t>
            </w:r>
          </w:p>
        </w:tc>
        <w:tc>
          <w:tcPr>
            <w:tcW w:w="3146" w:type="dxa"/>
          </w:tcPr>
          <w:p w14:paraId="65163697" w14:textId="77777777" w:rsidR="000F0C37" w:rsidRDefault="00742C47">
            <w:pPr>
              <w:spacing w:after="0"/>
            </w:pPr>
            <w:r>
              <w:rPr>
                <w:sz w:val="20"/>
              </w:rPr>
              <w:t>LF = EF dự án = 16</w:t>
            </w:r>
          </w:p>
        </w:tc>
        <w:tc>
          <w:tcPr>
            <w:tcW w:w="2197" w:type="dxa"/>
          </w:tcPr>
          <w:p w14:paraId="20393385" w14:textId="77777777" w:rsidR="000F0C37" w:rsidRDefault="00742C47">
            <w:pPr>
              <w:spacing w:after="0"/>
            </w:pPr>
            <w:r>
              <w:rPr>
                <w:sz w:val="20"/>
              </w:rPr>
              <w:t>LS = LF − d = 16 − 1 = 15</w:t>
            </w:r>
          </w:p>
        </w:tc>
        <w:tc>
          <w:tcPr>
            <w:tcW w:w="2549" w:type="dxa"/>
          </w:tcPr>
          <w:p w14:paraId="4D7A4809" w14:textId="77777777" w:rsidR="000F0C37" w:rsidRDefault="00742C47">
            <w:pPr>
              <w:spacing w:after="0"/>
            </w:pPr>
            <w:r>
              <w:rPr>
                <w:sz w:val="20"/>
              </w:rPr>
              <w:t>Slack = LS − ES = 15 − 15 = 0</w:t>
            </w:r>
          </w:p>
        </w:tc>
      </w:tr>
    </w:tbl>
    <w:p w14:paraId="6203EFAA" w14:textId="77777777" w:rsidR="000F0C37" w:rsidRDefault="000F0C37">
      <w:pPr>
        <w:spacing w:before="0" w:after="0" w:line="40" w:lineRule="exact"/>
      </w:pPr>
    </w:p>
    <w:p w14:paraId="4C0E441E" w14:textId="77777777" w:rsidR="000F0C37" w:rsidRDefault="00742C47">
      <w:r>
        <w:rPr>
          <w:b/>
        </w:rPr>
        <w:t>Bảng 2.8.</w:t>
      </w:r>
      <w:r>
        <w:t xml:space="preserve"> Các bước tính ES, EF, LF, LS, Slack cho từng gói công việc (có thế số).</w:t>
      </w:r>
    </w:p>
    <w:p w14:paraId="5A581A4C" w14:textId="77777777" w:rsidR="000F0C37" w:rsidRDefault="000F0C37">
      <w:pPr>
        <w:sectPr w:rsidR="000F0C37">
          <w:footerReference w:type="default" r:id="rId18"/>
          <w:pgSz w:w="15840" w:h="12240" w:orient="landscape"/>
          <w:pgMar w:top="850" w:right="907" w:bottom="850" w:left="90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821"/>
        <w:gridCol w:w="3120"/>
        <w:gridCol w:w="821"/>
        <w:gridCol w:w="821"/>
        <w:gridCol w:w="821"/>
        <w:gridCol w:w="821"/>
        <w:gridCol w:w="821"/>
        <w:gridCol w:w="821"/>
        <w:gridCol w:w="821"/>
      </w:tblGrid>
      <w:tr w:rsidR="000F0C37" w14:paraId="1796BC98" w14:textId="77777777">
        <w:trPr>
          <w:jc w:val="center"/>
        </w:trPr>
        <w:tc>
          <w:tcPr>
            <w:tcW w:w="821" w:type="dxa"/>
            <w:shd w:val="clear" w:color="auto" w:fill="D9E2F3"/>
          </w:tcPr>
          <w:p w14:paraId="00F5C8EE" w14:textId="77777777" w:rsidR="000F0C37" w:rsidRDefault="00742C47">
            <w:pPr>
              <w:spacing w:after="0"/>
            </w:pPr>
            <w:r>
              <w:rPr>
                <w:b/>
                <w:sz w:val="20"/>
              </w:rPr>
              <w:lastRenderedPageBreak/>
              <w:t>Mã</w:t>
            </w:r>
          </w:p>
        </w:tc>
        <w:tc>
          <w:tcPr>
            <w:tcW w:w="3120" w:type="dxa"/>
            <w:shd w:val="clear" w:color="auto" w:fill="D9E2F3"/>
          </w:tcPr>
          <w:p w14:paraId="7029F47A" w14:textId="77777777" w:rsidR="000F0C37" w:rsidRDefault="00742C47">
            <w:pPr>
              <w:spacing w:after="0"/>
            </w:pPr>
            <w:r>
              <w:rPr>
                <w:b/>
                <w:sz w:val="20"/>
              </w:rPr>
              <w:t>Gói công việc</w:t>
            </w:r>
          </w:p>
        </w:tc>
        <w:tc>
          <w:tcPr>
            <w:tcW w:w="821" w:type="dxa"/>
            <w:shd w:val="clear" w:color="auto" w:fill="D9E2F3"/>
          </w:tcPr>
          <w:p w14:paraId="1494D7FF" w14:textId="77777777" w:rsidR="000F0C37" w:rsidRDefault="00742C47">
            <w:pPr>
              <w:spacing w:after="0"/>
            </w:pPr>
            <w:r>
              <w:rPr>
                <w:b/>
                <w:sz w:val="20"/>
              </w:rPr>
              <w:t>d</w:t>
            </w:r>
          </w:p>
        </w:tc>
        <w:tc>
          <w:tcPr>
            <w:tcW w:w="821" w:type="dxa"/>
            <w:shd w:val="clear" w:color="auto" w:fill="D9E2F3"/>
          </w:tcPr>
          <w:p w14:paraId="2D2F1167" w14:textId="77777777" w:rsidR="000F0C37" w:rsidRDefault="00742C47">
            <w:pPr>
              <w:spacing w:after="0"/>
            </w:pPr>
            <w:r>
              <w:rPr>
                <w:b/>
                <w:sz w:val="20"/>
              </w:rPr>
              <w:t>ES</w:t>
            </w:r>
          </w:p>
        </w:tc>
        <w:tc>
          <w:tcPr>
            <w:tcW w:w="821" w:type="dxa"/>
            <w:shd w:val="clear" w:color="auto" w:fill="D9E2F3"/>
          </w:tcPr>
          <w:p w14:paraId="01BB6600" w14:textId="77777777" w:rsidR="000F0C37" w:rsidRDefault="00742C47">
            <w:pPr>
              <w:spacing w:after="0"/>
            </w:pPr>
            <w:r>
              <w:rPr>
                <w:b/>
                <w:sz w:val="20"/>
              </w:rPr>
              <w:t>EF</w:t>
            </w:r>
          </w:p>
        </w:tc>
        <w:tc>
          <w:tcPr>
            <w:tcW w:w="821" w:type="dxa"/>
            <w:shd w:val="clear" w:color="auto" w:fill="D9E2F3"/>
          </w:tcPr>
          <w:p w14:paraId="0D44CFB7" w14:textId="77777777" w:rsidR="000F0C37" w:rsidRDefault="00742C47">
            <w:pPr>
              <w:spacing w:after="0"/>
            </w:pPr>
            <w:r>
              <w:rPr>
                <w:b/>
                <w:sz w:val="20"/>
              </w:rPr>
              <w:t>LS</w:t>
            </w:r>
          </w:p>
        </w:tc>
        <w:tc>
          <w:tcPr>
            <w:tcW w:w="821" w:type="dxa"/>
            <w:shd w:val="clear" w:color="auto" w:fill="D9E2F3"/>
          </w:tcPr>
          <w:p w14:paraId="23E15E6D" w14:textId="77777777" w:rsidR="000F0C37" w:rsidRDefault="00742C47">
            <w:pPr>
              <w:spacing w:after="0"/>
            </w:pPr>
            <w:r>
              <w:rPr>
                <w:b/>
                <w:sz w:val="20"/>
              </w:rPr>
              <w:t>LF</w:t>
            </w:r>
          </w:p>
        </w:tc>
        <w:tc>
          <w:tcPr>
            <w:tcW w:w="821" w:type="dxa"/>
            <w:shd w:val="clear" w:color="auto" w:fill="D9E2F3"/>
          </w:tcPr>
          <w:p w14:paraId="17F035E3" w14:textId="77777777" w:rsidR="000F0C37" w:rsidRDefault="00742C47">
            <w:pPr>
              <w:spacing w:after="0"/>
            </w:pPr>
            <w:r>
              <w:rPr>
                <w:b/>
                <w:sz w:val="20"/>
              </w:rPr>
              <w:t>Slack</w:t>
            </w:r>
          </w:p>
        </w:tc>
        <w:tc>
          <w:tcPr>
            <w:tcW w:w="821" w:type="dxa"/>
            <w:shd w:val="clear" w:color="auto" w:fill="D9E2F3"/>
          </w:tcPr>
          <w:p w14:paraId="754FF5D4" w14:textId="77777777" w:rsidR="000F0C37" w:rsidRDefault="00742C47">
            <w:pPr>
              <w:spacing w:after="0"/>
            </w:pPr>
            <w:r>
              <w:rPr>
                <w:b/>
                <w:sz w:val="20"/>
              </w:rPr>
              <w:t>Găng?</w:t>
            </w:r>
          </w:p>
        </w:tc>
      </w:tr>
      <w:tr w:rsidR="000F0C37" w14:paraId="2965453B" w14:textId="77777777">
        <w:trPr>
          <w:jc w:val="center"/>
        </w:trPr>
        <w:tc>
          <w:tcPr>
            <w:tcW w:w="821" w:type="dxa"/>
          </w:tcPr>
          <w:p w14:paraId="0CCDC4C0" w14:textId="77777777" w:rsidR="000F0C37" w:rsidRDefault="00742C47">
            <w:pPr>
              <w:spacing w:after="0"/>
            </w:pPr>
            <w:r>
              <w:rPr>
                <w:sz w:val="20"/>
              </w:rPr>
              <w:t>1.1.1</w:t>
            </w:r>
          </w:p>
        </w:tc>
        <w:tc>
          <w:tcPr>
            <w:tcW w:w="3120" w:type="dxa"/>
          </w:tcPr>
          <w:p w14:paraId="4D01AFB3" w14:textId="77777777" w:rsidR="000F0C37" w:rsidRDefault="00742C47">
            <w:pPr>
              <w:spacing w:after="0"/>
            </w:pPr>
            <w:r>
              <w:rPr>
                <w:sz w:val="20"/>
              </w:rPr>
              <w:t>Khởi tạo, SOW</w:t>
            </w:r>
          </w:p>
        </w:tc>
        <w:tc>
          <w:tcPr>
            <w:tcW w:w="821" w:type="dxa"/>
          </w:tcPr>
          <w:p w14:paraId="54BE3779" w14:textId="77777777" w:rsidR="000F0C37" w:rsidRDefault="00742C47">
            <w:pPr>
              <w:spacing w:after="0"/>
            </w:pPr>
            <w:r>
              <w:rPr>
                <w:sz w:val="20"/>
              </w:rPr>
              <w:t>1</w:t>
            </w:r>
          </w:p>
        </w:tc>
        <w:tc>
          <w:tcPr>
            <w:tcW w:w="821" w:type="dxa"/>
          </w:tcPr>
          <w:p w14:paraId="206307CF" w14:textId="77777777" w:rsidR="000F0C37" w:rsidRDefault="00742C47">
            <w:pPr>
              <w:spacing w:after="0"/>
            </w:pPr>
            <w:r>
              <w:rPr>
                <w:sz w:val="20"/>
              </w:rPr>
              <w:t>0</w:t>
            </w:r>
          </w:p>
        </w:tc>
        <w:tc>
          <w:tcPr>
            <w:tcW w:w="821" w:type="dxa"/>
          </w:tcPr>
          <w:p w14:paraId="122F446D" w14:textId="77777777" w:rsidR="000F0C37" w:rsidRDefault="00742C47">
            <w:pPr>
              <w:spacing w:after="0"/>
            </w:pPr>
            <w:r>
              <w:rPr>
                <w:sz w:val="20"/>
              </w:rPr>
              <w:t>1</w:t>
            </w:r>
          </w:p>
        </w:tc>
        <w:tc>
          <w:tcPr>
            <w:tcW w:w="821" w:type="dxa"/>
          </w:tcPr>
          <w:p w14:paraId="3A60D43A" w14:textId="77777777" w:rsidR="000F0C37" w:rsidRDefault="00742C47">
            <w:pPr>
              <w:spacing w:after="0"/>
            </w:pPr>
            <w:r>
              <w:rPr>
                <w:sz w:val="20"/>
              </w:rPr>
              <w:t>0</w:t>
            </w:r>
          </w:p>
        </w:tc>
        <w:tc>
          <w:tcPr>
            <w:tcW w:w="821" w:type="dxa"/>
          </w:tcPr>
          <w:p w14:paraId="2FBA8B9D" w14:textId="77777777" w:rsidR="000F0C37" w:rsidRDefault="00742C47">
            <w:pPr>
              <w:spacing w:after="0"/>
            </w:pPr>
            <w:r>
              <w:rPr>
                <w:sz w:val="20"/>
              </w:rPr>
              <w:t>1</w:t>
            </w:r>
          </w:p>
        </w:tc>
        <w:tc>
          <w:tcPr>
            <w:tcW w:w="821" w:type="dxa"/>
          </w:tcPr>
          <w:p w14:paraId="228AD802" w14:textId="77777777" w:rsidR="000F0C37" w:rsidRDefault="00742C47">
            <w:pPr>
              <w:spacing w:after="0"/>
            </w:pPr>
            <w:r>
              <w:rPr>
                <w:sz w:val="20"/>
              </w:rPr>
              <w:t>0</w:t>
            </w:r>
          </w:p>
        </w:tc>
        <w:tc>
          <w:tcPr>
            <w:tcW w:w="821" w:type="dxa"/>
          </w:tcPr>
          <w:p w14:paraId="438D93A0" w14:textId="77777777" w:rsidR="000F0C37" w:rsidRDefault="00742C47">
            <w:pPr>
              <w:spacing w:after="0"/>
            </w:pPr>
            <w:r>
              <w:rPr>
                <w:sz w:val="20"/>
              </w:rPr>
              <w:t>Găng</w:t>
            </w:r>
          </w:p>
        </w:tc>
      </w:tr>
      <w:tr w:rsidR="000F0C37" w14:paraId="7C4390FC" w14:textId="77777777">
        <w:trPr>
          <w:jc w:val="center"/>
        </w:trPr>
        <w:tc>
          <w:tcPr>
            <w:tcW w:w="821" w:type="dxa"/>
          </w:tcPr>
          <w:p w14:paraId="2D1DB5B0" w14:textId="77777777" w:rsidR="000F0C37" w:rsidRDefault="00742C47">
            <w:pPr>
              <w:spacing w:after="0"/>
            </w:pPr>
            <w:r>
              <w:rPr>
                <w:sz w:val="20"/>
              </w:rPr>
              <w:t>2.1.1</w:t>
            </w:r>
          </w:p>
        </w:tc>
        <w:tc>
          <w:tcPr>
            <w:tcW w:w="3120" w:type="dxa"/>
          </w:tcPr>
          <w:p w14:paraId="67CFDED3" w14:textId="77777777" w:rsidR="000F0C37" w:rsidRDefault="00742C47">
            <w:pPr>
              <w:spacing w:after="0"/>
            </w:pPr>
            <w:r>
              <w:rPr>
                <w:sz w:val="20"/>
              </w:rPr>
              <w:t>Khảo sát nghiệp vụ</w:t>
            </w:r>
          </w:p>
        </w:tc>
        <w:tc>
          <w:tcPr>
            <w:tcW w:w="821" w:type="dxa"/>
          </w:tcPr>
          <w:p w14:paraId="2CA44634" w14:textId="77777777" w:rsidR="000F0C37" w:rsidRDefault="00742C47">
            <w:pPr>
              <w:spacing w:after="0"/>
            </w:pPr>
            <w:r>
              <w:rPr>
                <w:sz w:val="20"/>
              </w:rPr>
              <w:t>1</w:t>
            </w:r>
          </w:p>
        </w:tc>
        <w:tc>
          <w:tcPr>
            <w:tcW w:w="821" w:type="dxa"/>
          </w:tcPr>
          <w:p w14:paraId="352614E7" w14:textId="77777777" w:rsidR="000F0C37" w:rsidRDefault="00742C47">
            <w:pPr>
              <w:spacing w:after="0"/>
            </w:pPr>
            <w:r>
              <w:rPr>
                <w:sz w:val="20"/>
              </w:rPr>
              <w:t>0</w:t>
            </w:r>
          </w:p>
        </w:tc>
        <w:tc>
          <w:tcPr>
            <w:tcW w:w="821" w:type="dxa"/>
          </w:tcPr>
          <w:p w14:paraId="10FCBDDC" w14:textId="77777777" w:rsidR="000F0C37" w:rsidRDefault="00742C47">
            <w:pPr>
              <w:spacing w:after="0"/>
            </w:pPr>
            <w:r>
              <w:rPr>
                <w:sz w:val="20"/>
              </w:rPr>
              <w:t>1</w:t>
            </w:r>
          </w:p>
        </w:tc>
        <w:tc>
          <w:tcPr>
            <w:tcW w:w="821" w:type="dxa"/>
          </w:tcPr>
          <w:p w14:paraId="4B0C4F87" w14:textId="77777777" w:rsidR="000F0C37" w:rsidRDefault="00742C47">
            <w:pPr>
              <w:spacing w:after="0"/>
            </w:pPr>
            <w:r>
              <w:rPr>
                <w:sz w:val="20"/>
              </w:rPr>
              <w:t>0</w:t>
            </w:r>
          </w:p>
        </w:tc>
        <w:tc>
          <w:tcPr>
            <w:tcW w:w="821" w:type="dxa"/>
          </w:tcPr>
          <w:p w14:paraId="3253C722" w14:textId="77777777" w:rsidR="000F0C37" w:rsidRDefault="00742C47">
            <w:pPr>
              <w:spacing w:after="0"/>
            </w:pPr>
            <w:r>
              <w:rPr>
                <w:sz w:val="20"/>
              </w:rPr>
              <w:t>1</w:t>
            </w:r>
          </w:p>
        </w:tc>
        <w:tc>
          <w:tcPr>
            <w:tcW w:w="821" w:type="dxa"/>
          </w:tcPr>
          <w:p w14:paraId="530B3C11" w14:textId="77777777" w:rsidR="000F0C37" w:rsidRDefault="00742C47">
            <w:pPr>
              <w:spacing w:after="0"/>
            </w:pPr>
            <w:r>
              <w:rPr>
                <w:sz w:val="20"/>
              </w:rPr>
              <w:t>0</w:t>
            </w:r>
          </w:p>
        </w:tc>
        <w:tc>
          <w:tcPr>
            <w:tcW w:w="821" w:type="dxa"/>
          </w:tcPr>
          <w:p w14:paraId="710C3469" w14:textId="77777777" w:rsidR="000F0C37" w:rsidRDefault="00742C47">
            <w:pPr>
              <w:spacing w:after="0"/>
            </w:pPr>
            <w:r>
              <w:rPr>
                <w:sz w:val="20"/>
              </w:rPr>
              <w:t>Găng</w:t>
            </w:r>
          </w:p>
        </w:tc>
      </w:tr>
      <w:tr w:rsidR="000F0C37" w14:paraId="58D53B20" w14:textId="77777777">
        <w:trPr>
          <w:jc w:val="center"/>
        </w:trPr>
        <w:tc>
          <w:tcPr>
            <w:tcW w:w="821" w:type="dxa"/>
          </w:tcPr>
          <w:p w14:paraId="471E02AA" w14:textId="77777777" w:rsidR="000F0C37" w:rsidRDefault="00742C47">
            <w:pPr>
              <w:spacing w:after="0"/>
            </w:pPr>
            <w:r>
              <w:rPr>
                <w:sz w:val="20"/>
              </w:rPr>
              <w:t>1.1.2</w:t>
            </w:r>
          </w:p>
        </w:tc>
        <w:tc>
          <w:tcPr>
            <w:tcW w:w="3120" w:type="dxa"/>
          </w:tcPr>
          <w:p w14:paraId="65591BFB" w14:textId="77777777" w:rsidR="000F0C37" w:rsidRDefault="00742C47">
            <w:pPr>
              <w:spacing w:after="0"/>
            </w:pPr>
            <w:r>
              <w:rPr>
                <w:sz w:val="20"/>
              </w:rPr>
              <w:t>Dựng môi trường</w:t>
            </w:r>
          </w:p>
        </w:tc>
        <w:tc>
          <w:tcPr>
            <w:tcW w:w="821" w:type="dxa"/>
          </w:tcPr>
          <w:p w14:paraId="26935F6D" w14:textId="77777777" w:rsidR="000F0C37" w:rsidRDefault="00742C47">
            <w:pPr>
              <w:spacing w:after="0"/>
            </w:pPr>
            <w:r>
              <w:rPr>
                <w:sz w:val="20"/>
              </w:rPr>
              <w:t>1</w:t>
            </w:r>
          </w:p>
        </w:tc>
        <w:tc>
          <w:tcPr>
            <w:tcW w:w="821" w:type="dxa"/>
          </w:tcPr>
          <w:p w14:paraId="7EC09A02" w14:textId="77777777" w:rsidR="000F0C37" w:rsidRDefault="00742C47">
            <w:pPr>
              <w:spacing w:after="0"/>
            </w:pPr>
            <w:r>
              <w:rPr>
                <w:sz w:val="20"/>
              </w:rPr>
              <w:t>1</w:t>
            </w:r>
          </w:p>
        </w:tc>
        <w:tc>
          <w:tcPr>
            <w:tcW w:w="821" w:type="dxa"/>
          </w:tcPr>
          <w:p w14:paraId="3DE12E85" w14:textId="77777777" w:rsidR="000F0C37" w:rsidRDefault="00742C47">
            <w:pPr>
              <w:spacing w:after="0"/>
            </w:pPr>
            <w:r>
              <w:rPr>
                <w:sz w:val="20"/>
              </w:rPr>
              <w:t>2</w:t>
            </w:r>
          </w:p>
        </w:tc>
        <w:tc>
          <w:tcPr>
            <w:tcW w:w="821" w:type="dxa"/>
          </w:tcPr>
          <w:p w14:paraId="02C27E76" w14:textId="77777777" w:rsidR="000F0C37" w:rsidRDefault="00742C47">
            <w:pPr>
              <w:spacing w:after="0"/>
            </w:pPr>
            <w:r>
              <w:rPr>
                <w:sz w:val="20"/>
              </w:rPr>
              <w:t>3</w:t>
            </w:r>
          </w:p>
        </w:tc>
        <w:tc>
          <w:tcPr>
            <w:tcW w:w="821" w:type="dxa"/>
          </w:tcPr>
          <w:p w14:paraId="7A7A15AF" w14:textId="77777777" w:rsidR="000F0C37" w:rsidRDefault="00742C47">
            <w:pPr>
              <w:spacing w:after="0"/>
            </w:pPr>
            <w:r>
              <w:rPr>
                <w:sz w:val="20"/>
              </w:rPr>
              <w:t>4</w:t>
            </w:r>
          </w:p>
        </w:tc>
        <w:tc>
          <w:tcPr>
            <w:tcW w:w="821" w:type="dxa"/>
          </w:tcPr>
          <w:p w14:paraId="389EC9D9" w14:textId="77777777" w:rsidR="000F0C37" w:rsidRDefault="00742C47">
            <w:pPr>
              <w:spacing w:after="0"/>
            </w:pPr>
            <w:r>
              <w:rPr>
                <w:sz w:val="20"/>
              </w:rPr>
              <w:t>2</w:t>
            </w:r>
          </w:p>
        </w:tc>
        <w:tc>
          <w:tcPr>
            <w:tcW w:w="821" w:type="dxa"/>
          </w:tcPr>
          <w:p w14:paraId="3EB24A32" w14:textId="77777777" w:rsidR="000F0C37" w:rsidRDefault="000F0C37">
            <w:pPr>
              <w:spacing w:after="0"/>
            </w:pPr>
          </w:p>
        </w:tc>
      </w:tr>
      <w:tr w:rsidR="000F0C37" w14:paraId="25C6FF28" w14:textId="77777777">
        <w:trPr>
          <w:jc w:val="center"/>
        </w:trPr>
        <w:tc>
          <w:tcPr>
            <w:tcW w:w="821" w:type="dxa"/>
          </w:tcPr>
          <w:p w14:paraId="074A2819" w14:textId="77777777" w:rsidR="000F0C37" w:rsidRDefault="00742C47">
            <w:pPr>
              <w:spacing w:after="0"/>
            </w:pPr>
            <w:r>
              <w:rPr>
                <w:sz w:val="20"/>
              </w:rPr>
              <w:t>2.1.2</w:t>
            </w:r>
          </w:p>
        </w:tc>
        <w:tc>
          <w:tcPr>
            <w:tcW w:w="3120" w:type="dxa"/>
          </w:tcPr>
          <w:p w14:paraId="42F10905" w14:textId="77777777" w:rsidR="000F0C37" w:rsidRDefault="00742C47">
            <w:pPr>
              <w:spacing w:after="0"/>
            </w:pPr>
            <w:r>
              <w:rPr>
                <w:sz w:val="20"/>
              </w:rPr>
              <w:t>Phân tích: SRS, User Story</w:t>
            </w:r>
          </w:p>
        </w:tc>
        <w:tc>
          <w:tcPr>
            <w:tcW w:w="821" w:type="dxa"/>
          </w:tcPr>
          <w:p w14:paraId="33F3D8AA" w14:textId="77777777" w:rsidR="000F0C37" w:rsidRDefault="00742C47">
            <w:pPr>
              <w:spacing w:after="0"/>
            </w:pPr>
            <w:r>
              <w:rPr>
                <w:sz w:val="20"/>
              </w:rPr>
              <w:t>2</w:t>
            </w:r>
          </w:p>
        </w:tc>
        <w:tc>
          <w:tcPr>
            <w:tcW w:w="821" w:type="dxa"/>
          </w:tcPr>
          <w:p w14:paraId="2CCBAF0D" w14:textId="77777777" w:rsidR="000F0C37" w:rsidRDefault="00742C47">
            <w:pPr>
              <w:spacing w:after="0"/>
            </w:pPr>
            <w:r>
              <w:rPr>
                <w:sz w:val="20"/>
              </w:rPr>
              <w:t>1</w:t>
            </w:r>
          </w:p>
        </w:tc>
        <w:tc>
          <w:tcPr>
            <w:tcW w:w="821" w:type="dxa"/>
          </w:tcPr>
          <w:p w14:paraId="1D074F88" w14:textId="77777777" w:rsidR="000F0C37" w:rsidRDefault="00742C47">
            <w:pPr>
              <w:spacing w:after="0"/>
            </w:pPr>
            <w:r>
              <w:rPr>
                <w:sz w:val="20"/>
              </w:rPr>
              <w:t>3</w:t>
            </w:r>
          </w:p>
        </w:tc>
        <w:tc>
          <w:tcPr>
            <w:tcW w:w="821" w:type="dxa"/>
          </w:tcPr>
          <w:p w14:paraId="3C82C4A9" w14:textId="77777777" w:rsidR="000F0C37" w:rsidRDefault="00742C47">
            <w:pPr>
              <w:spacing w:after="0"/>
            </w:pPr>
            <w:r>
              <w:rPr>
                <w:sz w:val="20"/>
              </w:rPr>
              <w:t>1</w:t>
            </w:r>
          </w:p>
        </w:tc>
        <w:tc>
          <w:tcPr>
            <w:tcW w:w="821" w:type="dxa"/>
          </w:tcPr>
          <w:p w14:paraId="7FBF6055" w14:textId="77777777" w:rsidR="000F0C37" w:rsidRDefault="00742C47">
            <w:pPr>
              <w:spacing w:after="0"/>
            </w:pPr>
            <w:r>
              <w:rPr>
                <w:sz w:val="20"/>
              </w:rPr>
              <w:t>3</w:t>
            </w:r>
          </w:p>
        </w:tc>
        <w:tc>
          <w:tcPr>
            <w:tcW w:w="821" w:type="dxa"/>
          </w:tcPr>
          <w:p w14:paraId="6BDF8E05" w14:textId="77777777" w:rsidR="000F0C37" w:rsidRDefault="00742C47">
            <w:pPr>
              <w:spacing w:after="0"/>
            </w:pPr>
            <w:r>
              <w:rPr>
                <w:sz w:val="20"/>
              </w:rPr>
              <w:t>0</w:t>
            </w:r>
          </w:p>
        </w:tc>
        <w:tc>
          <w:tcPr>
            <w:tcW w:w="821" w:type="dxa"/>
          </w:tcPr>
          <w:p w14:paraId="7A583A71" w14:textId="77777777" w:rsidR="000F0C37" w:rsidRDefault="00742C47">
            <w:pPr>
              <w:spacing w:after="0"/>
            </w:pPr>
            <w:r>
              <w:rPr>
                <w:sz w:val="20"/>
              </w:rPr>
              <w:t>Găng</w:t>
            </w:r>
          </w:p>
        </w:tc>
      </w:tr>
      <w:tr w:rsidR="000F0C37" w14:paraId="57E23234" w14:textId="77777777">
        <w:trPr>
          <w:jc w:val="center"/>
        </w:trPr>
        <w:tc>
          <w:tcPr>
            <w:tcW w:w="821" w:type="dxa"/>
          </w:tcPr>
          <w:p w14:paraId="5E376FFB" w14:textId="77777777" w:rsidR="000F0C37" w:rsidRDefault="00742C47">
            <w:pPr>
              <w:spacing w:after="0"/>
            </w:pPr>
            <w:r>
              <w:rPr>
                <w:sz w:val="20"/>
              </w:rPr>
              <w:t>3.1.1</w:t>
            </w:r>
          </w:p>
        </w:tc>
        <w:tc>
          <w:tcPr>
            <w:tcW w:w="3120" w:type="dxa"/>
          </w:tcPr>
          <w:p w14:paraId="0FCFD0D8" w14:textId="77777777" w:rsidR="000F0C37" w:rsidRDefault="00742C47">
            <w:pPr>
              <w:spacing w:after="0"/>
            </w:pPr>
            <w:r>
              <w:rPr>
                <w:sz w:val="20"/>
              </w:rPr>
              <w:t>Thiết kế kiến trúc, CSDL</w:t>
            </w:r>
          </w:p>
        </w:tc>
        <w:tc>
          <w:tcPr>
            <w:tcW w:w="821" w:type="dxa"/>
          </w:tcPr>
          <w:p w14:paraId="328BAE16" w14:textId="77777777" w:rsidR="000F0C37" w:rsidRDefault="00742C47">
            <w:pPr>
              <w:spacing w:after="0"/>
            </w:pPr>
            <w:r>
              <w:rPr>
                <w:sz w:val="20"/>
              </w:rPr>
              <w:t>2</w:t>
            </w:r>
          </w:p>
        </w:tc>
        <w:tc>
          <w:tcPr>
            <w:tcW w:w="821" w:type="dxa"/>
          </w:tcPr>
          <w:p w14:paraId="33A23DA3" w14:textId="77777777" w:rsidR="000F0C37" w:rsidRDefault="00742C47">
            <w:pPr>
              <w:spacing w:after="0"/>
            </w:pPr>
            <w:r>
              <w:rPr>
                <w:sz w:val="20"/>
              </w:rPr>
              <w:t>2</w:t>
            </w:r>
          </w:p>
        </w:tc>
        <w:tc>
          <w:tcPr>
            <w:tcW w:w="821" w:type="dxa"/>
          </w:tcPr>
          <w:p w14:paraId="7223602B" w14:textId="77777777" w:rsidR="000F0C37" w:rsidRDefault="00742C47">
            <w:pPr>
              <w:spacing w:after="0"/>
            </w:pPr>
            <w:r>
              <w:rPr>
                <w:sz w:val="20"/>
              </w:rPr>
              <w:t>4</w:t>
            </w:r>
          </w:p>
        </w:tc>
        <w:tc>
          <w:tcPr>
            <w:tcW w:w="821" w:type="dxa"/>
          </w:tcPr>
          <w:p w14:paraId="522D362D" w14:textId="77777777" w:rsidR="000F0C37" w:rsidRDefault="00742C47">
            <w:pPr>
              <w:spacing w:after="0"/>
            </w:pPr>
            <w:r>
              <w:rPr>
                <w:sz w:val="20"/>
              </w:rPr>
              <w:t>2</w:t>
            </w:r>
          </w:p>
        </w:tc>
        <w:tc>
          <w:tcPr>
            <w:tcW w:w="821" w:type="dxa"/>
          </w:tcPr>
          <w:p w14:paraId="2B842D32" w14:textId="77777777" w:rsidR="000F0C37" w:rsidRDefault="00742C47">
            <w:pPr>
              <w:spacing w:after="0"/>
            </w:pPr>
            <w:r>
              <w:rPr>
                <w:sz w:val="20"/>
              </w:rPr>
              <w:t>4</w:t>
            </w:r>
          </w:p>
        </w:tc>
        <w:tc>
          <w:tcPr>
            <w:tcW w:w="821" w:type="dxa"/>
          </w:tcPr>
          <w:p w14:paraId="08C6B0A2" w14:textId="77777777" w:rsidR="000F0C37" w:rsidRDefault="00742C47">
            <w:pPr>
              <w:spacing w:after="0"/>
            </w:pPr>
            <w:r>
              <w:rPr>
                <w:sz w:val="20"/>
              </w:rPr>
              <w:t>0</w:t>
            </w:r>
          </w:p>
        </w:tc>
        <w:tc>
          <w:tcPr>
            <w:tcW w:w="821" w:type="dxa"/>
          </w:tcPr>
          <w:p w14:paraId="4972E5AE" w14:textId="77777777" w:rsidR="000F0C37" w:rsidRDefault="00742C47">
            <w:pPr>
              <w:spacing w:after="0"/>
            </w:pPr>
            <w:r>
              <w:rPr>
                <w:sz w:val="20"/>
              </w:rPr>
              <w:t>Găng</w:t>
            </w:r>
          </w:p>
        </w:tc>
      </w:tr>
      <w:tr w:rsidR="000F0C37" w14:paraId="5E947BD2" w14:textId="77777777">
        <w:trPr>
          <w:jc w:val="center"/>
        </w:trPr>
        <w:tc>
          <w:tcPr>
            <w:tcW w:w="821" w:type="dxa"/>
          </w:tcPr>
          <w:p w14:paraId="1BACE79C" w14:textId="77777777" w:rsidR="000F0C37" w:rsidRDefault="00742C47">
            <w:pPr>
              <w:spacing w:after="0"/>
            </w:pPr>
            <w:r>
              <w:rPr>
                <w:sz w:val="20"/>
              </w:rPr>
              <w:t>3.1.2</w:t>
            </w:r>
          </w:p>
        </w:tc>
        <w:tc>
          <w:tcPr>
            <w:tcW w:w="3120" w:type="dxa"/>
          </w:tcPr>
          <w:p w14:paraId="533E02AB" w14:textId="77777777" w:rsidR="000F0C37" w:rsidRDefault="00742C47">
            <w:pPr>
              <w:spacing w:after="0"/>
            </w:pPr>
            <w:r>
              <w:rPr>
                <w:sz w:val="20"/>
              </w:rPr>
              <w:t>Thiết kế API, giao diện</w:t>
            </w:r>
          </w:p>
        </w:tc>
        <w:tc>
          <w:tcPr>
            <w:tcW w:w="821" w:type="dxa"/>
          </w:tcPr>
          <w:p w14:paraId="0CF94067" w14:textId="77777777" w:rsidR="000F0C37" w:rsidRDefault="00742C47">
            <w:pPr>
              <w:spacing w:after="0"/>
            </w:pPr>
            <w:r>
              <w:rPr>
                <w:sz w:val="20"/>
              </w:rPr>
              <w:t>2</w:t>
            </w:r>
          </w:p>
        </w:tc>
        <w:tc>
          <w:tcPr>
            <w:tcW w:w="821" w:type="dxa"/>
          </w:tcPr>
          <w:p w14:paraId="51286092" w14:textId="77777777" w:rsidR="000F0C37" w:rsidRDefault="00742C47">
            <w:pPr>
              <w:spacing w:after="0"/>
            </w:pPr>
            <w:r>
              <w:rPr>
                <w:sz w:val="20"/>
              </w:rPr>
              <w:t>3</w:t>
            </w:r>
          </w:p>
        </w:tc>
        <w:tc>
          <w:tcPr>
            <w:tcW w:w="821" w:type="dxa"/>
          </w:tcPr>
          <w:p w14:paraId="150DA0E0" w14:textId="77777777" w:rsidR="000F0C37" w:rsidRDefault="00742C47">
            <w:pPr>
              <w:spacing w:after="0"/>
            </w:pPr>
            <w:r>
              <w:rPr>
                <w:sz w:val="20"/>
              </w:rPr>
              <w:t>5</w:t>
            </w:r>
          </w:p>
        </w:tc>
        <w:tc>
          <w:tcPr>
            <w:tcW w:w="821" w:type="dxa"/>
          </w:tcPr>
          <w:p w14:paraId="46E17110" w14:textId="77777777" w:rsidR="000F0C37" w:rsidRDefault="00742C47">
            <w:pPr>
              <w:spacing w:after="0"/>
            </w:pPr>
            <w:r>
              <w:rPr>
                <w:sz w:val="20"/>
              </w:rPr>
              <w:t>3</w:t>
            </w:r>
          </w:p>
        </w:tc>
        <w:tc>
          <w:tcPr>
            <w:tcW w:w="821" w:type="dxa"/>
          </w:tcPr>
          <w:p w14:paraId="51BB5BC9" w14:textId="77777777" w:rsidR="000F0C37" w:rsidRDefault="00742C47">
            <w:pPr>
              <w:spacing w:after="0"/>
            </w:pPr>
            <w:r>
              <w:rPr>
                <w:sz w:val="20"/>
              </w:rPr>
              <w:t>5</w:t>
            </w:r>
          </w:p>
        </w:tc>
        <w:tc>
          <w:tcPr>
            <w:tcW w:w="821" w:type="dxa"/>
          </w:tcPr>
          <w:p w14:paraId="1BBD1A38" w14:textId="77777777" w:rsidR="000F0C37" w:rsidRDefault="00742C47">
            <w:pPr>
              <w:spacing w:after="0"/>
            </w:pPr>
            <w:r>
              <w:rPr>
                <w:sz w:val="20"/>
              </w:rPr>
              <w:t>0</w:t>
            </w:r>
          </w:p>
        </w:tc>
        <w:tc>
          <w:tcPr>
            <w:tcW w:w="821" w:type="dxa"/>
          </w:tcPr>
          <w:p w14:paraId="40A394E9" w14:textId="77777777" w:rsidR="000F0C37" w:rsidRDefault="00742C47">
            <w:pPr>
              <w:spacing w:after="0"/>
            </w:pPr>
            <w:r>
              <w:rPr>
                <w:sz w:val="20"/>
              </w:rPr>
              <w:t>Găng</w:t>
            </w:r>
          </w:p>
        </w:tc>
      </w:tr>
      <w:tr w:rsidR="000F0C37" w14:paraId="1DE1B51F" w14:textId="77777777">
        <w:trPr>
          <w:jc w:val="center"/>
        </w:trPr>
        <w:tc>
          <w:tcPr>
            <w:tcW w:w="821" w:type="dxa"/>
          </w:tcPr>
          <w:p w14:paraId="015F0494" w14:textId="77777777" w:rsidR="000F0C37" w:rsidRDefault="00742C47">
            <w:pPr>
              <w:spacing w:after="0"/>
            </w:pPr>
            <w:r>
              <w:rPr>
                <w:sz w:val="20"/>
              </w:rPr>
              <w:t>3.1.3</w:t>
            </w:r>
          </w:p>
        </w:tc>
        <w:tc>
          <w:tcPr>
            <w:tcW w:w="3120" w:type="dxa"/>
          </w:tcPr>
          <w:p w14:paraId="353F5AB6" w14:textId="77777777" w:rsidR="000F0C37" w:rsidRDefault="00742C47">
            <w:pPr>
              <w:spacing w:after="0"/>
            </w:pPr>
            <w:r>
              <w:rPr>
                <w:sz w:val="20"/>
              </w:rPr>
              <w:t>Thiết kế mô hình AI</w:t>
            </w:r>
          </w:p>
        </w:tc>
        <w:tc>
          <w:tcPr>
            <w:tcW w:w="821" w:type="dxa"/>
          </w:tcPr>
          <w:p w14:paraId="5A87D3C1" w14:textId="77777777" w:rsidR="000F0C37" w:rsidRDefault="00742C47">
            <w:pPr>
              <w:spacing w:after="0"/>
            </w:pPr>
            <w:r>
              <w:rPr>
                <w:sz w:val="20"/>
              </w:rPr>
              <w:t>1</w:t>
            </w:r>
          </w:p>
        </w:tc>
        <w:tc>
          <w:tcPr>
            <w:tcW w:w="821" w:type="dxa"/>
          </w:tcPr>
          <w:p w14:paraId="27D37E13" w14:textId="77777777" w:rsidR="000F0C37" w:rsidRDefault="00742C47">
            <w:pPr>
              <w:spacing w:after="0"/>
            </w:pPr>
            <w:r>
              <w:rPr>
                <w:sz w:val="20"/>
              </w:rPr>
              <w:t>3</w:t>
            </w:r>
          </w:p>
        </w:tc>
        <w:tc>
          <w:tcPr>
            <w:tcW w:w="821" w:type="dxa"/>
          </w:tcPr>
          <w:p w14:paraId="779870B9" w14:textId="77777777" w:rsidR="000F0C37" w:rsidRDefault="00742C47">
            <w:pPr>
              <w:spacing w:after="0"/>
            </w:pPr>
            <w:r>
              <w:rPr>
                <w:sz w:val="20"/>
              </w:rPr>
              <w:t>4</w:t>
            </w:r>
          </w:p>
        </w:tc>
        <w:tc>
          <w:tcPr>
            <w:tcW w:w="821" w:type="dxa"/>
          </w:tcPr>
          <w:p w14:paraId="2E295089" w14:textId="77777777" w:rsidR="000F0C37" w:rsidRDefault="00742C47">
            <w:pPr>
              <w:spacing w:after="0"/>
            </w:pPr>
            <w:r>
              <w:rPr>
                <w:sz w:val="20"/>
              </w:rPr>
              <w:t>6</w:t>
            </w:r>
          </w:p>
        </w:tc>
        <w:tc>
          <w:tcPr>
            <w:tcW w:w="821" w:type="dxa"/>
          </w:tcPr>
          <w:p w14:paraId="02035DD5" w14:textId="77777777" w:rsidR="000F0C37" w:rsidRDefault="00742C47">
            <w:pPr>
              <w:spacing w:after="0"/>
            </w:pPr>
            <w:r>
              <w:rPr>
                <w:sz w:val="20"/>
              </w:rPr>
              <w:t>7</w:t>
            </w:r>
          </w:p>
        </w:tc>
        <w:tc>
          <w:tcPr>
            <w:tcW w:w="821" w:type="dxa"/>
          </w:tcPr>
          <w:p w14:paraId="5633617C" w14:textId="77777777" w:rsidR="000F0C37" w:rsidRDefault="00742C47">
            <w:pPr>
              <w:spacing w:after="0"/>
            </w:pPr>
            <w:r>
              <w:rPr>
                <w:sz w:val="20"/>
              </w:rPr>
              <w:t>3</w:t>
            </w:r>
          </w:p>
        </w:tc>
        <w:tc>
          <w:tcPr>
            <w:tcW w:w="821" w:type="dxa"/>
          </w:tcPr>
          <w:p w14:paraId="0C2FB93B" w14:textId="77777777" w:rsidR="000F0C37" w:rsidRDefault="000F0C37">
            <w:pPr>
              <w:spacing w:after="0"/>
            </w:pPr>
          </w:p>
        </w:tc>
      </w:tr>
      <w:tr w:rsidR="000F0C37" w14:paraId="26EAC872" w14:textId="77777777">
        <w:trPr>
          <w:jc w:val="center"/>
        </w:trPr>
        <w:tc>
          <w:tcPr>
            <w:tcW w:w="821" w:type="dxa"/>
          </w:tcPr>
          <w:p w14:paraId="76EE31F0" w14:textId="77777777" w:rsidR="000F0C37" w:rsidRDefault="00742C47">
            <w:pPr>
              <w:spacing w:after="0"/>
            </w:pPr>
            <w:r>
              <w:rPr>
                <w:sz w:val="20"/>
              </w:rPr>
              <w:t>4.1.1</w:t>
            </w:r>
          </w:p>
        </w:tc>
        <w:tc>
          <w:tcPr>
            <w:tcW w:w="3120" w:type="dxa"/>
          </w:tcPr>
          <w:p w14:paraId="2AFEAF90" w14:textId="77777777" w:rsidR="000F0C37" w:rsidRDefault="00742C47">
            <w:pPr>
              <w:spacing w:after="0"/>
            </w:pPr>
            <w:r>
              <w:rPr>
                <w:sz w:val="20"/>
              </w:rPr>
              <w:t>Backend nền: auth, sách, seed</w:t>
            </w:r>
          </w:p>
        </w:tc>
        <w:tc>
          <w:tcPr>
            <w:tcW w:w="821" w:type="dxa"/>
          </w:tcPr>
          <w:p w14:paraId="07A1E608" w14:textId="77777777" w:rsidR="000F0C37" w:rsidRDefault="00742C47">
            <w:pPr>
              <w:spacing w:after="0"/>
            </w:pPr>
            <w:r>
              <w:rPr>
                <w:sz w:val="20"/>
              </w:rPr>
              <w:t>4</w:t>
            </w:r>
          </w:p>
        </w:tc>
        <w:tc>
          <w:tcPr>
            <w:tcW w:w="821" w:type="dxa"/>
          </w:tcPr>
          <w:p w14:paraId="690275A7" w14:textId="77777777" w:rsidR="000F0C37" w:rsidRDefault="00742C47">
            <w:pPr>
              <w:spacing w:after="0"/>
            </w:pPr>
            <w:r>
              <w:rPr>
                <w:sz w:val="20"/>
              </w:rPr>
              <w:t>4</w:t>
            </w:r>
          </w:p>
        </w:tc>
        <w:tc>
          <w:tcPr>
            <w:tcW w:w="821" w:type="dxa"/>
          </w:tcPr>
          <w:p w14:paraId="1E688314" w14:textId="77777777" w:rsidR="000F0C37" w:rsidRDefault="00742C47">
            <w:pPr>
              <w:spacing w:after="0"/>
            </w:pPr>
            <w:r>
              <w:rPr>
                <w:sz w:val="20"/>
              </w:rPr>
              <w:t>8</w:t>
            </w:r>
          </w:p>
        </w:tc>
        <w:tc>
          <w:tcPr>
            <w:tcW w:w="821" w:type="dxa"/>
          </w:tcPr>
          <w:p w14:paraId="2A794FF6" w14:textId="77777777" w:rsidR="000F0C37" w:rsidRDefault="00742C47">
            <w:pPr>
              <w:spacing w:after="0"/>
            </w:pPr>
            <w:r>
              <w:rPr>
                <w:sz w:val="20"/>
              </w:rPr>
              <w:t>4</w:t>
            </w:r>
          </w:p>
        </w:tc>
        <w:tc>
          <w:tcPr>
            <w:tcW w:w="821" w:type="dxa"/>
          </w:tcPr>
          <w:p w14:paraId="0AFD64F7" w14:textId="77777777" w:rsidR="000F0C37" w:rsidRDefault="00742C47">
            <w:pPr>
              <w:spacing w:after="0"/>
            </w:pPr>
            <w:r>
              <w:rPr>
                <w:sz w:val="20"/>
              </w:rPr>
              <w:t>8</w:t>
            </w:r>
          </w:p>
        </w:tc>
        <w:tc>
          <w:tcPr>
            <w:tcW w:w="821" w:type="dxa"/>
          </w:tcPr>
          <w:p w14:paraId="36170DFB" w14:textId="77777777" w:rsidR="000F0C37" w:rsidRDefault="00742C47">
            <w:pPr>
              <w:spacing w:after="0"/>
            </w:pPr>
            <w:r>
              <w:rPr>
                <w:sz w:val="20"/>
              </w:rPr>
              <w:t>0</w:t>
            </w:r>
          </w:p>
        </w:tc>
        <w:tc>
          <w:tcPr>
            <w:tcW w:w="821" w:type="dxa"/>
          </w:tcPr>
          <w:p w14:paraId="2D801D24" w14:textId="77777777" w:rsidR="000F0C37" w:rsidRDefault="00742C47">
            <w:pPr>
              <w:spacing w:after="0"/>
            </w:pPr>
            <w:r>
              <w:rPr>
                <w:sz w:val="20"/>
              </w:rPr>
              <w:t>Găng</w:t>
            </w:r>
          </w:p>
        </w:tc>
      </w:tr>
      <w:tr w:rsidR="000F0C37" w14:paraId="6CB78A6B" w14:textId="77777777">
        <w:trPr>
          <w:jc w:val="center"/>
        </w:trPr>
        <w:tc>
          <w:tcPr>
            <w:tcW w:w="821" w:type="dxa"/>
          </w:tcPr>
          <w:p w14:paraId="18187324" w14:textId="77777777" w:rsidR="000F0C37" w:rsidRDefault="00742C47">
            <w:pPr>
              <w:spacing w:after="0"/>
            </w:pPr>
            <w:r>
              <w:rPr>
                <w:sz w:val="20"/>
              </w:rPr>
              <w:t>4.1.2</w:t>
            </w:r>
          </w:p>
        </w:tc>
        <w:tc>
          <w:tcPr>
            <w:tcW w:w="3120" w:type="dxa"/>
          </w:tcPr>
          <w:p w14:paraId="7D05E89E" w14:textId="77777777" w:rsidR="000F0C37" w:rsidRDefault="00742C47">
            <w:pPr>
              <w:spacing w:after="0"/>
            </w:pPr>
            <w:r>
              <w:rPr>
                <w:sz w:val="20"/>
              </w:rPr>
              <w:t>Backend mượn trả, phạt, tìm kiếm</w:t>
            </w:r>
          </w:p>
        </w:tc>
        <w:tc>
          <w:tcPr>
            <w:tcW w:w="821" w:type="dxa"/>
          </w:tcPr>
          <w:p w14:paraId="66B9EC9B" w14:textId="77777777" w:rsidR="000F0C37" w:rsidRDefault="00742C47">
            <w:pPr>
              <w:spacing w:after="0"/>
            </w:pPr>
            <w:r>
              <w:rPr>
                <w:sz w:val="20"/>
              </w:rPr>
              <w:t>4</w:t>
            </w:r>
          </w:p>
        </w:tc>
        <w:tc>
          <w:tcPr>
            <w:tcW w:w="821" w:type="dxa"/>
          </w:tcPr>
          <w:p w14:paraId="05B6F637" w14:textId="77777777" w:rsidR="000F0C37" w:rsidRDefault="00742C47">
            <w:pPr>
              <w:spacing w:after="0"/>
            </w:pPr>
            <w:r>
              <w:rPr>
                <w:sz w:val="20"/>
              </w:rPr>
              <w:t>5</w:t>
            </w:r>
          </w:p>
        </w:tc>
        <w:tc>
          <w:tcPr>
            <w:tcW w:w="821" w:type="dxa"/>
          </w:tcPr>
          <w:p w14:paraId="571051C7" w14:textId="77777777" w:rsidR="000F0C37" w:rsidRDefault="00742C47">
            <w:pPr>
              <w:spacing w:after="0"/>
            </w:pPr>
            <w:r>
              <w:rPr>
                <w:sz w:val="20"/>
              </w:rPr>
              <w:t>9</w:t>
            </w:r>
          </w:p>
        </w:tc>
        <w:tc>
          <w:tcPr>
            <w:tcW w:w="821" w:type="dxa"/>
          </w:tcPr>
          <w:p w14:paraId="281E292B" w14:textId="77777777" w:rsidR="000F0C37" w:rsidRDefault="00742C47">
            <w:pPr>
              <w:spacing w:after="0"/>
            </w:pPr>
            <w:r>
              <w:rPr>
                <w:sz w:val="20"/>
              </w:rPr>
              <w:t>5</w:t>
            </w:r>
          </w:p>
        </w:tc>
        <w:tc>
          <w:tcPr>
            <w:tcW w:w="821" w:type="dxa"/>
          </w:tcPr>
          <w:p w14:paraId="281E2359" w14:textId="77777777" w:rsidR="000F0C37" w:rsidRDefault="00742C47">
            <w:pPr>
              <w:spacing w:after="0"/>
            </w:pPr>
            <w:r>
              <w:rPr>
                <w:sz w:val="20"/>
              </w:rPr>
              <w:t>9</w:t>
            </w:r>
          </w:p>
        </w:tc>
        <w:tc>
          <w:tcPr>
            <w:tcW w:w="821" w:type="dxa"/>
          </w:tcPr>
          <w:p w14:paraId="273EE72C" w14:textId="77777777" w:rsidR="000F0C37" w:rsidRDefault="00742C47">
            <w:pPr>
              <w:spacing w:after="0"/>
            </w:pPr>
            <w:r>
              <w:rPr>
                <w:sz w:val="20"/>
              </w:rPr>
              <w:t>0</w:t>
            </w:r>
          </w:p>
        </w:tc>
        <w:tc>
          <w:tcPr>
            <w:tcW w:w="821" w:type="dxa"/>
          </w:tcPr>
          <w:p w14:paraId="333754A8" w14:textId="77777777" w:rsidR="000F0C37" w:rsidRDefault="00742C47">
            <w:pPr>
              <w:spacing w:after="0"/>
            </w:pPr>
            <w:r>
              <w:rPr>
                <w:sz w:val="20"/>
              </w:rPr>
              <w:t>Găng</w:t>
            </w:r>
          </w:p>
        </w:tc>
      </w:tr>
      <w:tr w:rsidR="000F0C37" w14:paraId="1EF0D744" w14:textId="77777777">
        <w:trPr>
          <w:jc w:val="center"/>
        </w:trPr>
        <w:tc>
          <w:tcPr>
            <w:tcW w:w="821" w:type="dxa"/>
          </w:tcPr>
          <w:p w14:paraId="58461F75" w14:textId="77777777" w:rsidR="000F0C37" w:rsidRDefault="00742C47">
            <w:pPr>
              <w:spacing w:after="0"/>
            </w:pPr>
            <w:r>
              <w:rPr>
                <w:sz w:val="20"/>
              </w:rPr>
              <w:t>4.2.1</w:t>
            </w:r>
          </w:p>
        </w:tc>
        <w:tc>
          <w:tcPr>
            <w:tcW w:w="3120" w:type="dxa"/>
          </w:tcPr>
          <w:p w14:paraId="1531BD9F" w14:textId="77777777" w:rsidR="000F0C37" w:rsidRDefault="00742C47">
            <w:pPr>
              <w:spacing w:after="0"/>
            </w:pPr>
            <w:r>
              <w:rPr>
                <w:sz w:val="20"/>
              </w:rPr>
              <w:t>Frontend khung, tra cứu, kho</w:t>
            </w:r>
          </w:p>
        </w:tc>
        <w:tc>
          <w:tcPr>
            <w:tcW w:w="821" w:type="dxa"/>
          </w:tcPr>
          <w:p w14:paraId="304448BE" w14:textId="77777777" w:rsidR="000F0C37" w:rsidRDefault="00742C47">
            <w:pPr>
              <w:spacing w:after="0"/>
            </w:pPr>
            <w:r>
              <w:rPr>
                <w:sz w:val="20"/>
              </w:rPr>
              <w:t>4</w:t>
            </w:r>
          </w:p>
        </w:tc>
        <w:tc>
          <w:tcPr>
            <w:tcW w:w="821" w:type="dxa"/>
          </w:tcPr>
          <w:p w14:paraId="46A75B8B" w14:textId="77777777" w:rsidR="000F0C37" w:rsidRDefault="00742C47">
            <w:pPr>
              <w:spacing w:after="0"/>
            </w:pPr>
            <w:r>
              <w:rPr>
                <w:sz w:val="20"/>
              </w:rPr>
              <w:t>5</w:t>
            </w:r>
          </w:p>
        </w:tc>
        <w:tc>
          <w:tcPr>
            <w:tcW w:w="821" w:type="dxa"/>
          </w:tcPr>
          <w:p w14:paraId="1D6FB805" w14:textId="77777777" w:rsidR="000F0C37" w:rsidRDefault="00742C47">
            <w:pPr>
              <w:spacing w:after="0"/>
            </w:pPr>
            <w:r>
              <w:rPr>
                <w:sz w:val="20"/>
              </w:rPr>
              <w:t>9</w:t>
            </w:r>
          </w:p>
        </w:tc>
        <w:tc>
          <w:tcPr>
            <w:tcW w:w="821" w:type="dxa"/>
          </w:tcPr>
          <w:p w14:paraId="61F34718" w14:textId="77777777" w:rsidR="000F0C37" w:rsidRDefault="00742C47">
            <w:pPr>
              <w:spacing w:after="0"/>
            </w:pPr>
            <w:r>
              <w:rPr>
                <w:sz w:val="20"/>
              </w:rPr>
              <w:t>5</w:t>
            </w:r>
          </w:p>
        </w:tc>
        <w:tc>
          <w:tcPr>
            <w:tcW w:w="821" w:type="dxa"/>
          </w:tcPr>
          <w:p w14:paraId="4CFB5529" w14:textId="77777777" w:rsidR="000F0C37" w:rsidRDefault="00742C47">
            <w:pPr>
              <w:spacing w:after="0"/>
            </w:pPr>
            <w:r>
              <w:rPr>
                <w:sz w:val="20"/>
              </w:rPr>
              <w:t>9</w:t>
            </w:r>
          </w:p>
        </w:tc>
        <w:tc>
          <w:tcPr>
            <w:tcW w:w="821" w:type="dxa"/>
          </w:tcPr>
          <w:p w14:paraId="60FEDFE2" w14:textId="77777777" w:rsidR="000F0C37" w:rsidRDefault="00742C47">
            <w:pPr>
              <w:spacing w:after="0"/>
            </w:pPr>
            <w:r>
              <w:rPr>
                <w:sz w:val="20"/>
              </w:rPr>
              <w:t>0</w:t>
            </w:r>
          </w:p>
        </w:tc>
        <w:tc>
          <w:tcPr>
            <w:tcW w:w="821" w:type="dxa"/>
          </w:tcPr>
          <w:p w14:paraId="2CDFC0B6" w14:textId="77777777" w:rsidR="000F0C37" w:rsidRDefault="00742C47">
            <w:pPr>
              <w:spacing w:after="0"/>
            </w:pPr>
            <w:r>
              <w:rPr>
                <w:sz w:val="20"/>
              </w:rPr>
              <w:t>Găng</w:t>
            </w:r>
          </w:p>
        </w:tc>
      </w:tr>
      <w:tr w:rsidR="000F0C37" w14:paraId="0B3B407D" w14:textId="77777777">
        <w:trPr>
          <w:jc w:val="center"/>
        </w:trPr>
        <w:tc>
          <w:tcPr>
            <w:tcW w:w="821" w:type="dxa"/>
          </w:tcPr>
          <w:p w14:paraId="187F1AAE" w14:textId="77777777" w:rsidR="000F0C37" w:rsidRDefault="00742C47">
            <w:pPr>
              <w:spacing w:after="0"/>
            </w:pPr>
            <w:r>
              <w:rPr>
                <w:sz w:val="20"/>
              </w:rPr>
              <w:t>4.2.2</w:t>
            </w:r>
          </w:p>
        </w:tc>
        <w:tc>
          <w:tcPr>
            <w:tcW w:w="3120" w:type="dxa"/>
          </w:tcPr>
          <w:p w14:paraId="5F2F49EB" w14:textId="77777777" w:rsidR="000F0C37" w:rsidRDefault="00742C47">
            <w:pPr>
              <w:spacing w:after="0"/>
            </w:pPr>
            <w:r>
              <w:rPr>
                <w:sz w:val="20"/>
              </w:rPr>
              <w:t>Frontend quầy, báo cáo</w:t>
            </w:r>
          </w:p>
        </w:tc>
        <w:tc>
          <w:tcPr>
            <w:tcW w:w="821" w:type="dxa"/>
          </w:tcPr>
          <w:p w14:paraId="3433ABDE" w14:textId="77777777" w:rsidR="000F0C37" w:rsidRDefault="00742C47">
            <w:pPr>
              <w:spacing w:after="0"/>
            </w:pPr>
            <w:r>
              <w:rPr>
                <w:sz w:val="20"/>
              </w:rPr>
              <w:t>3</w:t>
            </w:r>
          </w:p>
        </w:tc>
        <w:tc>
          <w:tcPr>
            <w:tcW w:w="821" w:type="dxa"/>
          </w:tcPr>
          <w:p w14:paraId="3D5521EA" w14:textId="77777777" w:rsidR="000F0C37" w:rsidRDefault="00742C47">
            <w:pPr>
              <w:spacing w:after="0"/>
            </w:pPr>
            <w:r>
              <w:rPr>
                <w:sz w:val="20"/>
              </w:rPr>
              <w:t>9</w:t>
            </w:r>
          </w:p>
        </w:tc>
        <w:tc>
          <w:tcPr>
            <w:tcW w:w="821" w:type="dxa"/>
          </w:tcPr>
          <w:p w14:paraId="0602E5AE" w14:textId="77777777" w:rsidR="000F0C37" w:rsidRDefault="00742C47">
            <w:pPr>
              <w:spacing w:after="0"/>
            </w:pPr>
            <w:r>
              <w:rPr>
                <w:sz w:val="20"/>
              </w:rPr>
              <w:t>12</w:t>
            </w:r>
          </w:p>
        </w:tc>
        <w:tc>
          <w:tcPr>
            <w:tcW w:w="821" w:type="dxa"/>
          </w:tcPr>
          <w:p w14:paraId="3831E541" w14:textId="77777777" w:rsidR="000F0C37" w:rsidRDefault="00742C47">
            <w:pPr>
              <w:spacing w:after="0"/>
            </w:pPr>
            <w:r>
              <w:rPr>
                <w:sz w:val="20"/>
              </w:rPr>
              <w:t>9</w:t>
            </w:r>
          </w:p>
        </w:tc>
        <w:tc>
          <w:tcPr>
            <w:tcW w:w="821" w:type="dxa"/>
          </w:tcPr>
          <w:p w14:paraId="6D34CC6C" w14:textId="77777777" w:rsidR="000F0C37" w:rsidRDefault="00742C47">
            <w:pPr>
              <w:spacing w:after="0"/>
            </w:pPr>
            <w:r>
              <w:rPr>
                <w:sz w:val="20"/>
              </w:rPr>
              <w:t>12</w:t>
            </w:r>
          </w:p>
        </w:tc>
        <w:tc>
          <w:tcPr>
            <w:tcW w:w="821" w:type="dxa"/>
          </w:tcPr>
          <w:p w14:paraId="1D9334F6" w14:textId="77777777" w:rsidR="000F0C37" w:rsidRDefault="00742C47">
            <w:pPr>
              <w:spacing w:after="0"/>
            </w:pPr>
            <w:r>
              <w:rPr>
                <w:sz w:val="20"/>
              </w:rPr>
              <w:t>0</w:t>
            </w:r>
          </w:p>
        </w:tc>
        <w:tc>
          <w:tcPr>
            <w:tcW w:w="821" w:type="dxa"/>
          </w:tcPr>
          <w:p w14:paraId="3363803C" w14:textId="77777777" w:rsidR="000F0C37" w:rsidRDefault="00742C47">
            <w:pPr>
              <w:spacing w:after="0"/>
            </w:pPr>
            <w:r>
              <w:rPr>
                <w:sz w:val="20"/>
              </w:rPr>
              <w:t>Găng</w:t>
            </w:r>
          </w:p>
        </w:tc>
      </w:tr>
      <w:tr w:rsidR="000F0C37" w14:paraId="040F26D3" w14:textId="77777777">
        <w:trPr>
          <w:jc w:val="center"/>
        </w:trPr>
        <w:tc>
          <w:tcPr>
            <w:tcW w:w="821" w:type="dxa"/>
          </w:tcPr>
          <w:p w14:paraId="7B25A1D8" w14:textId="77777777" w:rsidR="000F0C37" w:rsidRDefault="00742C47">
            <w:pPr>
              <w:spacing w:after="0"/>
            </w:pPr>
            <w:r>
              <w:rPr>
                <w:sz w:val="20"/>
              </w:rPr>
              <w:t>4.3.1</w:t>
            </w:r>
          </w:p>
        </w:tc>
        <w:tc>
          <w:tcPr>
            <w:tcW w:w="3120" w:type="dxa"/>
          </w:tcPr>
          <w:p w14:paraId="6DBEE2A3" w14:textId="77777777" w:rsidR="000F0C37" w:rsidRDefault="00742C47">
            <w:pPr>
              <w:spacing w:after="0"/>
            </w:pPr>
            <w:r>
              <w:rPr>
                <w:sz w:val="20"/>
              </w:rPr>
              <w:t>AI gợi ý và dự báo</w:t>
            </w:r>
          </w:p>
        </w:tc>
        <w:tc>
          <w:tcPr>
            <w:tcW w:w="821" w:type="dxa"/>
          </w:tcPr>
          <w:p w14:paraId="4F097B21" w14:textId="77777777" w:rsidR="000F0C37" w:rsidRDefault="00742C47">
            <w:pPr>
              <w:spacing w:after="0"/>
            </w:pPr>
            <w:r>
              <w:rPr>
                <w:sz w:val="20"/>
              </w:rPr>
              <w:t>5</w:t>
            </w:r>
          </w:p>
        </w:tc>
        <w:tc>
          <w:tcPr>
            <w:tcW w:w="821" w:type="dxa"/>
          </w:tcPr>
          <w:p w14:paraId="39C57AD4" w14:textId="77777777" w:rsidR="000F0C37" w:rsidRDefault="00742C47">
            <w:pPr>
              <w:spacing w:after="0"/>
            </w:pPr>
            <w:r>
              <w:rPr>
                <w:sz w:val="20"/>
              </w:rPr>
              <w:t>7</w:t>
            </w:r>
          </w:p>
        </w:tc>
        <w:tc>
          <w:tcPr>
            <w:tcW w:w="821" w:type="dxa"/>
          </w:tcPr>
          <w:p w14:paraId="6805E8AF" w14:textId="77777777" w:rsidR="000F0C37" w:rsidRDefault="00742C47">
            <w:pPr>
              <w:spacing w:after="0"/>
            </w:pPr>
            <w:r>
              <w:rPr>
                <w:sz w:val="20"/>
              </w:rPr>
              <w:t>12</w:t>
            </w:r>
          </w:p>
        </w:tc>
        <w:tc>
          <w:tcPr>
            <w:tcW w:w="821" w:type="dxa"/>
          </w:tcPr>
          <w:p w14:paraId="45BC8154" w14:textId="77777777" w:rsidR="000F0C37" w:rsidRDefault="00742C47">
            <w:pPr>
              <w:spacing w:after="0"/>
            </w:pPr>
            <w:r>
              <w:rPr>
                <w:sz w:val="20"/>
              </w:rPr>
              <w:t>7</w:t>
            </w:r>
          </w:p>
        </w:tc>
        <w:tc>
          <w:tcPr>
            <w:tcW w:w="821" w:type="dxa"/>
          </w:tcPr>
          <w:p w14:paraId="6BBA41BD" w14:textId="77777777" w:rsidR="000F0C37" w:rsidRDefault="00742C47">
            <w:pPr>
              <w:spacing w:after="0"/>
            </w:pPr>
            <w:r>
              <w:rPr>
                <w:sz w:val="20"/>
              </w:rPr>
              <w:t>12</w:t>
            </w:r>
          </w:p>
        </w:tc>
        <w:tc>
          <w:tcPr>
            <w:tcW w:w="821" w:type="dxa"/>
          </w:tcPr>
          <w:p w14:paraId="6378E1C6" w14:textId="77777777" w:rsidR="000F0C37" w:rsidRDefault="00742C47">
            <w:pPr>
              <w:spacing w:after="0"/>
            </w:pPr>
            <w:r>
              <w:rPr>
                <w:sz w:val="20"/>
              </w:rPr>
              <w:t>0</w:t>
            </w:r>
          </w:p>
        </w:tc>
        <w:tc>
          <w:tcPr>
            <w:tcW w:w="821" w:type="dxa"/>
          </w:tcPr>
          <w:p w14:paraId="2F7A5B59" w14:textId="77777777" w:rsidR="000F0C37" w:rsidRDefault="00742C47">
            <w:pPr>
              <w:spacing w:after="0"/>
            </w:pPr>
            <w:r>
              <w:rPr>
                <w:sz w:val="20"/>
              </w:rPr>
              <w:t>Găng</w:t>
            </w:r>
          </w:p>
        </w:tc>
      </w:tr>
      <w:tr w:rsidR="000F0C37" w14:paraId="31CAF8E3" w14:textId="77777777">
        <w:trPr>
          <w:jc w:val="center"/>
        </w:trPr>
        <w:tc>
          <w:tcPr>
            <w:tcW w:w="821" w:type="dxa"/>
          </w:tcPr>
          <w:p w14:paraId="545116B0" w14:textId="77777777" w:rsidR="000F0C37" w:rsidRDefault="00742C47">
            <w:pPr>
              <w:spacing w:after="0"/>
            </w:pPr>
            <w:r>
              <w:rPr>
                <w:sz w:val="20"/>
              </w:rPr>
              <w:t>4.3.2</w:t>
            </w:r>
          </w:p>
        </w:tc>
        <w:tc>
          <w:tcPr>
            <w:tcW w:w="3120" w:type="dxa"/>
          </w:tcPr>
          <w:p w14:paraId="45E033F5" w14:textId="77777777" w:rsidR="000F0C37" w:rsidRDefault="00742C47">
            <w:pPr>
              <w:spacing w:after="0"/>
            </w:pPr>
            <w:r>
              <w:rPr>
                <w:sz w:val="20"/>
              </w:rPr>
              <w:t>Tích hợp Backend, AI, Frontend</w:t>
            </w:r>
          </w:p>
        </w:tc>
        <w:tc>
          <w:tcPr>
            <w:tcW w:w="821" w:type="dxa"/>
          </w:tcPr>
          <w:p w14:paraId="4536058F" w14:textId="77777777" w:rsidR="000F0C37" w:rsidRDefault="00742C47">
            <w:pPr>
              <w:spacing w:after="0"/>
            </w:pPr>
            <w:r>
              <w:rPr>
                <w:sz w:val="20"/>
              </w:rPr>
              <w:t>2</w:t>
            </w:r>
          </w:p>
        </w:tc>
        <w:tc>
          <w:tcPr>
            <w:tcW w:w="821" w:type="dxa"/>
          </w:tcPr>
          <w:p w14:paraId="44802AB2" w14:textId="77777777" w:rsidR="000F0C37" w:rsidRDefault="00742C47">
            <w:pPr>
              <w:spacing w:after="0"/>
            </w:pPr>
            <w:r>
              <w:rPr>
                <w:sz w:val="20"/>
              </w:rPr>
              <w:t>12</w:t>
            </w:r>
          </w:p>
        </w:tc>
        <w:tc>
          <w:tcPr>
            <w:tcW w:w="821" w:type="dxa"/>
          </w:tcPr>
          <w:p w14:paraId="03F2D026" w14:textId="77777777" w:rsidR="000F0C37" w:rsidRDefault="00742C47">
            <w:pPr>
              <w:spacing w:after="0"/>
            </w:pPr>
            <w:r>
              <w:rPr>
                <w:sz w:val="20"/>
              </w:rPr>
              <w:t>14</w:t>
            </w:r>
          </w:p>
        </w:tc>
        <w:tc>
          <w:tcPr>
            <w:tcW w:w="821" w:type="dxa"/>
          </w:tcPr>
          <w:p w14:paraId="15280159" w14:textId="77777777" w:rsidR="000F0C37" w:rsidRDefault="00742C47">
            <w:pPr>
              <w:spacing w:after="0"/>
            </w:pPr>
            <w:r>
              <w:rPr>
                <w:sz w:val="20"/>
              </w:rPr>
              <w:t>12</w:t>
            </w:r>
          </w:p>
        </w:tc>
        <w:tc>
          <w:tcPr>
            <w:tcW w:w="821" w:type="dxa"/>
          </w:tcPr>
          <w:p w14:paraId="3AC86802" w14:textId="77777777" w:rsidR="000F0C37" w:rsidRDefault="00742C47">
            <w:pPr>
              <w:spacing w:after="0"/>
            </w:pPr>
            <w:r>
              <w:rPr>
                <w:sz w:val="20"/>
              </w:rPr>
              <w:t>14</w:t>
            </w:r>
          </w:p>
        </w:tc>
        <w:tc>
          <w:tcPr>
            <w:tcW w:w="821" w:type="dxa"/>
          </w:tcPr>
          <w:p w14:paraId="354AE2CE" w14:textId="77777777" w:rsidR="000F0C37" w:rsidRDefault="00742C47">
            <w:pPr>
              <w:spacing w:after="0"/>
            </w:pPr>
            <w:r>
              <w:rPr>
                <w:sz w:val="20"/>
              </w:rPr>
              <w:t>0</w:t>
            </w:r>
          </w:p>
        </w:tc>
        <w:tc>
          <w:tcPr>
            <w:tcW w:w="821" w:type="dxa"/>
          </w:tcPr>
          <w:p w14:paraId="14EBB6A8" w14:textId="77777777" w:rsidR="000F0C37" w:rsidRDefault="00742C47">
            <w:pPr>
              <w:spacing w:after="0"/>
            </w:pPr>
            <w:r>
              <w:rPr>
                <w:sz w:val="20"/>
              </w:rPr>
              <w:t>Găng</w:t>
            </w:r>
          </w:p>
        </w:tc>
      </w:tr>
      <w:tr w:rsidR="000F0C37" w14:paraId="07A000B3" w14:textId="77777777">
        <w:trPr>
          <w:jc w:val="center"/>
        </w:trPr>
        <w:tc>
          <w:tcPr>
            <w:tcW w:w="821" w:type="dxa"/>
          </w:tcPr>
          <w:p w14:paraId="52BAFC99" w14:textId="77777777" w:rsidR="000F0C37" w:rsidRDefault="00742C47">
            <w:pPr>
              <w:spacing w:after="0"/>
            </w:pPr>
            <w:r>
              <w:rPr>
                <w:sz w:val="20"/>
              </w:rPr>
              <w:t>5.1.1</w:t>
            </w:r>
          </w:p>
        </w:tc>
        <w:tc>
          <w:tcPr>
            <w:tcW w:w="3120" w:type="dxa"/>
          </w:tcPr>
          <w:p w14:paraId="6A795524" w14:textId="77777777" w:rsidR="000F0C37" w:rsidRDefault="00742C47">
            <w:pPr>
              <w:spacing w:after="0"/>
            </w:pPr>
            <w:r>
              <w:rPr>
                <w:sz w:val="20"/>
              </w:rPr>
              <w:t>Kiểm thử đơn vị, tích hợp</w:t>
            </w:r>
          </w:p>
        </w:tc>
        <w:tc>
          <w:tcPr>
            <w:tcW w:w="821" w:type="dxa"/>
          </w:tcPr>
          <w:p w14:paraId="4BC444EE" w14:textId="77777777" w:rsidR="000F0C37" w:rsidRDefault="00742C47">
            <w:pPr>
              <w:spacing w:after="0"/>
            </w:pPr>
            <w:r>
              <w:rPr>
                <w:sz w:val="20"/>
              </w:rPr>
              <w:t>5</w:t>
            </w:r>
          </w:p>
        </w:tc>
        <w:tc>
          <w:tcPr>
            <w:tcW w:w="821" w:type="dxa"/>
          </w:tcPr>
          <w:p w14:paraId="43954C28" w14:textId="77777777" w:rsidR="000F0C37" w:rsidRDefault="00742C47">
            <w:pPr>
              <w:spacing w:after="0"/>
            </w:pPr>
            <w:r>
              <w:rPr>
                <w:sz w:val="20"/>
              </w:rPr>
              <w:t>6</w:t>
            </w:r>
          </w:p>
        </w:tc>
        <w:tc>
          <w:tcPr>
            <w:tcW w:w="821" w:type="dxa"/>
          </w:tcPr>
          <w:p w14:paraId="5197715F" w14:textId="77777777" w:rsidR="000F0C37" w:rsidRDefault="00742C47">
            <w:pPr>
              <w:spacing w:after="0"/>
            </w:pPr>
            <w:r>
              <w:rPr>
                <w:sz w:val="20"/>
              </w:rPr>
              <w:t>11</w:t>
            </w:r>
          </w:p>
        </w:tc>
        <w:tc>
          <w:tcPr>
            <w:tcW w:w="821" w:type="dxa"/>
          </w:tcPr>
          <w:p w14:paraId="39E5375B" w14:textId="77777777" w:rsidR="000F0C37" w:rsidRDefault="00742C47">
            <w:pPr>
              <w:spacing w:after="0"/>
            </w:pPr>
            <w:r>
              <w:rPr>
                <w:sz w:val="20"/>
              </w:rPr>
              <w:t>8</w:t>
            </w:r>
          </w:p>
        </w:tc>
        <w:tc>
          <w:tcPr>
            <w:tcW w:w="821" w:type="dxa"/>
          </w:tcPr>
          <w:p w14:paraId="298982D7" w14:textId="77777777" w:rsidR="000F0C37" w:rsidRDefault="00742C47">
            <w:pPr>
              <w:spacing w:after="0"/>
            </w:pPr>
            <w:r>
              <w:rPr>
                <w:sz w:val="20"/>
              </w:rPr>
              <w:t>13</w:t>
            </w:r>
          </w:p>
        </w:tc>
        <w:tc>
          <w:tcPr>
            <w:tcW w:w="821" w:type="dxa"/>
          </w:tcPr>
          <w:p w14:paraId="1B6D3159" w14:textId="77777777" w:rsidR="000F0C37" w:rsidRDefault="00742C47">
            <w:pPr>
              <w:spacing w:after="0"/>
            </w:pPr>
            <w:r>
              <w:rPr>
                <w:sz w:val="20"/>
              </w:rPr>
              <w:t>2</w:t>
            </w:r>
          </w:p>
        </w:tc>
        <w:tc>
          <w:tcPr>
            <w:tcW w:w="821" w:type="dxa"/>
          </w:tcPr>
          <w:p w14:paraId="470AE27F" w14:textId="77777777" w:rsidR="000F0C37" w:rsidRDefault="000F0C37">
            <w:pPr>
              <w:spacing w:after="0"/>
            </w:pPr>
          </w:p>
        </w:tc>
      </w:tr>
      <w:tr w:rsidR="000F0C37" w14:paraId="4FE3EA1E" w14:textId="77777777">
        <w:trPr>
          <w:jc w:val="center"/>
        </w:trPr>
        <w:tc>
          <w:tcPr>
            <w:tcW w:w="821" w:type="dxa"/>
          </w:tcPr>
          <w:p w14:paraId="20478F59" w14:textId="77777777" w:rsidR="000F0C37" w:rsidRDefault="00742C47">
            <w:pPr>
              <w:spacing w:after="0"/>
            </w:pPr>
            <w:r>
              <w:rPr>
                <w:sz w:val="20"/>
              </w:rPr>
              <w:t>5.1.2</w:t>
            </w:r>
          </w:p>
        </w:tc>
        <w:tc>
          <w:tcPr>
            <w:tcW w:w="3120" w:type="dxa"/>
          </w:tcPr>
          <w:p w14:paraId="74530546" w14:textId="77777777" w:rsidR="000F0C37" w:rsidRDefault="00742C47">
            <w:pPr>
              <w:spacing w:after="0"/>
            </w:pPr>
            <w:r>
              <w:rPr>
                <w:sz w:val="20"/>
              </w:rPr>
              <w:t>Kiểm thử hệ thống, UAT</w:t>
            </w:r>
          </w:p>
        </w:tc>
        <w:tc>
          <w:tcPr>
            <w:tcW w:w="821" w:type="dxa"/>
          </w:tcPr>
          <w:p w14:paraId="2FFE3442" w14:textId="77777777" w:rsidR="000F0C37" w:rsidRDefault="00742C47">
            <w:pPr>
              <w:spacing w:after="0"/>
            </w:pPr>
            <w:r>
              <w:rPr>
                <w:sz w:val="20"/>
              </w:rPr>
              <w:t>2</w:t>
            </w:r>
          </w:p>
        </w:tc>
        <w:tc>
          <w:tcPr>
            <w:tcW w:w="821" w:type="dxa"/>
          </w:tcPr>
          <w:p w14:paraId="46279C1F" w14:textId="77777777" w:rsidR="000F0C37" w:rsidRDefault="00742C47">
            <w:pPr>
              <w:spacing w:after="0"/>
            </w:pPr>
            <w:r>
              <w:rPr>
                <w:sz w:val="20"/>
              </w:rPr>
              <w:t>13</w:t>
            </w:r>
          </w:p>
        </w:tc>
        <w:tc>
          <w:tcPr>
            <w:tcW w:w="821" w:type="dxa"/>
          </w:tcPr>
          <w:p w14:paraId="789D2A6C" w14:textId="77777777" w:rsidR="000F0C37" w:rsidRDefault="00742C47">
            <w:pPr>
              <w:spacing w:after="0"/>
            </w:pPr>
            <w:r>
              <w:rPr>
                <w:sz w:val="20"/>
              </w:rPr>
              <w:t>15</w:t>
            </w:r>
          </w:p>
        </w:tc>
        <w:tc>
          <w:tcPr>
            <w:tcW w:w="821" w:type="dxa"/>
          </w:tcPr>
          <w:p w14:paraId="40717748" w14:textId="77777777" w:rsidR="000F0C37" w:rsidRDefault="00742C47">
            <w:pPr>
              <w:spacing w:after="0"/>
            </w:pPr>
            <w:r>
              <w:rPr>
                <w:sz w:val="20"/>
              </w:rPr>
              <w:t>13</w:t>
            </w:r>
          </w:p>
        </w:tc>
        <w:tc>
          <w:tcPr>
            <w:tcW w:w="821" w:type="dxa"/>
          </w:tcPr>
          <w:p w14:paraId="5BF9DD58" w14:textId="77777777" w:rsidR="000F0C37" w:rsidRDefault="00742C47">
            <w:pPr>
              <w:spacing w:after="0"/>
            </w:pPr>
            <w:r>
              <w:rPr>
                <w:sz w:val="20"/>
              </w:rPr>
              <w:t>15</w:t>
            </w:r>
          </w:p>
        </w:tc>
        <w:tc>
          <w:tcPr>
            <w:tcW w:w="821" w:type="dxa"/>
          </w:tcPr>
          <w:p w14:paraId="1BAD7128" w14:textId="77777777" w:rsidR="000F0C37" w:rsidRDefault="00742C47">
            <w:pPr>
              <w:spacing w:after="0"/>
            </w:pPr>
            <w:r>
              <w:rPr>
                <w:sz w:val="20"/>
              </w:rPr>
              <w:t>0</w:t>
            </w:r>
          </w:p>
        </w:tc>
        <w:tc>
          <w:tcPr>
            <w:tcW w:w="821" w:type="dxa"/>
          </w:tcPr>
          <w:p w14:paraId="67DACC7E" w14:textId="77777777" w:rsidR="000F0C37" w:rsidRDefault="00742C47">
            <w:pPr>
              <w:spacing w:after="0"/>
            </w:pPr>
            <w:r>
              <w:rPr>
                <w:sz w:val="20"/>
              </w:rPr>
              <w:t>Găng</w:t>
            </w:r>
          </w:p>
        </w:tc>
      </w:tr>
      <w:tr w:rsidR="000F0C37" w14:paraId="67CA0BA3" w14:textId="77777777">
        <w:trPr>
          <w:jc w:val="center"/>
        </w:trPr>
        <w:tc>
          <w:tcPr>
            <w:tcW w:w="821" w:type="dxa"/>
          </w:tcPr>
          <w:p w14:paraId="759973C3" w14:textId="77777777" w:rsidR="000F0C37" w:rsidRDefault="00742C47">
            <w:pPr>
              <w:spacing w:after="0"/>
            </w:pPr>
            <w:r>
              <w:rPr>
                <w:sz w:val="20"/>
              </w:rPr>
              <w:t>6.1.1</w:t>
            </w:r>
          </w:p>
        </w:tc>
        <w:tc>
          <w:tcPr>
            <w:tcW w:w="3120" w:type="dxa"/>
          </w:tcPr>
          <w:p w14:paraId="1AFAEB24" w14:textId="77777777" w:rsidR="000F0C37" w:rsidRDefault="00742C47">
            <w:pPr>
              <w:spacing w:after="0"/>
            </w:pPr>
            <w:r>
              <w:rPr>
                <w:sz w:val="20"/>
              </w:rPr>
              <w:t>Docker, CI/CD</w:t>
            </w:r>
          </w:p>
        </w:tc>
        <w:tc>
          <w:tcPr>
            <w:tcW w:w="821" w:type="dxa"/>
          </w:tcPr>
          <w:p w14:paraId="271B7BC0" w14:textId="77777777" w:rsidR="000F0C37" w:rsidRDefault="00742C47">
            <w:pPr>
              <w:spacing w:after="0"/>
            </w:pPr>
            <w:r>
              <w:rPr>
                <w:sz w:val="20"/>
              </w:rPr>
              <w:t>2</w:t>
            </w:r>
          </w:p>
        </w:tc>
        <w:tc>
          <w:tcPr>
            <w:tcW w:w="821" w:type="dxa"/>
          </w:tcPr>
          <w:p w14:paraId="64674D03" w14:textId="77777777" w:rsidR="000F0C37" w:rsidRDefault="00742C47">
            <w:pPr>
              <w:spacing w:after="0"/>
            </w:pPr>
            <w:r>
              <w:rPr>
                <w:sz w:val="20"/>
              </w:rPr>
              <w:t>8</w:t>
            </w:r>
          </w:p>
        </w:tc>
        <w:tc>
          <w:tcPr>
            <w:tcW w:w="821" w:type="dxa"/>
          </w:tcPr>
          <w:p w14:paraId="6A026B3E" w14:textId="77777777" w:rsidR="000F0C37" w:rsidRDefault="00742C47">
            <w:pPr>
              <w:spacing w:after="0"/>
            </w:pPr>
            <w:r>
              <w:rPr>
                <w:sz w:val="20"/>
              </w:rPr>
              <w:t>10</w:t>
            </w:r>
          </w:p>
        </w:tc>
        <w:tc>
          <w:tcPr>
            <w:tcW w:w="821" w:type="dxa"/>
          </w:tcPr>
          <w:p w14:paraId="79D90CBA" w14:textId="77777777" w:rsidR="000F0C37" w:rsidRDefault="00742C47">
            <w:pPr>
              <w:spacing w:after="0"/>
            </w:pPr>
            <w:r>
              <w:rPr>
                <w:sz w:val="20"/>
              </w:rPr>
              <w:t>12</w:t>
            </w:r>
          </w:p>
        </w:tc>
        <w:tc>
          <w:tcPr>
            <w:tcW w:w="821" w:type="dxa"/>
          </w:tcPr>
          <w:p w14:paraId="16CA284B" w14:textId="77777777" w:rsidR="000F0C37" w:rsidRDefault="00742C47">
            <w:pPr>
              <w:spacing w:after="0"/>
            </w:pPr>
            <w:r>
              <w:rPr>
                <w:sz w:val="20"/>
              </w:rPr>
              <w:t>14</w:t>
            </w:r>
          </w:p>
        </w:tc>
        <w:tc>
          <w:tcPr>
            <w:tcW w:w="821" w:type="dxa"/>
          </w:tcPr>
          <w:p w14:paraId="64788E4D" w14:textId="77777777" w:rsidR="000F0C37" w:rsidRDefault="00742C47">
            <w:pPr>
              <w:spacing w:after="0"/>
            </w:pPr>
            <w:r>
              <w:rPr>
                <w:sz w:val="20"/>
              </w:rPr>
              <w:t>4</w:t>
            </w:r>
          </w:p>
        </w:tc>
        <w:tc>
          <w:tcPr>
            <w:tcW w:w="821" w:type="dxa"/>
          </w:tcPr>
          <w:p w14:paraId="7FF7FDA1" w14:textId="77777777" w:rsidR="000F0C37" w:rsidRDefault="000F0C37">
            <w:pPr>
              <w:spacing w:after="0"/>
            </w:pPr>
          </w:p>
        </w:tc>
      </w:tr>
      <w:tr w:rsidR="000F0C37" w14:paraId="23800C71" w14:textId="77777777">
        <w:trPr>
          <w:jc w:val="center"/>
        </w:trPr>
        <w:tc>
          <w:tcPr>
            <w:tcW w:w="821" w:type="dxa"/>
          </w:tcPr>
          <w:p w14:paraId="4D2D59AF" w14:textId="77777777" w:rsidR="000F0C37" w:rsidRDefault="00742C47">
            <w:pPr>
              <w:spacing w:after="0"/>
            </w:pPr>
            <w:r>
              <w:rPr>
                <w:sz w:val="20"/>
              </w:rPr>
              <w:t>6.1.2</w:t>
            </w:r>
          </w:p>
        </w:tc>
        <w:tc>
          <w:tcPr>
            <w:tcW w:w="3120" w:type="dxa"/>
          </w:tcPr>
          <w:p w14:paraId="5FD676DF" w14:textId="77777777" w:rsidR="000F0C37" w:rsidRDefault="00742C47">
            <w:pPr>
              <w:spacing w:after="0"/>
            </w:pPr>
            <w:r>
              <w:rPr>
                <w:sz w:val="20"/>
              </w:rPr>
              <w:t>Triển khai cloud, vận hành thử</w:t>
            </w:r>
          </w:p>
        </w:tc>
        <w:tc>
          <w:tcPr>
            <w:tcW w:w="821" w:type="dxa"/>
          </w:tcPr>
          <w:p w14:paraId="419B4338" w14:textId="77777777" w:rsidR="000F0C37" w:rsidRDefault="00742C47">
            <w:pPr>
              <w:spacing w:after="0"/>
            </w:pPr>
            <w:r>
              <w:rPr>
                <w:sz w:val="20"/>
              </w:rPr>
              <w:t>1</w:t>
            </w:r>
          </w:p>
        </w:tc>
        <w:tc>
          <w:tcPr>
            <w:tcW w:w="821" w:type="dxa"/>
          </w:tcPr>
          <w:p w14:paraId="7C6E9EFF" w14:textId="77777777" w:rsidR="000F0C37" w:rsidRDefault="00742C47">
            <w:pPr>
              <w:spacing w:after="0"/>
            </w:pPr>
            <w:r>
              <w:rPr>
                <w:sz w:val="20"/>
              </w:rPr>
              <w:t>14</w:t>
            </w:r>
          </w:p>
        </w:tc>
        <w:tc>
          <w:tcPr>
            <w:tcW w:w="821" w:type="dxa"/>
          </w:tcPr>
          <w:p w14:paraId="3AD68CCE" w14:textId="77777777" w:rsidR="000F0C37" w:rsidRDefault="00742C47">
            <w:pPr>
              <w:spacing w:after="0"/>
            </w:pPr>
            <w:r>
              <w:rPr>
                <w:sz w:val="20"/>
              </w:rPr>
              <w:t>15</w:t>
            </w:r>
          </w:p>
        </w:tc>
        <w:tc>
          <w:tcPr>
            <w:tcW w:w="821" w:type="dxa"/>
          </w:tcPr>
          <w:p w14:paraId="53E49187" w14:textId="77777777" w:rsidR="000F0C37" w:rsidRDefault="00742C47">
            <w:pPr>
              <w:spacing w:after="0"/>
            </w:pPr>
            <w:r>
              <w:rPr>
                <w:sz w:val="20"/>
              </w:rPr>
              <w:t>14</w:t>
            </w:r>
          </w:p>
        </w:tc>
        <w:tc>
          <w:tcPr>
            <w:tcW w:w="821" w:type="dxa"/>
          </w:tcPr>
          <w:p w14:paraId="02AFC7F5" w14:textId="77777777" w:rsidR="000F0C37" w:rsidRDefault="00742C47">
            <w:pPr>
              <w:spacing w:after="0"/>
            </w:pPr>
            <w:r>
              <w:rPr>
                <w:sz w:val="20"/>
              </w:rPr>
              <w:t>15</w:t>
            </w:r>
          </w:p>
        </w:tc>
        <w:tc>
          <w:tcPr>
            <w:tcW w:w="821" w:type="dxa"/>
          </w:tcPr>
          <w:p w14:paraId="2C96A24D" w14:textId="77777777" w:rsidR="000F0C37" w:rsidRDefault="00742C47">
            <w:pPr>
              <w:spacing w:after="0"/>
            </w:pPr>
            <w:r>
              <w:rPr>
                <w:sz w:val="20"/>
              </w:rPr>
              <w:t>0</w:t>
            </w:r>
          </w:p>
        </w:tc>
        <w:tc>
          <w:tcPr>
            <w:tcW w:w="821" w:type="dxa"/>
          </w:tcPr>
          <w:p w14:paraId="29DD2278" w14:textId="77777777" w:rsidR="000F0C37" w:rsidRDefault="00742C47">
            <w:pPr>
              <w:spacing w:after="0"/>
            </w:pPr>
            <w:r>
              <w:rPr>
                <w:sz w:val="20"/>
              </w:rPr>
              <w:t>Găng</w:t>
            </w:r>
          </w:p>
        </w:tc>
      </w:tr>
      <w:tr w:rsidR="000F0C37" w14:paraId="7BC270D1" w14:textId="77777777">
        <w:trPr>
          <w:jc w:val="center"/>
        </w:trPr>
        <w:tc>
          <w:tcPr>
            <w:tcW w:w="821" w:type="dxa"/>
          </w:tcPr>
          <w:p w14:paraId="026A2365" w14:textId="77777777" w:rsidR="000F0C37" w:rsidRDefault="00742C47">
            <w:pPr>
              <w:spacing w:after="0"/>
            </w:pPr>
            <w:r>
              <w:rPr>
                <w:sz w:val="20"/>
              </w:rPr>
              <w:t>6.2.1</w:t>
            </w:r>
          </w:p>
        </w:tc>
        <w:tc>
          <w:tcPr>
            <w:tcW w:w="3120" w:type="dxa"/>
          </w:tcPr>
          <w:p w14:paraId="3CDC9316" w14:textId="77777777" w:rsidR="000F0C37" w:rsidRDefault="00742C47">
            <w:pPr>
              <w:spacing w:after="0"/>
            </w:pPr>
            <w:r>
              <w:rPr>
                <w:sz w:val="20"/>
              </w:rPr>
              <w:t>Tài liệu, đào tạo thủ thư</w:t>
            </w:r>
          </w:p>
        </w:tc>
        <w:tc>
          <w:tcPr>
            <w:tcW w:w="821" w:type="dxa"/>
          </w:tcPr>
          <w:p w14:paraId="75039213" w14:textId="77777777" w:rsidR="000F0C37" w:rsidRDefault="00742C47">
            <w:pPr>
              <w:spacing w:after="0"/>
            </w:pPr>
            <w:r>
              <w:rPr>
                <w:sz w:val="20"/>
              </w:rPr>
              <w:t>2</w:t>
            </w:r>
          </w:p>
        </w:tc>
        <w:tc>
          <w:tcPr>
            <w:tcW w:w="821" w:type="dxa"/>
          </w:tcPr>
          <w:p w14:paraId="2507E701" w14:textId="77777777" w:rsidR="000F0C37" w:rsidRDefault="00742C47">
            <w:pPr>
              <w:spacing w:after="0"/>
            </w:pPr>
            <w:r>
              <w:rPr>
                <w:sz w:val="20"/>
              </w:rPr>
              <w:t>12</w:t>
            </w:r>
          </w:p>
        </w:tc>
        <w:tc>
          <w:tcPr>
            <w:tcW w:w="821" w:type="dxa"/>
          </w:tcPr>
          <w:p w14:paraId="3B35CDD5" w14:textId="77777777" w:rsidR="000F0C37" w:rsidRDefault="00742C47">
            <w:pPr>
              <w:spacing w:after="0"/>
            </w:pPr>
            <w:r>
              <w:rPr>
                <w:sz w:val="20"/>
              </w:rPr>
              <w:t>14</w:t>
            </w:r>
          </w:p>
        </w:tc>
        <w:tc>
          <w:tcPr>
            <w:tcW w:w="821" w:type="dxa"/>
          </w:tcPr>
          <w:p w14:paraId="1A262E43" w14:textId="77777777" w:rsidR="000F0C37" w:rsidRDefault="00742C47">
            <w:pPr>
              <w:spacing w:after="0"/>
            </w:pPr>
            <w:r>
              <w:rPr>
                <w:sz w:val="20"/>
              </w:rPr>
              <w:t>13</w:t>
            </w:r>
          </w:p>
        </w:tc>
        <w:tc>
          <w:tcPr>
            <w:tcW w:w="821" w:type="dxa"/>
          </w:tcPr>
          <w:p w14:paraId="45C97790" w14:textId="77777777" w:rsidR="000F0C37" w:rsidRDefault="00742C47">
            <w:pPr>
              <w:spacing w:after="0"/>
            </w:pPr>
            <w:r>
              <w:rPr>
                <w:sz w:val="20"/>
              </w:rPr>
              <w:t>15</w:t>
            </w:r>
          </w:p>
        </w:tc>
        <w:tc>
          <w:tcPr>
            <w:tcW w:w="821" w:type="dxa"/>
          </w:tcPr>
          <w:p w14:paraId="5CFCA421" w14:textId="77777777" w:rsidR="000F0C37" w:rsidRDefault="00742C47">
            <w:pPr>
              <w:spacing w:after="0"/>
            </w:pPr>
            <w:r>
              <w:rPr>
                <w:sz w:val="20"/>
              </w:rPr>
              <w:t>1</w:t>
            </w:r>
          </w:p>
        </w:tc>
        <w:tc>
          <w:tcPr>
            <w:tcW w:w="821" w:type="dxa"/>
          </w:tcPr>
          <w:p w14:paraId="63317781" w14:textId="77777777" w:rsidR="000F0C37" w:rsidRDefault="000F0C37">
            <w:pPr>
              <w:spacing w:after="0"/>
            </w:pPr>
          </w:p>
        </w:tc>
      </w:tr>
      <w:tr w:rsidR="000F0C37" w14:paraId="08111BF9" w14:textId="77777777">
        <w:trPr>
          <w:jc w:val="center"/>
        </w:trPr>
        <w:tc>
          <w:tcPr>
            <w:tcW w:w="821" w:type="dxa"/>
          </w:tcPr>
          <w:p w14:paraId="6D6F03C6" w14:textId="77777777" w:rsidR="000F0C37" w:rsidRDefault="00742C47">
            <w:pPr>
              <w:spacing w:after="0"/>
            </w:pPr>
            <w:r>
              <w:rPr>
                <w:sz w:val="20"/>
              </w:rPr>
              <w:t>7.2.1</w:t>
            </w:r>
          </w:p>
        </w:tc>
        <w:tc>
          <w:tcPr>
            <w:tcW w:w="3120" w:type="dxa"/>
          </w:tcPr>
          <w:p w14:paraId="56F0BAE4" w14:textId="77777777" w:rsidR="000F0C37" w:rsidRDefault="00742C47">
            <w:pPr>
              <w:spacing w:after="0"/>
            </w:pPr>
            <w:r>
              <w:rPr>
                <w:sz w:val="20"/>
              </w:rPr>
              <w:t>Nghiệm thu, bàn giao</w:t>
            </w:r>
          </w:p>
        </w:tc>
        <w:tc>
          <w:tcPr>
            <w:tcW w:w="821" w:type="dxa"/>
          </w:tcPr>
          <w:p w14:paraId="6C3E8F52" w14:textId="77777777" w:rsidR="000F0C37" w:rsidRDefault="00742C47">
            <w:pPr>
              <w:spacing w:after="0"/>
            </w:pPr>
            <w:r>
              <w:rPr>
                <w:sz w:val="20"/>
              </w:rPr>
              <w:t>1</w:t>
            </w:r>
          </w:p>
        </w:tc>
        <w:tc>
          <w:tcPr>
            <w:tcW w:w="821" w:type="dxa"/>
          </w:tcPr>
          <w:p w14:paraId="370D3C78" w14:textId="77777777" w:rsidR="000F0C37" w:rsidRDefault="00742C47">
            <w:pPr>
              <w:spacing w:after="0"/>
            </w:pPr>
            <w:r>
              <w:rPr>
                <w:sz w:val="20"/>
              </w:rPr>
              <w:t>15</w:t>
            </w:r>
          </w:p>
        </w:tc>
        <w:tc>
          <w:tcPr>
            <w:tcW w:w="821" w:type="dxa"/>
          </w:tcPr>
          <w:p w14:paraId="11D58EDB" w14:textId="77777777" w:rsidR="000F0C37" w:rsidRDefault="00742C47">
            <w:pPr>
              <w:spacing w:after="0"/>
            </w:pPr>
            <w:r>
              <w:rPr>
                <w:sz w:val="20"/>
              </w:rPr>
              <w:t>16</w:t>
            </w:r>
          </w:p>
        </w:tc>
        <w:tc>
          <w:tcPr>
            <w:tcW w:w="821" w:type="dxa"/>
          </w:tcPr>
          <w:p w14:paraId="48D61112" w14:textId="77777777" w:rsidR="000F0C37" w:rsidRDefault="00742C47">
            <w:pPr>
              <w:spacing w:after="0"/>
            </w:pPr>
            <w:r>
              <w:rPr>
                <w:sz w:val="20"/>
              </w:rPr>
              <w:t>15</w:t>
            </w:r>
          </w:p>
        </w:tc>
        <w:tc>
          <w:tcPr>
            <w:tcW w:w="821" w:type="dxa"/>
          </w:tcPr>
          <w:p w14:paraId="5759AB24" w14:textId="77777777" w:rsidR="000F0C37" w:rsidRDefault="00742C47">
            <w:pPr>
              <w:spacing w:after="0"/>
            </w:pPr>
            <w:r>
              <w:rPr>
                <w:sz w:val="20"/>
              </w:rPr>
              <w:t>16</w:t>
            </w:r>
          </w:p>
        </w:tc>
        <w:tc>
          <w:tcPr>
            <w:tcW w:w="821" w:type="dxa"/>
          </w:tcPr>
          <w:p w14:paraId="2607687C" w14:textId="77777777" w:rsidR="000F0C37" w:rsidRDefault="00742C47">
            <w:pPr>
              <w:spacing w:after="0"/>
            </w:pPr>
            <w:r>
              <w:rPr>
                <w:sz w:val="20"/>
              </w:rPr>
              <w:t>0</w:t>
            </w:r>
          </w:p>
        </w:tc>
        <w:tc>
          <w:tcPr>
            <w:tcW w:w="821" w:type="dxa"/>
          </w:tcPr>
          <w:p w14:paraId="05401FD0" w14:textId="77777777" w:rsidR="000F0C37" w:rsidRDefault="00742C47">
            <w:pPr>
              <w:spacing w:after="0"/>
            </w:pPr>
            <w:r>
              <w:rPr>
                <w:sz w:val="20"/>
              </w:rPr>
              <w:t>Găng</w:t>
            </w:r>
          </w:p>
        </w:tc>
      </w:tr>
    </w:tbl>
    <w:p w14:paraId="136AD5C8" w14:textId="77777777" w:rsidR="000F0C37" w:rsidRDefault="000F0C37">
      <w:pPr>
        <w:spacing w:before="0" w:after="0" w:line="40" w:lineRule="exact"/>
      </w:pPr>
    </w:p>
    <w:p w14:paraId="04982796" w14:textId="77777777" w:rsidR="000F0C37" w:rsidRDefault="00742C47">
      <w:r>
        <w:rPr>
          <w:b/>
        </w:rPr>
        <w:t>Bảng 2.9.</w:t>
      </w:r>
      <w:r>
        <w:t xml:space="preserve"> Tổng hợp kết quả CPM.</w:t>
      </w:r>
    </w:p>
    <w:p w14:paraId="5C33555F" w14:textId="77777777" w:rsidR="000F0C37" w:rsidRDefault="00742C47">
      <w:pPr>
        <w:pStyle w:val="Heading3"/>
      </w:pPr>
      <w:r>
        <w:t>2.3.3. Đư</w:t>
      </w:r>
      <w:r>
        <w:t>ờ</w:t>
      </w:r>
      <w:r>
        <w:t>ng găng và đ</w:t>
      </w:r>
      <w:r>
        <w:t>ộ</w:t>
      </w:r>
      <w:r>
        <w:t xml:space="preserve"> d</w:t>
      </w:r>
      <w:r>
        <w:t>ự</w:t>
      </w:r>
      <w:r>
        <w:t xml:space="preserve"> tr</w:t>
      </w:r>
      <w:r>
        <w:t>ữ</w:t>
      </w:r>
    </w:p>
    <w:p w14:paraId="385EF9F9" w14:textId="77777777" w:rsidR="000F0C37" w:rsidRDefault="00742C47">
      <w:pPr>
        <w:jc w:val="both"/>
      </w:pPr>
      <w:r>
        <w:t xml:space="preserve">Thời gian hoàn thành dự án là </w:t>
      </w:r>
      <w:r>
        <w:rPr>
          <w:b/>
        </w:rPr>
        <w:t>16 tuần</w:t>
      </w:r>
      <w:r>
        <w:t>. Có 14 trên 19 gói là găng (Slack = 0) và 3 đường găng song song:</w:t>
      </w:r>
    </w:p>
    <w:p w14:paraId="2EA8A4D8" w14:textId="77777777" w:rsidR="000F0C37" w:rsidRDefault="00742C47">
      <w:pPr>
        <w:pStyle w:val="ListBullet"/>
        <w:jc w:val="both"/>
      </w:pPr>
      <w:r>
        <w:t>Đường 1: 1.1.1 → 2.1.1 → 2.1.2 → 3.1.1 → 4.1.1 → 4.1.2 → 4.3.1 → 4.3.2 → 5.1.2 → 6.1.2 → 7.2.1 (A → C → D → E → H → I → L → M → O → P → S)</w:t>
      </w:r>
    </w:p>
    <w:p w14:paraId="16C8AEB7" w14:textId="77777777" w:rsidR="000F0C37" w:rsidRDefault="00742C47">
      <w:pPr>
        <w:pStyle w:val="ListBullet"/>
        <w:jc w:val="both"/>
      </w:pPr>
      <w:r>
        <w:t>Đường 2: 1.1.1 → 2.1.1 → 2.1.2 → 3.1.1 → 4.1.1 → 4.2.1 → 4.2.2 → 4.3.2 → 5.1.2 → 6.1.2 → 7.2.1 (A → C → D → E → H → J → K → M → O → P → S)</w:t>
      </w:r>
    </w:p>
    <w:p w14:paraId="2BE35775" w14:textId="77777777" w:rsidR="000F0C37" w:rsidRDefault="00742C47">
      <w:pPr>
        <w:pStyle w:val="ListBullet"/>
        <w:jc w:val="both"/>
      </w:pPr>
      <w:r>
        <w:t>Đường 3: 1.1.1 → 2.1.1 → 2.1.2 → 3.1.2 → 4.2.1 → 4.2.2 → 4.3.2 → 5.1.2 → 6.1.2 → 7.2.1 (A → C → D → F → J → K → M → O → P → S)</w:t>
      </w:r>
    </w:p>
    <w:p w14:paraId="4B9EE717" w14:textId="77777777" w:rsidR="000F0C37" w:rsidRDefault="00742C47">
      <w:pPr>
        <w:jc w:val="both"/>
      </w:pPr>
      <w:r>
        <w:t>Các gói có độ dự trữ: 1.1.2 Dựng môi trường (Slack 2), 3.1.3 Thiết kế mô hình AI (Slack 3), 5.1.1 Kiểm thử đơn vị, tích hợp (Slack 2), 6.1.1 Docker, CI/CD (Slack 4), 6.2.1 Tài liệu, đào tạo thủ thư (Slack 1). Dự trữ này cho phép dịch chuyển công việc khi một vai trò quá tải mà không làm trễ dự án. Do mạng "chặt" (nhiều đường găng), mọi trễ trên các gói găng đều đẩy ngày kết thúc, nên EVA ở mục 3.2 phải theo dõi sát.</w:t>
      </w:r>
    </w:p>
    <w:p w14:paraId="2A14310D" w14:textId="77777777" w:rsidR="000F0C37" w:rsidRDefault="00742C47">
      <w:pPr>
        <w:pStyle w:val="Heading3"/>
      </w:pPr>
      <w:r>
        <w:t>2.3.4. Bi</w:t>
      </w:r>
      <w:r>
        <w:t>ể</w:t>
      </w:r>
      <w:r>
        <w:t>u đ</w:t>
      </w:r>
      <w:r>
        <w:t>ồ</w:t>
      </w:r>
      <w:r>
        <w:t xml:space="preserve"> Gantt</w:t>
      </w:r>
    </w:p>
    <w:p w14:paraId="63AA9570" w14:textId="77777777" w:rsidR="000F0C37" w:rsidRDefault="000F0C37">
      <w:pPr>
        <w:sectPr w:rsidR="000F0C37">
          <w:footerReference w:type="default" r:id="rId19"/>
          <w:pgSz w:w="12240" w:h="15840"/>
          <w:pgMar w:top="1134" w:right="1134" w:bottom="1134" w:left="1417" w:header="720" w:footer="720" w:gutter="0"/>
          <w:cols w:space="720"/>
          <w:docGrid w:linePitch="360"/>
        </w:sectPr>
      </w:pPr>
    </w:p>
    <w:p w14:paraId="2233E219" w14:textId="77777777" w:rsidR="000F0C37" w:rsidRDefault="00742C47">
      <w:pPr>
        <w:jc w:val="center"/>
      </w:pPr>
      <w:r>
        <w:rPr>
          <w:noProof/>
        </w:rPr>
        <w:lastRenderedPageBreak/>
        <w:drawing>
          <wp:inline distT="0" distB="0" distL="0" distR="0" wp14:anchorId="40F6F64C" wp14:editId="5D5392AE">
            <wp:extent cx="8820000" cy="4618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0"/>
                    <a:stretch>
                      <a:fillRect/>
                    </a:stretch>
                  </pic:blipFill>
                  <pic:spPr>
                    <a:xfrm>
                      <a:off x="0" y="0"/>
                      <a:ext cx="8820000" cy="4618650"/>
                    </a:xfrm>
                    <a:prstGeom prst="rect">
                      <a:avLst/>
                    </a:prstGeom>
                  </pic:spPr>
                </pic:pic>
              </a:graphicData>
            </a:graphic>
          </wp:inline>
        </w:drawing>
      </w:r>
    </w:p>
    <w:p w14:paraId="3B75AEF3" w14:textId="77777777" w:rsidR="000F0C37" w:rsidRDefault="00742C47">
      <w:pPr>
        <w:jc w:val="center"/>
      </w:pPr>
      <w:r>
        <w:rPr>
          <w:i/>
          <w:sz w:val="24"/>
        </w:rPr>
        <w:t>Hình 2.3. Biểu đồ Gantt của dự án (đỏ: găng; xanh: có dự trữ)</w:t>
      </w:r>
    </w:p>
    <w:p w14:paraId="2CC58043" w14:textId="77777777" w:rsidR="000F0C37" w:rsidRDefault="000F0C37">
      <w:pPr>
        <w:sectPr w:rsidR="000F0C37">
          <w:footerReference w:type="default" r:id="rId21"/>
          <w:pgSz w:w="15840" w:h="12240" w:orient="landscape"/>
          <w:pgMar w:top="850" w:right="907" w:bottom="850" w:left="907" w:header="720" w:footer="720" w:gutter="0"/>
          <w:cols w:space="720"/>
          <w:docGrid w:linePitch="360"/>
        </w:sectPr>
      </w:pPr>
    </w:p>
    <w:p w14:paraId="2FD657F8" w14:textId="77777777" w:rsidR="000F0C37" w:rsidRDefault="00742C47">
      <w:pPr>
        <w:jc w:val="both"/>
      </w:pPr>
      <w:r>
        <w:rPr>
          <w:i/>
        </w:rPr>
        <w:lastRenderedPageBreak/>
        <w:t>Nguồn hình:</w:t>
      </w:r>
      <w:r>
        <w:t xml:space="preserve"> biểu đồ Gantt và sơ đồ mạng trong báo cáo được </w:t>
      </w:r>
      <w:r>
        <w:rPr>
          <w:b/>
        </w:rPr>
        <w:t>vẽ bằng chương trình Python (matplotlib) trực tiếp từ dữ liệu CPM</w:t>
      </w:r>
      <w:r>
        <w:t>, không phải ảnh chụp từ MS Project, để bảo đảm khớp tuyệt đối với bảng tính. Cùng dữ liệu đó có ở sheet CPM và Gantt của file Excel kèm theo (Gantt có công thức và tô màu có điều kiện) và có thể nhập vào MS Project hoặc GanttProject nếu giảng viên cần bản trên công cụ chuyên dụng.</w:t>
      </w:r>
    </w:p>
    <w:p w14:paraId="4CF97F76" w14:textId="77777777" w:rsidR="000F0C37" w:rsidRDefault="00742C47">
      <w:pPr>
        <w:pStyle w:val="Heading2"/>
      </w:pPr>
      <w:bookmarkStart w:id="10" w:name="_Toc243115370"/>
      <w:r>
        <w:t>2.4. Nhi</w:t>
      </w:r>
      <w:r>
        <w:t>ệ</w:t>
      </w:r>
      <w:r>
        <w:t>m v</w:t>
      </w:r>
      <w:r>
        <w:t>ụ</w:t>
      </w:r>
      <w:r>
        <w:t xml:space="preserve"> 4: T</w:t>
      </w:r>
      <w:r>
        <w:t>ố</w:t>
      </w:r>
      <w:r>
        <w:t>i ưu và nén ti</w:t>
      </w:r>
      <w:r>
        <w:t>ế</w:t>
      </w:r>
      <w:r>
        <w:t>n đ</w:t>
      </w:r>
      <w:r>
        <w:t>ộ</w:t>
      </w:r>
      <w:bookmarkEnd w:id="10"/>
    </w:p>
    <w:p w14:paraId="1A9BBED1" w14:textId="77777777" w:rsidR="000F0C37" w:rsidRDefault="00742C47">
      <w:pPr>
        <w:pStyle w:val="Heading3"/>
      </w:pPr>
      <w:r>
        <w:t>2.4.1. Yêu c</w:t>
      </w:r>
      <w:r>
        <w:t>ầ</w:t>
      </w:r>
      <w:r>
        <w:t>u và hư</w:t>
      </w:r>
      <w:r>
        <w:t>ớ</w:t>
      </w:r>
      <w:r>
        <w:t>ng ti</w:t>
      </w:r>
      <w:r>
        <w:t>ế</w:t>
      </w:r>
      <w:r>
        <w:t>p c</w:t>
      </w:r>
      <w:r>
        <w:t>ậ</w:t>
      </w:r>
      <w:r>
        <w:t>n</w:t>
      </w:r>
    </w:p>
    <w:p w14:paraId="63F40F72" w14:textId="77777777" w:rsidR="000F0C37" w:rsidRDefault="00742C47">
      <w:pPr>
        <w:jc w:val="both"/>
      </w:pPr>
      <w:r>
        <w:t xml:space="preserve">Khách hàng yêu cầu rút ngắn </w:t>
      </w:r>
      <w:r>
        <w:rPr>
          <w:b/>
        </w:rPr>
        <w:t>20%</w:t>
      </w:r>
      <w:r>
        <w:t xml:space="preserve"> tổng thời gian: từ 16 tuần xuống không quá </w:t>
      </w:r>
      <w:r>
        <w:rPr>
          <w:b/>
        </w:rPr>
        <w:t>12,8 tuần</w:t>
      </w:r>
      <w:r>
        <w:t xml:space="preserve">. Hai kỹ thuật: </w:t>
      </w:r>
      <w:r>
        <w:rPr>
          <w:b/>
        </w:rPr>
        <w:t>Crashing</w:t>
      </w:r>
      <w:r>
        <w:t xml:space="preserve"> (rút ngắn thời gian bằng cách thêm nhân lực hoặc làm thêm giờ, tăng chi phí) và </w:t>
      </w:r>
      <w:r>
        <w:rPr>
          <w:b/>
        </w:rPr>
        <w:t>Fast-tracking</w:t>
      </w:r>
      <w:r>
        <w:t xml:space="preserve"> (làm song song các việc tuần tự, tăng rủi ro làm lại). Chỉ nén được các hoạt động găng; khi có nhiều đường găng song song, phải nén đồng thời trên mọi đường.</w:t>
      </w:r>
    </w:p>
    <w:p w14:paraId="2501791C" w14:textId="77777777" w:rsidR="000F0C37" w:rsidRDefault="00742C47">
      <w:pPr>
        <w:pStyle w:val="Heading3"/>
      </w:pPr>
      <w:r>
        <w:t>2.4.2. Phân tích chi phí nén</w:t>
      </w:r>
    </w:p>
    <w:p w14:paraId="448FE1D7" w14:textId="77777777" w:rsidR="000F0C37" w:rsidRDefault="00742C47">
      <w:pPr>
        <w:jc w:val="both"/>
      </w:pPr>
      <w:r>
        <w:t>Chi phí nén một tuần của hoạt động = chi phí trung bình mỗi tuần x phụ phí nén (làm thêm giờ, thêm người). Mỗi hoạt động nén tối đa 30% thời lượng, theo bước 0,5 tuần.</w:t>
      </w:r>
    </w:p>
    <w:tbl>
      <w:tblPr>
        <w:tblStyle w:val="TableGrid"/>
        <w:tblW w:w="0" w:type="auto"/>
        <w:jc w:val="center"/>
        <w:tblLayout w:type="fixed"/>
        <w:tblLook w:val="04A0" w:firstRow="1" w:lastRow="0" w:firstColumn="1" w:lastColumn="0" w:noHBand="0" w:noVBand="1"/>
      </w:tblPr>
      <w:tblGrid>
        <w:gridCol w:w="3102"/>
        <w:gridCol w:w="1993"/>
        <w:gridCol w:w="953"/>
        <w:gridCol w:w="2167"/>
        <w:gridCol w:w="1473"/>
      </w:tblGrid>
      <w:tr w:rsidR="000F0C37" w14:paraId="478C5149" w14:textId="77777777">
        <w:trPr>
          <w:jc w:val="center"/>
        </w:trPr>
        <w:tc>
          <w:tcPr>
            <w:tcW w:w="3102" w:type="dxa"/>
            <w:shd w:val="clear" w:color="auto" w:fill="D9E2F3"/>
          </w:tcPr>
          <w:p w14:paraId="5ED7D78F" w14:textId="77777777" w:rsidR="000F0C37" w:rsidRDefault="00742C47">
            <w:pPr>
              <w:spacing w:after="0"/>
            </w:pPr>
            <w:r>
              <w:rPr>
                <w:b/>
                <w:sz w:val="20"/>
              </w:rPr>
              <w:t>Gói công việc găng</w:t>
            </w:r>
          </w:p>
        </w:tc>
        <w:tc>
          <w:tcPr>
            <w:tcW w:w="1993" w:type="dxa"/>
            <w:shd w:val="clear" w:color="auto" w:fill="D9E2F3"/>
          </w:tcPr>
          <w:p w14:paraId="19757CB7" w14:textId="77777777" w:rsidR="000F0C37" w:rsidRDefault="00742C47">
            <w:pPr>
              <w:spacing w:after="0"/>
            </w:pPr>
            <w:r>
              <w:rPr>
                <w:b/>
                <w:sz w:val="20"/>
              </w:rPr>
              <w:t>Chi phí mỗi tuần (đồng)</w:t>
            </w:r>
          </w:p>
        </w:tc>
        <w:tc>
          <w:tcPr>
            <w:tcW w:w="953" w:type="dxa"/>
            <w:shd w:val="clear" w:color="auto" w:fill="D9E2F3"/>
          </w:tcPr>
          <w:p w14:paraId="4B3E444F" w14:textId="77777777" w:rsidR="000F0C37" w:rsidRDefault="00742C47">
            <w:pPr>
              <w:spacing w:after="0"/>
            </w:pPr>
            <w:r>
              <w:rPr>
                <w:b/>
                <w:sz w:val="20"/>
              </w:rPr>
              <w:t>Phụ phí nén</w:t>
            </w:r>
          </w:p>
        </w:tc>
        <w:tc>
          <w:tcPr>
            <w:tcW w:w="2167" w:type="dxa"/>
            <w:shd w:val="clear" w:color="auto" w:fill="D9E2F3"/>
          </w:tcPr>
          <w:p w14:paraId="2ECF5DA5" w14:textId="77777777" w:rsidR="000F0C37" w:rsidRDefault="00742C47">
            <w:pPr>
              <w:spacing w:after="0"/>
            </w:pPr>
            <w:r>
              <w:rPr>
                <w:b/>
                <w:sz w:val="20"/>
              </w:rPr>
              <w:t>Chi phí nén 1 tuần (đồng)</w:t>
            </w:r>
          </w:p>
        </w:tc>
        <w:tc>
          <w:tcPr>
            <w:tcW w:w="1473" w:type="dxa"/>
            <w:shd w:val="clear" w:color="auto" w:fill="D9E2F3"/>
          </w:tcPr>
          <w:p w14:paraId="64485FB3" w14:textId="77777777" w:rsidR="000F0C37" w:rsidRDefault="00742C47">
            <w:pPr>
              <w:spacing w:after="0"/>
            </w:pPr>
            <w:r>
              <w:rPr>
                <w:b/>
                <w:sz w:val="20"/>
              </w:rPr>
              <w:t>Nén tối đa (tuần)</w:t>
            </w:r>
          </w:p>
        </w:tc>
      </w:tr>
      <w:tr w:rsidR="000F0C37" w14:paraId="47312A04" w14:textId="77777777">
        <w:trPr>
          <w:jc w:val="center"/>
        </w:trPr>
        <w:tc>
          <w:tcPr>
            <w:tcW w:w="3102" w:type="dxa"/>
          </w:tcPr>
          <w:p w14:paraId="6D172FA3" w14:textId="77777777" w:rsidR="000F0C37" w:rsidRDefault="00742C47">
            <w:pPr>
              <w:spacing w:after="0"/>
            </w:pPr>
            <w:r>
              <w:rPr>
                <w:sz w:val="20"/>
              </w:rPr>
              <w:t>1.1.1 Khởi tạo, SOW</w:t>
            </w:r>
          </w:p>
        </w:tc>
        <w:tc>
          <w:tcPr>
            <w:tcW w:w="1993" w:type="dxa"/>
          </w:tcPr>
          <w:p w14:paraId="2D8B836A" w14:textId="77777777" w:rsidR="000F0C37" w:rsidRDefault="00742C47">
            <w:pPr>
              <w:spacing w:after="0"/>
            </w:pPr>
            <w:r>
              <w:rPr>
                <w:sz w:val="20"/>
              </w:rPr>
              <w:t>711.667</w:t>
            </w:r>
          </w:p>
        </w:tc>
        <w:tc>
          <w:tcPr>
            <w:tcW w:w="953" w:type="dxa"/>
          </w:tcPr>
          <w:p w14:paraId="5C3D5572" w14:textId="77777777" w:rsidR="000F0C37" w:rsidRDefault="00742C47">
            <w:pPr>
              <w:spacing w:after="0"/>
            </w:pPr>
            <w:r>
              <w:rPr>
                <w:sz w:val="20"/>
              </w:rPr>
              <w:t>50%</w:t>
            </w:r>
          </w:p>
        </w:tc>
        <w:tc>
          <w:tcPr>
            <w:tcW w:w="2167" w:type="dxa"/>
          </w:tcPr>
          <w:p w14:paraId="3803CB62" w14:textId="77777777" w:rsidR="000F0C37" w:rsidRDefault="00742C47">
            <w:pPr>
              <w:spacing w:after="0"/>
            </w:pPr>
            <w:r>
              <w:rPr>
                <w:sz w:val="20"/>
              </w:rPr>
              <w:t>355.833</w:t>
            </w:r>
          </w:p>
        </w:tc>
        <w:tc>
          <w:tcPr>
            <w:tcW w:w="1473" w:type="dxa"/>
          </w:tcPr>
          <w:p w14:paraId="049E47B2" w14:textId="77777777" w:rsidR="000F0C37" w:rsidRDefault="00742C47">
            <w:pPr>
              <w:spacing w:after="0"/>
            </w:pPr>
            <w:r>
              <w:rPr>
                <w:sz w:val="20"/>
              </w:rPr>
              <w:t>0</w:t>
            </w:r>
          </w:p>
        </w:tc>
      </w:tr>
      <w:tr w:rsidR="000F0C37" w14:paraId="6470A655" w14:textId="77777777">
        <w:trPr>
          <w:jc w:val="center"/>
        </w:trPr>
        <w:tc>
          <w:tcPr>
            <w:tcW w:w="3102" w:type="dxa"/>
          </w:tcPr>
          <w:p w14:paraId="4425B7B1" w14:textId="77777777" w:rsidR="000F0C37" w:rsidRDefault="00742C47">
            <w:pPr>
              <w:spacing w:after="0"/>
            </w:pPr>
            <w:r>
              <w:rPr>
                <w:sz w:val="20"/>
              </w:rPr>
              <w:t>2.1.1 Khảo sát nghiệp vụ</w:t>
            </w:r>
          </w:p>
        </w:tc>
        <w:tc>
          <w:tcPr>
            <w:tcW w:w="1993" w:type="dxa"/>
          </w:tcPr>
          <w:p w14:paraId="7604CBC7" w14:textId="77777777" w:rsidR="000F0C37" w:rsidRDefault="00742C47">
            <w:pPr>
              <w:spacing w:after="0"/>
            </w:pPr>
            <w:r>
              <w:rPr>
                <w:sz w:val="20"/>
              </w:rPr>
              <w:t>620.000</w:t>
            </w:r>
          </w:p>
        </w:tc>
        <w:tc>
          <w:tcPr>
            <w:tcW w:w="953" w:type="dxa"/>
          </w:tcPr>
          <w:p w14:paraId="310A8043" w14:textId="77777777" w:rsidR="000F0C37" w:rsidRDefault="00742C47">
            <w:pPr>
              <w:spacing w:after="0"/>
            </w:pPr>
            <w:r>
              <w:rPr>
                <w:sz w:val="20"/>
              </w:rPr>
              <w:t>50%</w:t>
            </w:r>
          </w:p>
        </w:tc>
        <w:tc>
          <w:tcPr>
            <w:tcW w:w="2167" w:type="dxa"/>
          </w:tcPr>
          <w:p w14:paraId="7AE764A0" w14:textId="77777777" w:rsidR="000F0C37" w:rsidRDefault="00742C47">
            <w:pPr>
              <w:spacing w:after="0"/>
            </w:pPr>
            <w:r>
              <w:rPr>
                <w:sz w:val="20"/>
              </w:rPr>
              <w:t>310.000</w:t>
            </w:r>
          </w:p>
        </w:tc>
        <w:tc>
          <w:tcPr>
            <w:tcW w:w="1473" w:type="dxa"/>
          </w:tcPr>
          <w:p w14:paraId="1A0C499C" w14:textId="77777777" w:rsidR="000F0C37" w:rsidRDefault="00742C47">
            <w:pPr>
              <w:spacing w:after="0"/>
            </w:pPr>
            <w:r>
              <w:rPr>
                <w:sz w:val="20"/>
              </w:rPr>
              <w:t>0</w:t>
            </w:r>
          </w:p>
        </w:tc>
      </w:tr>
      <w:tr w:rsidR="000F0C37" w14:paraId="6E42F823" w14:textId="77777777">
        <w:trPr>
          <w:jc w:val="center"/>
        </w:trPr>
        <w:tc>
          <w:tcPr>
            <w:tcW w:w="3102" w:type="dxa"/>
          </w:tcPr>
          <w:p w14:paraId="50AA01B7" w14:textId="77777777" w:rsidR="000F0C37" w:rsidRDefault="00742C47">
            <w:pPr>
              <w:spacing w:after="0"/>
            </w:pPr>
            <w:r>
              <w:rPr>
                <w:sz w:val="20"/>
              </w:rPr>
              <w:t>2.1.2 Phân tích: SRS, User Story</w:t>
            </w:r>
          </w:p>
        </w:tc>
        <w:tc>
          <w:tcPr>
            <w:tcW w:w="1993" w:type="dxa"/>
          </w:tcPr>
          <w:p w14:paraId="2510A678" w14:textId="77777777" w:rsidR="000F0C37" w:rsidRDefault="00742C47">
            <w:pPr>
              <w:spacing w:after="0"/>
            </w:pPr>
            <w:r>
              <w:rPr>
                <w:sz w:val="20"/>
              </w:rPr>
              <w:t>875.000</w:t>
            </w:r>
          </w:p>
        </w:tc>
        <w:tc>
          <w:tcPr>
            <w:tcW w:w="953" w:type="dxa"/>
          </w:tcPr>
          <w:p w14:paraId="0ACF0D08" w14:textId="77777777" w:rsidR="000F0C37" w:rsidRDefault="00742C47">
            <w:pPr>
              <w:spacing w:after="0"/>
            </w:pPr>
            <w:r>
              <w:rPr>
                <w:sz w:val="20"/>
              </w:rPr>
              <w:t>50%</w:t>
            </w:r>
          </w:p>
        </w:tc>
        <w:tc>
          <w:tcPr>
            <w:tcW w:w="2167" w:type="dxa"/>
          </w:tcPr>
          <w:p w14:paraId="4433B1AA" w14:textId="77777777" w:rsidR="000F0C37" w:rsidRDefault="00742C47">
            <w:pPr>
              <w:spacing w:after="0"/>
            </w:pPr>
            <w:r>
              <w:rPr>
                <w:sz w:val="20"/>
              </w:rPr>
              <w:t>437.500</w:t>
            </w:r>
          </w:p>
        </w:tc>
        <w:tc>
          <w:tcPr>
            <w:tcW w:w="1473" w:type="dxa"/>
          </w:tcPr>
          <w:p w14:paraId="0E33A4B9" w14:textId="77777777" w:rsidR="000F0C37" w:rsidRDefault="00742C47">
            <w:pPr>
              <w:spacing w:after="0"/>
            </w:pPr>
            <w:r>
              <w:rPr>
                <w:sz w:val="20"/>
              </w:rPr>
              <w:t>0,5</w:t>
            </w:r>
          </w:p>
        </w:tc>
      </w:tr>
      <w:tr w:rsidR="000F0C37" w14:paraId="6099B7BA" w14:textId="77777777">
        <w:trPr>
          <w:jc w:val="center"/>
        </w:trPr>
        <w:tc>
          <w:tcPr>
            <w:tcW w:w="3102" w:type="dxa"/>
          </w:tcPr>
          <w:p w14:paraId="1A3659FE" w14:textId="77777777" w:rsidR="000F0C37" w:rsidRDefault="00742C47">
            <w:pPr>
              <w:spacing w:after="0"/>
            </w:pPr>
            <w:r>
              <w:rPr>
                <w:sz w:val="20"/>
              </w:rPr>
              <w:t>3.1.1 Thiết kế kiến trúc, CSDL</w:t>
            </w:r>
          </w:p>
        </w:tc>
        <w:tc>
          <w:tcPr>
            <w:tcW w:w="1993" w:type="dxa"/>
          </w:tcPr>
          <w:p w14:paraId="322721BE" w14:textId="77777777" w:rsidR="000F0C37" w:rsidRDefault="00742C47">
            <w:pPr>
              <w:spacing w:after="0"/>
            </w:pPr>
            <w:r>
              <w:rPr>
                <w:sz w:val="20"/>
              </w:rPr>
              <w:t>559.167</w:t>
            </w:r>
          </w:p>
        </w:tc>
        <w:tc>
          <w:tcPr>
            <w:tcW w:w="953" w:type="dxa"/>
          </w:tcPr>
          <w:p w14:paraId="22463FE8" w14:textId="77777777" w:rsidR="000F0C37" w:rsidRDefault="00742C47">
            <w:pPr>
              <w:spacing w:after="0"/>
            </w:pPr>
            <w:r>
              <w:rPr>
                <w:sz w:val="20"/>
              </w:rPr>
              <w:t>60%</w:t>
            </w:r>
          </w:p>
        </w:tc>
        <w:tc>
          <w:tcPr>
            <w:tcW w:w="2167" w:type="dxa"/>
          </w:tcPr>
          <w:p w14:paraId="7C0E5E80" w14:textId="77777777" w:rsidR="000F0C37" w:rsidRDefault="00742C47">
            <w:pPr>
              <w:spacing w:after="0"/>
            </w:pPr>
            <w:r>
              <w:rPr>
                <w:sz w:val="20"/>
              </w:rPr>
              <w:t>335.500</w:t>
            </w:r>
          </w:p>
        </w:tc>
        <w:tc>
          <w:tcPr>
            <w:tcW w:w="1473" w:type="dxa"/>
          </w:tcPr>
          <w:p w14:paraId="4E4C4FAE" w14:textId="77777777" w:rsidR="000F0C37" w:rsidRDefault="00742C47">
            <w:pPr>
              <w:spacing w:after="0"/>
            </w:pPr>
            <w:r>
              <w:rPr>
                <w:sz w:val="20"/>
              </w:rPr>
              <w:t>0,5</w:t>
            </w:r>
          </w:p>
        </w:tc>
      </w:tr>
      <w:tr w:rsidR="000F0C37" w14:paraId="5D3C6A52" w14:textId="77777777">
        <w:trPr>
          <w:jc w:val="center"/>
        </w:trPr>
        <w:tc>
          <w:tcPr>
            <w:tcW w:w="3102" w:type="dxa"/>
          </w:tcPr>
          <w:p w14:paraId="042A3B88" w14:textId="77777777" w:rsidR="000F0C37" w:rsidRDefault="00742C47">
            <w:pPr>
              <w:spacing w:after="0"/>
            </w:pPr>
            <w:r>
              <w:rPr>
                <w:sz w:val="20"/>
              </w:rPr>
              <w:t>3.1.2 Thiết kế API, giao diện</w:t>
            </w:r>
          </w:p>
        </w:tc>
        <w:tc>
          <w:tcPr>
            <w:tcW w:w="1993" w:type="dxa"/>
          </w:tcPr>
          <w:p w14:paraId="633A8587" w14:textId="77777777" w:rsidR="000F0C37" w:rsidRDefault="00742C47">
            <w:pPr>
              <w:spacing w:after="0"/>
            </w:pPr>
            <w:r>
              <w:rPr>
                <w:sz w:val="20"/>
              </w:rPr>
              <w:t>615.833</w:t>
            </w:r>
          </w:p>
        </w:tc>
        <w:tc>
          <w:tcPr>
            <w:tcW w:w="953" w:type="dxa"/>
          </w:tcPr>
          <w:p w14:paraId="572183ED" w14:textId="77777777" w:rsidR="000F0C37" w:rsidRDefault="00742C47">
            <w:pPr>
              <w:spacing w:after="0"/>
            </w:pPr>
            <w:r>
              <w:rPr>
                <w:sz w:val="20"/>
              </w:rPr>
              <w:t>60%</w:t>
            </w:r>
          </w:p>
        </w:tc>
        <w:tc>
          <w:tcPr>
            <w:tcW w:w="2167" w:type="dxa"/>
          </w:tcPr>
          <w:p w14:paraId="3BCF0CEA" w14:textId="77777777" w:rsidR="000F0C37" w:rsidRDefault="00742C47">
            <w:pPr>
              <w:spacing w:after="0"/>
            </w:pPr>
            <w:r>
              <w:rPr>
                <w:sz w:val="20"/>
              </w:rPr>
              <w:t>369.500</w:t>
            </w:r>
          </w:p>
        </w:tc>
        <w:tc>
          <w:tcPr>
            <w:tcW w:w="1473" w:type="dxa"/>
          </w:tcPr>
          <w:p w14:paraId="112F437A" w14:textId="77777777" w:rsidR="000F0C37" w:rsidRDefault="00742C47">
            <w:pPr>
              <w:spacing w:after="0"/>
            </w:pPr>
            <w:r>
              <w:rPr>
                <w:sz w:val="20"/>
              </w:rPr>
              <w:t>0,5</w:t>
            </w:r>
          </w:p>
        </w:tc>
      </w:tr>
      <w:tr w:rsidR="000F0C37" w14:paraId="58B8DEDE" w14:textId="77777777">
        <w:trPr>
          <w:jc w:val="center"/>
        </w:trPr>
        <w:tc>
          <w:tcPr>
            <w:tcW w:w="3102" w:type="dxa"/>
          </w:tcPr>
          <w:p w14:paraId="71C7C52C" w14:textId="77777777" w:rsidR="000F0C37" w:rsidRDefault="00742C47">
            <w:pPr>
              <w:spacing w:after="0"/>
            </w:pPr>
            <w:r>
              <w:rPr>
                <w:sz w:val="20"/>
              </w:rPr>
              <w:t>4.1.1 Backend nền: auth, sách, seed</w:t>
            </w:r>
          </w:p>
        </w:tc>
        <w:tc>
          <w:tcPr>
            <w:tcW w:w="1993" w:type="dxa"/>
          </w:tcPr>
          <w:p w14:paraId="17E40CB7" w14:textId="77777777" w:rsidR="000F0C37" w:rsidRDefault="00742C47">
            <w:pPr>
              <w:spacing w:after="0"/>
            </w:pPr>
            <w:r>
              <w:rPr>
                <w:sz w:val="20"/>
              </w:rPr>
              <w:t>627.500</w:t>
            </w:r>
          </w:p>
        </w:tc>
        <w:tc>
          <w:tcPr>
            <w:tcW w:w="953" w:type="dxa"/>
          </w:tcPr>
          <w:p w14:paraId="22C89955" w14:textId="77777777" w:rsidR="000F0C37" w:rsidRDefault="00742C47">
            <w:pPr>
              <w:spacing w:after="0"/>
            </w:pPr>
            <w:r>
              <w:rPr>
                <w:sz w:val="20"/>
              </w:rPr>
              <w:t>80%</w:t>
            </w:r>
          </w:p>
        </w:tc>
        <w:tc>
          <w:tcPr>
            <w:tcW w:w="2167" w:type="dxa"/>
          </w:tcPr>
          <w:p w14:paraId="04AF04FC" w14:textId="77777777" w:rsidR="000F0C37" w:rsidRDefault="00742C47">
            <w:pPr>
              <w:spacing w:after="0"/>
            </w:pPr>
            <w:r>
              <w:rPr>
                <w:sz w:val="20"/>
              </w:rPr>
              <w:t>502.000</w:t>
            </w:r>
          </w:p>
        </w:tc>
        <w:tc>
          <w:tcPr>
            <w:tcW w:w="1473" w:type="dxa"/>
          </w:tcPr>
          <w:p w14:paraId="495EE660" w14:textId="77777777" w:rsidR="000F0C37" w:rsidRDefault="00742C47">
            <w:pPr>
              <w:spacing w:after="0"/>
            </w:pPr>
            <w:r>
              <w:rPr>
                <w:sz w:val="20"/>
              </w:rPr>
              <w:t>1</w:t>
            </w:r>
          </w:p>
        </w:tc>
      </w:tr>
      <w:tr w:rsidR="000F0C37" w14:paraId="74746DAA" w14:textId="77777777">
        <w:trPr>
          <w:jc w:val="center"/>
        </w:trPr>
        <w:tc>
          <w:tcPr>
            <w:tcW w:w="3102" w:type="dxa"/>
          </w:tcPr>
          <w:p w14:paraId="474ADD5D" w14:textId="77777777" w:rsidR="000F0C37" w:rsidRDefault="00742C47">
            <w:pPr>
              <w:spacing w:after="0"/>
            </w:pPr>
            <w:r>
              <w:rPr>
                <w:sz w:val="20"/>
              </w:rPr>
              <w:t>4.1.2 Backend mượn trả, phạt, tìm kiếm</w:t>
            </w:r>
          </w:p>
        </w:tc>
        <w:tc>
          <w:tcPr>
            <w:tcW w:w="1993" w:type="dxa"/>
          </w:tcPr>
          <w:p w14:paraId="1E1B1626" w14:textId="77777777" w:rsidR="000F0C37" w:rsidRDefault="00742C47">
            <w:pPr>
              <w:spacing w:after="0"/>
            </w:pPr>
            <w:r>
              <w:rPr>
                <w:sz w:val="20"/>
              </w:rPr>
              <w:t>737.500</w:t>
            </w:r>
          </w:p>
        </w:tc>
        <w:tc>
          <w:tcPr>
            <w:tcW w:w="953" w:type="dxa"/>
          </w:tcPr>
          <w:p w14:paraId="102D6FB9" w14:textId="77777777" w:rsidR="000F0C37" w:rsidRDefault="00742C47">
            <w:pPr>
              <w:spacing w:after="0"/>
            </w:pPr>
            <w:r>
              <w:rPr>
                <w:sz w:val="20"/>
              </w:rPr>
              <w:t>80%</w:t>
            </w:r>
          </w:p>
        </w:tc>
        <w:tc>
          <w:tcPr>
            <w:tcW w:w="2167" w:type="dxa"/>
          </w:tcPr>
          <w:p w14:paraId="3A23BD5C" w14:textId="77777777" w:rsidR="000F0C37" w:rsidRDefault="00742C47">
            <w:pPr>
              <w:spacing w:after="0"/>
            </w:pPr>
            <w:r>
              <w:rPr>
                <w:sz w:val="20"/>
              </w:rPr>
              <w:t>590.000</w:t>
            </w:r>
          </w:p>
        </w:tc>
        <w:tc>
          <w:tcPr>
            <w:tcW w:w="1473" w:type="dxa"/>
          </w:tcPr>
          <w:p w14:paraId="08245242" w14:textId="77777777" w:rsidR="000F0C37" w:rsidRDefault="00742C47">
            <w:pPr>
              <w:spacing w:after="0"/>
            </w:pPr>
            <w:r>
              <w:rPr>
                <w:sz w:val="20"/>
              </w:rPr>
              <w:t>1</w:t>
            </w:r>
          </w:p>
        </w:tc>
      </w:tr>
      <w:tr w:rsidR="000F0C37" w14:paraId="1079FD46" w14:textId="77777777">
        <w:trPr>
          <w:jc w:val="center"/>
        </w:trPr>
        <w:tc>
          <w:tcPr>
            <w:tcW w:w="3102" w:type="dxa"/>
          </w:tcPr>
          <w:p w14:paraId="319FFBBC" w14:textId="77777777" w:rsidR="000F0C37" w:rsidRDefault="00742C47">
            <w:pPr>
              <w:spacing w:after="0"/>
            </w:pPr>
            <w:r>
              <w:rPr>
                <w:sz w:val="20"/>
              </w:rPr>
              <w:t>4.2.1 Frontend khung, tra cứu, kho</w:t>
            </w:r>
          </w:p>
        </w:tc>
        <w:tc>
          <w:tcPr>
            <w:tcW w:w="1993" w:type="dxa"/>
          </w:tcPr>
          <w:p w14:paraId="61892134" w14:textId="77777777" w:rsidR="000F0C37" w:rsidRDefault="00742C47">
            <w:pPr>
              <w:spacing w:after="0"/>
            </w:pPr>
            <w:r>
              <w:rPr>
                <w:sz w:val="20"/>
              </w:rPr>
              <w:t>514.167</w:t>
            </w:r>
          </w:p>
        </w:tc>
        <w:tc>
          <w:tcPr>
            <w:tcW w:w="953" w:type="dxa"/>
          </w:tcPr>
          <w:p w14:paraId="64CBB3C9" w14:textId="77777777" w:rsidR="000F0C37" w:rsidRDefault="00742C47">
            <w:pPr>
              <w:spacing w:after="0"/>
            </w:pPr>
            <w:r>
              <w:rPr>
                <w:sz w:val="20"/>
              </w:rPr>
              <w:t>70%</w:t>
            </w:r>
          </w:p>
        </w:tc>
        <w:tc>
          <w:tcPr>
            <w:tcW w:w="2167" w:type="dxa"/>
          </w:tcPr>
          <w:p w14:paraId="75BD156F" w14:textId="77777777" w:rsidR="000F0C37" w:rsidRDefault="00742C47">
            <w:pPr>
              <w:spacing w:after="0"/>
            </w:pPr>
            <w:r>
              <w:rPr>
                <w:sz w:val="20"/>
              </w:rPr>
              <w:t>359.917</w:t>
            </w:r>
          </w:p>
        </w:tc>
        <w:tc>
          <w:tcPr>
            <w:tcW w:w="1473" w:type="dxa"/>
          </w:tcPr>
          <w:p w14:paraId="71EC4758" w14:textId="77777777" w:rsidR="000F0C37" w:rsidRDefault="00742C47">
            <w:pPr>
              <w:spacing w:after="0"/>
            </w:pPr>
            <w:r>
              <w:rPr>
                <w:sz w:val="20"/>
              </w:rPr>
              <w:t>1</w:t>
            </w:r>
          </w:p>
        </w:tc>
      </w:tr>
      <w:tr w:rsidR="000F0C37" w14:paraId="305796C7" w14:textId="77777777">
        <w:trPr>
          <w:jc w:val="center"/>
        </w:trPr>
        <w:tc>
          <w:tcPr>
            <w:tcW w:w="3102" w:type="dxa"/>
          </w:tcPr>
          <w:p w14:paraId="32F6151C" w14:textId="77777777" w:rsidR="000F0C37" w:rsidRDefault="00742C47">
            <w:pPr>
              <w:spacing w:after="0"/>
            </w:pPr>
            <w:r>
              <w:rPr>
                <w:sz w:val="20"/>
              </w:rPr>
              <w:t>4.2.2 Frontend quầy, báo cáo</w:t>
            </w:r>
          </w:p>
        </w:tc>
        <w:tc>
          <w:tcPr>
            <w:tcW w:w="1993" w:type="dxa"/>
          </w:tcPr>
          <w:p w14:paraId="2594B33B" w14:textId="77777777" w:rsidR="000F0C37" w:rsidRDefault="00742C47">
            <w:pPr>
              <w:spacing w:after="0"/>
            </w:pPr>
            <w:r>
              <w:rPr>
                <w:sz w:val="20"/>
              </w:rPr>
              <w:t>516.667</w:t>
            </w:r>
          </w:p>
        </w:tc>
        <w:tc>
          <w:tcPr>
            <w:tcW w:w="953" w:type="dxa"/>
          </w:tcPr>
          <w:p w14:paraId="54ACB307" w14:textId="77777777" w:rsidR="000F0C37" w:rsidRDefault="00742C47">
            <w:pPr>
              <w:spacing w:after="0"/>
            </w:pPr>
            <w:r>
              <w:rPr>
                <w:sz w:val="20"/>
              </w:rPr>
              <w:t>70%</w:t>
            </w:r>
          </w:p>
        </w:tc>
        <w:tc>
          <w:tcPr>
            <w:tcW w:w="2167" w:type="dxa"/>
          </w:tcPr>
          <w:p w14:paraId="005CF029" w14:textId="77777777" w:rsidR="000F0C37" w:rsidRDefault="00742C47">
            <w:pPr>
              <w:spacing w:after="0"/>
            </w:pPr>
            <w:r>
              <w:rPr>
                <w:sz w:val="20"/>
              </w:rPr>
              <w:t>361.667</w:t>
            </w:r>
          </w:p>
        </w:tc>
        <w:tc>
          <w:tcPr>
            <w:tcW w:w="1473" w:type="dxa"/>
          </w:tcPr>
          <w:p w14:paraId="0875F57E" w14:textId="77777777" w:rsidR="000F0C37" w:rsidRDefault="00742C47">
            <w:pPr>
              <w:spacing w:after="0"/>
            </w:pPr>
            <w:r>
              <w:rPr>
                <w:sz w:val="20"/>
              </w:rPr>
              <w:t>0,5</w:t>
            </w:r>
          </w:p>
        </w:tc>
      </w:tr>
      <w:tr w:rsidR="000F0C37" w14:paraId="489C413A" w14:textId="77777777">
        <w:trPr>
          <w:jc w:val="center"/>
        </w:trPr>
        <w:tc>
          <w:tcPr>
            <w:tcW w:w="3102" w:type="dxa"/>
          </w:tcPr>
          <w:p w14:paraId="2B401465" w14:textId="77777777" w:rsidR="000F0C37" w:rsidRDefault="00742C47">
            <w:pPr>
              <w:spacing w:after="0"/>
            </w:pPr>
            <w:r>
              <w:rPr>
                <w:sz w:val="20"/>
              </w:rPr>
              <w:t>4.3.1 AI gợi ý và dự báo</w:t>
            </w:r>
          </w:p>
        </w:tc>
        <w:tc>
          <w:tcPr>
            <w:tcW w:w="1993" w:type="dxa"/>
          </w:tcPr>
          <w:p w14:paraId="545B358D" w14:textId="77777777" w:rsidR="000F0C37" w:rsidRDefault="00742C47">
            <w:pPr>
              <w:spacing w:after="0"/>
            </w:pPr>
            <w:r>
              <w:rPr>
                <w:sz w:val="20"/>
              </w:rPr>
              <w:t>346.667</w:t>
            </w:r>
          </w:p>
        </w:tc>
        <w:tc>
          <w:tcPr>
            <w:tcW w:w="953" w:type="dxa"/>
          </w:tcPr>
          <w:p w14:paraId="4A225606" w14:textId="77777777" w:rsidR="000F0C37" w:rsidRDefault="00742C47">
            <w:pPr>
              <w:spacing w:after="0"/>
            </w:pPr>
            <w:r>
              <w:rPr>
                <w:sz w:val="20"/>
              </w:rPr>
              <w:t>90%</w:t>
            </w:r>
          </w:p>
        </w:tc>
        <w:tc>
          <w:tcPr>
            <w:tcW w:w="2167" w:type="dxa"/>
          </w:tcPr>
          <w:p w14:paraId="224B06A3" w14:textId="77777777" w:rsidR="000F0C37" w:rsidRDefault="00742C47">
            <w:pPr>
              <w:spacing w:after="0"/>
            </w:pPr>
            <w:r>
              <w:rPr>
                <w:sz w:val="20"/>
              </w:rPr>
              <w:t>312.000</w:t>
            </w:r>
          </w:p>
        </w:tc>
        <w:tc>
          <w:tcPr>
            <w:tcW w:w="1473" w:type="dxa"/>
          </w:tcPr>
          <w:p w14:paraId="334A689E" w14:textId="77777777" w:rsidR="000F0C37" w:rsidRDefault="00742C47">
            <w:pPr>
              <w:spacing w:after="0"/>
            </w:pPr>
            <w:r>
              <w:rPr>
                <w:sz w:val="20"/>
              </w:rPr>
              <w:t>1,5</w:t>
            </w:r>
          </w:p>
        </w:tc>
      </w:tr>
      <w:tr w:rsidR="000F0C37" w14:paraId="23BA3478" w14:textId="77777777">
        <w:trPr>
          <w:jc w:val="center"/>
        </w:trPr>
        <w:tc>
          <w:tcPr>
            <w:tcW w:w="3102" w:type="dxa"/>
          </w:tcPr>
          <w:p w14:paraId="2D7F2104" w14:textId="77777777" w:rsidR="000F0C37" w:rsidRDefault="00742C47">
            <w:pPr>
              <w:spacing w:after="0"/>
            </w:pPr>
            <w:r>
              <w:rPr>
                <w:sz w:val="20"/>
              </w:rPr>
              <w:t>4.3.2 Tích hợp Backend, AI, Frontend</w:t>
            </w:r>
          </w:p>
        </w:tc>
        <w:tc>
          <w:tcPr>
            <w:tcW w:w="1993" w:type="dxa"/>
          </w:tcPr>
          <w:p w14:paraId="01227338" w14:textId="77777777" w:rsidR="000F0C37" w:rsidRDefault="00742C47">
            <w:pPr>
              <w:spacing w:after="0"/>
            </w:pPr>
            <w:r>
              <w:rPr>
                <w:sz w:val="20"/>
              </w:rPr>
              <w:t>837.500</w:t>
            </w:r>
          </w:p>
        </w:tc>
        <w:tc>
          <w:tcPr>
            <w:tcW w:w="953" w:type="dxa"/>
          </w:tcPr>
          <w:p w14:paraId="21AAD9E0" w14:textId="77777777" w:rsidR="000F0C37" w:rsidRDefault="00742C47">
            <w:pPr>
              <w:spacing w:after="0"/>
            </w:pPr>
            <w:r>
              <w:rPr>
                <w:sz w:val="20"/>
              </w:rPr>
              <w:t>80%</w:t>
            </w:r>
          </w:p>
        </w:tc>
        <w:tc>
          <w:tcPr>
            <w:tcW w:w="2167" w:type="dxa"/>
          </w:tcPr>
          <w:p w14:paraId="32753880" w14:textId="77777777" w:rsidR="000F0C37" w:rsidRDefault="00742C47">
            <w:pPr>
              <w:spacing w:after="0"/>
            </w:pPr>
            <w:r>
              <w:rPr>
                <w:sz w:val="20"/>
              </w:rPr>
              <w:t>670.000</w:t>
            </w:r>
          </w:p>
        </w:tc>
        <w:tc>
          <w:tcPr>
            <w:tcW w:w="1473" w:type="dxa"/>
          </w:tcPr>
          <w:p w14:paraId="56054879" w14:textId="77777777" w:rsidR="000F0C37" w:rsidRDefault="00742C47">
            <w:pPr>
              <w:spacing w:after="0"/>
            </w:pPr>
            <w:r>
              <w:rPr>
                <w:sz w:val="20"/>
              </w:rPr>
              <w:t>0,5</w:t>
            </w:r>
          </w:p>
        </w:tc>
      </w:tr>
      <w:tr w:rsidR="000F0C37" w14:paraId="646B07F3" w14:textId="77777777">
        <w:trPr>
          <w:jc w:val="center"/>
        </w:trPr>
        <w:tc>
          <w:tcPr>
            <w:tcW w:w="3102" w:type="dxa"/>
          </w:tcPr>
          <w:p w14:paraId="397BADF8" w14:textId="77777777" w:rsidR="000F0C37" w:rsidRDefault="00742C47">
            <w:pPr>
              <w:spacing w:after="0"/>
            </w:pPr>
            <w:r>
              <w:rPr>
                <w:sz w:val="20"/>
              </w:rPr>
              <w:t>5.1.2 Kiểm thử hệ thống, UAT</w:t>
            </w:r>
          </w:p>
        </w:tc>
        <w:tc>
          <w:tcPr>
            <w:tcW w:w="1993" w:type="dxa"/>
          </w:tcPr>
          <w:p w14:paraId="58CDDCC8" w14:textId="77777777" w:rsidR="000F0C37" w:rsidRDefault="00742C47">
            <w:pPr>
              <w:spacing w:after="0"/>
            </w:pPr>
            <w:r>
              <w:rPr>
                <w:sz w:val="20"/>
              </w:rPr>
              <w:t>568.333</w:t>
            </w:r>
          </w:p>
        </w:tc>
        <w:tc>
          <w:tcPr>
            <w:tcW w:w="953" w:type="dxa"/>
          </w:tcPr>
          <w:p w14:paraId="6C9BCEC1" w14:textId="77777777" w:rsidR="000F0C37" w:rsidRDefault="00742C47">
            <w:pPr>
              <w:spacing w:after="0"/>
            </w:pPr>
            <w:r>
              <w:rPr>
                <w:sz w:val="20"/>
              </w:rPr>
              <w:t>50%</w:t>
            </w:r>
          </w:p>
        </w:tc>
        <w:tc>
          <w:tcPr>
            <w:tcW w:w="2167" w:type="dxa"/>
          </w:tcPr>
          <w:p w14:paraId="3057A3BF" w14:textId="77777777" w:rsidR="000F0C37" w:rsidRDefault="00742C47">
            <w:pPr>
              <w:spacing w:after="0"/>
            </w:pPr>
            <w:r>
              <w:rPr>
                <w:sz w:val="20"/>
              </w:rPr>
              <w:t>284.167</w:t>
            </w:r>
          </w:p>
        </w:tc>
        <w:tc>
          <w:tcPr>
            <w:tcW w:w="1473" w:type="dxa"/>
          </w:tcPr>
          <w:p w14:paraId="2D31A3F0" w14:textId="77777777" w:rsidR="000F0C37" w:rsidRDefault="00742C47">
            <w:pPr>
              <w:spacing w:after="0"/>
            </w:pPr>
            <w:r>
              <w:rPr>
                <w:sz w:val="20"/>
              </w:rPr>
              <w:t>0,5</w:t>
            </w:r>
          </w:p>
        </w:tc>
      </w:tr>
      <w:tr w:rsidR="000F0C37" w14:paraId="355AC0C7" w14:textId="77777777">
        <w:trPr>
          <w:jc w:val="center"/>
        </w:trPr>
        <w:tc>
          <w:tcPr>
            <w:tcW w:w="3102" w:type="dxa"/>
          </w:tcPr>
          <w:p w14:paraId="791CE657" w14:textId="77777777" w:rsidR="000F0C37" w:rsidRDefault="00742C47">
            <w:pPr>
              <w:spacing w:after="0"/>
            </w:pPr>
            <w:r>
              <w:rPr>
                <w:sz w:val="20"/>
              </w:rPr>
              <w:t>6.1.2 Triển khai cloud, vận hành thử</w:t>
            </w:r>
          </w:p>
        </w:tc>
        <w:tc>
          <w:tcPr>
            <w:tcW w:w="1993" w:type="dxa"/>
          </w:tcPr>
          <w:p w14:paraId="64BD9B7A" w14:textId="77777777" w:rsidR="000F0C37" w:rsidRDefault="00742C47">
            <w:pPr>
              <w:spacing w:after="0"/>
            </w:pPr>
            <w:r>
              <w:rPr>
                <w:sz w:val="20"/>
              </w:rPr>
              <w:t>960.000</w:t>
            </w:r>
          </w:p>
        </w:tc>
        <w:tc>
          <w:tcPr>
            <w:tcW w:w="953" w:type="dxa"/>
          </w:tcPr>
          <w:p w14:paraId="59028B88" w14:textId="77777777" w:rsidR="000F0C37" w:rsidRDefault="00742C47">
            <w:pPr>
              <w:spacing w:after="0"/>
            </w:pPr>
            <w:r>
              <w:rPr>
                <w:sz w:val="20"/>
              </w:rPr>
              <w:t>60%</w:t>
            </w:r>
          </w:p>
        </w:tc>
        <w:tc>
          <w:tcPr>
            <w:tcW w:w="2167" w:type="dxa"/>
          </w:tcPr>
          <w:p w14:paraId="51AFD60B" w14:textId="77777777" w:rsidR="000F0C37" w:rsidRDefault="00742C47">
            <w:pPr>
              <w:spacing w:after="0"/>
            </w:pPr>
            <w:r>
              <w:rPr>
                <w:sz w:val="20"/>
              </w:rPr>
              <w:t>576.000</w:t>
            </w:r>
          </w:p>
        </w:tc>
        <w:tc>
          <w:tcPr>
            <w:tcW w:w="1473" w:type="dxa"/>
          </w:tcPr>
          <w:p w14:paraId="61B34494" w14:textId="77777777" w:rsidR="000F0C37" w:rsidRDefault="00742C47">
            <w:pPr>
              <w:spacing w:after="0"/>
            </w:pPr>
            <w:r>
              <w:rPr>
                <w:sz w:val="20"/>
              </w:rPr>
              <w:t>0</w:t>
            </w:r>
          </w:p>
        </w:tc>
      </w:tr>
      <w:tr w:rsidR="000F0C37" w14:paraId="371B1F56" w14:textId="77777777">
        <w:trPr>
          <w:jc w:val="center"/>
        </w:trPr>
        <w:tc>
          <w:tcPr>
            <w:tcW w:w="3102" w:type="dxa"/>
          </w:tcPr>
          <w:p w14:paraId="75A2520E" w14:textId="77777777" w:rsidR="000F0C37" w:rsidRDefault="00742C47">
            <w:pPr>
              <w:spacing w:after="0"/>
            </w:pPr>
            <w:r>
              <w:rPr>
                <w:sz w:val="20"/>
              </w:rPr>
              <w:t>7.2.1 Nghiệm thu, bàn giao</w:t>
            </w:r>
          </w:p>
        </w:tc>
        <w:tc>
          <w:tcPr>
            <w:tcW w:w="1993" w:type="dxa"/>
          </w:tcPr>
          <w:p w14:paraId="6F32D307" w14:textId="77777777" w:rsidR="000F0C37" w:rsidRDefault="00742C47">
            <w:pPr>
              <w:spacing w:after="0"/>
            </w:pPr>
            <w:r>
              <w:rPr>
                <w:sz w:val="20"/>
              </w:rPr>
              <w:t>508.333</w:t>
            </w:r>
          </w:p>
        </w:tc>
        <w:tc>
          <w:tcPr>
            <w:tcW w:w="953" w:type="dxa"/>
          </w:tcPr>
          <w:p w14:paraId="0BD69BC6" w14:textId="77777777" w:rsidR="000F0C37" w:rsidRDefault="00742C47">
            <w:pPr>
              <w:spacing w:after="0"/>
            </w:pPr>
            <w:r>
              <w:rPr>
                <w:sz w:val="20"/>
              </w:rPr>
              <w:t>50%</w:t>
            </w:r>
          </w:p>
        </w:tc>
        <w:tc>
          <w:tcPr>
            <w:tcW w:w="2167" w:type="dxa"/>
          </w:tcPr>
          <w:p w14:paraId="4322A185" w14:textId="77777777" w:rsidR="000F0C37" w:rsidRDefault="00742C47">
            <w:pPr>
              <w:spacing w:after="0"/>
            </w:pPr>
            <w:r>
              <w:rPr>
                <w:sz w:val="20"/>
              </w:rPr>
              <w:t>254.167</w:t>
            </w:r>
          </w:p>
        </w:tc>
        <w:tc>
          <w:tcPr>
            <w:tcW w:w="1473" w:type="dxa"/>
          </w:tcPr>
          <w:p w14:paraId="229B33B3" w14:textId="77777777" w:rsidR="000F0C37" w:rsidRDefault="00742C47">
            <w:pPr>
              <w:spacing w:after="0"/>
            </w:pPr>
            <w:r>
              <w:rPr>
                <w:sz w:val="20"/>
              </w:rPr>
              <w:t>0</w:t>
            </w:r>
          </w:p>
        </w:tc>
      </w:tr>
    </w:tbl>
    <w:p w14:paraId="268E00C2" w14:textId="77777777" w:rsidR="000F0C37" w:rsidRDefault="000F0C37">
      <w:pPr>
        <w:spacing w:before="0" w:after="0" w:line="40" w:lineRule="exact"/>
      </w:pPr>
    </w:p>
    <w:p w14:paraId="30BFD623" w14:textId="77777777" w:rsidR="000F0C37" w:rsidRDefault="00742C47">
      <w:r>
        <w:rPr>
          <w:b/>
        </w:rPr>
        <w:t>Bảng 2.10.</w:t>
      </w:r>
      <w:r>
        <w:t xml:space="preserve"> Hệ số nén của các gói găng.</w:t>
      </w:r>
    </w:p>
    <w:p w14:paraId="4A86D761" w14:textId="77777777" w:rsidR="000F0C37" w:rsidRDefault="00742C47">
      <w:pPr>
        <w:pStyle w:val="Heading3"/>
      </w:pPr>
      <w:r>
        <w:t>2.4.3. Ba phương án và k</w:t>
      </w:r>
      <w:r>
        <w:t>ế</w:t>
      </w:r>
      <w:r>
        <w:t>t qu</w:t>
      </w:r>
      <w:r>
        <w:t>ả</w:t>
      </w:r>
    </w:p>
    <w:tbl>
      <w:tblPr>
        <w:tblStyle w:val="TableGrid"/>
        <w:tblW w:w="0" w:type="auto"/>
        <w:jc w:val="center"/>
        <w:tblLayout w:type="fixed"/>
        <w:tblLook w:val="04A0" w:firstRow="1" w:lastRow="0" w:firstColumn="1" w:lastColumn="0" w:noHBand="0" w:noVBand="1"/>
      </w:tblPr>
      <w:tblGrid>
        <w:gridCol w:w="2149"/>
        <w:gridCol w:w="1433"/>
        <w:gridCol w:w="754"/>
        <w:gridCol w:w="2149"/>
        <w:gridCol w:w="3205"/>
      </w:tblGrid>
      <w:tr w:rsidR="000F0C37" w14:paraId="594207B4" w14:textId="77777777">
        <w:trPr>
          <w:jc w:val="center"/>
        </w:trPr>
        <w:tc>
          <w:tcPr>
            <w:tcW w:w="2149" w:type="dxa"/>
            <w:shd w:val="clear" w:color="auto" w:fill="D9E2F3"/>
          </w:tcPr>
          <w:p w14:paraId="320175D6" w14:textId="77777777" w:rsidR="000F0C37" w:rsidRDefault="00742C47">
            <w:pPr>
              <w:spacing w:after="0"/>
            </w:pPr>
            <w:r>
              <w:rPr>
                <w:b/>
                <w:sz w:val="20"/>
              </w:rPr>
              <w:t>Phương án</w:t>
            </w:r>
          </w:p>
        </w:tc>
        <w:tc>
          <w:tcPr>
            <w:tcW w:w="1433" w:type="dxa"/>
            <w:shd w:val="clear" w:color="auto" w:fill="D9E2F3"/>
          </w:tcPr>
          <w:p w14:paraId="7D126529" w14:textId="77777777" w:rsidR="000F0C37" w:rsidRDefault="00742C47">
            <w:pPr>
              <w:spacing w:after="0"/>
            </w:pPr>
            <w:r>
              <w:rPr>
                <w:b/>
                <w:sz w:val="20"/>
              </w:rPr>
              <w:t xml:space="preserve">Thời gian </w:t>
            </w:r>
            <w:r>
              <w:rPr>
                <w:b/>
                <w:sz w:val="20"/>
              </w:rPr>
              <w:lastRenderedPageBreak/>
              <w:t>(tuần)</w:t>
            </w:r>
          </w:p>
        </w:tc>
        <w:tc>
          <w:tcPr>
            <w:tcW w:w="754" w:type="dxa"/>
            <w:shd w:val="clear" w:color="auto" w:fill="D9E2F3"/>
          </w:tcPr>
          <w:p w14:paraId="45BFCE9B" w14:textId="77777777" w:rsidR="000F0C37" w:rsidRDefault="00742C47">
            <w:pPr>
              <w:spacing w:after="0"/>
            </w:pPr>
            <w:r>
              <w:rPr>
                <w:b/>
                <w:sz w:val="20"/>
              </w:rPr>
              <w:lastRenderedPageBreak/>
              <w:t xml:space="preserve">Rút </w:t>
            </w:r>
            <w:r>
              <w:rPr>
                <w:b/>
                <w:sz w:val="20"/>
              </w:rPr>
              <w:lastRenderedPageBreak/>
              <w:t>ngắn</w:t>
            </w:r>
          </w:p>
        </w:tc>
        <w:tc>
          <w:tcPr>
            <w:tcW w:w="2149" w:type="dxa"/>
            <w:shd w:val="clear" w:color="auto" w:fill="D9E2F3"/>
          </w:tcPr>
          <w:p w14:paraId="6A65DBC2" w14:textId="77777777" w:rsidR="000F0C37" w:rsidRDefault="00742C47">
            <w:pPr>
              <w:spacing w:after="0"/>
            </w:pPr>
            <w:r>
              <w:rPr>
                <w:b/>
                <w:sz w:val="20"/>
              </w:rPr>
              <w:lastRenderedPageBreak/>
              <w:t xml:space="preserve">Chi phí tăng thêm </w:t>
            </w:r>
            <w:r>
              <w:rPr>
                <w:b/>
                <w:sz w:val="20"/>
              </w:rPr>
              <w:lastRenderedPageBreak/>
              <w:t>(đồng)</w:t>
            </w:r>
          </w:p>
        </w:tc>
        <w:tc>
          <w:tcPr>
            <w:tcW w:w="3205" w:type="dxa"/>
            <w:shd w:val="clear" w:color="auto" w:fill="D9E2F3"/>
          </w:tcPr>
          <w:p w14:paraId="60AC9E4E" w14:textId="77777777" w:rsidR="000F0C37" w:rsidRDefault="00742C47">
            <w:pPr>
              <w:spacing w:after="0"/>
            </w:pPr>
            <w:r>
              <w:rPr>
                <w:b/>
                <w:sz w:val="20"/>
              </w:rPr>
              <w:lastRenderedPageBreak/>
              <w:t>Đạt mục tiêu 20%?</w:t>
            </w:r>
          </w:p>
        </w:tc>
      </w:tr>
      <w:tr w:rsidR="000F0C37" w14:paraId="6DC99111" w14:textId="77777777">
        <w:trPr>
          <w:jc w:val="center"/>
        </w:trPr>
        <w:tc>
          <w:tcPr>
            <w:tcW w:w="2149" w:type="dxa"/>
          </w:tcPr>
          <w:p w14:paraId="552E5769" w14:textId="77777777" w:rsidR="000F0C37" w:rsidRDefault="00742C47">
            <w:pPr>
              <w:spacing w:after="0"/>
            </w:pPr>
            <w:r>
              <w:rPr>
                <w:sz w:val="20"/>
              </w:rPr>
              <w:t>A. Chỉ crashing</w:t>
            </w:r>
          </w:p>
        </w:tc>
        <w:tc>
          <w:tcPr>
            <w:tcW w:w="1433" w:type="dxa"/>
          </w:tcPr>
          <w:p w14:paraId="6DDC3ADF" w14:textId="77777777" w:rsidR="000F0C37" w:rsidRDefault="00742C47">
            <w:pPr>
              <w:spacing w:after="0"/>
            </w:pPr>
            <w:r>
              <w:rPr>
                <w:sz w:val="20"/>
              </w:rPr>
              <w:t>14</w:t>
            </w:r>
          </w:p>
        </w:tc>
        <w:tc>
          <w:tcPr>
            <w:tcW w:w="754" w:type="dxa"/>
          </w:tcPr>
          <w:p w14:paraId="34CB7426" w14:textId="77777777" w:rsidR="000F0C37" w:rsidRDefault="00742C47">
            <w:pPr>
              <w:spacing w:after="0"/>
            </w:pPr>
            <w:r>
              <w:rPr>
                <w:sz w:val="20"/>
              </w:rPr>
              <w:t>12,5%</w:t>
            </w:r>
          </w:p>
        </w:tc>
        <w:tc>
          <w:tcPr>
            <w:tcW w:w="2149" w:type="dxa"/>
          </w:tcPr>
          <w:p w14:paraId="7C33A872" w14:textId="77777777" w:rsidR="000F0C37" w:rsidRDefault="00742C47">
            <w:pPr>
              <w:spacing w:after="0"/>
            </w:pPr>
            <w:r>
              <w:rPr>
                <w:sz w:val="20"/>
              </w:rPr>
              <w:t>1.361.250</w:t>
            </w:r>
          </w:p>
        </w:tc>
        <w:tc>
          <w:tcPr>
            <w:tcW w:w="3205" w:type="dxa"/>
          </w:tcPr>
          <w:p w14:paraId="64D22B07" w14:textId="77777777" w:rsidR="000F0C37" w:rsidRDefault="00742C47">
            <w:pPr>
              <w:spacing w:after="0"/>
            </w:pPr>
            <w:r>
              <w:rPr>
                <w:sz w:val="20"/>
              </w:rPr>
              <w:t>Chưa đạt: mỗi hoạt động chỉ nén tối đa 30%</w:t>
            </w:r>
          </w:p>
        </w:tc>
      </w:tr>
      <w:tr w:rsidR="000F0C37" w14:paraId="6F41294C" w14:textId="77777777">
        <w:trPr>
          <w:jc w:val="center"/>
        </w:trPr>
        <w:tc>
          <w:tcPr>
            <w:tcW w:w="2149" w:type="dxa"/>
          </w:tcPr>
          <w:p w14:paraId="68CF3E19" w14:textId="77777777" w:rsidR="000F0C37" w:rsidRDefault="00742C47">
            <w:pPr>
              <w:spacing w:after="0"/>
            </w:pPr>
            <w:r>
              <w:rPr>
                <w:sz w:val="20"/>
              </w:rPr>
              <w:t>B. Chỉ fast-tracking</w:t>
            </w:r>
          </w:p>
        </w:tc>
        <w:tc>
          <w:tcPr>
            <w:tcW w:w="1433" w:type="dxa"/>
          </w:tcPr>
          <w:p w14:paraId="718E27E9" w14:textId="77777777" w:rsidR="000F0C37" w:rsidRDefault="00742C47">
            <w:pPr>
              <w:spacing w:after="0"/>
            </w:pPr>
            <w:r>
              <w:rPr>
                <w:sz w:val="20"/>
              </w:rPr>
              <w:t>13</w:t>
            </w:r>
          </w:p>
        </w:tc>
        <w:tc>
          <w:tcPr>
            <w:tcW w:w="754" w:type="dxa"/>
          </w:tcPr>
          <w:p w14:paraId="759E05E2" w14:textId="77777777" w:rsidR="000F0C37" w:rsidRDefault="00742C47">
            <w:pPr>
              <w:spacing w:after="0"/>
            </w:pPr>
            <w:r>
              <w:rPr>
                <w:sz w:val="20"/>
              </w:rPr>
              <w:t>18,8%</w:t>
            </w:r>
          </w:p>
        </w:tc>
        <w:tc>
          <w:tcPr>
            <w:tcW w:w="2149" w:type="dxa"/>
          </w:tcPr>
          <w:p w14:paraId="4A54B333" w14:textId="77777777" w:rsidR="000F0C37" w:rsidRDefault="00742C47">
            <w:pPr>
              <w:spacing w:after="0"/>
            </w:pPr>
            <w:r>
              <w:rPr>
                <w:sz w:val="20"/>
              </w:rPr>
              <w:t>1.500.000</w:t>
            </w:r>
          </w:p>
        </w:tc>
        <w:tc>
          <w:tcPr>
            <w:tcW w:w="3205" w:type="dxa"/>
          </w:tcPr>
          <w:p w14:paraId="2E6B8E5C" w14:textId="77777777" w:rsidR="000F0C37" w:rsidRDefault="00742C47">
            <w:pPr>
              <w:spacing w:after="0"/>
            </w:pPr>
            <w:r>
              <w:rPr>
                <w:sz w:val="20"/>
              </w:rPr>
              <w:t>Chưa đạt (gần mục tiêu)</w:t>
            </w:r>
          </w:p>
        </w:tc>
      </w:tr>
      <w:tr w:rsidR="000F0C37" w14:paraId="49E40642" w14:textId="77777777">
        <w:trPr>
          <w:jc w:val="center"/>
        </w:trPr>
        <w:tc>
          <w:tcPr>
            <w:tcW w:w="2149" w:type="dxa"/>
          </w:tcPr>
          <w:p w14:paraId="31DA4C8F" w14:textId="77777777" w:rsidR="000F0C37" w:rsidRDefault="00742C47">
            <w:pPr>
              <w:spacing w:after="0"/>
            </w:pPr>
            <w:r>
              <w:rPr>
                <w:sz w:val="20"/>
              </w:rPr>
              <w:t>C. Kết hợp (khuyến nghị)</w:t>
            </w:r>
          </w:p>
        </w:tc>
        <w:tc>
          <w:tcPr>
            <w:tcW w:w="1433" w:type="dxa"/>
          </w:tcPr>
          <w:p w14:paraId="1EB7DED8" w14:textId="77777777" w:rsidR="000F0C37" w:rsidRDefault="00742C47">
            <w:pPr>
              <w:spacing w:after="0"/>
            </w:pPr>
            <w:r>
              <w:rPr>
                <w:sz w:val="20"/>
              </w:rPr>
              <w:t>12,5</w:t>
            </w:r>
          </w:p>
        </w:tc>
        <w:tc>
          <w:tcPr>
            <w:tcW w:w="754" w:type="dxa"/>
          </w:tcPr>
          <w:p w14:paraId="0EECD698" w14:textId="77777777" w:rsidR="000F0C37" w:rsidRDefault="00742C47">
            <w:pPr>
              <w:spacing w:after="0"/>
            </w:pPr>
            <w:r>
              <w:rPr>
                <w:sz w:val="20"/>
              </w:rPr>
              <w:t>21,9%</w:t>
            </w:r>
          </w:p>
        </w:tc>
        <w:tc>
          <w:tcPr>
            <w:tcW w:w="2149" w:type="dxa"/>
          </w:tcPr>
          <w:p w14:paraId="2EF13BB1" w14:textId="77777777" w:rsidR="000F0C37" w:rsidRDefault="00742C47">
            <w:pPr>
              <w:spacing w:after="0"/>
            </w:pPr>
            <w:r>
              <w:rPr>
                <w:sz w:val="20"/>
              </w:rPr>
              <w:t>1.705.625</w:t>
            </w:r>
          </w:p>
        </w:tc>
        <w:tc>
          <w:tcPr>
            <w:tcW w:w="3205" w:type="dxa"/>
          </w:tcPr>
          <w:p w14:paraId="778BD129" w14:textId="77777777" w:rsidR="000F0C37" w:rsidRDefault="00742C47">
            <w:pPr>
              <w:spacing w:after="0"/>
            </w:pPr>
            <w:r>
              <w:rPr>
                <w:sz w:val="20"/>
              </w:rPr>
              <w:t>Đạt</w:t>
            </w:r>
          </w:p>
        </w:tc>
      </w:tr>
    </w:tbl>
    <w:p w14:paraId="4BD0EF43" w14:textId="77777777" w:rsidR="000F0C37" w:rsidRDefault="000F0C37">
      <w:pPr>
        <w:spacing w:before="0" w:after="0" w:line="40" w:lineRule="exact"/>
      </w:pPr>
    </w:p>
    <w:p w14:paraId="2977BCA6" w14:textId="77777777" w:rsidR="000F0C37" w:rsidRDefault="00742C47">
      <w:r>
        <w:rPr>
          <w:b/>
        </w:rPr>
        <w:t>Bảng 2.11.</w:t>
      </w:r>
      <w:r>
        <w:t xml:space="preserve"> So sánh ba phương án nén.</w:t>
      </w:r>
    </w:p>
    <w:p w14:paraId="718D07F0" w14:textId="77777777" w:rsidR="000F0C37" w:rsidRDefault="00742C47">
      <w:pPr>
        <w:jc w:val="center"/>
      </w:pPr>
      <w:r>
        <w:rPr>
          <w:noProof/>
        </w:rPr>
        <w:drawing>
          <wp:inline distT="0" distB="0" distL="0" distR="0" wp14:anchorId="6A2F0B94" wp14:editId="29DC1BF6">
            <wp:extent cx="5760000" cy="24109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_options.png"/>
                    <pic:cNvPicPr/>
                  </pic:nvPicPr>
                  <pic:blipFill>
                    <a:blip r:embed="rId22"/>
                    <a:stretch>
                      <a:fillRect/>
                    </a:stretch>
                  </pic:blipFill>
                  <pic:spPr>
                    <a:xfrm>
                      <a:off x="0" y="0"/>
                      <a:ext cx="5760000" cy="2410934"/>
                    </a:xfrm>
                    <a:prstGeom prst="rect">
                      <a:avLst/>
                    </a:prstGeom>
                  </pic:spPr>
                </pic:pic>
              </a:graphicData>
            </a:graphic>
          </wp:inline>
        </w:drawing>
      </w:r>
    </w:p>
    <w:p w14:paraId="4A768802" w14:textId="77777777" w:rsidR="000F0C37" w:rsidRDefault="00742C47">
      <w:pPr>
        <w:jc w:val="center"/>
      </w:pPr>
      <w:r>
        <w:rPr>
          <w:i/>
          <w:sz w:val="24"/>
        </w:rPr>
        <w:t>Hình 2.4. So sánh thời gian và chi phí của ba phương án nén</w:t>
      </w:r>
    </w:p>
    <w:p w14:paraId="404C9E73" w14:textId="77777777" w:rsidR="000F0C37" w:rsidRDefault="00742C47">
      <w:pPr>
        <w:jc w:val="both"/>
      </w:pPr>
      <w:r>
        <w:rPr>
          <w:b/>
        </w:rPr>
        <w:t>Phương án A (chỉ crashing)</w:t>
      </w:r>
      <w:r>
        <w:t xml:space="preserve"> chỉ xuống được 14 tuần dù đã nén hết giới hạn, vì có 3 đường găng song song và mỗi hoạt động chỉ nén được tối đa 30%. </w:t>
      </w:r>
      <w:r>
        <w:rPr>
          <w:b/>
        </w:rPr>
        <w:t>Phương án B (chỉ fast-tracking)</w:t>
      </w:r>
      <w:r>
        <w:t xml:space="preserve"> xuống 13 tuần (giảm 18,8%), gần nhưng chưa đủ. </w:t>
      </w:r>
      <w:r>
        <w:rPr>
          <w:b/>
        </w:rPr>
        <w:t>Phương án C (kết hợp)</w:t>
      </w:r>
      <w:r>
        <w:t xml:space="preserve"> đạt 12,5 tuần (giảm 21,9%) với chi phí tăng thêm thấp nhất trong các phương án đạt mục tiêu, nên được khuyến nghị.</w:t>
      </w:r>
    </w:p>
    <w:p w14:paraId="566786EE" w14:textId="77777777" w:rsidR="000F0C37" w:rsidRDefault="00742C47">
      <w:pPr>
        <w:pStyle w:val="Heading3"/>
      </w:pPr>
      <w:r>
        <w:t>2.4.4. Phương án khuy</w:t>
      </w:r>
      <w:r>
        <w:t>ế</w:t>
      </w:r>
      <w:r>
        <w:t>n ngh</w:t>
      </w:r>
      <w:r>
        <w:t>ị</w:t>
      </w:r>
      <w:r>
        <w:t>: Fast-tracking r</w:t>
      </w:r>
      <w:r>
        <w:t>ồ</w:t>
      </w:r>
      <w:r>
        <w:t>i Crashing</w:t>
      </w:r>
    </w:p>
    <w:p w14:paraId="5CB03A8A" w14:textId="77777777" w:rsidR="000F0C37" w:rsidRDefault="00742C47">
      <w:pPr>
        <w:jc w:val="both"/>
      </w:pPr>
      <w:r>
        <w:rPr>
          <w:b/>
        </w:rPr>
        <w:t>Bước 1: Fast-tracking</w:t>
      </w:r>
      <w:r>
        <w:t xml:space="preserve"> (4 thay đổi quan hệ phụ thuộc, từ 16 xuống 13 tuần):</w:t>
      </w:r>
    </w:p>
    <w:tbl>
      <w:tblPr>
        <w:tblStyle w:val="TableGrid"/>
        <w:tblW w:w="0" w:type="auto"/>
        <w:jc w:val="center"/>
        <w:tblLayout w:type="fixed"/>
        <w:tblLook w:val="04A0" w:firstRow="1" w:lastRow="0" w:firstColumn="1" w:lastColumn="0" w:noHBand="0" w:noVBand="1"/>
      </w:tblPr>
      <w:tblGrid>
        <w:gridCol w:w="1043"/>
        <w:gridCol w:w="4434"/>
        <w:gridCol w:w="2478"/>
        <w:gridCol w:w="1734"/>
      </w:tblGrid>
      <w:tr w:rsidR="000F0C37" w14:paraId="58F83BE3" w14:textId="77777777">
        <w:trPr>
          <w:jc w:val="center"/>
        </w:trPr>
        <w:tc>
          <w:tcPr>
            <w:tcW w:w="1043" w:type="dxa"/>
            <w:shd w:val="clear" w:color="auto" w:fill="D9E2F3"/>
          </w:tcPr>
          <w:p w14:paraId="6FC2B76B" w14:textId="77777777" w:rsidR="000F0C37" w:rsidRDefault="00742C47">
            <w:pPr>
              <w:spacing w:after="0"/>
            </w:pPr>
            <w:r>
              <w:rPr>
                <w:b/>
                <w:sz w:val="20"/>
              </w:rPr>
              <w:t>Mã</w:t>
            </w:r>
          </w:p>
        </w:tc>
        <w:tc>
          <w:tcPr>
            <w:tcW w:w="4434" w:type="dxa"/>
            <w:shd w:val="clear" w:color="auto" w:fill="D9E2F3"/>
          </w:tcPr>
          <w:p w14:paraId="1C03644E" w14:textId="77777777" w:rsidR="000F0C37" w:rsidRDefault="00742C47">
            <w:pPr>
              <w:spacing w:after="0"/>
            </w:pPr>
            <w:r>
              <w:rPr>
                <w:b/>
                <w:sz w:val="20"/>
              </w:rPr>
              <w:t>Thay đổi</w:t>
            </w:r>
          </w:p>
        </w:tc>
        <w:tc>
          <w:tcPr>
            <w:tcW w:w="2478" w:type="dxa"/>
            <w:shd w:val="clear" w:color="auto" w:fill="D9E2F3"/>
          </w:tcPr>
          <w:p w14:paraId="492BD57C" w14:textId="77777777" w:rsidR="000F0C37" w:rsidRDefault="00742C47">
            <w:pPr>
              <w:spacing w:after="0"/>
            </w:pPr>
            <w:r>
              <w:rPr>
                <w:b/>
                <w:sz w:val="20"/>
              </w:rPr>
              <w:t>Giờ làm lại dự phòng</w:t>
            </w:r>
          </w:p>
        </w:tc>
        <w:tc>
          <w:tcPr>
            <w:tcW w:w="1734" w:type="dxa"/>
            <w:shd w:val="clear" w:color="auto" w:fill="D9E2F3"/>
          </w:tcPr>
          <w:p w14:paraId="31A9C506" w14:textId="77777777" w:rsidR="000F0C37" w:rsidRDefault="00742C47">
            <w:pPr>
              <w:spacing w:after="0"/>
            </w:pPr>
            <w:r>
              <w:rPr>
                <w:b/>
                <w:sz w:val="20"/>
              </w:rPr>
              <w:t>Chi phí (đồng)</w:t>
            </w:r>
          </w:p>
        </w:tc>
      </w:tr>
      <w:tr w:rsidR="000F0C37" w14:paraId="2C7EEF18" w14:textId="77777777">
        <w:trPr>
          <w:jc w:val="center"/>
        </w:trPr>
        <w:tc>
          <w:tcPr>
            <w:tcW w:w="1043" w:type="dxa"/>
          </w:tcPr>
          <w:p w14:paraId="461E62F5" w14:textId="77777777" w:rsidR="000F0C37" w:rsidRDefault="00742C47">
            <w:pPr>
              <w:spacing w:after="0"/>
            </w:pPr>
            <w:r>
              <w:rPr>
                <w:sz w:val="20"/>
              </w:rPr>
              <w:t>FT1</w:t>
            </w:r>
          </w:p>
        </w:tc>
        <w:tc>
          <w:tcPr>
            <w:tcW w:w="4434" w:type="dxa"/>
          </w:tcPr>
          <w:p w14:paraId="16C735A3" w14:textId="77777777" w:rsidR="000F0C37" w:rsidRDefault="00742C47">
            <w:pPr>
              <w:spacing w:after="0"/>
            </w:pPr>
            <w:r>
              <w:rPr>
                <w:sz w:val="20"/>
              </w:rPr>
              <w:t>Bắt đầu tích hợp 1 tuần trước khi Frontend và AI xong hẳn (FS với lead 1 tuần)</w:t>
            </w:r>
          </w:p>
        </w:tc>
        <w:tc>
          <w:tcPr>
            <w:tcW w:w="2478" w:type="dxa"/>
          </w:tcPr>
          <w:p w14:paraId="73615F84" w14:textId="77777777" w:rsidR="000F0C37" w:rsidRDefault="00742C47">
            <w:pPr>
              <w:spacing w:after="0"/>
            </w:pPr>
            <w:r>
              <w:rPr>
                <w:sz w:val="20"/>
              </w:rPr>
              <w:t>12</w:t>
            </w:r>
          </w:p>
        </w:tc>
        <w:tc>
          <w:tcPr>
            <w:tcW w:w="1734" w:type="dxa"/>
          </w:tcPr>
          <w:p w14:paraId="799A38B8" w14:textId="77777777" w:rsidR="000F0C37" w:rsidRDefault="00742C47">
            <w:pPr>
              <w:spacing w:after="0"/>
            </w:pPr>
            <w:r>
              <w:rPr>
                <w:sz w:val="20"/>
              </w:rPr>
              <w:t>600.000</w:t>
            </w:r>
          </w:p>
        </w:tc>
      </w:tr>
      <w:tr w:rsidR="000F0C37" w14:paraId="5DD3536E" w14:textId="77777777">
        <w:trPr>
          <w:jc w:val="center"/>
        </w:trPr>
        <w:tc>
          <w:tcPr>
            <w:tcW w:w="1043" w:type="dxa"/>
          </w:tcPr>
          <w:p w14:paraId="1CA73620" w14:textId="77777777" w:rsidR="000F0C37" w:rsidRDefault="00742C47">
            <w:pPr>
              <w:spacing w:after="0"/>
            </w:pPr>
            <w:r>
              <w:rPr>
                <w:sz w:val="20"/>
              </w:rPr>
              <w:t>FT2</w:t>
            </w:r>
          </w:p>
        </w:tc>
        <w:tc>
          <w:tcPr>
            <w:tcW w:w="4434" w:type="dxa"/>
          </w:tcPr>
          <w:p w14:paraId="55D42B43" w14:textId="77777777" w:rsidR="000F0C37" w:rsidRDefault="00742C47">
            <w:pPr>
              <w:spacing w:after="0"/>
            </w:pPr>
            <w:r>
              <w:rPr>
                <w:sz w:val="20"/>
              </w:rPr>
              <w:t>Dựng môi trường cloud ngay khi bắt đầu kiểm thử hệ thống thay vì sau 1 tuần (SS+1 thành SS+0)</w:t>
            </w:r>
          </w:p>
        </w:tc>
        <w:tc>
          <w:tcPr>
            <w:tcW w:w="2478" w:type="dxa"/>
          </w:tcPr>
          <w:p w14:paraId="478C87AD" w14:textId="77777777" w:rsidR="000F0C37" w:rsidRDefault="00742C47">
            <w:pPr>
              <w:spacing w:after="0"/>
            </w:pPr>
            <w:r>
              <w:rPr>
                <w:sz w:val="20"/>
              </w:rPr>
              <w:t>6</w:t>
            </w:r>
          </w:p>
        </w:tc>
        <w:tc>
          <w:tcPr>
            <w:tcW w:w="1734" w:type="dxa"/>
          </w:tcPr>
          <w:p w14:paraId="753DC59F" w14:textId="77777777" w:rsidR="000F0C37" w:rsidRDefault="00742C47">
            <w:pPr>
              <w:spacing w:after="0"/>
            </w:pPr>
            <w:r>
              <w:rPr>
                <w:sz w:val="20"/>
              </w:rPr>
              <w:t>300.000</w:t>
            </w:r>
          </w:p>
        </w:tc>
      </w:tr>
      <w:tr w:rsidR="000F0C37" w14:paraId="284260CF" w14:textId="77777777">
        <w:trPr>
          <w:jc w:val="center"/>
        </w:trPr>
        <w:tc>
          <w:tcPr>
            <w:tcW w:w="1043" w:type="dxa"/>
          </w:tcPr>
          <w:p w14:paraId="0F3487BE" w14:textId="77777777" w:rsidR="000F0C37" w:rsidRDefault="00742C47">
            <w:pPr>
              <w:spacing w:after="0"/>
            </w:pPr>
            <w:r>
              <w:rPr>
                <w:sz w:val="20"/>
              </w:rPr>
              <w:t>FT3</w:t>
            </w:r>
          </w:p>
        </w:tc>
        <w:tc>
          <w:tcPr>
            <w:tcW w:w="4434" w:type="dxa"/>
          </w:tcPr>
          <w:p w14:paraId="6D484343" w14:textId="77777777" w:rsidR="000F0C37" w:rsidRDefault="00742C47">
            <w:pPr>
              <w:spacing w:after="0"/>
            </w:pPr>
            <w:r>
              <w:rPr>
                <w:sz w:val="20"/>
              </w:rPr>
              <w:t>Soạn hồ sơ nghiệm thu song song với triển khai (FS thành SS+0 với triển khai)</w:t>
            </w:r>
          </w:p>
        </w:tc>
        <w:tc>
          <w:tcPr>
            <w:tcW w:w="2478" w:type="dxa"/>
          </w:tcPr>
          <w:p w14:paraId="084946DF" w14:textId="77777777" w:rsidR="000F0C37" w:rsidRDefault="00742C47">
            <w:pPr>
              <w:spacing w:after="0"/>
            </w:pPr>
            <w:r>
              <w:rPr>
                <w:sz w:val="20"/>
              </w:rPr>
              <w:t>4</w:t>
            </w:r>
          </w:p>
        </w:tc>
        <w:tc>
          <w:tcPr>
            <w:tcW w:w="1734" w:type="dxa"/>
          </w:tcPr>
          <w:p w14:paraId="7E309148" w14:textId="77777777" w:rsidR="000F0C37" w:rsidRDefault="00742C47">
            <w:pPr>
              <w:spacing w:after="0"/>
            </w:pPr>
            <w:r>
              <w:rPr>
                <w:sz w:val="20"/>
              </w:rPr>
              <w:t>200.000</w:t>
            </w:r>
          </w:p>
        </w:tc>
      </w:tr>
      <w:tr w:rsidR="000F0C37" w14:paraId="5C190913" w14:textId="77777777">
        <w:trPr>
          <w:jc w:val="center"/>
        </w:trPr>
        <w:tc>
          <w:tcPr>
            <w:tcW w:w="1043" w:type="dxa"/>
          </w:tcPr>
          <w:p w14:paraId="15889D2C" w14:textId="77777777" w:rsidR="000F0C37" w:rsidRDefault="00742C47">
            <w:pPr>
              <w:spacing w:after="0"/>
            </w:pPr>
            <w:r>
              <w:rPr>
                <w:sz w:val="20"/>
              </w:rPr>
              <w:t>FT4</w:t>
            </w:r>
          </w:p>
        </w:tc>
        <w:tc>
          <w:tcPr>
            <w:tcW w:w="4434" w:type="dxa"/>
          </w:tcPr>
          <w:p w14:paraId="35026EC3" w14:textId="77777777" w:rsidR="000F0C37" w:rsidRDefault="00742C47">
            <w:pPr>
              <w:spacing w:after="0"/>
            </w:pPr>
            <w:r>
              <w:rPr>
                <w:sz w:val="20"/>
              </w:rPr>
              <w:t>Bắt đầu thiết kế kiến trúc và CSDL ngay khi bắt đầu phân tích (SS+1 thành SS+0); API và giao diện SS+2 thành SS+1</w:t>
            </w:r>
          </w:p>
        </w:tc>
        <w:tc>
          <w:tcPr>
            <w:tcW w:w="2478" w:type="dxa"/>
          </w:tcPr>
          <w:p w14:paraId="395FF725" w14:textId="77777777" w:rsidR="000F0C37" w:rsidRDefault="00742C47">
            <w:pPr>
              <w:spacing w:after="0"/>
            </w:pPr>
            <w:r>
              <w:rPr>
                <w:sz w:val="20"/>
              </w:rPr>
              <w:t>8</w:t>
            </w:r>
          </w:p>
        </w:tc>
        <w:tc>
          <w:tcPr>
            <w:tcW w:w="1734" w:type="dxa"/>
          </w:tcPr>
          <w:p w14:paraId="31992B25" w14:textId="77777777" w:rsidR="000F0C37" w:rsidRDefault="00742C47">
            <w:pPr>
              <w:spacing w:after="0"/>
            </w:pPr>
            <w:r>
              <w:rPr>
                <w:sz w:val="20"/>
              </w:rPr>
              <w:t>400.000</w:t>
            </w:r>
          </w:p>
        </w:tc>
      </w:tr>
      <w:tr w:rsidR="000F0C37" w14:paraId="4A2A85AC" w14:textId="77777777">
        <w:trPr>
          <w:jc w:val="center"/>
        </w:trPr>
        <w:tc>
          <w:tcPr>
            <w:tcW w:w="1043" w:type="dxa"/>
          </w:tcPr>
          <w:p w14:paraId="477E078D" w14:textId="77777777" w:rsidR="000F0C37" w:rsidRDefault="000F0C37">
            <w:pPr>
              <w:spacing w:after="0"/>
            </w:pPr>
          </w:p>
        </w:tc>
        <w:tc>
          <w:tcPr>
            <w:tcW w:w="4434" w:type="dxa"/>
          </w:tcPr>
          <w:p w14:paraId="48F48A68" w14:textId="77777777" w:rsidR="000F0C37" w:rsidRDefault="00742C47">
            <w:pPr>
              <w:spacing w:after="0"/>
            </w:pPr>
            <w:r>
              <w:rPr>
                <w:b/>
                <w:sz w:val="20"/>
              </w:rPr>
              <w:t>Tổng làm lại dự phòng</w:t>
            </w:r>
          </w:p>
        </w:tc>
        <w:tc>
          <w:tcPr>
            <w:tcW w:w="2478" w:type="dxa"/>
          </w:tcPr>
          <w:p w14:paraId="686E9DFB" w14:textId="77777777" w:rsidR="000F0C37" w:rsidRDefault="00742C47">
            <w:pPr>
              <w:spacing w:after="0"/>
            </w:pPr>
            <w:r>
              <w:rPr>
                <w:sz w:val="20"/>
              </w:rPr>
              <w:t>30</w:t>
            </w:r>
          </w:p>
        </w:tc>
        <w:tc>
          <w:tcPr>
            <w:tcW w:w="1734" w:type="dxa"/>
          </w:tcPr>
          <w:p w14:paraId="76AF9D17" w14:textId="77777777" w:rsidR="000F0C37" w:rsidRDefault="00742C47">
            <w:pPr>
              <w:spacing w:after="0"/>
            </w:pPr>
            <w:r>
              <w:rPr>
                <w:b/>
                <w:sz w:val="20"/>
              </w:rPr>
              <w:t>1.500.000</w:t>
            </w:r>
          </w:p>
        </w:tc>
      </w:tr>
    </w:tbl>
    <w:p w14:paraId="5C56FD4F" w14:textId="77777777" w:rsidR="000F0C37" w:rsidRDefault="000F0C37">
      <w:pPr>
        <w:spacing w:before="0" w:after="0" w:line="40" w:lineRule="exact"/>
      </w:pPr>
    </w:p>
    <w:p w14:paraId="1040BA23" w14:textId="77777777" w:rsidR="000F0C37" w:rsidRDefault="00742C47">
      <w:r>
        <w:rPr>
          <w:b/>
        </w:rPr>
        <w:t>Bảng 2.12.</w:t>
      </w:r>
      <w:r>
        <w:t xml:space="preserve"> Các thay đổi fast-tracking và dự phòng làm lại.</w:t>
      </w:r>
    </w:p>
    <w:p w14:paraId="1E317C8D" w14:textId="77777777" w:rsidR="000F0C37" w:rsidRDefault="00742C47">
      <w:pPr>
        <w:jc w:val="both"/>
      </w:pPr>
      <w:r>
        <w:rPr>
          <w:b/>
        </w:rPr>
        <w:lastRenderedPageBreak/>
        <w:t>Bước 2: Crashing</w:t>
      </w:r>
      <w:r>
        <w:t xml:space="preserve"> (thuật toán chọn mỗi lần tổ hợp hoạt động găng làm giảm thời gian dự án với chi phí trên mỗi tuần thấp nhất):</w:t>
      </w:r>
    </w:p>
    <w:tbl>
      <w:tblPr>
        <w:tblStyle w:val="TableGrid"/>
        <w:tblW w:w="0" w:type="auto"/>
        <w:jc w:val="center"/>
        <w:tblLayout w:type="fixed"/>
        <w:tblLook w:val="04A0" w:firstRow="1" w:lastRow="0" w:firstColumn="1" w:lastColumn="0" w:noHBand="0" w:noVBand="1"/>
      </w:tblPr>
      <w:tblGrid>
        <w:gridCol w:w="955"/>
        <w:gridCol w:w="3516"/>
        <w:gridCol w:w="1134"/>
        <w:gridCol w:w="1588"/>
        <w:gridCol w:w="2495"/>
      </w:tblGrid>
      <w:tr w:rsidR="000F0C37" w14:paraId="0C8D817B" w14:textId="77777777">
        <w:trPr>
          <w:jc w:val="center"/>
        </w:trPr>
        <w:tc>
          <w:tcPr>
            <w:tcW w:w="955" w:type="dxa"/>
            <w:shd w:val="clear" w:color="auto" w:fill="D9E2F3"/>
          </w:tcPr>
          <w:p w14:paraId="6B83EAA9" w14:textId="77777777" w:rsidR="000F0C37" w:rsidRDefault="00742C47">
            <w:pPr>
              <w:spacing w:after="0"/>
            </w:pPr>
            <w:r>
              <w:rPr>
                <w:b/>
                <w:sz w:val="20"/>
              </w:rPr>
              <w:t>Bước</w:t>
            </w:r>
          </w:p>
        </w:tc>
        <w:tc>
          <w:tcPr>
            <w:tcW w:w="3516" w:type="dxa"/>
            <w:shd w:val="clear" w:color="auto" w:fill="D9E2F3"/>
          </w:tcPr>
          <w:p w14:paraId="3ECE5380" w14:textId="77777777" w:rsidR="000F0C37" w:rsidRDefault="00742C47">
            <w:pPr>
              <w:spacing w:after="0"/>
            </w:pPr>
            <w:r>
              <w:rPr>
                <w:b/>
                <w:sz w:val="20"/>
              </w:rPr>
              <w:t>Hoạt động nén</w:t>
            </w:r>
          </w:p>
        </w:tc>
        <w:tc>
          <w:tcPr>
            <w:tcW w:w="1134" w:type="dxa"/>
            <w:shd w:val="clear" w:color="auto" w:fill="D9E2F3"/>
          </w:tcPr>
          <w:p w14:paraId="0C6623F4" w14:textId="77777777" w:rsidR="000F0C37" w:rsidRDefault="00742C47">
            <w:pPr>
              <w:spacing w:after="0"/>
            </w:pPr>
            <w:r>
              <w:rPr>
                <w:b/>
                <w:sz w:val="20"/>
              </w:rPr>
              <w:t>Nén (tuần)</w:t>
            </w:r>
          </w:p>
        </w:tc>
        <w:tc>
          <w:tcPr>
            <w:tcW w:w="1588" w:type="dxa"/>
            <w:shd w:val="clear" w:color="auto" w:fill="D9E2F3"/>
          </w:tcPr>
          <w:p w14:paraId="457E01EF" w14:textId="77777777" w:rsidR="000F0C37" w:rsidRDefault="00742C47">
            <w:pPr>
              <w:spacing w:after="0"/>
            </w:pPr>
            <w:r>
              <w:rPr>
                <w:b/>
                <w:sz w:val="20"/>
              </w:rPr>
              <w:t>Chi phí (đồng)</w:t>
            </w:r>
          </w:p>
        </w:tc>
        <w:tc>
          <w:tcPr>
            <w:tcW w:w="2495" w:type="dxa"/>
            <w:shd w:val="clear" w:color="auto" w:fill="D9E2F3"/>
          </w:tcPr>
          <w:p w14:paraId="0E1D13CE" w14:textId="77777777" w:rsidR="000F0C37" w:rsidRDefault="00742C47">
            <w:pPr>
              <w:spacing w:after="0"/>
            </w:pPr>
            <w:r>
              <w:rPr>
                <w:b/>
                <w:sz w:val="20"/>
              </w:rPr>
              <w:t>Thời gian dự án (tuần)</w:t>
            </w:r>
          </w:p>
        </w:tc>
      </w:tr>
      <w:tr w:rsidR="000F0C37" w14:paraId="069AB1F9" w14:textId="77777777">
        <w:trPr>
          <w:jc w:val="center"/>
        </w:trPr>
        <w:tc>
          <w:tcPr>
            <w:tcW w:w="955" w:type="dxa"/>
          </w:tcPr>
          <w:p w14:paraId="2BAD15A4" w14:textId="77777777" w:rsidR="000F0C37" w:rsidRDefault="00742C47">
            <w:pPr>
              <w:spacing w:after="0"/>
            </w:pPr>
            <w:r>
              <w:rPr>
                <w:sz w:val="20"/>
              </w:rPr>
              <w:t>1</w:t>
            </w:r>
          </w:p>
        </w:tc>
        <w:tc>
          <w:tcPr>
            <w:tcW w:w="3516" w:type="dxa"/>
          </w:tcPr>
          <w:p w14:paraId="2A23F2C5" w14:textId="77777777" w:rsidR="000F0C37" w:rsidRDefault="00742C47">
            <w:pPr>
              <w:spacing w:after="0"/>
            </w:pPr>
            <w:r>
              <w:rPr>
                <w:sz w:val="20"/>
              </w:rPr>
              <w:t>5.1.2 Kiểm thử hệ thống, UAT</w:t>
            </w:r>
          </w:p>
        </w:tc>
        <w:tc>
          <w:tcPr>
            <w:tcW w:w="1134" w:type="dxa"/>
          </w:tcPr>
          <w:p w14:paraId="40254044" w14:textId="77777777" w:rsidR="000F0C37" w:rsidRDefault="00742C47">
            <w:pPr>
              <w:spacing w:after="0"/>
            </w:pPr>
            <w:r>
              <w:rPr>
                <w:sz w:val="20"/>
              </w:rPr>
              <w:t>0,5</w:t>
            </w:r>
          </w:p>
        </w:tc>
        <w:tc>
          <w:tcPr>
            <w:tcW w:w="1588" w:type="dxa"/>
          </w:tcPr>
          <w:p w14:paraId="701F3C3A" w14:textId="77777777" w:rsidR="000F0C37" w:rsidRDefault="00742C47">
            <w:pPr>
              <w:spacing w:after="0"/>
            </w:pPr>
            <w:r>
              <w:rPr>
                <w:sz w:val="20"/>
              </w:rPr>
              <w:t>142.083</w:t>
            </w:r>
          </w:p>
        </w:tc>
        <w:tc>
          <w:tcPr>
            <w:tcW w:w="2495" w:type="dxa"/>
          </w:tcPr>
          <w:p w14:paraId="795680DE" w14:textId="77777777" w:rsidR="000F0C37" w:rsidRDefault="00742C47">
            <w:pPr>
              <w:spacing w:after="0"/>
            </w:pPr>
            <w:r>
              <w:rPr>
                <w:sz w:val="20"/>
              </w:rPr>
              <w:t>13 xuống 12,5</w:t>
            </w:r>
          </w:p>
        </w:tc>
      </w:tr>
      <w:tr w:rsidR="000F0C37" w14:paraId="34B51DED" w14:textId="77777777">
        <w:trPr>
          <w:jc w:val="center"/>
        </w:trPr>
        <w:tc>
          <w:tcPr>
            <w:tcW w:w="955" w:type="dxa"/>
          </w:tcPr>
          <w:p w14:paraId="77AA5187" w14:textId="77777777" w:rsidR="000F0C37" w:rsidRDefault="00742C47">
            <w:pPr>
              <w:spacing w:after="0"/>
            </w:pPr>
            <w:r>
              <w:rPr>
                <w:sz w:val="20"/>
              </w:rPr>
              <w:t>2</w:t>
            </w:r>
          </w:p>
        </w:tc>
        <w:tc>
          <w:tcPr>
            <w:tcW w:w="3516" w:type="dxa"/>
          </w:tcPr>
          <w:p w14:paraId="5C06B176" w14:textId="77777777" w:rsidR="000F0C37" w:rsidRDefault="00742C47">
            <w:pPr>
              <w:spacing w:after="0"/>
            </w:pPr>
            <w:r>
              <w:rPr>
                <w:sz w:val="20"/>
              </w:rPr>
              <w:t>6.2.1 Tài liệu, đào tạo thủ thư</w:t>
            </w:r>
          </w:p>
        </w:tc>
        <w:tc>
          <w:tcPr>
            <w:tcW w:w="1134" w:type="dxa"/>
          </w:tcPr>
          <w:p w14:paraId="07D2DACE" w14:textId="77777777" w:rsidR="000F0C37" w:rsidRDefault="00742C47">
            <w:pPr>
              <w:spacing w:after="0"/>
            </w:pPr>
            <w:r>
              <w:rPr>
                <w:sz w:val="20"/>
              </w:rPr>
              <w:t>0,5</w:t>
            </w:r>
          </w:p>
        </w:tc>
        <w:tc>
          <w:tcPr>
            <w:tcW w:w="1588" w:type="dxa"/>
          </w:tcPr>
          <w:p w14:paraId="3F20C9A2" w14:textId="77777777" w:rsidR="000F0C37" w:rsidRDefault="00742C47">
            <w:pPr>
              <w:spacing w:after="0"/>
            </w:pPr>
            <w:r>
              <w:rPr>
                <w:sz w:val="20"/>
              </w:rPr>
              <w:t>63.542</w:t>
            </w:r>
          </w:p>
        </w:tc>
        <w:tc>
          <w:tcPr>
            <w:tcW w:w="2495" w:type="dxa"/>
          </w:tcPr>
          <w:p w14:paraId="67E4198D" w14:textId="77777777" w:rsidR="000F0C37" w:rsidRDefault="00742C47">
            <w:pPr>
              <w:spacing w:after="0"/>
            </w:pPr>
            <w:r>
              <w:rPr>
                <w:sz w:val="20"/>
              </w:rPr>
              <w:t>13 xuống 12,5</w:t>
            </w:r>
          </w:p>
        </w:tc>
      </w:tr>
    </w:tbl>
    <w:p w14:paraId="2349CF90" w14:textId="77777777" w:rsidR="000F0C37" w:rsidRDefault="000F0C37">
      <w:pPr>
        <w:spacing w:before="0" w:after="0" w:line="40" w:lineRule="exact"/>
      </w:pPr>
    </w:p>
    <w:p w14:paraId="61AC7F35" w14:textId="77777777" w:rsidR="000F0C37" w:rsidRDefault="00742C47">
      <w:r>
        <w:rPr>
          <w:b/>
        </w:rPr>
        <w:t>Bảng 2.13.</w:t>
      </w:r>
      <w:r>
        <w:t xml:space="preserve"> Các bước crashing.</w:t>
      </w:r>
    </w:p>
    <w:p w14:paraId="3199016D" w14:textId="77777777" w:rsidR="000F0C37" w:rsidRDefault="00742C47">
      <w:pPr>
        <w:jc w:val="both"/>
      </w:pPr>
      <w:r>
        <w:t xml:space="preserve">Tổng chi phí tăng thêm = 1.500.000 (làm lại) + 205.625 (crashing) = </w:t>
      </w:r>
      <w:r>
        <w:rPr>
          <w:b/>
        </w:rPr>
        <w:t>1.705.625 đồng</w:t>
      </w:r>
      <w:r>
        <w:t xml:space="preserve"> (6,0% BAC, 60% dự phòng quản lý).</w:t>
      </w:r>
    </w:p>
    <w:p w14:paraId="55D87F06" w14:textId="77777777" w:rsidR="000F0C37" w:rsidRDefault="000F0C37">
      <w:pPr>
        <w:sectPr w:rsidR="000F0C37">
          <w:footerReference w:type="default" r:id="rId23"/>
          <w:pgSz w:w="12240" w:h="15840"/>
          <w:pgMar w:top="1134" w:right="1134" w:bottom="1134"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874"/>
        <w:gridCol w:w="3321"/>
        <w:gridCol w:w="874"/>
        <w:gridCol w:w="3714"/>
        <w:gridCol w:w="874"/>
        <w:gridCol w:w="874"/>
        <w:gridCol w:w="874"/>
        <w:gridCol w:w="874"/>
        <w:gridCol w:w="874"/>
        <w:gridCol w:w="874"/>
      </w:tblGrid>
      <w:tr w:rsidR="000F0C37" w14:paraId="38265D1A" w14:textId="77777777">
        <w:trPr>
          <w:jc w:val="center"/>
        </w:trPr>
        <w:tc>
          <w:tcPr>
            <w:tcW w:w="874" w:type="dxa"/>
            <w:shd w:val="clear" w:color="auto" w:fill="D9E2F3"/>
          </w:tcPr>
          <w:p w14:paraId="6D8DED82" w14:textId="77777777" w:rsidR="000F0C37" w:rsidRDefault="00742C47">
            <w:pPr>
              <w:spacing w:after="0"/>
            </w:pPr>
            <w:r>
              <w:rPr>
                <w:b/>
                <w:sz w:val="20"/>
              </w:rPr>
              <w:lastRenderedPageBreak/>
              <w:t>Mã</w:t>
            </w:r>
          </w:p>
        </w:tc>
        <w:tc>
          <w:tcPr>
            <w:tcW w:w="3321" w:type="dxa"/>
            <w:shd w:val="clear" w:color="auto" w:fill="D9E2F3"/>
          </w:tcPr>
          <w:p w14:paraId="78DD7661" w14:textId="77777777" w:rsidR="000F0C37" w:rsidRDefault="00742C47">
            <w:pPr>
              <w:spacing w:after="0"/>
            </w:pPr>
            <w:r>
              <w:rPr>
                <w:b/>
                <w:sz w:val="20"/>
              </w:rPr>
              <w:t>Gói công việc</w:t>
            </w:r>
          </w:p>
        </w:tc>
        <w:tc>
          <w:tcPr>
            <w:tcW w:w="874" w:type="dxa"/>
            <w:shd w:val="clear" w:color="auto" w:fill="D9E2F3"/>
          </w:tcPr>
          <w:p w14:paraId="631365A4" w14:textId="77777777" w:rsidR="000F0C37" w:rsidRDefault="00742C47">
            <w:pPr>
              <w:spacing w:after="0"/>
            </w:pPr>
            <w:r>
              <w:rPr>
                <w:b/>
                <w:sz w:val="20"/>
              </w:rPr>
              <w:t>d mới</w:t>
            </w:r>
          </w:p>
        </w:tc>
        <w:tc>
          <w:tcPr>
            <w:tcW w:w="3714" w:type="dxa"/>
            <w:shd w:val="clear" w:color="auto" w:fill="D9E2F3"/>
          </w:tcPr>
          <w:p w14:paraId="7A2F2EE6" w14:textId="77777777" w:rsidR="000F0C37" w:rsidRDefault="00742C47">
            <w:pPr>
              <w:spacing w:after="0"/>
            </w:pPr>
            <w:r>
              <w:rPr>
                <w:b/>
                <w:sz w:val="20"/>
              </w:rPr>
              <w:t>Phụ thuộc mới</w:t>
            </w:r>
          </w:p>
        </w:tc>
        <w:tc>
          <w:tcPr>
            <w:tcW w:w="874" w:type="dxa"/>
            <w:shd w:val="clear" w:color="auto" w:fill="D9E2F3"/>
          </w:tcPr>
          <w:p w14:paraId="7F272416" w14:textId="77777777" w:rsidR="000F0C37" w:rsidRDefault="00742C47">
            <w:pPr>
              <w:spacing w:after="0"/>
            </w:pPr>
            <w:r>
              <w:rPr>
                <w:b/>
                <w:sz w:val="20"/>
              </w:rPr>
              <w:t>ES</w:t>
            </w:r>
          </w:p>
        </w:tc>
        <w:tc>
          <w:tcPr>
            <w:tcW w:w="874" w:type="dxa"/>
            <w:shd w:val="clear" w:color="auto" w:fill="D9E2F3"/>
          </w:tcPr>
          <w:p w14:paraId="1BA06DFC" w14:textId="77777777" w:rsidR="000F0C37" w:rsidRDefault="00742C47">
            <w:pPr>
              <w:spacing w:after="0"/>
            </w:pPr>
            <w:r>
              <w:rPr>
                <w:b/>
                <w:sz w:val="20"/>
              </w:rPr>
              <w:t>EF</w:t>
            </w:r>
          </w:p>
        </w:tc>
        <w:tc>
          <w:tcPr>
            <w:tcW w:w="874" w:type="dxa"/>
            <w:shd w:val="clear" w:color="auto" w:fill="D9E2F3"/>
          </w:tcPr>
          <w:p w14:paraId="74A8181D" w14:textId="77777777" w:rsidR="000F0C37" w:rsidRDefault="00742C47">
            <w:pPr>
              <w:spacing w:after="0"/>
            </w:pPr>
            <w:r>
              <w:rPr>
                <w:b/>
                <w:sz w:val="20"/>
              </w:rPr>
              <w:t>LS</w:t>
            </w:r>
          </w:p>
        </w:tc>
        <w:tc>
          <w:tcPr>
            <w:tcW w:w="874" w:type="dxa"/>
            <w:shd w:val="clear" w:color="auto" w:fill="D9E2F3"/>
          </w:tcPr>
          <w:p w14:paraId="6FB1F9E2" w14:textId="77777777" w:rsidR="000F0C37" w:rsidRDefault="00742C47">
            <w:pPr>
              <w:spacing w:after="0"/>
            </w:pPr>
            <w:r>
              <w:rPr>
                <w:b/>
                <w:sz w:val="20"/>
              </w:rPr>
              <w:t>LF</w:t>
            </w:r>
          </w:p>
        </w:tc>
        <w:tc>
          <w:tcPr>
            <w:tcW w:w="874" w:type="dxa"/>
            <w:shd w:val="clear" w:color="auto" w:fill="D9E2F3"/>
          </w:tcPr>
          <w:p w14:paraId="19CC3BEE" w14:textId="77777777" w:rsidR="000F0C37" w:rsidRDefault="00742C47">
            <w:pPr>
              <w:spacing w:after="0"/>
            </w:pPr>
            <w:r>
              <w:rPr>
                <w:b/>
                <w:sz w:val="20"/>
              </w:rPr>
              <w:t>Slack</w:t>
            </w:r>
          </w:p>
        </w:tc>
        <w:tc>
          <w:tcPr>
            <w:tcW w:w="874" w:type="dxa"/>
            <w:shd w:val="clear" w:color="auto" w:fill="D9E2F3"/>
          </w:tcPr>
          <w:p w14:paraId="4B23D16F" w14:textId="77777777" w:rsidR="000F0C37" w:rsidRDefault="00742C47">
            <w:pPr>
              <w:spacing w:after="0"/>
            </w:pPr>
            <w:r>
              <w:rPr>
                <w:b/>
                <w:sz w:val="20"/>
              </w:rPr>
              <w:t>Găng?</w:t>
            </w:r>
          </w:p>
        </w:tc>
      </w:tr>
      <w:tr w:rsidR="000F0C37" w14:paraId="4C85633F" w14:textId="77777777">
        <w:trPr>
          <w:jc w:val="center"/>
        </w:trPr>
        <w:tc>
          <w:tcPr>
            <w:tcW w:w="874" w:type="dxa"/>
          </w:tcPr>
          <w:p w14:paraId="32CE76C1" w14:textId="77777777" w:rsidR="000F0C37" w:rsidRDefault="00742C47">
            <w:pPr>
              <w:spacing w:after="0"/>
            </w:pPr>
            <w:r>
              <w:rPr>
                <w:sz w:val="20"/>
              </w:rPr>
              <w:t>1.1.1</w:t>
            </w:r>
          </w:p>
        </w:tc>
        <w:tc>
          <w:tcPr>
            <w:tcW w:w="3321" w:type="dxa"/>
          </w:tcPr>
          <w:p w14:paraId="35AE8874" w14:textId="77777777" w:rsidR="000F0C37" w:rsidRDefault="00742C47">
            <w:pPr>
              <w:spacing w:after="0"/>
            </w:pPr>
            <w:r>
              <w:rPr>
                <w:sz w:val="20"/>
              </w:rPr>
              <w:t>Khởi tạo, SOW</w:t>
            </w:r>
          </w:p>
        </w:tc>
        <w:tc>
          <w:tcPr>
            <w:tcW w:w="874" w:type="dxa"/>
          </w:tcPr>
          <w:p w14:paraId="03B5A8C7" w14:textId="77777777" w:rsidR="000F0C37" w:rsidRDefault="00742C47">
            <w:pPr>
              <w:spacing w:after="0"/>
            </w:pPr>
            <w:r>
              <w:rPr>
                <w:sz w:val="20"/>
              </w:rPr>
              <w:t>1</w:t>
            </w:r>
          </w:p>
        </w:tc>
        <w:tc>
          <w:tcPr>
            <w:tcW w:w="3714" w:type="dxa"/>
          </w:tcPr>
          <w:p w14:paraId="6B189D94" w14:textId="77777777" w:rsidR="000F0C37" w:rsidRDefault="00742C47">
            <w:pPr>
              <w:spacing w:after="0"/>
            </w:pPr>
            <w:r>
              <w:rPr>
                <w:sz w:val="20"/>
              </w:rPr>
              <w:t>Không</w:t>
            </w:r>
          </w:p>
        </w:tc>
        <w:tc>
          <w:tcPr>
            <w:tcW w:w="874" w:type="dxa"/>
          </w:tcPr>
          <w:p w14:paraId="2A6214F4" w14:textId="77777777" w:rsidR="000F0C37" w:rsidRDefault="00742C47">
            <w:pPr>
              <w:spacing w:after="0"/>
            </w:pPr>
            <w:r>
              <w:rPr>
                <w:sz w:val="20"/>
              </w:rPr>
              <w:t>0</w:t>
            </w:r>
          </w:p>
        </w:tc>
        <w:tc>
          <w:tcPr>
            <w:tcW w:w="874" w:type="dxa"/>
          </w:tcPr>
          <w:p w14:paraId="0FCA948F" w14:textId="77777777" w:rsidR="000F0C37" w:rsidRDefault="00742C47">
            <w:pPr>
              <w:spacing w:after="0"/>
            </w:pPr>
            <w:r>
              <w:rPr>
                <w:sz w:val="20"/>
              </w:rPr>
              <w:t>1</w:t>
            </w:r>
          </w:p>
        </w:tc>
        <w:tc>
          <w:tcPr>
            <w:tcW w:w="874" w:type="dxa"/>
          </w:tcPr>
          <w:p w14:paraId="69B1E31A" w14:textId="77777777" w:rsidR="000F0C37" w:rsidRDefault="00742C47">
            <w:pPr>
              <w:spacing w:after="0"/>
            </w:pPr>
            <w:r>
              <w:rPr>
                <w:sz w:val="20"/>
              </w:rPr>
              <w:t>0</w:t>
            </w:r>
          </w:p>
        </w:tc>
        <w:tc>
          <w:tcPr>
            <w:tcW w:w="874" w:type="dxa"/>
          </w:tcPr>
          <w:p w14:paraId="68623C47" w14:textId="77777777" w:rsidR="000F0C37" w:rsidRDefault="00742C47">
            <w:pPr>
              <w:spacing w:after="0"/>
            </w:pPr>
            <w:r>
              <w:rPr>
                <w:sz w:val="20"/>
              </w:rPr>
              <w:t>1</w:t>
            </w:r>
          </w:p>
        </w:tc>
        <w:tc>
          <w:tcPr>
            <w:tcW w:w="874" w:type="dxa"/>
          </w:tcPr>
          <w:p w14:paraId="1BAF55D9" w14:textId="77777777" w:rsidR="000F0C37" w:rsidRDefault="00742C47">
            <w:pPr>
              <w:spacing w:after="0"/>
            </w:pPr>
            <w:r>
              <w:rPr>
                <w:sz w:val="20"/>
              </w:rPr>
              <w:t>0</w:t>
            </w:r>
          </w:p>
        </w:tc>
        <w:tc>
          <w:tcPr>
            <w:tcW w:w="874" w:type="dxa"/>
          </w:tcPr>
          <w:p w14:paraId="307D2872" w14:textId="77777777" w:rsidR="000F0C37" w:rsidRDefault="00742C47">
            <w:pPr>
              <w:spacing w:after="0"/>
            </w:pPr>
            <w:r>
              <w:rPr>
                <w:sz w:val="20"/>
              </w:rPr>
              <w:t>Găng</w:t>
            </w:r>
          </w:p>
        </w:tc>
      </w:tr>
      <w:tr w:rsidR="000F0C37" w14:paraId="08288952" w14:textId="77777777">
        <w:trPr>
          <w:jc w:val="center"/>
        </w:trPr>
        <w:tc>
          <w:tcPr>
            <w:tcW w:w="874" w:type="dxa"/>
          </w:tcPr>
          <w:p w14:paraId="343D4CD1" w14:textId="77777777" w:rsidR="000F0C37" w:rsidRDefault="00742C47">
            <w:pPr>
              <w:spacing w:after="0"/>
            </w:pPr>
            <w:r>
              <w:rPr>
                <w:sz w:val="20"/>
              </w:rPr>
              <w:t>2.1.1</w:t>
            </w:r>
          </w:p>
        </w:tc>
        <w:tc>
          <w:tcPr>
            <w:tcW w:w="3321" w:type="dxa"/>
          </w:tcPr>
          <w:p w14:paraId="2EB8BB1A" w14:textId="77777777" w:rsidR="000F0C37" w:rsidRDefault="00742C47">
            <w:pPr>
              <w:spacing w:after="0"/>
            </w:pPr>
            <w:r>
              <w:rPr>
                <w:sz w:val="20"/>
              </w:rPr>
              <w:t>Khảo sát nghiệp vụ</w:t>
            </w:r>
          </w:p>
        </w:tc>
        <w:tc>
          <w:tcPr>
            <w:tcW w:w="874" w:type="dxa"/>
          </w:tcPr>
          <w:p w14:paraId="7FEEB1BA" w14:textId="77777777" w:rsidR="000F0C37" w:rsidRDefault="00742C47">
            <w:pPr>
              <w:spacing w:after="0"/>
            </w:pPr>
            <w:r>
              <w:rPr>
                <w:sz w:val="20"/>
              </w:rPr>
              <w:t>1</w:t>
            </w:r>
          </w:p>
        </w:tc>
        <w:tc>
          <w:tcPr>
            <w:tcW w:w="3714" w:type="dxa"/>
          </w:tcPr>
          <w:p w14:paraId="0325323F" w14:textId="77777777" w:rsidR="000F0C37" w:rsidRDefault="00742C47">
            <w:pPr>
              <w:spacing w:after="0"/>
            </w:pPr>
            <w:r>
              <w:rPr>
                <w:sz w:val="20"/>
              </w:rPr>
              <w:t>1.1.1 (SS)</w:t>
            </w:r>
          </w:p>
        </w:tc>
        <w:tc>
          <w:tcPr>
            <w:tcW w:w="874" w:type="dxa"/>
          </w:tcPr>
          <w:p w14:paraId="45055029" w14:textId="77777777" w:rsidR="000F0C37" w:rsidRDefault="00742C47">
            <w:pPr>
              <w:spacing w:after="0"/>
            </w:pPr>
            <w:r>
              <w:rPr>
                <w:sz w:val="20"/>
              </w:rPr>
              <w:t>0</w:t>
            </w:r>
          </w:p>
        </w:tc>
        <w:tc>
          <w:tcPr>
            <w:tcW w:w="874" w:type="dxa"/>
          </w:tcPr>
          <w:p w14:paraId="77E1145A" w14:textId="77777777" w:rsidR="000F0C37" w:rsidRDefault="00742C47">
            <w:pPr>
              <w:spacing w:after="0"/>
            </w:pPr>
            <w:r>
              <w:rPr>
                <w:sz w:val="20"/>
              </w:rPr>
              <w:t>1</w:t>
            </w:r>
          </w:p>
        </w:tc>
        <w:tc>
          <w:tcPr>
            <w:tcW w:w="874" w:type="dxa"/>
          </w:tcPr>
          <w:p w14:paraId="10D6C147" w14:textId="77777777" w:rsidR="000F0C37" w:rsidRDefault="00742C47">
            <w:pPr>
              <w:spacing w:after="0"/>
            </w:pPr>
            <w:r>
              <w:rPr>
                <w:sz w:val="20"/>
              </w:rPr>
              <w:t>0</w:t>
            </w:r>
          </w:p>
        </w:tc>
        <w:tc>
          <w:tcPr>
            <w:tcW w:w="874" w:type="dxa"/>
          </w:tcPr>
          <w:p w14:paraId="19C16895" w14:textId="77777777" w:rsidR="000F0C37" w:rsidRDefault="00742C47">
            <w:pPr>
              <w:spacing w:after="0"/>
            </w:pPr>
            <w:r>
              <w:rPr>
                <w:sz w:val="20"/>
              </w:rPr>
              <w:t>1</w:t>
            </w:r>
          </w:p>
        </w:tc>
        <w:tc>
          <w:tcPr>
            <w:tcW w:w="874" w:type="dxa"/>
          </w:tcPr>
          <w:p w14:paraId="2BD5E0EA" w14:textId="77777777" w:rsidR="000F0C37" w:rsidRDefault="00742C47">
            <w:pPr>
              <w:spacing w:after="0"/>
            </w:pPr>
            <w:r>
              <w:rPr>
                <w:sz w:val="20"/>
              </w:rPr>
              <w:t>0</w:t>
            </w:r>
          </w:p>
        </w:tc>
        <w:tc>
          <w:tcPr>
            <w:tcW w:w="874" w:type="dxa"/>
          </w:tcPr>
          <w:p w14:paraId="4722411B" w14:textId="77777777" w:rsidR="000F0C37" w:rsidRDefault="00742C47">
            <w:pPr>
              <w:spacing w:after="0"/>
            </w:pPr>
            <w:r>
              <w:rPr>
                <w:sz w:val="20"/>
              </w:rPr>
              <w:t>Găng</w:t>
            </w:r>
          </w:p>
        </w:tc>
      </w:tr>
      <w:tr w:rsidR="000F0C37" w14:paraId="6B512C94" w14:textId="77777777">
        <w:trPr>
          <w:jc w:val="center"/>
        </w:trPr>
        <w:tc>
          <w:tcPr>
            <w:tcW w:w="874" w:type="dxa"/>
          </w:tcPr>
          <w:p w14:paraId="1628C078" w14:textId="77777777" w:rsidR="000F0C37" w:rsidRDefault="00742C47">
            <w:pPr>
              <w:spacing w:after="0"/>
            </w:pPr>
            <w:r>
              <w:rPr>
                <w:sz w:val="20"/>
              </w:rPr>
              <w:t>1.1.2</w:t>
            </w:r>
          </w:p>
        </w:tc>
        <w:tc>
          <w:tcPr>
            <w:tcW w:w="3321" w:type="dxa"/>
          </w:tcPr>
          <w:p w14:paraId="346C7F7B" w14:textId="77777777" w:rsidR="000F0C37" w:rsidRDefault="00742C47">
            <w:pPr>
              <w:spacing w:after="0"/>
            </w:pPr>
            <w:r>
              <w:rPr>
                <w:sz w:val="20"/>
              </w:rPr>
              <w:t>Dựng môi trường</w:t>
            </w:r>
          </w:p>
        </w:tc>
        <w:tc>
          <w:tcPr>
            <w:tcW w:w="874" w:type="dxa"/>
          </w:tcPr>
          <w:p w14:paraId="41635AE4" w14:textId="77777777" w:rsidR="000F0C37" w:rsidRDefault="00742C47">
            <w:pPr>
              <w:spacing w:after="0"/>
            </w:pPr>
            <w:r>
              <w:rPr>
                <w:sz w:val="20"/>
              </w:rPr>
              <w:t>1</w:t>
            </w:r>
          </w:p>
        </w:tc>
        <w:tc>
          <w:tcPr>
            <w:tcW w:w="3714" w:type="dxa"/>
          </w:tcPr>
          <w:p w14:paraId="1BA2A210" w14:textId="77777777" w:rsidR="000F0C37" w:rsidRDefault="00742C47">
            <w:pPr>
              <w:spacing w:after="0"/>
            </w:pPr>
            <w:r>
              <w:rPr>
                <w:sz w:val="20"/>
              </w:rPr>
              <w:t>1.1.1 (FS)</w:t>
            </w:r>
          </w:p>
        </w:tc>
        <w:tc>
          <w:tcPr>
            <w:tcW w:w="874" w:type="dxa"/>
          </w:tcPr>
          <w:p w14:paraId="4930135B" w14:textId="77777777" w:rsidR="000F0C37" w:rsidRDefault="00742C47">
            <w:pPr>
              <w:spacing w:after="0"/>
            </w:pPr>
            <w:r>
              <w:rPr>
                <w:sz w:val="20"/>
              </w:rPr>
              <w:t>1</w:t>
            </w:r>
          </w:p>
        </w:tc>
        <w:tc>
          <w:tcPr>
            <w:tcW w:w="874" w:type="dxa"/>
          </w:tcPr>
          <w:p w14:paraId="54637834" w14:textId="77777777" w:rsidR="000F0C37" w:rsidRDefault="00742C47">
            <w:pPr>
              <w:spacing w:after="0"/>
            </w:pPr>
            <w:r>
              <w:rPr>
                <w:sz w:val="20"/>
              </w:rPr>
              <w:t>2</w:t>
            </w:r>
          </w:p>
        </w:tc>
        <w:tc>
          <w:tcPr>
            <w:tcW w:w="874" w:type="dxa"/>
          </w:tcPr>
          <w:p w14:paraId="07073D2F" w14:textId="77777777" w:rsidR="000F0C37" w:rsidRDefault="00742C47">
            <w:pPr>
              <w:spacing w:after="0"/>
            </w:pPr>
            <w:r>
              <w:rPr>
                <w:sz w:val="20"/>
              </w:rPr>
              <w:t>2</w:t>
            </w:r>
          </w:p>
        </w:tc>
        <w:tc>
          <w:tcPr>
            <w:tcW w:w="874" w:type="dxa"/>
          </w:tcPr>
          <w:p w14:paraId="3BC2E2D4" w14:textId="77777777" w:rsidR="000F0C37" w:rsidRDefault="00742C47">
            <w:pPr>
              <w:spacing w:after="0"/>
            </w:pPr>
            <w:r>
              <w:rPr>
                <w:sz w:val="20"/>
              </w:rPr>
              <w:t>3</w:t>
            </w:r>
          </w:p>
        </w:tc>
        <w:tc>
          <w:tcPr>
            <w:tcW w:w="874" w:type="dxa"/>
          </w:tcPr>
          <w:p w14:paraId="3E84C60B" w14:textId="77777777" w:rsidR="000F0C37" w:rsidRDefault="00742C47">
            <w:pPr>
              <w:spacing w:after="0"/>
            </w:pPr>
            <w:r>
              <w:rPr>
                <w:sz w:val="20"/>
              </w:rPr>
              <w:t>1</w:t>
            </w:r>
          </w:p>
        </w:tc>
        <w:tc>
          <w:tcPr>
            <w:tcW w:w="874" w:type="dxa"/>
          </w:tcPr>
          <w:p w14:paraId="06AE6479" w14:textId="77777777" w:rsidR="000F0C37" w:rsidRDefault="000F0C37">
            <w:pPr>
              <w:spacing w:after="0"/>
            </w:pPr>
          </w:p>
        </w:tc>
      </w:tr>
      <w:tr w:rsidR="000F0C37" w14:paraId="3EAC6D04" w14:textId="77777777">
        <w:trPr>
          <w:jc w:val="center"/>
        </w:trPr>
        <w:tc>
          <w:tcPr>
            <w:tcW w:w="874" w:type="dxa"/>
          </w:tcPr>
          <w:p w14:paraId="24281391" w14:textId="77777777" w:rsidR="000F0C37" w:rsidRDefault="00742C47">
            <w:pPr>
              <w:spacing w:after="0"/>
            </w:pPr>
            <w:r>
              <w:rPr>
                <w:sz w:val="20"/>
              </w:rPr>
              <w:t>2.1.2</w:t>
            </w:r>
          </w:p>
        </w:tc>
        <w:tc>
          <w:tcPr>
            <w:tcW w:w="3321" w:type="dxa"/>
          </w:tcPr>
          <w:p w14:paraId="3083676F" w14:textId="77777777" w:rsidR="000F0C37" w:rsidRDefault="00742C47">
            <w:pPr>
              <w:spacing w:after="0"/>
            </w:pPr>
            <w:r>
              <w:rPr>
                <w:sz w:val="20"/>
              </w:rPr>
              <w:t>Phân tích: SRS, User Story</w:t>
            </w:r>
          </w:p>
        </w:tc>
        <w:tc>
          <w:tcPr>
            <w:tcW w:w="874" w:type="dxa"/>
          </w:tcPr>
          <w:p w14:paraId="3C23EB49" w14:textId="77777777" w:rsidR="000F0C37" w:rsidRDefault="00742C47">
            <w:pPr>
              <w:spacing w:after="0"/>
            </w:pPr>
            <w:r>
              <w:rPr>
                <w:sz w:val="20"/>
              </w:rPr>
              <w:t>2</w:t>
            </w:r>
          </w:p>
        </w:tc>
        <w:tc>
          <w:tcPr>
            <w:tcW w:w="3714" w:type="dxa"/>
          </w:tcPr>
          <w:p w14:paraId="490620D1" w14:textId="77777777" w:rsidR="000F0C37" w:rsidRDefault="00742C47">
            <w:pPr>
              <w:spacing w:after="0"/>
            </w:pPr>
            <w:r>
              <w:rPr>
                <w:sz w:val="20"/>
              </w:rPr>
              <w:t>2.1.1 (FS)</w:t>
            </w:r>
          </w:p>
        </w:tc>
        <w:tc>
          <w:tcPr>
            <w:tcW w:w="874" w:type="dxa"/>
          </w:tcPr>
          <w:p w14:paraId="0B25CED7" w14:textId="77777777" w:rsidR="000F0C37" w:rsidRDefault="00742C47">
            <w:pPr>
              <w:spacing w:after="0"/>
            </w:pPr>
            <w:r>
              <w:rPr>
                <w:sz w:val="20"/>
              </w:rPr>
              <w:t>1</w:t>
            </w:r>
          </w:p>
        </w:tc>
        <w:tc>
          <w:tcPr>
            <w:tcW w:w="874" w:type="dxa"/>
          </w:tcPr>
          <w:p w14:paraId="447CCA93" w14:textId="77777777" w:rsidR="000F0C37" w:rsidRDefault="00742C47">
            <w:pPr>
              <w:spacing w:after="0"/>
            </w:pPr>
            <w:r>
              <w:rPr>
                <w:sz w:val="20"/>
              </w:rPr>
              <w:t>3</w:t>
            </w:r>
          </w:p>
        </w:tc>
        <w:tc>
          <w:tcPr>
            <w:tcW w:w="874" w:type="dxa"/>
          </w:tcPr>
          <w:p w14:paraId="02743349" w14:textId="77777777" w:rsidR="000F0C37" w:rsidRDefault="00742C47">
            <w:pPr>
              <w:spacing w:after="0"/>
            </w:pPr>
            <w:r>
              <w:rPr>
                <w:sz w:val="20"/>
              </w:rPr>
              <w:t>1</w:t>
            </w:r>
          </w:p>
        </w:tc>
        <w:tc>
          <w:tcPr>
            <w:tcW w:w="874" w:type="dxa"/>
          </w:tcPr>
          <w:p w14:paraId="3EE02EBE" w14:textId="77777777" w:rsidR="000F0C37" w:rsidRDefault="00742C47">
            <w:pPr>
              <w:spacing w:after="0"/>
            </w:pPr>
            <w:r>
              <w:rPr>
                <w:sz w:val="20"/>
              </w:rPr>
              <w:t>3</w:t>
            </w:r>
          </w:p>
        </w:tc>
        <w:tc>
          <w:tcPr>
            <w:tcW w:w="874" w:type="dxa"/>
          </w:tcPr>
          <w:p w14:paraId="396E03D8" w14:textId="77777777" w:rsidR="000F0C37" w:rsidRDefault="00742C47">
            <w:pPr>
              <w:spacing w:after="0"/>
            </w:pPr>
            <w:r>
              <w:rPr>
                <w:sz w:val="20"/>
              </w:rPr>
              <w:t>0</w:t>
            </w:r>
          </w:p>
        </w:tc>
        <w:tc>
          <w:tcPr>
            <w:tcW w:w="874" w:type="dxa"/>
          </w:tcPr>
          <w:p w14:paraId="4C9657A0" w14:textId="77777777" w:rsidR="000F0C37" w:rsidRDefault="00742C47">
            <w:pPr>
              <w:spacing w:after="0"/>
            </w:pPr>
            <w:r>
              <w:rPr>
                <w:sz w:val="20"/>
              </w:rPr>
              <w:t>Găng</w:t>
            </w:r>
          </w:p>
        </w:tc>
      </w:tr>
      <w:tr w:rsidR="000F0C37" w14:paraId="3BCC247D" w14:textId="77777777">
        <w:trPr>
          <w:jc w:val="center"/>
        </w:trPr>
        <w:tc>
          <w:tcPr>
            <w:tcW w:w="874" w:type="dxa"/>
          </w:tcPr>
          <w:p w14:paraId="77DF0EC3" w14:textId="77777777" w:rsidR="000F0C37" w:rsidRDefault="00742C47">
            <w:pPr>
              <w:spacing w:after="0"/>
            </w:pPr>
            <w:r>
              <w:rPr>
                <w:sz w:val="20"/>
              </w:rPr>
              <w:t>3.1.1</w:t>
            </w:r>
          </w:p>
        </w:tc>
        <w:tc>
          <w:tcPr>
            <w:tcW w:w="3321" w:type="dxa"/>
          </w:tcPr>
          <w:p w14:paraId="434646A6" w14:textId="77777777" w:rsidR="000F0C37" w:rsidRDefault="00742C47">
            <w:pPr>
              <w:spacing w:after="0"/>
            </w:pPr>
            <w:r>
              <w:rPr>
                <w:sz w:val="20"/>
              </w:rPr>
              <w:t>Thiết kế kiến trúc, CSDL</w:t>
            </w:r>
          </w:p>
        </w:tc>
        <w:tc>
          <w:tcPr>
            <w:tcW w:w="874" w:type="dxa"/>
          </w:tcPr>
          <w:p w14:paraId="7A113939" w14:textId="77777777" w:rsidR="000F0C37" w:rsidRDefault="00742C47">
            <w:pPr>
              <w:spacing w:after="0"/>
            </w:pPr>
            <w:r>
              <w:rPr>
                <w:sz w:val="20"/>
              </w:rPr>
              <w:t>2</w:t>
            </w:r>
          </w:p>
        </w:tc>
        <w:tc>
          <w:tcPr>
            <w:tcW w:w="3714" w:type="dxa"/>
          </w:tcPr>
          <w:p w14:paraId="01CD47A2" w14:textId="77777777" w:rsidR="000F0C37" w:rsidRDefault="00742C47">
            <w:pPr>
              <w:spacing w:after="0"/>
            </w:pPr>
            <w:r>
              <w:rPr>
                <w:sz w:val="20"/>
              </w:rPr>
              <w:t>2.1.2 (SS)</w:t>
            </w:r>
          </w:p>
        </w:tc>
        <w:tc>
          <w:tcPr>
            <w:tcW w:w="874" w:type="dxa"/>
          </w:tcPr>
          <w:p w14:paraId="3B41B225" w14:textId="77777777" w:rsidR="000F0C37" w:rsidRDefault="00742C47">
            <w:pPr>
              <w:spacing w:after="0"/>
            </w:pPr>
            <w:r>
              <w:rPr>
                <w:sz w:val="20"/>
              </w:rPr>
              <w:t>1</w:t>
            </w:r>
          </w:p>
        </w:tc>
        <w:tc>
          <w:tcPr>
            <w:tcW w:w="874" w:type="dxa"/>
          </w:tcPr>
          <w:p w14:paraId="625C1A4C" w14:textId="77777777" w:rsidR="000F0C37" w:rsidRDefault="00742C47">
            <w:pPr>
              <w:spacing w:after="0"/>
            </w:pPr>
            <w:r>
              <w:rPr>
                <w:sz w:val="20"/>
              </w:rPr>
              <w:t>3</w:t>
            </w:r>
          </w:p>
        </w:tc>
        <w:tc>
          <w:tcPr>
            <w:tcW w:w="874" w:type="dxa"/>
          </w:tcPr>
          <w:p w14:paraId="0269B2D3" w14:textId="77777777" w:rsidR="000F0C37" w:rsidRDefault="00742C47">
            <w:pPr>
              <w:spacing w:after="0"/>
            </w:pPr>
            <w:r>
              <w:rPr>
                <w:sz w:val="20"/>
              </w:rPr>
              <w:t>1</w:t>
            </w:r>
          </w:p>
        </w:tc>
        <w:tc>
          <w:tcPr>
            <w:tcW w:w="874" w:type="dxa"/>
          </w:tcPr>
          <w:p w14:paraId="2BFDFAA2" w14:textId="77777777" w:rsidR="000F0C37" w:rsidRDefault="00742C47">
            <w:pPr>
              <w:spacing w:after="0"/>
            </w:pPr>
            <w:r>
              <w:rPr>
                <w:sz w:val="20"/>
              </w:rPr>
              <w:t>3</w:t>
            </w:r>
          </w:p>
        </w:tc>
        <w:tc>
          <w:tcPr>
            <w:tcW w:w="874" w:type="dxa"/>
          </w:tcPr>
          <w:p w14:paraId="4984D240" w14:textId="77777777" w:rsidR="000F0C37" w:rsidRDefault="00742C47">
            <w:pPr>
              <w:spacing w:after="0"/>
            </w:pPr>
            <w:r>
              <w:rPr>
                <w:sz w:val="20"/>
              </w:rPr>
              <w:t>0</w:t>
            </w:r>
          </w:p>
        </w:tc>
        <w:tc>
          <w:tcPr>
            <w:tcW w:w="874" w:type="dxa"/>
          </w:tcPr>
          <w:p w14:paraId="0782B0FA" w14:textId="77777777" w:rsidR="000F0C37" w:rsidRDefault="00742C47">
            <w:pPr>
              <w:spacing w:after="0"/>
            </w:pPr>
            <w:r>
              <w:rPr>
                <w:sz w:val="20"/>
              </w:rPr>
              <w:t>Găng</w:t>
            </w:r>
          </w:p>
        </w:tc>
      </w:tr>
      <w:tr w:rsidR="000F0C37" w14:paraId="6D37C7D7" w14:textId="77777777">
        <w:trPr>
          <w:jc w:val="center"/>
        </w:trPr>
        <w:tc>
          <w:tcPr>
            <w:tcW w:w="874" w:type="dxa"/>
          </w:tcPr>
          <w:p w14:paraId="21A095B2" w14:textId="77777777" w:rsidR="000F0C37" w:rsidRDefault="00742C47">
            <w:pPr>
              <w:spacing w:after="0"/>
            </w:pPr>
            <w:r>
              <w:rPr>
                <w:sz w:val="20"/>
              </w:rPr>
              <w:t>3.1.2</w:t>
            </w:r>
          </w:p>
        </w:tc>
        <w:tc>
          <w:tcPr>
            <w:tcW w:w="3321" w:type="dxa"/>
          </w:tcPr>
          <w:p w14:paraId="289B8FAD" w14:textId="77777777" w:rsidR="000F0C37" w:rsidRDefault="00742C47">
            <w:pPr>
              <w:spacing w:after="0"/>
            </w:pPr>
            <w:r>
              <w:rPr>
                <w:sz w:val="20"/>
              </w:rPr>
              <w:t>Thiết kế API, giao diện</w:t>
            </w:r>
          </w:p>
        </w:tc>
        <w:tc>
          <w:tcPr>
            <w:tcW w:w="874" w:type="dxa"/>
          </w:tcPr>
          <w:p w14:paraId="72E3BAA8" w14:textId="77777777" w:rsidR="000F0C37" w:rsidRDefault="00742C47">
            <w:pPr>
              <w:spacing w:after="0"/>
            </w:pPr>
            <w:r>
              <w:rPr>
                <w:sz w:val="20"/>
              </w:rPr>
              <w:t>2</w:t>
            </w:r>
          </w:p>
        </w:tc>
        <w:tc>
          <w:tcPr>
            <w:tcW w:w="3714" w:type="dxa"/>
          </w:tcPr>
          <w:p w14:paraId="257CC4EE" w14:textId="77777777" w:rsidR="000F0C37" w:rsidRDefault="00742C47">
            <w:pPr>
              <w:spacing w:after="0"/>
            </w:pPr>
            <w:r>
              <w:rPr>
                <w:sz w:val="20"/>
              </w:rPr>
              <w:t>2.1.2 (SS+1)</w:t>
            </w:r>
          </w:p>
        </w:tc>
        <w:tc>
          <w:tcPr>
            <w:tcW w:w="874" w:type="dxa"/>
          </w:tcPr>
          <w:p w14:paraId="3E9BA8B7" w14:textId="77777777" w:rsidR="000F0C37" w:rsidRDefault="00742C47">
            <w:pPr>
              <w:spacing w:after="0"/>
            </w:pPr>
            <w:r>
              <w:rPr>
                <w:sz w:val="20"/>
              </w:rPr>
              <w:t>2</w:t>
            </w:r>
          </w:p>
        </w:tc>
        <w:tc>
          <w:tcPr>
            <w:tcW w:w="874" w:type="dxa"/>
          </w:tcPr>
          <w:p w14:paraId="74A44E8B" w14:textId="77777777" w:rsidR="000F0C37" w:rsidRDefault="00742C47">
            <w:pPr>
              <w:spacing w:after="0"/>
            </w:pPr>
            <w:r>
              <w:rPr>
                <w:sz w:val="20"/>
              </w:rPr>
              <w:t>4</w:t>
            </w:r>
          </w:p>
        </w:tc>
        <w:tc>
          <w:tcPr>
            <w:tcW w:w="874" w:type="dxa"/>
          </w:tcPr>
          <w:p w14:paraId="5E661112" w14:textId="77777777" w:rsidR="000F0C37" w:rsidRDefault="00742C47">
            <w:pPr>
              <w:spacing w:after="0"/>
            </w:pPr>
            <w:r>
              <w:rPr>
                <w:sz w:val="20"/>
              </w:rPr>
              <w:t>2</w:t>
            </w:r>
          </w:p>
        </w:tc>
        <w:tc>
          <w:tcPr>
            <w:tcW w:w="874" w:type="dxa"/>
          </w:tcPr>
          <w:p w14:paraId="0CA9D302" w14:textId="77777777" w:rsidR="000F0C37" w:rsidRDefault="00742C47">
            <w:pPr>
              <w:spacing w:after="0"/>
            </w:pPr>
            <w:r>
              <w:rPr>
                <w:sz w:val="20"/>
              </w:rPr>
              <w:t>4</w:t>
            </w:r>
          </w:p>
        </w:tc>
        <w:tc>
          <w:tcPr>
            <w:tcW w:w="874" w:type="dxa"/>
          </w:tcPr>
          <w:p w14:paraId="6A10A3AE" w14:textId="77777777" w:rsidR="000F0C37" w:rsidRDefault="00742C47">
            <w:pPr>
              <w:spacing w:after="0"/>
            </w:pPr>
            <w:r>
              <w:rPr>
                <w:sz w:val="20"/>
              </w:rPr>
              <w:t>0</w:t>
            </w:r>
          </w:p>
        </w:tc>
        <w:tc>
          <w:tcPr>
            <w:tcW w:w="874" w:type="dxa"/>
          </w:tcPr>
          <w:p w14:paraId="1B642DA5" w14:textId="77777777" w:rsidR="000F0C37" w:rsidRDefault="00742C47">
            <w:pPr>
              <w:spacing w:after="0"/>
            </w:pPr>
            <w:r>
              <w:rPr>
                <w:sz w:val="20"/>
              </w:rPr>
              <w:t>Găng</w:t>
            </w:r>
          </w:p>
        </w:tc>
      </w:tr>
      <w:tr w:rsidR="000F0C37" w14:paraId="10915752" w14:textId="77777777">
        <w:trPr>
          <w:jc w:val="center"/>
        </w:trPr>
        <w:tc>
          <w:tcPr>
            <w:tcW w:w="874" w:type="dxa"/>
          </w:tcPr>
          <w:p w14:paraId="0FFA6617" w14:textId="77777777" w:rsidR="000F0C37" w:rsidRDefault="00742C47">
            <w:pPr>
              <w:spacing w:after="0"/>
            </w:pPr>
            <w:r>
              <w:rPr>
                <w:sz w:val="20"/>
              </w:rPr>
              <w:t>3.1.3</w:t>
            </w:r>
          </w:p>
        </w:tc>
        <w:tc>
          <w:tcPr>
            <w:tcW w:w="3321" w:type="dxa"/>
          </w:tcPr>
          <w:p w14:paraId="142B31E3" w14:textId="77777777" w:rsidR="000F0C37" w:rsidRDefault="00742C47">
            <w:pPr>
              <w:spacing w:after="0"/>
            </w:pPr>
            <w:r>
              <w:rPr>
                <w:sz w:val="20"/>
              </w:rPr>
              <w:t>Thiết kế mô hình AI</w:t>
            </w:r>
          </w:p>
        </w:tc>
        <w:tc>
          <w:tcPr>
            <w:tcW w:w="874" w:type="dxa"/>
          </w:tcPr>
          <w:p w14:paraId="58258769" w14:textId="77777777" w:rsidR="000F0C37" w:rsidRDefault="00742C47">
            <w:pPr>
              <w:spacing w:after="0"/>
            </w:pPr>
            <w:r>
              <w:rPr>
                <w:sz w:val="20"/>
              </w:rPr>
              <w:t>1</w:t>
            </w:r>
          </w:p>
        </w:tc>
        <w:tc>
          <w:tcPr>
            <w:tcW w:w="3714" w:type="dxa"/>
          </w:tcPr>
          <w:p w14:paraId="32C8BEF5" w14:textId="77777777" w:rsidR="000F0C37" w:rsidRDefault="00742C47">
            <w:pPr>
              <w:spacing w:after="0"/>
            </w:pPr>
            <w:r>
              <w:rPr>
                <w:sz w:val="20"/>
              </w:rPr>
              <w:t>2.1.2 (SS+2)</w:t>
            </w:r>
          </w:p>
        </w:tc>
        <w:tc>
          <w:tcPr>
            <w:tcW w:w="874" w:type="dxa"/>
          </w:tcPr>
          <w:p w14:paraId="5A52817D" w14:textId="77777777" w:rsidR="000F0C37" w:rsidRDefault="00742C47">
            <w:pPr>
              <w:spacing w:after="0"/>
            </w:pPr>
            <w:r>
              <w:rPr>
                <w:sz w:val="20"/>
              </w:rPr>
              <w:t>3</w:t>
            </w:r>
          </w:p>
        </w:tc>
        <w:tc>
          <w:tcPr>
            <w:tcW w:w="874" w:type="dxa"/>
          </w:tcPr>
          <w:p w14:paraId="2A3E7300" w14:textId="77777777" w:rsidR="000F0C37" w:rsidRDefault="00742C47">
            <w:pPr>
              <w:spacing w:after="0"/>
            </w:pPr>
            <w:r>
              <w:rPr>
                <w:sz w:val="20"/>
              </w:rPr>
              <w:t>4</w:t>
            </w:r>
          </w:p>
        </w:tc>
        <w:tc>
          <w:tcPr>
            <w:tcW w:w="874" w:type="dxa"/>
          </w:tcPr>
          <w:p w14:paraId="38CE91A1" w14:textId="77777777" w:rsidR="000F0C37" w:rsidRDefault="00742C47">
            <w:pPr>
              <w:spacing w:after="0"/>
            </w:pPr>
            <w:r>
              <w:rPr>
                <w:sz w:val="20"/>
              </w:rPr>
              <w:t>5</w:t>
            </w:r>
          </w:p>
        </w:tc>
        <w:tc>
          <w:tcPr>
            <w:tcW w:w="874" w:type="dxa"/>
          </w:tcPr>
          <w:p w14:paraId="67B5A407" w14:textId="77777777" w:rsidR="000F0C37" w:rsidRDefault="00742C47">
            <w:pPr>
              <w:spacing w:after="0"/>
            </w:pPr>
            <w:r>
              <w:rPr>
                <w:sz w:val="20"/>
              </w:rPr>
              <w:t>6</w:t>
            </w:r>
          </w:p>
        </w:tc>
        <w:tc>
          <w:tcPr>
            <w:tcW w:w="874" w:type="dxa"/>
          </w:tcPr>
          <w:p w14:paraId="3E6298E1" w14:textId="77777777" w:rsidR="000F0C37" w:rsidRDefault="00742C47">
            <w:pPr>
              <w:spacing w:after="0"/>
            </w:pPr>
            <w:r>
              <w:rPr>
                <w:sz w:val="20"/>
              </w:rPr>
              <w:t>2</w:t>
            </w:r>
          </w:p>
        </w:tc>
        <w:tc>
          <w:tcPr>
            <w:tcW w:w="874" w:type="dxa"/>
          </w:tcPr>
          <w:p w14:paraId="678FBEA3" w14:textId="77777777" w:rsidR="000F0C37" w:rsidRDefault="000F0C37">
            <w:pPr>
              <w:spacing w:after="0"/>
            </w:pPr>
          </w:p>
        </w:tc>
      </w:tr>
      <w:tr w:rsidR="000F0C37" w14:paraId="72B3C4C8" w14:textId="77777777">
        <w:trPr>
          <w:jc w:val="center"/>
        </w:trPr>
        <w:tc>
          <w:tcPr>
            <w:tcW w:w="874" w:type="dxa"/>
          </w:tcPr>
          <w:p w14:paraId="32CFB20B" w14:textId="77777777" w:rsidR="000F0C37" w:rsidRDefault="00742C47">
            <w:pPr>
              <w:spacing w:after="0"/>
            </w:pPr>
            <w:r>
              <w:rPr>
                <w:sz w:val="20"/>
              </w:rPr>
              <w:t>4.1.1</w:t>
            </w:r>
          </w:p>
        </w:tc>
        <w:tc>
          <w:tcPr>
            <w:tcW w:w="3321" w:type="dxa"/>
          </w:tcPr>
          <w:p w14:paraId="64EE0DE3" w14:textId="77777777" w:rsidR="000F0C37" w:rsidRDefault="00742C47">
            <w:pPr>
              <w:spacing w:after="0"/>
            </w:pPr>
            <w:r>
              <w:rPr>
                <w:sz w:val="20"/>
              </w:rPr>
              <w:t>Backend nền: auth, sách, seed</w:t>
            </w:r>
          </w:p>
        </w:tc>
        <w:tc>
          <w:tcPr>
            <w:tcW w:w="874" w:type="dxa"/>
          </w:tcPr>
          <w:p w14:paraId="1B9798A8" w14:textId="77777777" w:rsidR="000F0C37" w:rsidRDefault="00742C47">
            <w:pPr>
              <w:spacing w:after="0"/>
            </w:pPr>
            <w:r>
              <w:rPr>
                <w:sz w:val="20"/>
              </w:rPr>
              <w:t>4</w:t>
            </w:r>
          </w:p>
        </w:tc>
        <w:tc>
          <w:tcPr>
            <w:tcW w:w="3714" w:type="dxa"/>
          </w:tcPr>
          <w:p w14:paraId="21C81AAF" w14:textId="77777777" w:rsidR="000F0C37" w:rsidRDefault="00742C47">
            <w:pPr>
              <w:spacing w:after="0"/>
            </w:pPr>
            <w:r>
              <w:rPr>
                <w:sz w:val="20"/>
              </w:rPr>
              <w:t>3.1.1 (FS), 1.1.2 (FS)</w:t>
            </w:r>
          </w:p>
        </w:tc>
        <w:tc>
          <w:tcPr>
            <w:tcW w:w="874" w:type="dxa"/>
          </w:tcPr>
          <w:p w14:paraId="14B46127" w14:textId="77777777" w:rsidR="000F0C37" w:rsidRDefault="00742C47">
            <w:pPr>
              <w:spacing w:after="0"/>
            </w:pPr>
            <w:r>
              <w:rPr>
                <w:sz w:val="20"/>
              </w:rPr>
              <w:t>3</w:t>
            </w:r>
          </w:p>
        </w:tc>
        <w:tc>
          <w:tcPr>
            <w:tcW w:w="874" w:type="dxa"/>
          </w:tcPr>
          <w:p w14:paraId="66FFC3C5" w14:textId="77777777" w:rsidR="000F0C37" w:rsidRDefault="00742C47">
            <w:pPr>
              <w:spacing w:after="0"/>
            </w:pPr>
            <w:r>
              <w:rPr>
                <w:sz w:val="20"/>
              </w:rPr>
              <w:t>7</w:t>
            </w:r>
          </w:p>
        </w:tc>
        <w:tc>
          <w:tcPr>
            <w:tcW w:w="874" w:type="dxa"/>
          </w:tcPr>
          <w:p w14:paraId="7D065C04" w14:textId="77777777" w:rsidR="000F0C37" w:rsidRDefault="00742C47">
            <w:pPr>
              <w:spacing w:after="0"/>
            </w:pPr>
            <w:r>
              <w:rPr>
                <w:sz w:val="20"/>
              </w:rPr>
              <w:t>3</w:t>
            </w:r>
          </w:p>
        </w:tc>
        <w:tc>
          <w:tcPr>
            <w:tcW w:w="874" w:type="dxa"/>
          </w:tcPr>
          <w:p w14:paraId="78050487" w14:textId="77777777" w:rsidR="000F0C37" w:rsidRDefault="00742C47">
            <w:pPr>
              <w:spacing w:after="0"/>
            </w:pPr>
            <w:r>
              <w:rPr>
                <w:sz w:val="20"/>
              </w:rPr>
              <w:t>7</w:t>
            </w:r>
          </w:p>
        </w:tc>
        <w:tc>
          <w:tcPr>
            <w:tcW w:w="874" w:type="dxa"/>
          </w:tcPr>
          <w:p w14:paraId="738BB1A4" w14:textId="77777777" w:rsidR="000F0C37" w:rsidRDefault="00742C47">
            <w:pPr>
              <w:spacing w:after="0"/>
            </w:pPr>
            <w:r>
              <w:rPr>
                <w:sz w:val="20"/>
              </w:rPr>
              <w:t>0</w:t>
            </w:r>
          </w:p>
        </w:tc>
        <w:tc>
          <w:tcPr>
            <w:tcW w:w="874" w:type="dxa"/>
          </w:tcPr>
          <w:p w14:paraId="512AD17F" w14:textId="77777777" w:rsidR="000F0C37" w:rsidRDefault="00742C47">
            <w:pPr>
              <w:spacing w:after="0"/>
            </w:pPr>
            <w:r>
              <w:rPr>
                <w:sz w:val="20"/>
              </w:rPr>
              <w:t>Găng</w:t>
            </w:r>
          </w:p>
        </w:tc>
      </w:tr>
      <w:tr w:rsidR="000F0C37" w14:paraId="1BA4CADE" w14:textId="77777777">
        <w:trPr>
          <w:jc w:val="center"/>
        </w:trPr>
        <w:tc>
          <w:tcPr>
            <w:tcW w:w="874" w:type="dxa"/>
          </w:tcPr>
          <w:p w14:paraId="75913014" w14:textId="77777777" w:rsidR="000F0C37" w:rsidRDefault="00742C47">
            <w:pPr>
              <w:spacing w:after="0"/>
            </w:pPr>
            <w:r>
              <w:rPr>
                <w:sz w:val="20"/>
              </w:rPr>
              <w:t>4.1.2</w:t>
            </w:r>
          </w:p>
        </w:tc>
        <w:tc>
          <w:tcPr>
            <w:tcW w:w="3321" w:type="dxa"/>
          </w:tcPr>
          <w:p w14:paraId="5DEE602E" w14:textId="77777777" w:rsidR="000F0C37" w:rsidRDefault="00742C47">
            <w:pPr>
              <w:spacing w:after="0"/>
            </w:pPr>
            <w:r>
              <w:rPr>
                <w:sz w:val="20"/>
              </w:rPr>
              <w:t>Backend mượn trả, phạt, tìm kiếm</w:t>
            </w:r>
          </w:p>
        </w:tc>
        <w:tc>
          <w:tcPr>
            <w:tcW w:w="874" w:type="dxa"/>
          </w:tcPr>
          <w:p w14:paraId="1CECBABA" w14:textId="77777777" w:rsidR="000F0C37" w:rsidRDefault="00742C47">
            <w:pPr>
              <w:spacing w:after="0"/>
            </w:pPr>
            <w:r>
              <w:rPr>
                <w:sz w:val="20"/>
              </w:rPr>
              <w:t>4</w:t>
            </w:r>
          </w:p>
        </w:tc>
        <w:tc>
          <w:tcPr>
            <w:tcW w:w="3714" w:type="dxa"/>
          </w:tcPr>
          <w:p w14:paraId="40C42845" w14:textId="77777777" w:rsidR="000F0C37" w:rsidRDefault="00742C47">
            <w:pPr>
              <w:spacing w:after="0"/>
            </w:pPr>
            <w:r>
              <w:rPr>
                <w:sz w:val="20"/>
              </w:rPr>
              <w:t>4.1.1 (SS+1)</w:t>
            </w:r>
          </w:p>
        </w:tc>
        <w:tc>
          <w:tcPr>
            <w:tcW w:w="874" w:type="dxa"/>
          </w:tcPr>
          <w:p w14:paraId="4049A978" w14:textId="77777777" w:rsidR="000F0C37" w:rsidRDefault="00742C47">
            <w:pPr>
              <w:spacing w:after="0"/>
            </w:pPr>
            <w:r>
              <w:rPr>
                <w:sz w:val="20"/>
              </w:rPr>
              <w:t>4</w:t>
            </w:r>
          </w:p>
        </w:tc>
        <w:tc>
          <w:tcPr>
            <w:tcW w:w="874" w:type="dxa"/>
          </w:tcPr>
          <w:p w14:paraId="64F74898" w14:textId="77777777" w:rsidR="000F0C37" w:rsidRDefault="00742C47">
            <w:pPr>
              <w:spacing w:after="0"/>
            </w:pPr>
            <w:r>
              <w:rPr>
                <w:sz w:val="20"/>
              </w:rPr>
              <w:t>8</w:t>
            </w:r>
          </w:p>
        </w:tc>
        <w:tc>
          <w:tcPr>
            <w:tcW w:w="874" w:type="dxa"/>
          </w:tcPr>
          <w:p w14:paraId="7DA8CD8D" w14:textId="77777777" w:rsidR="000F0C37" w:rsidRDefault="00742C47">
            <w:pPr>
              <w:spacing w:after="0"/>
            </w:pPr>
            <w:r>
              <w:rPr>
                <w:sz w:val="20"/>
              </w:rPr>
              <w:t>4</w:t>
            </w:r>
          </w:p>
        </w:tc>
        <w:tc>
          <w:tcPr>
            <w:tcW w:w="874" w:type="dxa"/>
          </w:tcPr>
          <w:p w14:paraId="4FE28E5C" w14:textId="77777777" w:rsidR="000F0C37" w:rsidRDefault="00742C47">
            <w:pPr>
              <w:spacing w:after="0"/>
            </w:pPr>
            <w:r>
              <w:rPr>
                <w:sz w:val="20"/>
              </w:rPr>
              <w:t>8</w:t>
            </w:r>
          </w:p>
        </w:tc>
        <w:tc>
          <w:tcPr>
            <w:tcW w:w="874" w:type="dxa"/>
          </w:tcPr>
          <w:p w14:paraId="417C4E3E" w14:textId="77777777" w:rsidR="000F0C37" w:rsidRDefault="00742C47">
            <w:pPr>
              <w:spacing w:after="0"/>
            </w:pPr>
            <w:r>
              <w:rPr>
                <w:sz w:val="20"/>
              </w:rPr>
              <w:t>0</w:t>
            </w:r>
          </w:p>
        </w:tc>
        <w:tc>
          <w:tcPr>
            <w:tcW w:w="874" w:type="dxa"/>
          </w:tcPr>
          <w:p w14:paraId="58D26CCD" w14:textId="77777777" w:rsidR="000F0C37" w:rsidRDefault="00742C47">
            <w:pPr>
              <w:spacing w:after="0"/>
            </w:pPr>
            <w:r>
              <w:rPr>
                <w:sz w:val="20"/>
              </w:rPr>
              <w:t>Găng</w:t>
            </w:r>
          </w:p>
        </w:tc>
      </w:tr>
      <w:tr w:rsidR="000F0C37" w14:paraId="7ECDE235" w14:textId="77777777">
        <w:trPr>
          <w:jc w:val="center"/>
        </w:trPr>
        <w:tc>
          <w:tcPr>
            <w:tcW w:w="874" w:type="dxa"/>
          </w:tcPr>
          <w:p w14:paraId="1C076AB0" w14:textId="77777777" w:rsidR="000F0C37" w:rsidRDefault="00742C47">
            <w:pPr>
              <w:spacing w:after="0"/>
            </w:pPr>
            <w:r>
              <w:rPr>
                <w:sz w:val="20"/>
              </w:rPr>
              <w:t>4.2.1</w:t>
            </w:r>
          </w:p>
        </w:tc>
        <w:tc>
          <w:tcPr>
            <w:tcW w:w="3321" w:type="dxa"/>
          </w:tcPr>
          <w:p w14:paraId="639492B7" w14:textId="77777777" w:rsidR="000F0C37" w:rsidRDefault="00742C47">
            <w:pPr>
              <w:spacing w:after="0"/>
            </w:pPr>
            <w:r>
              <w:rPr>
                <w:sz w:val="20"/>
              </w:rPr>
              <w:t>Frontend khung, tra cứu, kho</w:t>
            </w:r>
          </w:p>
        </w:tc>
        <w:tc>
          <w:tcPr>
            <w:tcW w:w="874" w:type="dxa"/>
          </w:tcPr>
          <w:p w14:paraId="55CD59D6" w14:textId="77777777" w:rsidR="000F0C37" w:rsidRDefault="00742C47">
            <w:pPr>
              <w:spacing w:after="0"/>
            </w:pPr>
            <w:r>
              <w:rPr>
                <w:sz w:val="20"/>
              </w:rPr>
              <w:t>4</w:t>
            </w:r>
          </w:p>
        </w:tc>
        <w:tc>
          <w:tcPr>
            <w:tcW w:w="3714" w:type="dxa"/>
          </w:tcPr>
          <w:p w14:paraId="41FC3B09" w14:textId="77777777" w:rsidR="000F0C37" w:rsidRDefault="00742C47">
            <w:pPr>
              <w:spacing w:after="0"/>
            </w:pPr>
            <w:r>
              <w:rPr>
                <w:sz w:val="20"/>
              </w:rPr>
              <w:t>3.1.2 (FS), 4.1.1 (SS+1)</w:t>
            </w:r>
          </w:p>
        </w:tc>
        <w:tc>
          <w:tcPr>
            <w:tcW w:w="874" w:type="dxa"/>
          </w:tcPr>
          <w:p w14:paraId="0471AF60" w14:textId="77777777" w:rsidR="000F0C37" w:rsidRDefault="00742C47">
            <w:pPr>
              <w:spacing w:after="0"/>
            </w:pPr>
            <w:r>
              <w:rPr>
                <w:sz w:val="20"/>
              </w:rPr>
              <w:t>4</w:t>
            </w:r>
          </w:p>
        </w:tc>
        <w:tc>
          <w:tcPr>
            <w:tcW w:w="874" w:type="dxa"/>
          </w:tcPr>
          <w:p w14:paraId="1861A6F5" w14:textId="77777777" w:rsidR="000F0C37" w:rsidRDefault="00742C47">
            <w:pPr>
              <w:spacing w:after="0"/>
            </w:pPr>
            <w:r>
              <w:rPr>
                <w:sz w:val="20"/>
              </w:rPr>
              <w:t>8</w:t>
            </w:r>
          </w:p>
        </w:tc>
        <w:tc>
          <w:tcPr>
            <w:tcW w:w="874" w:type="dxa"/>
          </w:tcPr>
          <w:p w14:paraId="754EB781" w14:textId="77777777" w:rsidR="000F0C37" w:rsidRDefault="00742C47">
            <w:pPr>
              <w:spacing w:after="0"/>
            </w:pPr>
            <w:r>
              <w:rPr>
                <w:sz w:val="20"/>
              </w:rPr>
              <w:t>4</w:t>
            </w:r>
          </w:p>
        </w:tc>
        <w:tc>
          <w:tcPr>
            <w:tcW w:w="874" w:type="dxa"/>
          </w:tcPr>
          <w:p w14:paraId="67E2BA09" w14:textId="77777777" w:rsidR="000F0C37" w:rsidRDefault="00742C47">
            <w:pPr>
              <w:spacing w:after="0"/>
            </w:pPr>
            <w:r>
              <w:rPr>
                <w:sz w:val="20"/>
              </w:rPr>
              <w:t>8</w:t>
            </w:r>
          </w:p>
        </w:tc>
        <w:tc>
          <w:tcPr>
            <w:tcW w:w="874" w:type="dxa"/>
          </w:tcPr>
          <w:p w14:paraId="0007D3F3" w14:textId="77777777" w:rsidR="000F0C37" w:rsidRDefault="00742C47">
            <w:pPr>
              <w:spacing w:after="0"/>
            </w:pPr>
            <w:r>
              <w:rPr>
                <w:sz w:val="20"/>
              </w:rPr>
              <w:t>0</w:t>
            </w:r>
          </w:p>
        </w:tc>
        <w:tc>
          <w:tcPr>
            <w:tcW w:w="874" w:type="dxa"/>
          </w:tcPr>
          <w:p w14:paraId="475ABB3D" w14:textId="77777777" w:rsidR="000F0C37" w:rsidRDefault="00742C47">
            <w:pPr>
              <w:spacing w:after="0"/>
            </w:pPr>
            <w:r>
              <w:rPr>
                <w:sz w:val="20"/>
              </w:rPr>
              <w:t>Găng</w:t>
            </w:r>
          </w:p>
        </w:tc>
      </w:tr>
      <w:tr w:rsidR="000F0C37" w14:paraId="28E49DDC" w14:textId="77777777">
        <w:trPr>
          <w:jc w:val="center"/>
        </w:trPr>
        <w:tc>
          <w:tcPr>
            <w:tcW w:w="874" w:type="dxa"/>
          </w:tcPr>
          <w:p w14:paraId="3B6C0AEF" w14:textId="77777777" w:rsidR="000F0C37" w:rsidRDefault="00742C47">
            <w:pPr>
              <w:spacing w:after="0"/>
            </w:pPr>
            <w:r>
              <w:rPr>
                <w:sz w:val="20"/>
              </w:rPr>
              <w:t>4.2.2</w:t>
            </w:r>
          </w:p>
        </w:tc>
        <w:tc>
          <w:tcPr>
            <w:tcW w:w="3321" w:type="dxa"/>
          </w:tcPr>
          <w:p w14:paraId="3AEC3A15" w14:textId="77777777" w:rsidR="000F0C37" w:rsidRDefault="00742C47">
            <w:pPr>
              <w:spacing w:after="0"/>
            </w:pPr>
            <w:r>
              <w:rPr>
                <w:sz w:val="20"/>
              </w:rPr>
              <w:t>Frontend quầy, báo cáo</w:t>
            </w:r>
          </w:p>
        </w:tc>
        <w:tc>
          <w:tcPr>
            <w:tcW w:w="874" w:type="dxa"/>
          </w:tcPr>
          <w:p w14:paraId="137D0781" w14:textId="77777777" w:rsidR="000F0C37" w:rsidRDefault="00742C47">
            <w:pPr>
              <w:spacing w:after="0"/>
            </w:pPr>
            <w:r>
              <w:rPr>
                <w:sz w:val="20"/>
              </w:rPr>
              <w:t>3</w:t>
            </w:r>
          </w:p>
        </w:tc>
        <w:tc>
          <w:tcPr>
            <w:tcW w:w="3714" w:type="dxa"/>
          </w:tcPr>
          <w:p w14:paraId="3E95AB77" w14:textId="77777777" w:rsidR="000F0C37" w:rsidRDefault="00742C47">
            <w:pPr>
              <w:spacing w:after="0"/>
            </w:pPr>
            <w:r>
              <w:rPr>
                <w:sz w:val="20"/>
              </w:rPr>
              <w:t>4.2.1 (FS)</w:t>
            </w:r>
          </w:p>
        </w:tc>
        <w:tc>
          <w:tcPr>
            <w:tcW w:w="874" w:type="dxa"/>
          </w:tcPr>
          <w:p w14:paraId="0EDFD8A3" w14:textId="77777777" w:rsidR="000F0C37" w:rsidRDefault="00742C47">
            <w:pPr>
              <w:spacing w:after="0"/>
            </w:pPr>
            <w:r>
              <w:rPr>
                <w:sz w:val="20"/>
              </w:rPr>
              <w:t>8</w:t>
            </w:r>
          </w:p>
        </w:tc>
        <w:tc>
          <w:tcPr>
            <w:tcW w:w="874" w:type="dxa"/>
          </w:tcPr>
          <w:p w14:paraId="3C86A7FA" w14:textId="77777777" w:rsidR="000F0C37" w:rsidRDefault="00742C47">
            <w:pPr>
              <w:spacing w:after="0"/>
            </w:pPr>
            <w:r>
              <w:rPr>
                <w:sz w:val="20"/>
              </w:rPr>
              <w:t>11</w:t>
            </w:r>
          </w:p>
        </w:tc>
        <w:tc>
          <w:tcPr>
            <w:tcW w:w="874" w:type="dxa"/>
          </w:tcPr>
          <w:p w14:paraId="14E6F598" w14:textId="77777777" w:rsidR="000F0C37" w:rsidRDefault="00742C47">
            <w:pPr>
              <w:spacing w:after="0"/>
            </w:pPr>
            <w:r>
              <w:rPr>
                <w:sz w:val="20"/>
              </w:rPr>
              <w:t>8</w:t>
            </w:r>
          </w:p>
        </w:tc>
        <w:tc>
          <w:tcPr>
            <w:tcW w:w="874" w:type="dxa"/>
          </w:tcPr>
          <w:p w14:paraId="7B687E8A" w14:textId="77777777" w:rsidR="000F0C37" w:rsidRDefault="00742C47">
            <w:pPr>
              <w:spacing w:after="0"/>
            </w:pPr>
            <w:r>
              <w:rPr>
                <w:sz w:val="20"/>
              </w:rPr>
              <w:t>11</w:t>
            </w:r>
          </w:p>
        </w:tc>
        <w:tc>
          <w:tcPr>
            <w:tcW w:w="874" w:type="dxa"/>
          </w:tcPr>
          <w:p w14:paraId="72CB686B" w14:textId="77777777" w:rsidR="000F0C37" w:rsidRDefault="00742C47">
            <w:pPr>
              <w:spacing w:after="0"/>
            </w:pPr>
            <w:r>
              <w:rPr>
                <w:sz w:val="20"/>
              </w:rPr>
              <w:t>0</w:t>
            </w:r>
          </w:p>
        </w:tc>
        <w:tc>
          <w:tcPr>
            <w:tcW w:w="874" w:type="dxa"/>
          </w:tcPr>
          <w:p w14:paraId="0071CD7B" w14:textId="77777777" w:rsidR="000F0C37" w:rsidRDefault="00742C47">
            <w:pPr>
              <w:spacing w:after="0"/>
            </w:pPr>
            <w:r>
              <w:rPr>
                <w:sz w:val="20"/>
              </w:rPr>
              <w:t>Găng</w:t>
            </w:r>
          </w:p>
        </w:tc>
      </w:tr>
      <w:tr w:rsidR="000F0C37" w14:paraId="7D1CF4D9" w14:textId="77777777">
        <w:trPr>
          <w:jc w:val="center"/>
        </w:trPr>
        <w:tc>
          <w:tcPr>
            <w:tcW w:w="874" w:type="dxa"/>
          </w:tcPr>
          <w:p w14:paraId="6588C0E9" w14:textId="77777777" w:rsidR="000F0C37" w:rsidRDefault="00742C47">
            <w:pPr>
              <w:spacing w:after="0"/>
            </w:pPr>
            <w:r>
              <w:rPr>
                <w:sz w:val="20"/>
              </w:rPr>
              <w:t>4.3.1</w:t>
            </w:r>
          </w:p>
        </w:tc>
        <w:tc>
          <w:tcPr>
            <w:tcW w:w="3321" w:type="dxa"/>
          </w:tcPr>
          <w:p w14:paraId="4A5D94A1" w14:textId="77777777" w:rsidR="000F0C37" w:rsidRDefault="00742C47">
            <w:pPr>
              <w:spacing w:after="0"/>
            </w:pPr>
            <w:r>
              <w:rPr>
                <w:sz w:val="20"/>
              </w:rPr>
              <w:t>AI gợi ý và dự báo</w:t>
            </w:r>
          </w:p>
        </w:tc>
        <w:tc>
          <w:tcPr>
            <w:tcW w:w="874" w:type="dxa"/>
          </w:tcPr>
          <w:p w14:paraId="031BCEE4" w14:textId="77777777" w:rsidR="000F0C37" w:rsidRDefault="00742C47">
            <w:pPr>
              <w:spacing w:after="0"/>
            </w:pPr>
            <w:r>
              <w:rPr>
                <w:sz w:val="20"/>
              </w:rPr>
              <w:t>5</w:t>
            </w:r>
          </w:p>
        </w:tc>
        <w:tc>
          <w:tcPr>
            <w:tcW w:w="3714" w:type="dxa"/>
          </w:tcPr>
          <w:p w14:paraId="5CDCB19B" w14:textId="77777777" w:rsidR="000F0C37" w:rsidRDefault="00742C47">
            <w:pPr>
              <w:spacing w:after="0"/>
            </w:pPr>
            <w:r>
              <w:rPr>
                <w:sz w:val="20"/>
              </w:rPr>
              <w:t>3.1.3 (FS), 4.1.2 (SS+2)</w:t>
            </w:r>
          </w:p>
        </w:tc>
        <w:tc>
          <w:tcPr>
            <w:tcW w:w="874" w:type="dxa"/>
          </w:tcPr>
          <w:p w14:paraId="19966AAB" w14:textId="77777777" w:rsidR="000F0C37" w:rsidRDefault="00742C47">
            <w:pPr>
              <w:spacing w:after="0"/>
            </w:pPr>
            <w:r>
              <w:rPr>
                <w:sz w:val="20"/>
              </w:rPr>
              <w:t>6</w:t>
            </w:r>
          </w:p>
        </w:tc>
        <w:tc>
          <w:tcPr>
            <w:tcW w:w="874" w:type="dxa"/>
          </w:tcPr>
          <w:p w14:paraId="3A86E70E" w14:textId="77777777" w:rsidR="000F0C37" w:rsidRDefault="00742C47">
            <w:pPr>
              <w:spacing w:after="0"/>
            </w:pPr>
            <w:r>
              <w:rPr>
                <w:sz w:val="20"/>
              </w:rPr>
              <w:t>11</w:t>
            </w:r>
          </w:p>
        </w:tc>
        <w:tc>
          <w:tcPr>
            <w:tcW w:w="874" w:type="dxa"/>
          </w:tcPr>
          <w:p w14:paraId="645AE21E" w14:textId="77777777" w:rsidR="000F0C37" w:rsidRDefault="00742C47">
            <w:pPr>
              <w:spacing w:after="0"/>
            </w:pPr>
            <w:r>
              <w:rPr>
                <w:sz w:val="20"/>
              </w:rPr>
              <w:t>6</w:t>
            </w:r>
          </w:p>
        </w:tc>
        <w:tc>
          <w:tcPr>
            <w:tcW w:w="874" w:type="dxa"/>
          </w:tcPr>
          <w:p w14:paraId="0DA19788" w14:textId="77777777" w:rsidR="000F0C37" w:rsidRDefault="00742C47">
            <w:pPr>
              <w:spacing w:after="0"/>
            </w:pPr>
            <w:r>
              <w:rPr>
                <w:sz w:val="20"/>
              </w:rPr>
              <w:t>11</w:t>
            </w:r>
          </w:p>
        </w:tc>
        <w:tc>
          <w:tcPr>
            <w:tcW w:w="874" w:type="dxa"/>
          </w:tcPr>
          <w:p w14:paraId="0B3EEED6" w14:textId="77777777" w:rsidR="000F0C37" w:rsidRDefault="00742C47">
            <w:pPr>
              <w:spacing w:after="0"/>
            </w:pPr>
            <w:r>
              <w:rPr>
                <w:sz w:val="20"/>
              </w:rPr>
              <w:t>0</w:t>
            </w:r>
          </w:p>
        </w:tc>
        <w:tc>
          <w:tcPr>
            <w:tcW w:w="874" w:type="dxa"/>
          </w:tcPr>
          <w:p w14:paraId="085D4496" w14:textId="77777777" w:rsidR="000F0C37" w:rsidRDefault="00742C47">
            <w:pPr>
              <w:spacing w:after="0"/>
            </w:pPr>
            <w:r>
              <w:rPr>
                <w:sz w:val="20"/>
              </w:rPr>
              <w:t>Găng</w:t>
            </w:r>
          </w:p>
        </w:tc>
      </w:tr>
      <w:tr w:rsidR="000F0C37" w14:paraId="06A4C941" w14:textId="77777777">
        <w:trPr>
          <w:jc w:val="center"/>
        </w:trPr>
        <w:tc>
          <w:tcPr>
            <w:tcW w:w="874" w:type="dxa"/>
          </w:tcPr>
          <w:p w14:paraId="5AEA182D" w14:textId="77777777" w:rsidR="000F0C37" w:rsidRDefault="00742C47">
            <w:pPr>
              <w:spacing w:after="0"/>
            </w:pPr>
            <w:r>
              <w:rPr>
                <w:sz w:val="20"/>
              </w:rPr>
              <w:t>4.3.2</w:t>
            </w:r>
          </w:p>
        </w:tc>
        <w:tc>
          <w:tcPr>
            <w:tcW w:w="3321" w:type="dxa"/>
          </w:tcPr>
          <w:p w14:paraId="61AE4D30" w14:textId="77777777" w:rsidR="000F0C37" w:rsidRDefault="00742C47">
            <w:pPr>
              <w:spacing w:after="0"/>
            </w:pPr>
            <w:r>
              <w:rPr>
                <w:sz w:val="20"/>
              </w:rPr>
              <w:t>Tích hợp Backend, AI, Frontend</w:t>
            </w:r>
          </w:p>
        </w:tc>
        <w:tc>
          <w:tcPr>
            <w:tcW w:w="874" w:type="dxa"/>
          </w:tcPr>
          <w:p w14:paraId="76D41848" w14:textId="77777777" w:rsidR="000F0C37" w:rsidRDefault="00742C47">
            <w:pPr>
              <w:spacing w:after="0"/>
            </w:pPr>
            <w:r>
              <w:rPr>
                <w:sz w:val="20"/>
              </w:rPr>
              <w:t>2</w:t>
            </w:r>
          </w:p>
        </w:tc>
        <w:tc>
          <w:tcPr>
            <w:tcW w:w="3714" w:type="dxa"/>
          </w:tcPr>
          <w:p w14:paraId="41B466EF" w14:textId="77777777" w:rsidR="000F0C37" w:rsidRDefault="00742C47">
            <w:pPr>
              <w:spacing w:after="0"/>
            </w:pPr>
            <w:r>
              <w:rPr>
                <w:sz w:val="20"/>
              </w:rPr>
              <w:t>4.1.2 (FS), 4.2.2 (FS-1), 4.3.1 (FS-1)</w:t>
            </w:r>
          </w:p>
        </w:tc>
        <w:tc>
          <w:tcPr>
            <w:tcW w:w="874" w:type="dxa"/>
          </w:tcPr>
          <w:p w14:paraId="40DDC481" w14:textId="77777777" w:rsidR="000F0C37" w:rsidRDefault="00742C47">
            <w:pPr>
              <w:spacing w:after="0"/>
            </w:pPr>
            <w:r>
              <w:rPr>
                <w:sz w:val="20"/>
              </w:rPr>
              <w:t>10</w:t>
            </w:r>
          </w:p>
        </w:tc>
        <w:tc>
          <w:tcPr>
            <w:tcW w:w="874" w:type="dxa"/>
          </w:tcPr>
          <w:p w14:paraId="16C84F00" w14:textId="77777777" w:rsidR="000F0C37" w:rsidRDefault="00742C47">
            <w:pPr>
              <w:spacing w:after="0"/>
            </w:pPr>
            <w:r>
              <w:rPr>
                <w:sz w:val="20"/>
              </w:rPr>
              <w:t>12</w:t>
            </w:r>
          </w:p>
        </w:tc>
        <w:tc>
          <w:tcPr>
            <w:tcW w:w="874" w:type="dxa"/>
          </w:tcPr>
          <w:p w14:paraId="1D8B6714" w14:textId="77777777" w:rsidR="000F0C37" w:rsidRDefault="00742C47">
            <w:pPr>
              <w:spacing w:after="0"/>
            </w:pPr>
            <w:r>
              <w:rPr>
                <w:sz w:val="20"/>
              </w:rPr>
              <w:t>10</w:t>
            </w:r>
          </w:p>
        </w:tc>
        <w:tc>
          <w:tcPr>
            <w:tcW w:w="874" w:type="dxa"/>
          </w:tcPr>
          <w:p w14:paraId="07FE26F6" w14:textId="77777777" w:rsidR="000F0C37" w:rsidRDefault="00742C47">
            <w:pPr>
              <w:spacing w:after="0"/>
            </w:pPr>
            <w:r>
              <w:rPr>
                <w:sz w:val="20"/>
              </w:rPr>
              <w:t>12</w:t>
            </w:r>
          </w:p>
        </w:tc>
        <w:tc>
          <w:tcPr>
            <w:tcW w:w="874" w:type="dxa"/>
          </w:tcPr>
          <w:p w14:paraId="3C2963CA" w14:textId="77777777" w:rsidR="000F0C37" w:rsidRDefault="00742C47">
            <w:pPr>
              <w:spacing w:after="0"/>
            </w:pPr>
            <w:r>
              <w:rPr>
                <w:sz w:val="20"/>
              </w:rPr>
              <w:t>0</w:t>
            </w:r>
          </w:p>
        </w:tc>
        <w:tc>
          <w:tcPr>
            <w:tcW w:w="874" w:type="dxa"/>
          </w:tcPr>
          <w:p w14:paraId="1AE60D9C" w14:textId="77777777" w:rsidR="000F0C37" w:rsidRDefault="00742C47">
            <w:pPr>
              <w:spacing w:after="0"/>
            </w:pPr>
            <w:r>
              <w:rPr>
                <w:sz w:val="20"/>
              </w:rPr>
              <w:t>Găng</w:t>
            </w:r>
          </w:p>
        </w:tc>
      </w:tr>
      <w:tr w:rsidR="000F0C37" w14:paraId="677B4D24" w14:textId="77777777">
        <w:trPr>
          <w:jc w:val="center"/>
        </w:trPr>
        <w:tc>
          <w:tcPr>
            <w:tcW w:w="874" w:type="dxa"/>
          </w:tcPr>
          <w:p w14:paraId="7AC98333" w14:textId="77777777" w:rsidR="000F0C37" w:rsidRDefault="00742C47">
            <w:pPr>
              <w:spacing w:after="0"/>
            </w:pPr>
            <w:r>
              <w:rPr>
                <w:sz w:val="20"/>
              </w:rPr>
              <w:t>5.1.1</w:t>
            </w:r>
          </w:p>
        </w:tc>
        <w:tc>
          <w:tcPr>
            <w:tcW w:w="3321" w:type="dxa"/>
          </w:tcPr>
          <w:p w14:paraId="1FBB2B66" w14:textId="77777777" w:rsidR="000F0C37" w:rsidRDefault="00742C47">
            <w:pPr>
              <w:spacing w:after="0"/>
            </w:pPr>
            <w:r>
              <w:rPr>
                <w:sz w:val="20"/>
              </w:rPr>
              <w:t>Kiểm thử đơn vị, tích hợp</w:t>
            </w:r>
          </w:p>
        </w:tc>
        <w:tc>
          <w:tcPr>
            <w:tcW w:w="874" w:type="dxa"/>
          </w:tcPr>
          <w:p w14:paraId="6A7CA2DF" w14:textId="77777777" w:rsidR="000F0C37" w:rsidRDefault="00742C47">
            <w:pPr>
              <w:spacing w:after="0"/>
            </w:pPr>
            <w:r>
              <w:rPr>
                <w:sz w:val="20"/>
              </w:rPr>
              <w:t>5</w:t>
            </w:r>
          </w:p>
        </w:tc>
        <w:tc>
          <w:tcPr>
            <w:tcW w:w="3714" w:type="dxa"/>
          </w:tcPr>
          <w:p w14:paraId="4A813567" w14:textId="77777777" w:rsidR="000F0C37" w:rsidRDefault="00742C47">
            <w:pPr>
              <w:spacing w:after="0"/>
            </w:pPr>
            <w:r>
              <w:rPr>
                <w:sz w:val="20"/>
              </w:rPr>
              <w:t>4.1.1 (SS+2), 4.1.2 (FF+2)</w:t>
            </w:r>
          </w:p>
        </w:tc>
        <w:tc>
          <w:tcPr>
            <w:tcW w:w="874" w:type="dxa"/>
          </w:tcPr>
          <w:p w14:paraId="59EA9BF0" w14:textId="77777777" w:rsidR="000F0C37" w:rsidRDefault="00742C47">
            <w:pPr>
              <w:spacing w:after="0"/>
            </w:pPr>
            <w:r>
              <w:rPr>
                <w:sz w:val="20"/>
              </w:rPr>
              <w:t>5</w:t>
            </w:r>
          </w:p>
        </w:tc>
        <w:tc>
          <w:tcPr>
            <w:tcW w:w="874" w:type="dxa"/>
          </w:tcPr>
          <w:p w14:paraId="186D3921" w14:textId="77777777" w:rsidR="000F0C37" w:rsidRDefault="00742C47">
            <w:pPr>
              <w:spacing w:after="0"/>
            </w:pPr>
            <w:r>
              <w:rPr>
                <w:sz w:val="20"/>
              </w:rPr>
              <w:t>10</w:t>
            </w:r>
          </w:p>
        </w:tc>
        <w:tc>
          <w:tcPr>
            <w:tcW w:w="874" w:type="dxa"/>
          </w:tcPr>
          <w:p w14:paraId="313572E4" w14:textId="77777777" w:rsidR="000F0C37" w:rsidRDefault="00742C47">
            <w:pPr>
              <w:spacing w:after="0"/>
            </w:pPr>
            <w:r>
              <w:rPr>
                <w:sz w:val="20"/>
              </w:rPr>
              <w:t>6</w:t>
            </w:r>
          </w:p>
        </w:tc>
        <w:tc>
          <w:tcPr>
            <w:tcW w:w="874" w:type="dxa"/>
          </w:tcPr>
          <w:p w14:paraId="6A856EBD" w14:textId="77777777" w:rsidR="000F0C37" w:rsidRDefault="00742C47">
            <w:pPr>
              <w:spacing w:after="0"/>
            </w:pPr>
            <w:r>
              <w:rPr>
                <w:sz w:val="20"/>
              </w:rPr>
              <w:t>11</w:t>
            </w:r>
          </w:p>
        </w:tc>
        <w:tc>
          <w:tcPr>
            <w:tcW w:w="874" w:type="dxa"/>
          </w:tcPr>
          <w:p w14:paraId="1BF647AB" w14:textId="77777777" w:rsidR="000F0C37" w:rsidRDefault="00742C47">
            <w:pPr>
              <w:spacing w:after="0"/>
            </w:pPr>
            <w:r>
              <w:rPr>
                <w:sz w:val="20"/>
              </w:rPr>
              <w:t>1</w:t>
            </w:r>
          </w:p>
        </w:tc>
        <w:tc>
          <w:tcPr>
            <w:tcW w:w="874" w:type="dxa"/>
          </w:tcPr>
          <w:p w14:paraId="52281A07" w14:textId="77777777" w:rsidR="000F0C37" w:rsidRDefault="000F0C37">
            <w:pPr>
              <w:spacing w:after="0"/>
            </w:pPr>
          </w:p>
        </w:tc>
      </w:tr>
      <w:tr w:rsidR="000F0C37" w14:paraId="486A4B29" w14:textId="77777777">
        <w:trPr>
          <w:jc w:val="center"/>
        </w:trPr>
        <w:tc>
          <w:tcPr>
            <w:tcW w:w="874" w:type="dxa"/>
          </w:tcPr>
          <w:p w14:paraId="004B4CAD" w14:textId="77777777" w:rsidR="000F0C37" w:rsidRDefault="00742C47">
            <w:pPr>
              <w:spacing w:after="0"/>
            </w:pPr>
            <w:r>
              <w:rPr>
                <w:sz w:val="20"/>
              </w:rPr>
              <w:t>5.1.2</w:t>
            </w:r>
          </w:p>
        </w:tc>
        <w:tc>
          <w:tcPr>
            <w:tcW w:w="3321" w:type="dxa"/>
          </w:tcPr>
          <w:p w14:paraId="63C94038" w14:textId="77777777" w:rsidR="000F0C37" w:rsidRDefault="00742C47">
            <w:pPr>
              <w:spacing w:after="0"/>
            </w:pPr>
            <w:r>
              <w:rPr>
                <w:sz w:val="20"/>
              </w:rPr>
              <w:t>Kiểm thử hệ thống, UAT</w:t>
            </w:r>
          </w:p>
        </w:tc>
        <w:tc>
          <w:tcPr>
            <w:tcW w:w="874" w:type="dxa"/>
          </w:tcPr>
          <w:p w14:paraId="3AB1871A" w14:textId="77777777" w:rsidR="000F0C37" w:rsidRDefault="00742C47">
            <w:pPr>
              <w:spacing w:after="0"/>
            </w:pPr>
            <w:r>
              <w:rPr>
                <w:sz w:val="20"/>
              </w:rPr>
              <w:t>1,5</w:t>
            </w:r>
          </w:p>
        </w:tc>
        <w:tc>
          <w:tcPr>
            <w:tcW w:w="3714" w:type="dxa"/>
          </w:tcPr>
          <w:p w14:paraId="4798C1BE" w14:textId="77777777" w:rsidR="000F0C37" w:rsidRDefault="00742C47">
            <w:pPr>
              <w:spacing w:after="0"/>
            </w:pPr>
            <w:r>
              <w:rPr>
                <w:sz w:val="20"/>
              </w:rPr>
              <w:t>4.3.2 (SS+1), 5.1.1 (FS)</w:t>
            </w:r>
          </w:p>
        </w:tc>
        <w:tc>
          <w:tcPr>
            <w:tcW w:w="874" w:type="dxa"/>
          </w:tcPr>
          <w:p w14:paraId="4A4D72EF" w14:textId="77777777" w:rsidR="000F0C37" w:rsidRDefault="00742C47">
            <w:pPr>
              <w:spacing w:after="0"/>
            </w:pPr>
            <w:r>
              <w:rPr>
                <w:sz w:val="20"/>
              </w:rPr>
              <w:t>11</w:t>
            </w:r>
          </w:p>
        </w:tc>
        <w:tc>
          <w:tcPr>
            <w:tcW w:w="874" w:type="dxa"/>
          </w:tcPr>
          <w:p w14:paraId="183F1DA8" w14:textId="77777777" w:rsidR="000F0C37" w:rsidRDefault="00742C47">
            <w:pPr>
              <w:spacing w:after="0"/>
            </w:pPr>
            <w:r>
              <w:rPr>
                <w:sz w:val="20"/>
              </w:rPr>
              <w:t>12,5</w:t>
            </w:r>
          </w:p>
        </w:tc>
        <w:tc>
          <w:tcPr>
            <w:tcW w:w="874" w:type="dxa"/>
          </w:tcPr>
          <w:p w14:paraId="48617FE9" w14:textId="77777777" w:rsidR="000F0C37" w:rsidRDefault="00742C47">
            <w:pPr>
              <w:spacing w:after="0"/>
            </w:pPr>
            <w:r>
              <w:rPr>
                <w:sz w:val="20"/>
              </w:rPr>
              <w:t>11</w:t>
            </w:r>
          </w:p>
        </w:tc>
        <w:tc>
          <w:tcPr>
            <w:tcW w:w="874" w:type="dxa"/>
          </w:tcPr>
          <w:p w14:paraId="5F74EB3A" w14:textId="77777777" w:rsidR="000F0C37" w:rsidRDefault="00742C47">
            <w:pPr>
              <w:spacing w:after="0"/>
            </w:pPr>
            <w:r>
              <w:rPr>
                <w:sz w:val="20"/>
              </w:rPr>
              <w:t>12,5</w:t>
            </w:r>
          </w:p>
        </w:tc>
        <w:tc>
          <w:tcPr>
            <w:tcW w:w="874" w:type="dxa"/>
          </w:tcPr>
          <w:p w14:paraId="23710B41" w14:textId="77777777" w:rsidR="000F0C37" w:rsidRDefault="00742C47">
            <w:pPr>
              <w:spacing w:after="0"/>
            </w:pPr>
            <w:r>
              <w:rPr>
                <w:sz w:val="20"/>
              </w:rPr>
              <w:t>0</w:t>
            </w:r>
          </w:p>
        </w:tc>
        <w:tc>
          <w:tcPr>
            <w:tcW w:w="874" w:type="dxa"/>
          </w:tcPr>
          <w:p w14:paraId="42C987C4" w14:textId="77777777" w:rsidR="000F0C37" w:rsidRDefault="00742C47">
            <w:pPr>
              <w:spacing w:after="0"/>
            </w:pPr>
            <w:r>
              <w:rPr>
                <w:sz w:val="20"/>
              </w:rPr>
              <w:t>Găng</w:t>
            </w:r>
          </w:p>
        </w:tc>
      </w:tr>
      <w:tr w:rsidR="000F0C37" w14:paraId="5D81B714" w14:textId="77777777">
        <w:trPr>
          <w:jc w:val="center"/>
        </w:trPr>
        <w:tc>
          <w:tcPr>
            <w:tcW w:w="874" w:type="dxa"/>
          </w:tcPr>
          <w:p w14:paraId="30D23F62" w14:textId="77777777" w:rsidR="000F0C37" w:rsidRDefault="00742C47">
            <w:pPr>
              <w:spacing w:after="0"/>
            </w:pPr>
            <w:r>
              <w:rPr>
                <w:sz w:val="20"/>
              </w:rPr>
              <w:t>6.1.1</w:t>
            </w:r>
          </w:p>
        </w:tc>
        <w:tc>
          <w:tcPr>
            <w:tcW w:w="3321" w:type="dxa"/>
          </w:tcPr>
          <w:p w14:paraId="0CD66421" w14:textId="77777777" w:rsidR="000F0C37" w:rsidRDefault="00742C47">
            <w:pPr>
              <w:spacing w:after="0"/>
            </w:pPr>
            <w:r>
              <w:rPr>
                <w:sz w:val="20"/>
              </w:rPr>
              <w:t>Docker, CI/CD</w:t>
            </w:r>
          </w:p>
        </w:tc>
        <w:tc>
          <w:tcPr>
            <w:tcW w:w="874" w:type="dxa"/>
          </w:tcPr>
          <w:p w14:paraId="17CBEB15" w14:textId="77777777" w:rsidR="000F0C37" w:rsidRDefault="00742C47">
            <w:pPr>
              <w:spacing w:after="0"/>
            </w:pPr>
            <w:r>
              <w:rPr>
                <w:sz w:val="20"/>
              </w:rPr>
              <w:t>2</w:t>
            </w:r>
          </w:p>
        </w:tc>
        <w:tc>
          <w:tcPr>
            <w:tcW w:w="3714" w:type="dxa"/>
          </w:tcPr>
          <w:p w14:paraId="050634BD" w14:textId="77777777" w:rsidR="000F0C37" w:rsidRDefault="00742C47">
            <w:pPr>
              <w:spacing w:after="0"/>
            </w:pPr>
            <w:r>
              <w:rPr>
                <w:sz w:val="20"/>
              </w:rPr>
              <w:t>4.1.1 (FS)</w:t>
            </w:r>
          </w:p>
        </w:tc>
        <w:tc>
          <w:tcPr>
            <w:tcW w:w="874" w:type="dxa"/>
          </w:tcPr>
          <w:p w14:paraId="5A21DB4C" w14:textId="77777777" w:rsidR="000F0C37" w:rsidRDefault="00742C47">
            <w:pPr>
              <w:spacing w:after="0"/>
            </w:pPr>
            <w:r>
              <w:rPr>
                <w:sz w:val="20"/>
              </w:rPr>
              <w:t>7</w:t>
            </w:r>
          </w:p>
        </w:tc>
        <w:tc>
          <w:tcPr>
            <w:tcW w:w="874" w:type="dxa"/>
          </w:tcPr>
          <w:p w14:paraId="5FE6EBFE" w14:textId="77777777" w:rsidR="000F0C37" w:rsidRDefault="00742C47">
            <w:pPr>
              <w:spacing w:after="0"/>
            </w:pPr>
            <w:r>
              <w:rPr>
                <w:sz w:val="20"/>
              </w:rPr>
              <w:t>9</w:t>
            </w:r>
          </w:p>
        </w:tc>
        <w:tc>
          <w:tcPr>
            <w:tcW w:w="874" w:type="dxa"/>
          </w:tcPr>
          <w:p w14:paraId="38F85301" w14:textId="77777777" w:rsidR="000F0C37" w:rsidRDefault="00742C47">
            <w:pPr>
              <w:spacing w:after="0"/>
            </w:pPr>
            <w:r>
              <w:rPr>
                <w:sz w:val="20"/>
              </w:rPr>
              <w:t>9,5</w:t>
            </w:r>
          </w:p>
        </w:tc>
        <w:tc>
          <w:tcPr>
            <w:tcW w:w="874" w:type="dxa"/>
          </w:tcPr>
          <w:p w14:paraId="29951E23" w14:textId="77777777" w:rsidR="000F0C37" w:rsidRDefault="00742C47">
            <w:pPr>
              <w:spacing w:after="0"/>
            </w:pPr>
            <w:r>
              <w:rPr>
                <w:sz w:val="20"/>
              </w:rPr>
              <w:t>11,5</w:t>
            </w:r>
          </w:p>
        </w:tc>
        <w:tc>
          <w:tcPr>
            <w:tcW w:w="874" w:type="dxa"/>
          </w:tcPr>
          <w:p w14:paraId="58B1F736" w14:textId="77777777" w:rsidR="000F0C37" w:rsidRDefault="00742C47">
            <w:pPr>
              <w:spacing w:after="0"/>
            </w:pPr>
            <w:r>
              <w:rPr>
                <w:sz w:val="20"/>
              </w:rPr>
              <w:t>2,5</w:t>
            </w:r>
          </w:p>
        </w:tc>
        <w:tc>
          <w:tcPr>
            <w:tcW w:w="874" w:type="dxa"/>
          </w:tcPr>
          <w:p w14:paraId="3E65ABEF" w14:textId="77777777" w:rsidR="000F0C37" w:rsidRDefault="000F0C37">
            <w:pPr>
              <w:spacing w:after="0"/>
            </w:pPr>
          </w:p>
        </w:tc>
      </w:tr>
      <w:tr w:rsidR="000F0C37" w14:paraId="06293051" w14:textId="77777777">
        <w:trPr>
          <w:jc w:val="center"/>
        </w:trPr>
        <w:tc>
          <w:tcPr>
            <w:tcW w:w="874" w:type="dxa"/>
          </w:tcPr>
          <w:p w14:paraId="54597080" w14:textId="77777777" w:rsidR="000F0C37" w:rsidRDefault="00742C47">
            <w:pPr>
              <w:spacing w:after="0"/>
            </w:pPr>
            <w:r>
              <w:rPr>
                <w:sz w:val="20"/>
              </w:rPr>
              <w:t>6.1.2</w:t>
            </w:r>
          </w:p>
        </w:tc>
        <w:tc>
          <w:tcPr>
            <w:tcW w:w="3321" w:type="dxa"/>
          </w:tcPr>
          <w:p w14:paraId="063DD078" w14:textId="77777777" w:rsidR="000F0C37" w:rsidRDefault="00742C47">
            <w:pPr>
              <w:spacing w:after="0"/>
            </w:pPr>
            <w:r>
              <w:rPr>
                <w:sz w:val="20"/>
              </w:rPr>
              <w:t>Triển khai cloud, vận hành thử</w:t>
            </w:r>
          </w:p>
        </w:tc>
        <w:tc>
          <w:tcPr>
            <w:tcW w:w="874" w:type="dxa"/>
          </w:tcPr>
          <w:p w14:paraId="0C7349A3" w14:textId="77777777" w:rsidR="000F0C37" w:rsidRDefault="00742C47">
            <w:pPr>
              <w:spacing w:after="0"/>
            </w:pPr>
            <w:r>
              <w:rPr>
                <w:sz w:val="20"/>
              </w:rPr>
              <w:t>1</w:t>
            </w:r>
          </w:p>
        </w:tc>
        <w:tc>
          <w:tcPr>
            <w:tcW w:w="3714" w:type="dxa"/>
          </w:tcPr>
          <w:p w14:paraId="3DDCB4FA" w14:textId="77777777" w:rsidR="000F0C37" w:rsidRDefault="00742C47">
            <w:pPr>
              <w:spacing w:after="0"/>
            </w:pPr>
            <w:r>
              <w:rPr>
                <w:sz w:val="20"/>
              </w:rPr>
              <w:t>5.1.2 (SS), 6.1.1 (FS)</w:t>
            </w:r>
          </w:p>
        </w:tc>
        <w:tc>
          <w:tcPr>
            <w:tcW w:w="874" w:type="dxa"/>
          </w:tcPr>
          <w:p w14:paraId="5717AE97" w14:textId="77777777" w:rsidR="000F0C37" w:rsidRDefault="00742C47">
            <w:pPr>
              <w:spacing w:after="0"/>
            </w:pPr>
            <w:r>
              <w:rPr>
                <w:sz w:val="20"/>
              </w:rPr>
              <w:t>11</w:t>
            </w:r>
          </w:p>
        </w:tc>
        <w:tc>
          <w:tcPr>
            <w:tcW w:w="874" w:type="dxa"/>
          </w:tcPr>
          <w:p w14:paraId="4291B38B" w14:textId="77777777" w:rsidR="000F0C37" w:rsidRDefault="00742C47">
            <w:pPr>
              <w:spacing w:after="0"/>
            </w:pPr>
            <w:r>
              <w:rPr>
                <w:sz w:val="20"/>
              </w:rPr>
              <w:t>12</w:t>
            </w:r>
          </w:p>
        </w:tc>
        <w:tc>
          <w:tcPr>
            <w:tcW w:w="874" w:type="dxa"/>
          </w:tcPr>
          <w:p w14:paraId="6AA1A96B" w14:textId="77777777" w:rsidR="000F0C37" w:rsidRDefault="00742C47">
            <w:pPr>
              <w:spacing w:after="0"/>
            </w:pPr>
            <w:r>
              <w:rPr>
                <w:sz w:val="20"/>
              </w:rPr>
              <w:t>11,5</w:t>
            </w:r>
          </w:p>
        </w:tc>
        <w:tc>
          <w:tcPr>
            <w:tcW w:w="874" w:type="dxa"/>
          </w:tcPr>
          <w:p w14:paraId="56ED6A7A" w14:textId="77777777" w:rsidR="000F0C37" w:rsidRDefault="00742C47">
            <w:pPr>
              <w:spacing w:after="0"/>
            </w:pPr>
            <w:r>
              <w:rPr>
                <w:sz w:val="20"/>
              </w:rPr>
              <w:t>12,5</w:t>
            </w:r>
          </w:p>
        </w:tc>
        <w:tc>
          <w:tcPr>
            <w:tcW w:w="874" w:type="dxa"/>
          </w:tcPr>
          <w:p w14:paraId="6D1AA6C8" w14:textId="77777777" w:rsidR="000F0C37" w:rsidRDefault="00742C47">
            <w:pPr>
              <w:spacing w:after="0"/>
            </w:pPr>
            <w:r>
              <w:rPr>
                <w:sz w:val="20"/>
              </w:rPr>
              <w:t>0,5</w:t>
            </w:r>
          </w:p>
        </w:tc>
        <w:tc>
          <w:tcPr>
            <w:tcW w:w="874" w:type="dxa"/>
          </w:tcPr>
          <w:p w14:paraId="327D260B" w14:textId="77777777" w:rsidR="000F0C37" w:rsidRDefault="000F0C37">
            <w:pPr>
              <w:spacing w:after="0"/>
            </w:pPr>
          </w:p>
        </w:tc>
      </w:tr>
      <w:tr w:rsidR="000F0C37" w14:paraId="6D83D412" w14:textId="77777777">
        <w:trPr>
          <w:jc w:val="center"/>
        </w:trPr>
        <w:tc>
          <w:tcPr>
            <w:tcW w:w="874" w:type="dxa"/>
          </w:tcPr>
          <w:p w14:paraId="752F4F5E" w14:textId="77777777" w:rsidR="000F0C37" w:rsidRDefault="00742C47">
            <w:pPr>
              <w:spacing w:after="0"/>
            </w:pPr>
            <w:r>
              <w:rPr>
                <w:sz w:val="20"/>
              </w:rPr>
              <w:t>6.2.1</w:t>
            </w:r>
          </w:p>
        </w:tc>
        <w:tc>
          <w:tcPr>
            <w:tcW w:w="3321" w:type="dxa"/>
          </w:tcPr>
          <w:p w14:paraId="3304AEFA" w14:textId="77777777" w:rsidR="000F0C37" w:rsidRDefault="00742C47">
            <w:pPr>
              <w:spacing w:after="0"/>
            </w:pPr>
            <w:r>
              <w:rPr>
                <w:sz w:val="20"/>
              </w:rPr>
              <w:t>Tài liệu, đào tạo thủ thư</w:t>
            </w:r>
          </w:p>
        </w:tc>
        <w:tc>
          <w:tcPr>
            <w:tcW w:w="874" w:type="dxa"/>
          </w:tcPr>
          <w:p w14:paraId="55B980F7" w14:textId="77777777" w:rsidR="000F0C37" w:rsidRDefault="00742C47">
            <w:pPr>
              <w:spacing w:after="0"/>
            </w:pPr>
            <w:r>
              <w:rPr>
                <w:sz w:val="20"/>
              </w:rPr>
              <w:t>1,5</w:t>
            </w:r>
          </w:p>
        </w:tc>
        <w:tc>
          <w:tcPr>
            <w:tcW w:w="3714" w:type="dxa"/>
          </w:tcPr>
          <w:p w14:paraId="48955CE5" w14:textId="77777777" w:rsidR="000F0C37" w:rsidRDefault="00742C47">
            <w:pPr>
              <w:spacing w:after="0"/>
            </w:pPr>
            <w:r>
              <w:rPr>
                <w:sz w:val="20"/>
              </w:rPr>
              <w:t>4.3.2 (SS), 6.1.2 (SF)</w:t>
            </w:r>
          </w:p>
        </w:tc>
        <w:tc>
          <w:tcPr>
            <w:tcW w:w="874" w:type="dxa"/>
          </w:tcPr>
          <w:p w14:paraId="25199CE0" w14:textId="77777777" w:rsidR="000F0C37" w:rsidRDefault="00742C47">
            <w:pPr>
              <w:spacing w:after="0"/>
            </w:pPr>
            <w:r>
              <w:rPr>
                <w:sz w:val="20"/>
              </w:rPr>
              <w:t>10</w:t>
            </w:r>
          </w:p>
        </w:tc>
        <w:tc>
          <w:tcPr>
            <w:tcW w:w="874" w:type="dxa"/>
          </w:tcPr>
          <w:p w14:paraId="62A4157D" w14:textId="77777777" w:rsidR="000F0C37" w:rsidRDefault="00742C47">
            <w:pPr>
              <w:spacing w:after="0"/>
            </w:pPr>
            <w:r>
              <w:rPr>
                <w:sz w:val="20"/>
              </w:rPr>
              <w:t>11,5</w:t>
            </w:r>
          </w:p>
        </w:tc>
        <w:tc>
          <w:tcPr>
            <w:tcW w:w="874" w:type="dxa"/>
          </w:tcPr>
          <w:p w14:paraId="4BD94DA0" w14:textId="77777777" w:rsidR="000F0C37" w:rsidRDefault="00742C47">
            <w:pPr>
              <w:spacing w:after="0"/>
            </w:pPr>
            <w:r>
              <w:rPr>
                <w:sz w:val="20"/>
              </w:rPr>
              <w:t>10</w:t>
            </w:r>
          </w:p>
        </w:tc>
        <w:tc>
          <w:tcPr>
            <w:tcW w:w="874" w:type="dxa"/>
          </w:tcPr>
          <w:p w14:paraId="6A83DE92" w14:textId="77777777" w:rsidR="000F0C37" w:rsidRDefault="00742C47">
            <w:pPr>
              <w:spacing w:after="0"/>
            </w:pPr>
            <w:r>
              <w:rPr>
                <w:sz w:val="20"/>
              </w:rPr>
              <w:t>11,5</w:t>
            </w:r>
          </w:p>
        </w:tc>
        <w:tc>
          <w:tcPr>
            <w:tcW w:w="874" w:type="dxa"/>
          </w:tcPr>
          <w:p w14:paraId="5FFE7302" w14:textId="77777777" w:rsidR="000F0C37" w:rsidRDefault="00742C47">
            <w:pPr>
              <w:spacing w:after="0"/>
            </w:pPr>
            <w:r>
              <w:rPr>
                <w:sz w:val="20"/>
              </w:rPr>
              <w:t>0</w:t>
            </w:r>
          </w:p>
        </w:tc>
        <w:tc>
          <w:tcPr>
            <w:tcW w:w="874" w:type="dxa"/>
          </w:tcPr>
          <w:p w14:paraId="3F8F0A1D" w14:textId="77777777" w:rsidR="000F0C37" w:rsidRDefault="00742C47">
            <w:pPr>
              <w:spacing w:after="0"/>
            </w:pPr>
            <w:r>
              <w:rPr>
                <w:sz w:val="20"/>
              </w:rPr>
              <w:t>Găng</w:t>
            </w:r>
          </w:p>
        </w:tc>
      </w:tr>
      <w:tr w:rsidR="000F0C37" w14:paraId="2FD9AF38" w14:textId="77777777">
        <w:trPr>
          <w:jc w:val="center"/>
        </w:trPr>
        <w:tc>
          <w:tcPr>
            <w:tcW w:w="874" w:type="dxa"/>
          </w:tcPr>
          <w:p w14:paraId="756BB910" w14:textId="77777777" w:rsidR="000F0C37" w:rsidRDefault="00742C47">
            <w:pPr>
              <w:spacing w:after="0"/>
            </w:pPr>
            <w:r>
              <w:rPr>
                <w:sz w:val="20"/>
              </w:rPr>
              <w:t>7.2.1</w:t>
            </w:r>
          </w:p>
        </w:tc>
        <w:tc>
          <w:tcPr>
            <w:tcW w:w="3321" w:type="dxa"/>
          </w:tcPr>
          <w:p w14:paraId="40A784D6" w14:textId="77777777" w:rsidR="000F0C37" w:rsidRDefault="00742C47">
            <w:pPr>
              <w:spacing w:after="0"/>
            </w:pPr>
            <w:r>
              <w:rPr>
                <w:sz w:val="20"/>
              </w:rPr>
              <w:t>Nghiệm thu, bàn giao</w:t>
            </w:r>
          </w:p>
        </w:tc>
        <w:tc>
          <w:tcPr>
            <w:tcW w:w="874" w:type="dxa"/>
          </w:tcPr>
          <w:p w14:paraId="759FE07A" w14:textId="77777777" w:rsidR="000F0C37" w:rsidRDefault="00742C47">
            <w:pPr>
              <w:spacing w:after="0"/>
            </w:pPr>
            <w:r>
              <w:rPr>
                <w:sz w:val="20"/>
              </w:rPr>
              <w:t>1</w:t>
            </w:r>
          </w:p>
        </w:tc>
        <w:tc>
          <w:tcPr>
            <w:tcW w:w="3714" w:type="dxa"/>
          </w:tcPr>
          <w:p w14:paraId="1173A741" w14:textId="77777777" w:rsidR="000F0C37" w:rsidRDefault="00742C47">
            <w:pPr>
              <w:spacing w:after="0"/>
            </w:pPr>
            <w:r>
              <w:rPr>
                <w:sz w:val="20"/>
              </w:rPr>
              <w:t>6.1.2 (SS), 6.2.1 (FS)</w:t>
            </w:r>
          </w:p>
        </w:tc>
        <w:tc>
          <w:tcPr>
            <w:tcW w:w="874" w:type="dxa"/>
          </w:tcPr>
          <w:p w14:paraId="1CE410B4" w14:textId="77777777" w:rsidR="000F0C37" w:rsidRDefault="00742C47">
            <w:pPr>
              <w:spacing w:after="0"/>
            </w:pPr>
            <w:r>
              <w:rPr>
                <w:sz w:val="20"/>
              </w:rPr>
              <w:t>11,5</w:t>
            </w:r>
          </w:p>
        </w:tc>
        <w:tc>
          <w:tcPr>
            <w:tcW w:w="874" w:type="dxa"/>
          </w:tcPr>
          <w:p w14:paraId="746183AF" w14:textId="77777777" w:rsidR="000F0C37" w:rsidRDefault="00742C47">
            <w:pPr>
              <w:spacing w:after="0"/>
            </w:pPr>
            <w:r>
              <w:rPr>
                <w:sz w:val="20"/>
              </w:rPr>
              <w:t>12,5</w:t>
            </w:r>
          </w:p>
        </w:tc>
        <w:tc>
          <w:tcPr>
            <w:tcW w:w="874" w:type="dxa"/>
          </w:tcPr>
          <w:p w14:paraId="5C05B68D" w14:textId="77777777" w:rsidR="000F0C37" w:rsidRDefault="00742C47">
            <w:pPr>
              <w:spacing w:after="0"/>
            </w:pPr>
            <w:r>
              <w:rPr>
                <w:sz w:val="20"/>
              </w:rPr>
              <w:t>11,5</w:t>
            </w:r>
          </w:p>
        </w:tc>
        <w:tc>
          <w:tcPr>
            <w:tcW w:w="874" w:type="dxa"/>
          </w:tcPr>
          <w:p w14:paraId="6239214D" w14:textId="77777777" w:rsidR="000F0C37" w:rsidRDefault="00742C47">
            <w:pPr>
              <w:spacing w:after="0"/>
            </w:pPr>
            <w:r>
              <w:rPr>
                <w:sz w:val="20"/>
              </w:rPr>
              <w:t>12,5</w:t>
            </w:r>
          </w:p>
        </w:tc>
        <w:tc>
          <w:tcPr>
            <w:tcW w:w="874" w:type="dxa"/>
          </w:tcPr>
          <w:p w14:paraId="44BF7E42" w14:textId="77777777" w:rsidR="000F0C37" w:rsidRDefault="00742C47">
            <w:pPr>
              <w:spacing w:after="0"/>
            </w:pPr>
            <w:r>
              <w:rPr>
                <w:sz w:val="20"/>
              </w:rPr>
              <w:t>0</w:t>
            </w:r>
          </w:p>
        </w:tc>
        <w:tc>
          <w:tcPr>
            <w:tcW w:w="874" w:type="dxa"/>
          </w:tcPr>
          <w:p w14:paraId="015B8A6A" w14:textId="77777777" w:rsidR="000F0C37" w:rsidRDefault="00742C47">
            <w:pPr>
              <w:spacing w:after="0"/>
            </w:pPr>
            <w:r>
              <w:rPr>
                <w:sz w:val="20"/>
              </w:rPr>
              <w:t>Găng</w:t>
            </w:r>
          </w:p>
        </w:tc>
      </w:tr>
    </w:tbl>
    <w:p w14:paraId="4D23BF5A" w14:textId="77777777" w:rsidR="000F0C37" w:rsidRDefault="000F0C37">
      <w:pPr>
        <w:spacing w:before="0" w:after="0" w:line="40" w:lineRule="exact"/>
      </w:pPr>
    </w:p>
    <w:p w14:paraId="6F70B406" w14:textId="77777777" w:rsidR="000F0C37" w:rsidRDefault="00742C47">
      <w:r>
        <w:rPr>
          <w:b/>
        </w:rPr>
        <w:t>Bảng 2.14.</w:t>
      </w:r>
      <w:r>
        <w:t xml:space="preserve"> CPM sau nén: dự án còn 12,5 tuần.</w:t>
      </w:r>
    </w:p>
    <w:p w14:paraId="51B747E9" w14:textId="77777777" w:rsidR="000F0C37" w:rsidRDefault="00742C47">
      <w:pPr>
        <w:jc w:val="center"/>
      </w:pPr>
      <w:r>
        <w:rPr>
          <w:noProof/>
        </w:rPr>
        <w:lastRenderedPageBreak/>
        <w:drawing>
          <wp:inline distT="0" distB="0" distL="0" distR="0" wp14:anchorId="7C29751F" wp14:editId="5D7F0E69">
            <wp:extent cx="8820000" cy="4578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_gantt.png"/>
                    <pic:cNvPicPr/>
                  </pic:nvPicPr>
                  <pic:blipFill>
                    <a:blip r:embed="rId24"/>
                    <a:stretch>
                      <a:fillRect/>
                    </a:stretch>
                  </pic:blipFill>
                  <pic:spPr>
                    <a:xfrm>
                      <a:off x="0" y="0"/>
                      <a:ext cx="8820000" cy="4578112"/>
                    </a:xfrm>
                    <a:prstGeom prst="rect">
                      <a:avLst/>
                    </a:prstGeom>
                  </pic:spPr>
                </pic:pic>
              </a:graphicData>
            </a:graphic>
          </wp:inline>
        </w:drawing>
      </w:r>
    </w:p>
    <w:p w14:paraId="7F4E87B0" w14:textId="77777777" w:rsidR="000F0C37" w:rsidRDefault="00742C47">
      <w:pPr>
        <w:jc w:val="center"/>
      </w:pPr>
      <w:r>
        <w:rPr>
          <w:i/>
          <w:sz w:val="24"/>
        </w:rPr>
        <w:t>Hình 2.5. Gantt trước nén (xám) và sau nén (đỏ, xanh)</w:t>
      </w:r>
    </w:p>
    <w:p w14:paraId="02B8672C" w14:textId="77777777" w:rsidR="000F0C37" w:rsidRDefault="000F0C37">
      <w:pPr>
        <w:sectPr w:rsidR="000F0C37">
          <w:footerReference w:type="default" r:id="rId25"/>
          <w:pgSz w:w="15840" w:h="12240" w:orient="landscape"/>
          <w:pgMar w:top="850" w:right="907" w:bottom="850" w:left="907" w:header="720" w:footer="720" w:gutter="0"/>
          <w:cols w:space="720"/>
          <w:docGrid w:linePitch="360"/>
        </w:sectPr>
      </w:pPr>
    </w:p>
    <w:p w14:paraId="775ABCC0" w14:textId="77777777" w:rsidR="000F0C37" w:rsidRDefault="00742C47">
      <w:pPr>
        <w:pStyle w:val="Heading3"/>
      </w:pPr>
      <w:r>
        <w:lastRenderedPageBreak/>
        <w:t>2.4.5. Đánh giá r</w:t>
      </w:r>
      <w:r>
        <w:t>ủ</w:t>
      </w:r>
      <w:r>
        <w:t>i ro đi kèm</w:t>
      </w:r>
    </w:p>
    <w:tbl>
      <w:tblPr>
        <w:tblStyle w:val="TableGrid"/>
        <w:tblW w:w="0" w:type="auto"/>
        <w:jc w:val="center"/>
        <w:tblLayout w:type="fixed"/>
        <w:tblLook w:val="04A0" w:firstRow="1" w:lastRow="0" w:firstColumn="1" w:lastColumn="0" w:noHBand="0" w:noVBand="1"/>
      </w:tblPr>
      <w:tblGrid>
        <w:gridCol w:w="2954"/>
        <w:gridCol w:w="2954"/>
        <w:gridCol w:w="826"/>
        <w:gridCol w:w="2954"/>
      </w:tblGrid>
      <w:tr w:rsidR="000F0C37" w14:paraId="1C2E64BC" w14:textId="77777777">
        <w:trPr>
          <w:jc w:val="center"/>
        </w:trPr>
        <w:tc>
          <w:tcPr>
            <w:tcW w:w="2954" w:type="dxa"/>
            <w:shd w:val="clear" w:color="auto" w:fill="D9E2F3"/>
          </w:tcPr>
          <w:p w14:paraId="6F0813AD" w14:textId="77777777" w:rsidR="000F0C37" w:rsidRDefault="00742C47">
            <w:pPr>
              <w:spacing w:after="0"/>
            </w:pPr>
            <w:r>
              <w:rPr>
                <w:b/>
                <w:sz w:val="20"/>
              </w:rPr>
              <w:t>Rủi ro khi nén</w:t>
            </w:r>
          </w:p>
        </w:tc>
        <w:tc>
          <w:tcPr>
            <w:tcW w:w="2954" w:type="dxa"/>
            <w:shd w:val="clear" w:color="auto" w:fill="D9E2F3"/>
          </w:tcPr>
          <w:p w14:paraId="23E7C36B" w14:textId="77777777" w:rsidR="000F0C37" w:rsidRDefault="00742C47">
            <w:pPr>
              <w:spacing w:after="0"/>
            </w:pPr>
            <w:r>
              <w:rPr>
                <w:b/>
                <w:sz w:val="20"/>
              </w:rPr>
              <w:t>Nguyên nhân</w:t>
            </w:r>
          </w:p>
        </w:tc>
        <w:tc>
          <w:tcPr>
            <w:tcW w:w="826" w:type="dxa"/>
            <w:shd w:val="clear" w:color="auto" w:fill="D9E2F3"/>
          </w:tcPr>
          <w:p w14:paraId="0D40A52F" w14:textId="77777777" w:rsidR="000F0C37" w:rsidRDefault="00742C47">
            <w:pPr>
              <w:spacing w:after="0"/>
            </w:pPr>
            <w:r>
              <w:rPr>
                <w:b/>
                <w:sz w:val="20"/>
              </w:rPr>
              <w:t>Mức</w:t>
            </w:r>
          </w:p>
        </w:tc>
        <w:tc>
          <w:tcPr>
            <w:tcW w:w="2954" w:type="dxa"/>
            <w:shd w:val="clear" w:color="auto" w:fill="D9E2F3"/>
          </w:tcPr>
          <w:p w14:paraId="040DB03A" w14:textId="77777777" w:rsidR="000F0C37" w:rsidRDefault="00742C47">
            <w:pPr>
              <w:spacing w:after="0"/>
            </w:pPr>
            <w:r>
              <w:rPr>
                <w:b/>
                <w:sz w:val="20"/>
              </w:rPr>
              <w:t>Biện pháp</w:t>
            </w:r>
          </w:p>
        </w:tc>
      </w:tr>
      <w:tr w:rsidR="000F0C37" w14:paraId="13C77E69" w14:textId="77777777">
        <w:trPr>
          <w:jc w:val="center"/>
        </w:trPr>
        <w:tc>
          <w:tcPr>
            <w:tcW w:w="2954" w:type="dxa"/>
          </w:tcPr>
          <w:p w14:paraId="3ADB3499" w14:textId="77777777" w:rsidR="000F0C37" w:rsidRDefault="00742C47">
            <w:pPr>
              <w:spacing w:after="0"/>
            </w:pPr>
            <w:r>
              <w:rPr>
                <w:sz w:val="20"/>
              </w:rPr>
              <w:t>Quá tải nhân lực</w:t>
            </w:r>
          </w:p>
        </w:tc>
        <w:tc>
          <w:tcPr>
            <w:tcW w:w="2954" w:type="dxa"/>
          </w:tcPr>
          <w:p w14:paraId="067DA32F" w14:textId="77777777" w:rsidR="000F0C37" w:rsidRDefault="00742C47">
            <w:pPr>
              <w:spacing w:after="0"/>
            </w:pPr>
            <w:r>
              <w:rPr>
                <w:sz w:val="20"/>
              </w:rPr>
              <w:t>Tải đỉnh nhóm tăng từ 60,1 lên 64,4 giờ/tuần (tuần 12) so với năng lực 64; một vai trò lên 24,7 giờ/tuần</w:t>
            </w:r>
          </w:p>
        </w:tc>
        <w:tc>
          <w:tcPr>
            <w:tcW w:w="826" w:type="dxa"/>
          </w:tcPr>
          <w:p w14:paraId="1CE9EE22" w14:textId="77777777" w:rsidR="000F0C37" w:rsidRDefault="00742C47">
            <w:pPr>
              <w:spacing w:after="0"/>
            </w:pPr>
            <w:r>
              <w:rPr>
                <w:sz w:val="20"/>
              </w:rPr>
              <w:t>Cao</w:t>
            </w:r>
          </w:p>
        </w:tc>
        <w:tc>
          <w:tcPr>
            <w:tcW w:w="2954" w:type="dxa"/>
          </w:tcPr>
          <w:p w14:paraId="556160B2" w14:textId="77777777" w:rsidR="000F0C37" w:rsidRDefault="00742C47">
            <w:pPr>
              <w:spacing w:after="0"/>
            </w:pPr>
            <w:r>
              <w:rPr>
                <w:sz w:val="20"/>
              </w:rPr>
              <w:t>Cho phép làm thêm giờ ngắn hạn tối đa 25%, theo dõi mệt mỏi; không nén hoạt động của vai trò đã quá tải</w:t>
            </w:r>
          </w:p>
        </w:tc>
      </w:tr>
      <w:tr w:rsidR="000F0C37" w14:paraId="405AD575" w14:textId="77777777">
        <w:trPr>
          <w:jc w:val="center"/>
        </w:trPr>
        <w:tc>
          <w:tcPr>
            <w:tcW w:w="2954" w:type="dxa"/>
          </w:tcPr>
          <w:p w14:paraId="67492B47" w14:textId="77777777" w:rsidR="000F0C37" w:rsidRDefault="00742C47">
            <w:pPr>
              <w:spacing w:after="0"/>
            </w:pPr>
            <w:r>
              <w:rPr>
                <w:sz w:val="20"/>
              </w:rPr>
              <w:t>Làm lại do chồng lấn (fast-tracking)</w:t>
            </w:r>
          </w:p>
        </w:tc>
        <w:tc>
          <w:tcPr>
            <w:tcW w:w="2954" w:type="dxa"/>
          </w:tcPr>
          <w:p w14:paraId="7D0E3847" w14:textId="77777777" w:rsidR="000F0C37" w:rsidRDefault="00742C47">
            <w:pPr>
              <w:spacing w:after="0"/>
            </w:pPr>
            <w:r>
              <w:rPr>
                <w:sz w:val="20"/>
              </w:rPr>
              <w:t>Bắt đầu tích hợp khi Frontend và AI chưa xong; thiết kế bắt đầu khi SRS chưa chốt</w:t>
            </w:r>
          </w:p>
        </w:tc>
        <w:tc>
          <w:tcPr>
            <w:tcW w:w="826" w:type="dxa"/>
          </w:tcPr>
          <w:p w14:paraId="2591F4CE" w14:textId="77777777" w:rsidR="000F0C37" w:rsidRDefault="00742C47">
            <w:pPr>
              <w:spacing w:after="0"/>
            </w:pPr>
            <w:r>
              <w:rPr>
                <w:sz w:val="20"/>
              </w:rPr>
              <w:t>Cao</w:t>
            </w:r>
          </w:p>
        </w:tc>
        <w:tc>
          <w:tcPr>
            <w:tcW w:w="2954" w:type="dxa"/>
          </w:tcPr>
          <w:p w14:paraId="6B6943CC" w14:textId="77777777" w:rsidR="000F0C37" w:rsidRDefault="00742C47">
            <w:pPr>
              <w:spacing w:after="0"/>
            </w:pPr>
            <w:r>
              <w:rPr>
                <w:sz w:val="20"/>
              </w:rPr>
              <w:t>Hợp đồng API đóng băng sớm; mock dịch vụ AI; họp đồng bộ hằng ngày; dự phòng 30 giờ làm lại</w:t>
            </w:r>
          </w:p>
        </w:tc>
      </w:tr>
      <w:tr w:rsidR="000F0C37" w14:paraId="1132D441" w14:textId="77777777">
        <w:trPr>
          <w:jc w:val="center"/>
        </w:trPr>
        <w:tc>
          <w:tcPr>
            <w:tcW w:w="2954" w:type="dxa"/>
          </w:tcPr>
          <w:p w14:paraId="77BBB627" w14:textId="77777777" w:rsidR="000F0C37" w:rsidRDefault="00742C47">
            <w:pPr>
              <w:spacing w:after="0"/>
            </w:pPr>
            <w:r>
              <w:rPr>
                <w:sz w:val="20"/>
              </w:rPr>
              <w:t>Chất lượng giảm</w:t>
            </w:r>
          </w:p>
        </w:tc>
        <w:tc>
          <w:tcPr>
            <w:tcW w:w="2954" w:type="dxa"/>
          </w:tcPr>
          <w:p w14:paraId="7747EF66" w14:textId="77777777" w:rsidR="000F0C37" w:rsidRDefault="00742C47">
            <w:pPr>
              <w:spacing w:after="0"/>
            </w:pPr>
            <w:r>
              <w:rPr>
                <w:sz w:val="20"/>
              </w:rPr>
              <w:t>Rút ngắn kiểm thử hệ thống và UAT</w:t>
            </w:r>
          </w:p>
        </w:tc>
        <w:tc>
          <w:tcPr>
            <w:tcW w:w="826" w:type="dxa"/>
          </w:tcPr>
          <w:p w14:paraId="1DB8185D" w14:textId="77777777" w:rsidR="000F0C37" w:rsidRDefault="00742C47">
            <w:pPr>
              <w:spacing w:after="0"/>
            </w:pPr>
            <w:r>
              <w:rPr>
                <w:sz w:val="20"/>
              </w:rPr>
              <w:t>Trung bình</w:t>
            </w:r>
          </w:p>
        </w:tc>
        <w:tc>
          <w:tcPr>
            <w:tcW w:w="2954" w:type="dxa"/>
          </w:tcPr>
          <w:p w14:paraId="3A8B6873" w14:textId="77777777" w:rsidR="000F0C37" w:rsidRDefault="00742C47">
            <w:pPr>
              <w:spacing w:after="0"/>
            </w:pPr>
            <w:r>
              <w:rPr>
                <w:sz w:val="20"/>
              </w:rPr>
              <w:t>Không nén kiểm thử; giữ cổng CI và coverage 80%</w:t>
            </w:r>
          </w:p>
        </w:tc>
      </w:tr>
      <w:tr w:rsidR="000F0C37" w14:paraId="09AB5CD9" w14:textId="77777777">
        <w:trPr>
          <w:jc w:val="center"/>
        </w:trPr>
        <w:tc>
          <w:tcPr>
            <w:tcW w:w="2954" w:type="dxa"/>
          </w:tcPr>
          <w:p w14:paraId="6605783C" w14:textId="77777777" w:rsidR="000F0C37" w:rsidRDefault="00742C47">
            <w:pPr>
              <w:spacing w:after="0"/>
            </w:pPr>
            <w:r>
              <w:rPr>
                <w:sz w:val="20"/>
              </w:rPr>
              <w:t>Chi phí tăng</w:t>
            </w:r>
          </w:p>
        </w:tc>
        <w:tc>
          <w:tcPr>
            <w:tcW w:w="2954" w:type="dxa"/>
          </w:tcPr>
          <w:p w14:paraId="7AE27F98" w14:textId="77777777" w:rsidR="000F0C37" w:rsidRDefault="00742C47">
            <w:pPr>
              <w:spacing w:after="0"/>
            </w:pPr>
            <w:r>
              <w:rPr>
                <w:sz w:val="20"/>
              </w:rPr>
              <w:t>Tăng 1.705.625 đồng (6,0% BAC)</w:t>
            </w:r>
          </w:p>
        </w:tc>
        <w:tc>
          <w:tcPr>
            <w:tcW w:w="826" w:type="dxa"/>
          </w:tcPr>
          <w:p w14:paraId="5E45D657" w14:textId="77777777" w:rsidR="000F0C37" w:rsidRDefault="00742C47">
            <w:pPr>
              <w:spacing w:after="0"/>
            </w:pPr>
            <w:r>
              <w:rPr>
                <w:sz w:val="20"/>
              </w:rPr>
              <w:t>Trung bình</w:t>
            </w:r>
          </w:p>
        </w:tc>
        <w:tc>
          <w:tcPr>
            <w:tcW w:w="2954" w:type="dxa"/>
          </w:tcPr>
          <w:p w14:paraId="383CA5A4" w14:textId="77777777" w:rsidR="000F0C37" w:rsidRDefault="00742C47">
            <w:pPr>
              <w:spacing w:after="0"/>
            </w:pPr>
            <w:r>
              <w:rPr>
                <w:sz w:val="20"/>
              </w:rPr>
              <w:t>Cần khách hàng duyệt; chiếm 60% dự phòng quản lý</w:t>
            </w:r>
          </w:p>
        </w:tc>
      </w:tr>
      <w:tr w:rsidR="000F0C37" w14:paraId="11B254FA" w14:textId="77777777">
        <w:trPr>
          <w:jc w:val="center"/>
        </w:trPr>
        <w:tc>
          <w:tcPr>
            <w:tcW w:w="2954" w:type="dxa"/>
          </w:tcPr>
          <w:p w14:paraId="0E15A343" w14:textId="77777777" w:rsidR="000F0C37" w:rsidRDefault="00742C47">
            <w:pPr>
              <w:spacing w:after="0"/>
            </w:pPr>
            <w:r>
              <w:rPr>
                <w:sz w:val="20"/>
              </w:rPr>
              <w:t>Mất dự trữ</w:t>
            </w:r>
          </w:p>
        </w:tc>
        <w:tc>
          <w:tcPr>
            <w:tcW w:w="2954" w:type="dxa"/>
          </w:tcPr>
          <w:p w14:paraId="6F24FE2E" w14:textId="77777777" w:rsidR="000F0C37" w:rsidRDefault="00742C47">
            <w:pPr>
              <w:spacing w:after="0"/>
            </w:pPr>
            <w:r>
              <w:rPr>
                <w:sz w:val="20"/>
              </w:rPr>
              <w:t>Số hoạt động găng tăng, độ dự trữ giảm</w:t>
            </w:r>
          </w:p>
        </w:tc>
        <w:tc>
          <w:tcPr>
            <w:tcW w:w="826" w:type="dxa"/>
          </w:tcPr>
          <w:p w14:paraId="7938176E" w14:textId="77777777" w:rsidR="000F0C37" w:rsidRDefault="00742C47">
            <w:pPr>
              <w:spacing w:after="0"/>
            </w:pPr>
            <w:r>
              <w:rPr>
                <w:sz w:val="20"/>
              </w:rPr>
              <w:t>Trung bình</w:t>
            </w:r>
          </w:p>
        </w:tc>
        <w:tc>
          <w:tcPr>
            <w:tcW w:w="2954" w:type="dxa"/>
          </w:tcPr>
          <w:p w14:paraId="77E7C660" w14:textId="77777777" w:rsidR="000F0C37" w:rsidRDefault="00742C47">
            <w:pPr>
              <w:spacing w:after="0"/>
            </w:pPr>
            <w:r>
              <w:rPr>
                <w:sz w:val="20"/>
              </w:rPr>
              <w:t>Theo dõi EVA hằng tuần thay vì mỗi 4 tuần</w:t>
            </w:r>
          </w:p>
        </w:tc>
      </w:tr>
      <w:tr w:rsidR="000F0C37" w14:paraId="1FB35F23" w14:textId="77777777">
        <w:trPr>
          <w:jc w:val="center"/>
        </w:trPr>
        <w:tc>
          <w:tcPr>
            <w:tcW w:w="2954" w:type="dxa"/>
          </w:tcPr>
          <w:p w14:paraId="0172B74B" w14:textId="77777777" w:rsidR="000F0C37" w:rsidRDefault="00742C47">
            <w:pPr>
              <w:spacing w:after="0"/>
            </w:pPr>
            <w:r>
              <w:rPr>
                <w:sz w:val="20"/>
              </w:rPr>
              <w:t>Rủi ro nghiệp vụ</w:t>
            </w:r>
          </w:p>
        </w:tc>
        <w:tc>
          <w:tcPr>
            <w:tcW w:w="2954" w:type="dxa"/>
          </w:tcPr>
          <w:p w14:paraId="28EE5BC4" w14:textId="77777777" w:rsidR="000F0C37" w:rsidRDefault="00742C47">
            <w:pPr>
              <w:spacing w:after="0"/>
            </w:pPr>
            <w:r>
              <w:rPr>
                <w:sz w:val="20"/>
              </w:rPr>
              <w:t>Thủ thư tham gia UAT ít thời gian hơn</w:t>
            </w:r>
          </w:p>
        </w:tc>
        <w:tc>
          <w:tcPr>
            <w:tcW w:w="826" w:type="dxa"/>
          </w:tcPr>
          <w:p w14:paraId="5B43256D" w14:textId="77777777" w:rsidR="000F0C37" w:rsidRDefault="00742C47">
            <w:pPr>
              <w:spacing w:after="0"/>
            </w:pPr>
            <w:r>
              <w:rPr>
                <w:sz w:val="20"/>
              </w:rPr>
              <w:t>Thấp</w:t>
            </w:r>
          </w:p>
        </w:tc>
        <w:tc>
          <w:tcPr>
            <w:tcW w:w="2954" w:type="dxa"/>
          </w:tcPr>
          <w:p w14:paraId="39FFA6EB" w14:textId="77777777" w:rsidR="000F0C37" w:rsidRDefault="00742C47">
            <w:pPr>
              <w:spacing w:after="0"/>
            </w:pPr>
            <w:r>
              <w:rPr>
                <w:sz w:val="20"/>
              </w:rPr>
              <w:t>Lên lịch UAT sớm, dùng kịch bản chuẩn</w:t>
            </w:r>
          </w:p>
        </w:tc>
      </w:tr>
    </w:tbl>
    <w:p w14:paraId="3F558C6B" w14:textId="77777777" w:rsidR="000F0C37" w:rsidRDefault="000F0C37">
      <w:pPr>
        <w:spacing w:before="0" w:after="0" w:line="40" w:lineRule="exact"/>
      </w:pPr>
    </w:p>
    <w:p w14:paraId="4FF8C262" w14:textId="77777777" w:rsidR="000F0C37" w:rsidRDefault="00742C47">
      <w:r>
        <w:rPr>
          <w:b/>
        </w:rPr>
        <w:t>Bảng 2.15.</w:t>
      </w:r>
      <w:r>
        <w:t xml:space="preserve"> Rủi ro của phương án nén tiến độ.</w:t>
      </w:r>
    </w:p>
    <w:p w14:paraId="1545F774" w14:textId="77777777" w:rsidR="000F0C37" w:rsidRDefault="00742C47">
      <w:pPr>
        <w:jc w:val="both"/>
      </w:pPr>
      <w:r>
        <w:rPr>
          <w:b/>
        </w:rPr>
        <w:t>Khuyến nghị.</w:t>
      </w:r>
      <w:r>
        <w:t xml:space="preserve"> Chỉ nên nén khi khách hàng chấp nhận chi phí tăng thêm 1,71 triệu đồng và rủi ro làm lại; nếu không, giữ lịch 16 tuần. Nếu nén, cần: đóng băng hợp đồng API từ tuần 3, dựng dịch vụ giả (mock) cho AI để tích hợp sớm, không nén kiểm thử và UAT, và chuyển sang theo dõi EVA hằng tuần.</w:t>
      </w:r>
    </w:p>
    <w:p w14:paraId="3832EC6A" w14:textId="77777777" w:rsidR="000F0C37" w:rsidRDefault="00742C47">
      <w:pPr>
        <w:pStyle w:val="Heading1"/>
      </w:pPr>
      <w:bookmarkStart w:id="11" w:name="_Toc243115371"/>
      <w:r>
        <w:t>PH</w:t>
      </w:r>
      <w:r>
        <w:t>Ầ</w:t>
      </w:r>
      <w:r>
        <w:t>N III: QU</w:t>
      </w:r>
      <w:r>
        <w:t>Ả</w:t>
      </w:r>
      <w:r>
        <w:t>N LÝ R</w:t>
      </w:r>
      <w:r>
        <w:t>Ủ</w:t>
      </w:r>
      <w:r>
        <w:t>I RO, THEO DÕI B</w:t>
      </w:r>
      <w:r>
        <w:t>Ằ</w:t>
      </w:r>
      <w:r>
        <w:t>NG EVA VÀ Đ</w:t>
      </w:r>
      <w:r>
        <w:t>Ả</w:t>
      </w:r>
      <w:r>
        <w:t>M B</w:t>
      </w:r>
      <w:r>
        <w:t>Ả</w:t>
      </w:r>
      <w:r>
        <w:t>O CH</w:t>
      </w:r>
      <w:r>
        <w:t>Ấ</w:t>
      </w:r>
      <w:r>
        <w:t>T LƯ</w:t>
      </w:r>
      <w:r>
        <w:t>Ợ</w:t>
      </w:r>
      <w:r>
        <w:t>NG (LAB 3)</w:t>
      </w:r>
      <w:bookmarkEnd w:id="11"/>
    </w:p>
    <w:p w14:paraId="14A47F18" w14:textId="77777777" w:rsidR="000F0C37" w:rsidRDefault="00742C47">
      <w:pPr>
        <w:pStyle w:val="Heading2"/>
      </w:pPr>
      <w:bookmarkStart w:id="12" w:name="_Toc243115372"/>
      <w:r>
        <w:t>3.1. Nhi</w:t>
      </w:r>
      <w:r>
        <w:t>ệ</w:t>
      </w:r>
      <w:r>
        <w:t>m v</w:t>
      </w:r>
      <w:r>
        <w:t>ụ</w:t>
      </w:r>
      <w:r>
        <w:t xml:space="preserve"> 1: Qu</w:t>
      </w:r>
      <w:r>
        <w:t>ả</w:t>
      </w:r>
      <w:r>
        <w:t>n lý r</w:t>
      </w:r>
      <w:r>
        <w:t>ủ</w:t>
      </w:r>
      <w:r>
        <w:t>i ro</w:t>
      </w:r>
      <w:bookmarkEnd w:id="12"/>
    </w:p>
    <w:p w14:paraId="05AC745E" w14:textId="77777777" w:rsidR="000F0C37" w:rsidRDefault="00742C47">
      <w:pPr>
        <w:pStyle w:val="Heading3"/>
      </w:pPr>
      <w:r>
        <w:t>3.1.1. Danh m</w:t>
      </w:r>
      <w:r>
        <w:t>ụ</w:t>
      </w:r>
      <w:r>
        <w:t>c r</w:t>
      </w:r>
      <w:r>
        <w:t>ủ</w:t>
      </w:r>
      <w:r>
        <w:t>i ro (Risk Register)</w:t>
      </w:r>
    </w:p>
    <w:p w14:paraId="43F8F9EA" w14:textId="77777777" w:rsidR="000F0C37" w:rsidRDefault="00742C47">
      <w:pPr>
        <w:jc w:val="both"/>
      </w:pPr>
      <w:r>
        <w:t xml:space="preserve">Dự án nhận diện </w:t>
      </w:r>
      <w:r>
        <w:rPr>
          <w:b/>
        </w:rPr>
        <w:t>11 rủi ro</w:t>
      </w:r>
      <w:r>
        <w:t xml:space="preserve"> thuộc 4 nhóm Con người, Tiến trình, Sản phẩm, Công nghệ (đề yêu cầu từ 6 rủi ro). Xác suất P và mức ảnh hưởng I theo thang 1 đến 5; </w:t>
      </w:r>
      <w:r>
        <w:rPr>
          <w:b/>
        </w:rPr>
        <w:t>Điểm = P x I</w:t>
      </w:r>
      <w:r>
        <w:t>; xác suất rời rạc 1 = 10%, 2 = 30%, 3 = 50%, 4 = 70%, 5 = 90%; mức Cao từ 15, Trung bình từ 8 đến 14, Thấp dưới 8. Tổn thất nếu xảy ra tính bằng giờ công bổ sung x 50.000 đồng; EMV = xác suất x tổn thất.</w:t>
      </w:r>
    </w:p>
    <w:tbl>
      <w:tblPr>
        <w:tblStyle w:val="TableGrid"/>
        <w:tblW w:w="0" w:type="auto"/>
        <w:jc w:val="center"/>
        <w:tblLayout w:type="fixed"/>
        <w:tblLook w:val="04A0" w:firstRow="1" w:lastRow="0" w:firstColumn="1" w:lastColumn="0" w:noHBand="0" w:noVBand="1"/>
      </w:tblPr>
      <w:tblGrid>
        <w:gridCol w:w="756"/>
        <w:gridCol w:w="3214"/>
        <w:gridCol w:w="898"/>
        <w:gridCol w:w="756"/>
        <w:gridCol w:w="756"/>
        <w:gridCol w:w="756"/>
        <w:gridCol w:w="898"/>
        <w:gridCol w:w="756"/>
        <w:gridCol w:w="898"/>
      </w:tblGrid>
      <w:tr w:rsidR="000F0C37" w14:paraId="1B30A679" w14:textId="77777777">
        <w:trPr>
          <w:jc w:val="center"/>
        </w:trPr>
        <w:tc>
          <w:tcPr>
            <w:tcW w:w="756" w:type="dxa"/>
            <w:shd w:val="clear" w:color="auto" w:fill="D9E2F3"/>
          </w:tcPr>
          <w:p w14:paraId="41984F96" w14:textId="77777777" w:rsidR="000F0C37" w:rsidRDefault="00742C47">
            <w:pPr>
              <w:spacing w:after="0"/>
            </w:pPr>
            <w:r>
              <w:rPr>
                <w:b/>
                <w:sz w:val="20"/>
              </w:rPr>
              <w:t>Mã</w:t>
            </w:r>
          </w:p>
        </w:tc>
        <w:tc>
          <w:tcPr>
            <w:tcW w:w="3214" w:type="dxa"/>
            <w:shd w:val="clear" w:color="auto" w:fill="D9E2F3"/>
          </w:tcPr>
          <w:p w14:paraId="0B321592" w14:textId="77777777" w:rsidR="000F0C37" w:rsidRDefault="00742C47">
            <w:pPr>
              <w:spacing w:after="0"/>
            </w:pPr>
            <w:r>
              <w:rPr>
                <w:b/>
                <w:sz w:val="20"/>
              </w:rPr>
              <w:t>Rủi ro</w:t>
            </w:r>
          </w:p>
        </w:tc>
        <w:tc>
          <w:tcPr>
            <w:tcW w:w="898" w:type="dxa"/>
            <w:shd w:val="clear" w:color="auto" w:fill="D9E2F3"/>
          </w:tcPr>
          <w:p w14:paraId="1B7240FB" w14:textId="77777777" w:rsidR="000F0C37" w:rsidRDefault="00742C47">
            <w:pPr>
              <w:spacing w:after="0"/>
            </w:pPr>
            <w:r>
              <w:rPr>
                <w:b/>
                <w:sz w:val="20"/>
              </w:rPr>
              <w:t>Nhóm</w:t>
            </w:r>
          </w:p>
        </w:tc>
        <w:tc>
          <w:tcPr>
            <w:tcW w:w="756" w:type="dxa"/>
            <w:shd w:val="clear" w:color="auto" w:fill="D9E2F3"/>
          </w:tcPr>
          <w:p w14:paraId="0933A6D7" w14:textId="77777777" w:rsidR="000F0C37" w:rsidRDefault="00742C47">
            <w:pPr>
              <w:spacing w:after="0"/>
            </w:pPr>
            <w:r>
              <w:rPr>
                <w:b/>
                <w:sz w:val="20"/>
              </w:rPr>
              <w:t>P</w:t>
            </w:r>
          </w:p>
        </w:tc>
        <w:tc>
          <w:tcPr>
            <w:tcW w:w="756" w:type="dxa"/>
            <w:shd w:val="clear" w:color="auto" w:fill="D9E2F3"/>
          </w:tcPr>
          <w:p w14:paraId="1D944ECA" w14:textId="77777777" w:rsidR="000F0C37" w:rsidRDefault="00742C47">
            <w:pPr>
              <w:spacing w:after="0"/>
            </w:pPr>
            <w:r>
              <w:rPr>
                <w:b/>
                <w:sz w:val="20"/>
              </w:rPr>
              <w:t>I</w:t>
            </w:r>
          </w:p>
        </w:tc>
        <w:tc>
          <w:tcPr>
            <w:tcW w:w="756" w:type="dxa"/>
            <w:shd w:val="clear" w:color="auto" w:fill="D9E2F3"/>
          </w:tcPr>
          <w:p w14:paraId="5D9F5633" w14:textId="77777777" w:rsidR="000F0C37" w:rsidRDefault="00742C47">
            <w:pPr>
              <w:spacing w:after="0"/>
            </w:pPr>
            <w:r>
              <w:rPr>
                <w:b/>
                <w:sz w:val="20"/>
              </w:rPr>
              <w:t>Điểm</w:t>
            </w:r>
          </w:p>
        </w:tc>
        <w:tc>
          <w:tcPr>
            <w:tcW w:w="898" w:type="dxa"/>
            <w:shd w:val="clear" w:color="auto" w:fill="D9E2F3"/>
          </w:tcPr>
          <w:p w14:paraId="44BAD2EB" w14:textId="77777777" w:rsidR="000F0C37" w:rsidRDefault="00742C47">
            <w:pPr>
              <w:spacing w:after="0"/>
            </w:pPr>
            <w:r>
              <w:rPr>
                <w:b/>
                <w:sz w:val="20"/>
              </w:rPr>
              <w:t>Mức</w:t>
            </w:r>
          </w:p>
        </w:tc>
        <w:tc>
          <w:tcPr>
            <w:tcW w:w="756" w:type="dxa"/>
            <w:shd w:val="clear" w:color="auto" w:fill="D9E2F3"/>
          </w:tcPr>
          <w:p w14:paraId="4E3A6CE5" w14:textId="77777777" w:rsidR="000F0C37" w:rsidRDefault="00742C47">
            <w:pPr>
              <w:spacing w:after="0"/>
            </w:pPr>
            <w:r>
              <w:rPr>
                <w:b/>
                <w:sz w:val="20"/>
              </w:rPr>
              <w:t>Xác suất</w:t>
            </w:r>
          </w:p>
        </w:tc>
        <w:tc>
          <w:tcPr>
            <w:tcW w:w="898" w:type="dxa"/>
            <w:shd w:val="clear" w:color="auto" w:fill="D9E2F3"/>
          </w:tcPr>
          <w:p w14:paraId="327059C5" w14:textId="77777777" w:rsidR="000F0C37" w:rsidRDefault="00742C47">
            <w:pPr>
              <w:spacing w:after="0"/>
            </w:pPr>
            <w:r>
              <w:rPr>
                <w:b/>
                <w:sz w:val="20"/>
              </w:rPr>
              <w:t>EMV (đồng)</w:t>
            </w:r>
          </w:p>
        </w:tc>
      </w:tr>
      <w:tr w:rsidR="000F0C37" w14:paraId="39503639" w14:textId="77777777">
        <w:trPr>
          <w:jc w:val="center"/>
        </w:trPr>
        <w:tc>
          <w:tcPr>
            <w:tcW w:w="756" w:type="dxa"/>
          </w:tcPr>
          <w:p w14:paraId="346F2382" w14:textId="77777777" w:rsidR="000F0C37" w:rsidRDefault="00742C47">
            <w:pPr>
              <w:spacing w:after="0"/>
            </w:pPr>
            <w:r>
              <w:rPr>
                <w:sz w:val="20"/>
              </w:rPr>
              <w:t>R1</w:t>
            </w:r>
          </w:p>
        </w:tc>
        <w:tc>
          <w:tcPr>
            <w:tcW w:w="3214" w:type="dxa"/>
          </w:tcPr>
          <w:p w14:paraId="26B20ADE" w14:textId="77777777" w:rsidR="000F0C37" w:rsidRDefault="00742C47">
            <w:pPr>
              <w:spacing w:after="0"/>
            </w:pPr>
            <w:r>
              <w:rPr>
                <w:sz w:val="20"/>
              </w:rPr>
              <w:t>Hạ tầng miễn phí ngủ khi demo</w:t>
            </w:r>
          </w:p>
        </w:tc>
        <w:tc>
          <w:tcPr>
            <w:tcW w:w="898" w:type="dxa"/>
          </w:tcPr>
          <w:p w14:paraId="1757BBEB" w14:textId="77777777" w:rsidR="000F0C37" w:rsidRDefault="00742C47">
            <w:pPr>
              <w:spacing w:after="0"/>
            </w:pPr>
            <w:r>
              <w:rPr>
                <w:sz w:val="20"/>
              </w:rPr>
              <w:t>Công nghệ</w:t>
            </w:r>
          </w:p>
        </w:tc>
        <w:tc>
          <w:tcPr>
            <w:tcW w:w="756" w:type="dxa"/>
          </w:tcPr>
          <w:p w14:paraId="1BD0F4F9" w14:textId="77777777" w:rsidR="000F0C37" w:rsidRDefault="00742C47">
            <w:pPr>
              <w:spacing w:after="0"/>
            </w:pPr>
            <w:r>
              <w:rPr>
                <w:sz w:val="20"/>
              </w:rPr>
              <w:t>5</w:t>
            </w:r>
          </w:p>
        </w:tc>
        <w:tc>
          <w:tcPr>
            <w:tcW w:w="756" w:type="dxa"/>
          </w:tcPr>
          <w:p w14:paraId="3A52BCB0" w14:textId="77777777" w:rsidR="000F0C37" w:rsidRDefault="00742C47">
            <w:pPr>
              <w:spacing w:after="0"/>
            </w:pPr>
            <w:r>
              <w:rPr>
                <w:sz w:val="20"/>
              </w:rPr>
              <w:t>3</w:t>
            </w:r>
          </w:p>
        </w:tc>
        <w:tc>
          <w:tcPr>
            <w:tcW w:w="756" w:type="dxa"/>
          </w:tcPr>
          <w:p w14:paraId="131D89AD" w14:textId="77777777" w:rsidR="000F0C37" w:rsidRDefault="00742C47">
            <w:pPr>
              <w:spacing w:after="0"/>
            </w:pPr>
            <w:r>
              <w:rPr>
                <w:sz w:val="20"/>
              </w:rPr>
              <w:t>15</w:t>
            </w:r>
          </w:p>
        </w:tc>
        <w:tc>
          <w:tcPr>
            <w:tcW w:w="898" w:type="dxa"/>
          </w:tcPr>
          <w:p w14:paraId="6F376E3D" w14:textId="77777777" w:rsidR="000F0C37" w:rsidRDefault="00742C47">
            <w:pPr>
              <w:spacing w:after="0"/>
            </w:pPr>
            <w:r>
              <w:rPr>
                <w:sz w:val="20"/>
              </w:rPr>
              <w:t>Cao</w:t>
            </w:r>
          </w:p>
        </w:tc>
        <w:tc>
          <w:tcPr>
            <w:tcW w:w="756" w:type="dxa"/>
          </w:tcPr>
          <w:p w14:paraId="3C8D036F" w14:textId="77777777" w:rsidR="000F0C37" w:rsidRDefault="00742C47">
            <w:pPr>
              <w:spacing w:after="0"/>
            </w:pPr>
            <w:r>
              <w:rPr>
                <w:sz w:val="20"/>
              </w:rPr>
              <w:t>90%</w:t>
            </w:r>
          </w:p>
        </w:tc>
        <w:tc>
          <w:tcPr>
            <w:tcW w:w="898" w:type="dxa"/>
          </w:tcPr>
          <w:p w14:paraId="08C99B1C" w14:textId="77777777" w:rsidR="000F0C37" w:rsidRDefault="00742C47">
            <w:pPr>
              <w:spacing w:after="0"/>
            </w:pPr>
            <w:r>
              <w:rPr>
                <w:sz w:val="20"/>
              </w:rPr>
              <w:t>270.000</w:t>
            </w:r>
          </w:p>
        </w:tc>
      </w:tr>
      <w:tr w:rsidR="000F0C37" w14:paraId="2448C20E" w14:textId="77777777">
        <w:trPr>
          <w:jc w:val="center"/>
        </w:trPr>
        <w:tc>
          <w:tcPr>
            <w:tcW w:w="756" w:type="dxa"/>
          </w:tcPr>
          <w:p w14:paraId="553CF342" w14:textId="77777777" w:rsidR="000F0C37" w:rsidRDefault="00742C47">
            <w:pPr>
              <w:spacing w:after="0"/>
            </w:pPr>
            <w:r>
              <w:rPr>
                <w:sz w:val="20"/>
              </w:rPr>
              <w:t>R2</w:t>
            </w:r>
          </w:p>
        </w:tc>
        <w:tc>
          <w:tcPr>
            <w:tcW w:w="3214" w:type="dxa"/>
          </w:tcPr>
          <w:p w14:paraId="1E4D20EB" w14:textId="77777777" w:rsidR="000F0C37" w:rsidRDefault="00742C47">
            <w:pPr>
              <w:spacing w:after="0"/>
            </w:pPr>
            <w:r>
              <w:rPr>
                <w:sz w:val="20"/>
              </w:rPr>
              <w:t xml:space="preserve">Google Books giới hạn tần suất, </w:t>
            </w:r>
            <w:r>
              <w:rPr>
                <w:sz w:val="20"/>
              </w:rPr>
              <w:lastRenderedPageBreak/>
              <w:t>thiếu mô tả</w:t>
            </w:r>
          </w:p>
        </w:tc>
        <w:tc>
          <w:tcPr>
            <w:tcW w:w="898" w:type="dxa"/>
          </w:tcPr>
          <w:p w14:paraId="0FF4871B" w14:textId="77777777" w:rsidR="000F0C37" w:rsidRDefault="00742C47">
            <w:pPr>
              <w:spacing w:after="0"/>
            </w:pPr>
            <w:r>
              <w:rPr>
                <w:sz w:val="20"/>
              </w:rPr>
              <w:lastRenderedPageBreak/>
              <w:t xml:space="preserve">Công </w:t>
            </w:r>
            <w:r>
              <w:rPr>
                <w:sz w:val="20"/>
              </w:rPr>
              <w:lastRenderedPageBreak/>
              <w:t>nghệ</w:t>
            </w:r>
          </w:p>
        </w:tc>
        <w:tc>
          <w:tcPr>
            <w:tcW w:w="756" w:type="dxa"/>
          </w:tcPr>
          <w:p w14:paraId="32EFBEF9" w14:textId="77777777" w:rsidR="000F0C37" w:rsidRDefault="00742C47">
            <w:pPr>
              <w:spacing w:after="0"/>
            </w:pPr>
            <w:r>
              <w:rPr>
                <w:sz w:val="20"/>
              </w:rPr>
              <w:lastRenderedPageBreak/>
              <w:t>4</w:t>
            </w:r>
          </w:p>
        </w:tc>
        <w:tc>
          <w:tcPr>
            <w:tcW w:w="756" w:type="dxa"/>
          </w:tcPr>
          <w:p w14:paraId="327E17B9" w14:textId="77777777" w:rsidR="000F0C37" w:rsidRDefault="00742C47">
            <w:pPr>
              <w:spacing w:after="0"/>
            </w:pPr>
            <w:r>
              <w:rPr>
                <w:sz w:val="20"/>
              </w:rPr>
              <w:t>3</w:t>
            </w:r>
          </w:p>
        </w:tc>
        <w:tc>
          <w:tcPr>
            <w:tcW w:w="756" w:type="dxa"/>
          </w:tcPr>
          <w:p w14:paraId="2A60CFB4" w14:textId="77777777" w:rsidR="000F0C37" w:rsidRDefault="00742C47">
            <w:pPr>
              <w:spacing w:after="0"/>
            </w:pPr>
            <w:r>
              <w:rPr>
                <w:sz w:val="20"/>
              </w:rPr>
              <w:t>12</w:t>
            </w:r>
          </w:p>
        </w:tc>
        <w:tc>
          <w:tcPr>
            <w:tcW w:w="898" w:type="dxa"/>
          </w:tcPr>
          <w:p w14:paraId="5F0CE868" w14:textId="77777777" w:rsidR="000F0C37" w:rsidRDefault="00742C47">
            <w:pPr>
              <w:spacing w:after="0"/>
            </w:pPr>
            <w:r>
              <w:rPr>
                <w:sz w:val="20"/>
              </w:rPr>
              <w:t xml:space="preserve">Trung </w:t>
            </w:r>
            <w:r>
              <w:rPr>
                <w:sz w:val="20"/>
              </w:rPr>
              <w:lastRenderedPageBreak/>
              <w:t>bình</w:t>
            </w:r>
          </w:p>
        </w:tc>
        <w:tc>
          <w:tcPr>
            <w:tcW w:w="756" w:type="dxa"/>
          </w:tcPr>
          <w:p w14:paraId="0D3CCA95" w14:textId="77777777" w:rsidR="000F0C37" w:rsidRDefault="00742C47">
            <w:pPr>
              <w:spacing w:after="0"/>
            </w:pPr>
            <w:r>
              <w:rPr>
                <w:sz w:val="20"/>
              </w:rPr>
              <w:lastRenderedPageBreak/>
              <w:t>70%</w:t>
            </w:r>
          </w:p>
        </w:tc>
        <w:tc>
          <w:tcPr>
            <w:tcW w:w="898" w:type="dxa"/>
          </w:tcPr>
          <w:p w14:paraId="70345FB6" w14:textId="77777777" w:rsidR="000F0C37" w:rsidRDefault="00742C47">
            <w:pPr>
              <w:spacing w:after="0"/>
            </w:pPr>
            <w:r>
              <w:rPr>
                <w:sz w:val="20"/>
              </w:rPr>
              <w:t>350.000</w:t>
            </w:r>
          </w:p>
        </w:tc>
      </w:tr>
      <w:tr w:rsidR="000F0C37" w14:paraId="698992E6" w14:textId="77777777">
        <w:trPr>
          <w:jc w:val="center"/>
        </w:trPr>
        <w:tc>
          <w:tcPr>
            <w:tcW w:w="756" w:type="dxa"/>
          </w:tcPr>
          <w:p w14:paraId="16494D29" w14:textId="77777777" w:rsidR="000F0C37" w:rsidRDefault="00742C47">
            <w:pPr>
              <w:spacing w:after="0"/>
            </w:pPr>
            <w:r>
              <w:rPr>
                <w:sz w:val="20"/>
              </w:rPr>
              <w:t>R3</w:t>
            </w:r>
          </w:p>
        </w:tc>
        <w:tc>
          <w:tcPr>
            <w:tcW w:w="3214" w:type="dxa"/>
          </w:tcPr>
          <w:p w14:paraId="1521C89B" w14:textId="77777777" w:rsidR="000F0C37" w:rsidRDefault="00742C47">
            <w:pPr>
              <w:spacing w:after="0"/>
            </w:pPr>
            <w:r>
              <w:rPr>
                <w:sz w:val="20"/>
              </w:rPr>
              <w:t>Độ chính xác mô hình AI thấp</w:t>
            </w:r>
          </w:p>
        </w:tc>
        <w:tc>
          <w:tcPr>
            <w:tcW w:w="898" w:type="dxa"/>
          </w:tcPr>
          <w:p w14:paraId="4C19AA50" w14:textId="77777777" w:rsidR="000F0C37" w:rsidRDefault="00742C47">
            <w:pPr>
              <w:spacing w:after="0"/>
            </w:pPr>
            <w:r>
              <w:rPr>
                <w:sz w:val="20"/>
              </w:rPr>
              <w:t>Sản phẩm</w:t>
            </w:r>
          </w:p>
        </w:tc>
        <w:tc>
          <w:tcPr>
            <w:tcW w:w="756" w:type="dxa"/>
          </w:tcPr>
          <w:p w14:paraId="0FA7AE42" w14:textId="77777777" w:rsidR="000F0C37" w:rsidRDefault="00742C47">
            <w:pPr>
              <w:spacing w:after="0"/>
            </w:pPr>
            <w:r>
              <w:rPr>
                <w:sz w:val="20"/>
              </w:rPr>
              <w:t>3</w:t>
            </w:r>
          </w:p>
        </w:tc>
        <w:tc>
          <w:tcPr>
            <w:tcW w:w="756" w:type="dxa"/>
          </w:tcPr>
          <w:p w14:paraId="2ED4E2BC" w14:textId="77777777" w:rsidR="000F0C37" w:rsidRDefault="00742C47">
            <w:pPr>
              <w:spacing w:after="0"/>
            </w:pPr>
            <w:r>
              <w:rPr>
                <w:sz w:val="20"/>
              </w:rPr>
              <w:t>4</w:t>
            </w:r>
          </w:p>
        </w:tc>
        <w:tc>
          <w:tcPr>
            <w:tcW w:w="756" w:type="dxa"/>
          </w:tcPr>
          <w:p w14:paraId="380B0816" w14:textId="77777777" w:rsidR="000F0C37" w:rsidRDefault="00742C47">
            <w:pPr>
              <w:spacing w:after="0"/>
            </w:pPr>
            <w:r>
              <w:rPr>
                <w:sz w:val="20"/>
              </w:rPr>
              <w:t>12</w:t>
            </w:r>
          </w:p>
        </w:tc>
        <w:tc>
          <w:tcPr>
            <w:tcW w:w="898" w:type="dxa"/>
          </w:tcPr>
          <w:p w14:paraId="1A41F9E7" w14:textId="77777777" w:rsidR="000F0C37" w:rsidRDefault="00742C47">
            <w:pPr>
              <w:spacing w:after="0"/>
            </w:pPr>
            <w:r>
              <w:rPr>
                <w:sz w:val="20"/>
              </w:rPr>
              <w:t>Trung bình</w:t>
            </w:r>
          </w:p>
        </w:tc>
        <w:tc>
          <w:tcPr>
            <w:tcW w:w="756" w:type="dxa"/>
          </w:tcPr>
          <w:p w14:paraId="701CD873" w14:textId="77777777" w:rsidR="000F0C37" w:rsidRDefault="00742C47">
            <w:pPr>
              <w:spacing w:after="0"/>
            </w:pPr>
            <w:r>
              <w:rPr>
                <w:sz w:val="20"/>
              </w:rPr>
              <w:t>50%</w:t>
            </w:r>
          </w:p>
        </w:tc>
        <w:tc>
          <w:tcPr>
            <w:tcW w:w="898" w:type="dxa"/>
          </w:tcPr>
          <w:p w14:paraId="1DA8A333" w14:textId="77777777" w:rsidR="000F0C37" w:rsidRDefault="00742C47">
            <w:pPr>
              <w:spacing w:after="0"/>
            </w:pPr>
            <w:r>
              <w:rPr>
                <w:sz w:val="20"/>
              </w:rPr>
              <w:t>400.000</w:t>
            </w:r>
          </w:p>
        </w:tc>
      </w:tr>
      <w:tr w:rsidR="000F0C37" w14:paraId="1DDA13D8" w14:textId="77777777">
        <w:trPr>
          <w:jc w:val="center"/>
        </w:trPr>
        <w:tc>
          <w:tcPr>
            <w:tcW w:w="756" w:type="dxa"/>
          </w:tcPr>
          <w:p w14:paraId="5DD5644F" w14:textId="77777777" w:rsidR="000F0C37" w:rsidRDefault="00742C47">
            <w:pPr>
              <w:spacing w:after="0"/>
            </w:pPr>
            <w:r>
              <w:rPr>
                <w:sz w:val="20"/>
              </w:rPr>
              <w:t>R4</w:t>
            </w:r>
          </w:p>
        </w:tc>
        <w:tc>
          <w:tcPr>
            <w:tcW w:w="3214" w:type="dxa"/>
          </w:tcPr>
          <w:p w14:paraId="5E7613F9" w14:textId="77777777" w:rsidR="000F0C37" w:rsidRDefault="00742C47">
            <w:pPr>
              <w:spacing w:after="0"/>
            </w:pPr>
            <w:r>
              <w:rPr>
                <w:sz w:val="20"/>
              </w:rPr>
              <w:t>Độ bao phủ kiểm thử không đạt 80%</w:t>
            </w:r>
          </w:p>
        </w:tc>
        <w:tc>
          <w:tcPr>
            <w:tcW w:w="898" w:type="dxa"/>
          </w:tcPr>
          <w:p w14:paraId="72E91929" w14:textId="77777777" w:rsidR="000F0C37" w:rsidRDefault="00742C47">
            <w:pPr>
              <w:spacing w:after="0"/>
            </w:pPr>
            <w:r>
              <w:rPr>
                <w:sz w:val="20"/>
              </w:rPr>
              <w:t>Tiến trình</w:t>
            </w:r>
          </w:p>
        </w:tc>
        <w:tc>
          <w:tcPr>
            <w:tcW w:w="756" w:type="dxa"/>
          </w:tcPr>
          <w:p w14:paraId="737734B3" w14:textId="77777777" w:rsidR="000F0C37" w:rsidRDefault="00742C47">
            <w:pPr>
              <w:spacing w:after="0"/>
            </w:pPr>
            <w:r>
              <w:rPr>
                <w:sz w:val="20"/>
              </w:rPr>
              <w:t>2</w:t>
            </w:r>
          </w:p>
        </w:tc>
        <w:tc>
          <w:tcPr>
            <w:tcW w:w="756" w:type="dxa"/>
          </w:tcPr>
          <w:p w14:paraId="3F2DAC24" w14:textId="77777777" w:rsidR="000F0C37" w:rsidRDefault="00742C47">
            <w:pPr>
              <w:spacing w:after="0"/>
            </w:pPr>
            <w:r>
              <w:rPr>
                <w:sz w:val="20"/>
              </w:rPr>
              <w:t>4</w:t>
            </w:r>
          </w:p>
        </w:tc>
        <w:tc>
          <w:tcPr>
            <w:tcW w:w="756" w:type="dxa"/>
          </w:tcPr>
          <w:p w14:paraId="5631B752" w14:textId="77777777" w:rsidR="000F0C37" w:rsidRDefault="00742C47">
            <w:pPr>
              <w:spacing w:after="0"/>
            </w:pPr>
            <w:r>
              <w:rPr>
                <w:sz w:val="20"/>
              </w:rPr>
              <w:t>8</w:t>
            </w:r>
          </w:p>
        </w:tc>
        <w:tc>
          <w:tcPr>
            <w:tcW w:w="898" w:type="dxa"/>
          </w:tcPr>
          <w:p w14:paraId="4C52A140" w14:textId="77777777" w:rsidR="000F0C37" w:rsidRDefault="00742C47">
            <w:pPr>
              <w:spacing w:after="0"/>
            </w:pPr>
            <w:r>
              <w:rPr>
                <w:sz w:val="20"/>
              </w:rPr>
              <w:t>Trung bình</w:t>
            </w:r>
          </w:p>
        </w:tc>
        <w:tc>
          <w:tcPr>
            <w:tcW w:w="756" w:type="dxa"/>
          </w:tcPr>
          <w:p w14:paraId="1900F3A3" w14:textId="77777777" w:rsidR="000F0C37" w:rsidRDefault="00742C47">
            <w:pPr>
              <w:spacing w:after="0"/>
            </w:pPr>
            <w:r>
              <w:rPr>
                <w:sz w:val="20"/>
              </w:rPr>
              <w:t>30%</w:t>
            </w:r>
          </w:p>
        </w:tc>
        <w:tc>
          <w:tcPr>
            <w:tcW w:w="898" w:type="dxa"/>
          </w:tcPr>
          <w:p w14:paraId="548F7075" w14:textId="77777777" w:rsidR="000F0C37" w:rsidRDefault="00742C47">
            <w:pPr>
              <w:spacing w:after="0"/>
            </w:pPr>
            <w:r>
              <w:rPr>
                <w:sz w:val="20"/>
              </w:rPr>
              <w:t>150.000</w:t>
            </w:r>
          </w:p>
        </w:tc>
      </w:tr>
      <w:tr w:rsidR="000F0C37" w14:paraId="0402FBCC" w14:textId="77777777">
        <w:trPr>
          <w:jc w:val="center"/>
        </w:trPr>
        <w:tc>
          <w:tcPr>
            <w:tcW w:w="756" w:type="dxa"/>
          </w:tcPr>
          <w:p w14:paraId="5238090E" w14:textId="77777777" w:rsidR="000F0C37" w:rsidRDefault="00742C47">
            <w:pPr>
              <w:spacing w:after="0"/>
            </w:pPr>
            <w:r>
              <w:rPr>
                <w:sz w:val="20"/>
              </w:rPr>
              <w:t>R5</w:t>
            </w:r>
          </w:p>
        </w:tc>
        <w:tc>
          <w:tcPr>
            <w:tcW w:w="3214" w:type="dxa"/>
          </w:tcPr>
          <w:p w14:paraId="4AC031C8" w14:textId="77777777" w:rsidR="000F0C37" w:rsidRDefault="00742C47">
            <w:pPr>
              <w:spacing w:after="0"/>
            </w:pPr>
            <w:r>
              <w:rPr>
                <w:sz w:val="20"/>
              </w:rPr>
              <w:t>Phình phạm vi (scope creep)</w:t>
            </w:r>
          </w:p>
        </w:tc>
        <w:tc>
          <w:tcPr>
            <w:tcW w:w="898" w:type="dxa"/>
          </w:tcPr>
          <w:p w14:paraId="4A429B60" w14:textId="77777777" w:rsidR="000F0C37" w:rsidRDefault="00742C47">
            <w:pPr>
              <w:spacing w:after="0"/>
            </w:pPr>
            <w:r>
              <w:rPr>
                <w:sz w:val="20"/>
              </w:rPr>
              <w:t>Tiến trình</w:t>
            </w:r>
          </w:p>
        </w:tc>
        <w:tc>
          <w:tcPr>
            <w:tcW w:w="756" w:type="dxa"/>
          </w:tcPr>
          <w:p w14:paraId="784F83EB" w14:textId="77777777" w:rsidR="000F0C37" w:rsidRDefault="00742C47">
            <w:pPr>
              <w:spacing w:after="0"/>
            </w:pPr>
            <w:r>
              <w:rPr>
                <w:sz w:val="20"/>
              </w:rPr>
              <w:t>4</w:t>
            </w:r>
          </w:p>
        </w:tc>
        <w:tc>
          <w:tcPr>
            <w:tcW w:w="756" w:type="dxa"/>
          </w:tcPr>
          <w:p w14:paraId="1D84CA9B" w14:textId="77777777" w:rsidR="000F0C37" w:rsidRDefault="00742C47">
            <w:pPr>
              <w:spacing w:after="0"/>
            </w:pPr>
            <w:r>
              <w:rPr>
                <w:sz w:val="20"/>
              </w:rPr>
              <w:t>4</w:t>
            </w:r>
          </w:p>
        </w:tc>
        <w:tc>
          <w:tcPr>
            <w:tcW w:w="756" w:type="dxa"/>
          </w:tcPr>
          <w:p w14:paraId="0A5D5615" w14:textId="77777777" w:rsidR="000F0C37" w:rsidRDefault="00742C47">
            <w:pPr>
              <w:spacing w:after="0"/>
            </w:pPr>
            <w:r>
              <w:rPr>
                <w:sz w:val="20"/>
              </w:rPr>
              <w:t>16</w:t>
            </w:r>
          </w:p>
        </w:tc>
        <w:tc>
          <w:tcPr>
            <w:tcW w:w="898" w:type="dxa"/>
          </w:tcPr>
          <w:p w14:paraId="39BC18D4" w14:textId="77777777" w:rsidR="000F0C37" w:rsidRDefault="00742C47">
            <w:pPr>
              <w:spacing w:after="0"/>
            </w:pPr>
            <w:r>
              <w:rPr>
                <w:sz w:val="20"/>
              </w:rPr>
              <w:t>Cao</w:t>
            </w:r>
          </w:p>
        </w:tc>
        <w:tc>
          <w:tcPr>
            <w:tcW w:w="756" w:type="dxa"/>
          </w:tcPr>
          <w:p w14:paraId="00115583" w14:textId="77777777" w:rsidR="000F0C37" w:rsidRDefault="00742C47">
            <w:pPr>
              <w:spacing w:after="0"/>
            </w:pPr>
            <w:r>
              <w:rPr>
                <w:sz w:val="20"/>
              </w:rPr>
              <w:t>70%</w:t>
            </w:r>
          </w:p>
        </w:tc>
        <w:tc>
          <w:tcPr>
            <w:tcW w:w="898" w:type="dxa"/>
          </w:tcPr>
          <w:p w14:paraId="340A238F" w14:textId="77777777" w:rsidR="000F0C37" w:rsidRDefault="00742C47">
            <w:pPr>
              <w:spacing w:after="0"/>
            </w:pPr>
            <w:r>
              <w:rPr>
                <w:sz w:val="20"/>
              </w:rPr>
              <w:t>490.000</w:t>
            </w:r>
          </w:p>
        </w:tc>
      </w:tr>
      <w:tr w:rsidR="000F0C37" w14:paraId="0D932F0F" w14:textId="77777777">
        <w:trPr>
          <w:jc w:val="center"/>
        </w:trPr>
        <w:tc>
          <w:tcPr>
            <w:tcW w:w="756" w:type="dxa"/>
          </w:tcPr>
          <w:p w14:paraId="01826FDE" w14:textId="77777777" w:rsidR="000F0C37" w:rsidRDefault="00742C47">
            <w:pPr>
              <w:spacing w:after="0"/>
            </w:pPr>
            <w:r>
              <w:rPr>
                <w:sz w:val="20"/>
              </w:rPr>
              <w:t>R6</w:t>
            </w:r>
          </w:p>
        </w:tc>
        <w:tc>
          <w:tcPr>
            <w:tcW w:w="3214" w:type="dxa"/>
          </w:tcPr>
          <w:p w14:paraId="040A5851" w14:textId="77777777" w:rsidR="000F0C37" w:rsidRDefault="00742C47">
            <w:pPr>
              <w:spacing w:after="0"/>
            </w:pPr>
            <w:r>
              <w:rPr>
                <w:sz w:val="20"/>
              </w:rPr>
              <w:t>Ước lượng thấp hơn thực tế</w:t>
            </w:r>
          </w:p>
        </w:tc>
        <w:tc>
          <w:tcPr>
            <w:tcW w:w="898" w:type="dxa"/>
          </w:tcPr>
          <w:p w14:paraId="1BEAC58A" w14:textId="77777777" w:rsidR="000F0C37" w:rsidRDefault="00742C47">
            <w:pPr>
              <w:spacing w:after="0"/>
            </w:pPr>
            <w:r>
              <w:rPr>
                <w:sz w:val="20"/>
              </w:rPr>
              <w:t>Tiến trình</w:t>
            </w:r>
          </w:p>
        </w:tc>
        <w:tc>
          <w:tcPr>
            <w:tcW w:w="756" w:type="dxa"/>
          </w:tcPr>
          <w:p w14:paraId="18A90141" w14:textId="77777777" w:rsidR="000F0C37" w:rsidRDefault="00742C47">
            <w:pPr>
              <w:spacing w:after="0"/>
            </w:pPr>
            <w:r>
              <w:rPr>
                <w:sz w:val="20"/>
              </w:rPr>
              <w:t>3</w:t>
            </w:r>
          </w:p>
        </w:tc>
        <w:tc>
          <w:tcPr>
            <w:tcW w:w="756" w:type="dxa"/>
          </w:tcPr>
          <w:p w14:paraId="26A1E50E" w14:textId="77777777" w:rsidR="000F0C37" w:rsidRDefault="00742C47">
            <w:pPr>
              <w:spacing w:after="0"/>
            </w:pPr>
            <w:r>
              <w:rPr>
                <w:sz w:val="20"/>
              </w:rPr>
              <w:t>4</w:t>
            </w:r>
          </w:p>
        </w:tc>
        <w:tc>
          <w:tcPr>
            <w:tcW w:w="756" w:type="dxa"/>
          </w:tcPr>
          <w:p w14:paraId="2BDD2264" w14:textId="77777777" w:rsidR="000F0C37" w:rsidRDefault="00742C47">
            <w:pPr>
              <w:spacing w:after="0"/>
            </w:pPr>
            <w:r>
              <w:rPr>
                <w:sz w:val="20"/>
              </w:rPr>
              <w:t>12</w:t>
            </w:r>
          </w:p>
        </w:tc>
        <w:tc>
          <w:tcPr>
            <w:tcW w:w="898" w:type="dxa"/>
          </w:tcPr>
          <w:p w14:paraId="5D7D1F6B" w14:textId="77777777" w:rsidR="000F0C37" w:rsidRDefault="00742C47">
            <w:pPr>
              <w:spacing w:after="0"/>
            </w:pPr>
            <w:r>
              <w:rPr>
                <w:sz w:val="20"/>
              </w:rPr>
              <w:t>Trung bình</w:t>
            </w:r>
          </w:p>
        </w:tc>
        <w:tc>
          <w:tcPr>
            <w:tcW w:w="756" w:type="dxa"/>
          </w:tcPr>
          <w:p w14:paraId="242B4033" w14:textId="77777777" w:rsidR="000F0C37" w:rsidRDefault="00742C47">
            <w:pPr>
              <w:spacing w:after="0"/>
            </w:pPr>
            <w:r>
              <w:rPr>
                <w:sz w:val="20"/>
              </w:rPr>
              <w:t>50%</w:t>
            </w:r>
          </w:p>
        </w:tc>
        <w:tc>
          <w:tcPr>
            <w:tcW w:w="898" w:type="dxa"/>
          </w:tcPr>
          <w:p w14:paraId="2A4AAB1D" w14:textId="77777777" w:rsidR="000F0C37" w:rsidRDefault="00742C47">
            <w:pPr>
              <w:spacing w:after="0"/>
            </w:pPr>
            <w:r>
              <w:rPr>
                <w:sz w:val="20"/>
              </w:rPr>
              <w:t>300.000</w:t>
            </w:r>
          </w:p>
        </w:tc>
      </w:tr>
      <w:tr w:rsidR="000F0C37" w14:paraId="13708E67" w14:textId="77777777">
        <w:trPr>
          <w:jc w:val="center"/>
        </w:trPr>
        <w:tc>
          <w:tcPr>
            <w:tcW w:w="756" w:type="dxa"/>
          </w:tcPr>
          <w:p w14:paraId="62811CC7" w14:textId="77777777" w:rsidR="000F0C37" w:rsidRDefault="00742C47">
            <w:pPr>
              <w:spacing w:after="0"/>
            </w:pPr>
            <w:r>
              <w:rPr>
                <w:sz w:val="20"/>
              </w:rPr>
              <w:t>R7</w:t>
            </w:r>
          </w:p>
        </w:tc>
        <w:tc>
          <w:tcPr>
            <w:tcW w:w="3214" w:type="dxa"/>
          </w:tcPr>
          <w:p w14:paraId="0E39DF54" w14:textId="77777777" w:rsidR="000F0C37" w:rsidRDefault="00742C47">
            <w:pPr>
              <w:spacing w:after="0"/>
            </w:pPr>
            <w:r>
              <w:rPr>
                <w:sz w:val="20"/>
              </w:rPr>
              <w:t>Dữ liệu sách nhập sai hoặc thiếu ISBN</w:t>
            </w:r>
          </w:p>
        </w:tc>
        <w:tc>
          <w:tcPr>
            <w:tcW w:w="898" w:type="dxa"/>
          </w:tcPr>
          <w:p w14:paraId="5D39559B" w14:textId="77777777" w:rsidR="000F0C37" w:rsidRDefault="00742C47">
            <w:pPr>
              <w:spacing w:after="0"/>
            </w:pPr>
            <w:r>
              <w:rPr>
                <w:sz w:val="20"/>
              </w:rPr>
              <w:t>Sản phẩm</w:t>
            </w:r>
          </w:p>
        </w:tc>
        <w:tc>
          <w:tcPr>
            <w:tcW w:w="756" w:type="dxa"/>
          </w:tcPr>
          <w:p w14:paraId="7B960F12" w14:textId="77777777" w:rsidR="000F0C37" w:rsidRDefault="00742C47">
            <w:pPr>
              <w:spacing w:after="0"/>
            </w:pPr>
            <w:r>
              <w:rPr>
                <w:sz w:val="20"/>
              </w:rPr>
              <w:t>3</w:t>
            </w:r>
          </w:p>
        </w:tc>
        <w:tc>
          <w:tcPr>
            <w:tcW w:w="756" w:type="dxa"/>
          </w:tcPr>
          <w:p w14:paraId="46CD17BB" w14:textId="77777777" w:rsidR="000F0C37" w:rsidRDefault="00742C47">
            <w:pPr>
              <w:spacing w:after="0"/>
            </w:pPr>
            <w:r>
              <w:rPr>
                <w:sz w:val="20"/>
              </w:rPr>
              <w:t>3</w:t>
            </w:r>
          </w:p>
        </w:tc>
        <w:tc>
          <w:tcPr>
            <w:tcW w:w="756" w:type="dxa"/>
          </w:tcPr>
          <w:p w14:paraId="451433E1" w14:textId="77777777" w:rsidR="000F0C37" w:rsidRDefault="00742C47">
            <w:pPr>
              <w:spacing w:after="0"/>
            </w:pPr>
            <w:r>
              <w:rPr>
                <w:sz w:val="20"/>
              </w:rPr>
              <w:t>9</w:t>
            </w:r>
          </w:p>
        </w:tc>
        <w:tc>
          <w:tcPr>
            <w:tcW w:w="898" w:type="dxa"/>
          </w:tcPr>
          <w:p w14:paraId="33171B80" w14:textId="77777777" w:rsidR="000F0C37" w:rsidRDefault="00742C47">
            <w:pPr>
              <w:spacing w:after="0"/>
            </w:pPr>
            <w:r>
              <w:rPr>
                <w:sz w:val="20"/>
              </w:rPr>
              <w:t>Trung bình</w:t>
            </w:r>
          </w:p>
        </w:tc>
        <w:tc>
          <w:tcPr>
            <w:tcW w:w="756" w:type="dxa"/>
          </w:tcPr>
          <w:p w14:paraId="1886D266" w14:textId="77777777" w:rsidR="000F0C37" w:rsidRDefault="00742C47">
            <w:pPr>
              <w:spacing w:after="0"/>
            </w:pPr>
            <w:r>
              <w:rPr>
                <w:sz w:val="20"/>
              </w:rPr>
              <w:t>50%</w:t>
            </w:r>
          </w:p>
        </w:tc>
        <w:tc>
          <w:tcPr>
            <w:tcW w:w="898" w:type="dxa"/>
          </w:tcPr>
          <w:p w14:paraId="07423ED1" w14:textId="77777777" w:rsidR="000F0C37" w:rsidRDefault="00742C47">
            <w:pPr>
              <w:spacing w:after="0"/>
            </w:pPr>
            <w:r>
              <w:rPr>
                <w:sz w:val="20"/>
              </w:rPr>
              <w:t>150.000</w:t>
            </w:r>
          </w:p>
        </w:tc>
      </w:tr>
      <w:tr w:rsidR="000F0C37" w14:paraId="304D2554" w14:textId="77777777">
        <w:trPr>
          <w:jc w:val="center"/>
        </w:trPr>
        <w:tc>
          <w:tcPr>
            <w:tcW w:w="756" w:type="dxa"/>
          </w:tcPr>
          <w:p w14:paraId="6013BAEA" w14:textId="77777777" w:rsidR="000F0C37" w:rsidRDefault="00742C47">
            <w:pPr>
              <w:spacing w:after="0"/>
            </w:pPr>
            <w:r>
              <w:rPr>
                <w:sz w:val="20"/>
              </w:rPr>
              <w:t>R8</w:t>
            </w:r>
          </w:p>
        </w:tc>
        <w:tc>
          <w:tcPr>
            <w:tcW w:w="3214" w:type="dxa"/>
          </w:tcPr>
          <w:p w14:paraId="6FF6975E" w14:textId="77777777" w:rsidR="000F0C37" w:rsidRDefault="00742C47">
            <w:pPr>
              <w:spacing w:after="0"/>
            </w:pPr>
            <w:r>
              <w:rPr>
                <w:sz w:val="20"/>
              </w:rPr>
              <w:t>Thủ thư không muốn chuyển sang hệ thống mới</w:t>
            </w:r>
          </w:p>
        </w:tc>
        <w:tc>
          <w:tcPr>
            <w:tcW w:w="898" w:type="dxa"/>
          </w:tcPr>
          <w:p w14:paraId="6219F4B9" w14:textId="77777777" w:rsidR="000F0C37" w:rsidRDefault="00742C47">
            <w:pPr>
              <w:spacing w:after="0"/>
            </w:pPr>
            <w:r>
              <w:rPr>
                <w:sz w:val="20"/>
              </w:rPr>
              <w:t>Con người</w:t>
            </w:r>
          </w:p>
        </w:tc>
        <w:tc>
          <w:tcPr>
            <w:tcW w:w="756" w:type="dxa"/>
          </w:tcPr>
          <w:p w14:paraId="18CE358D" w14:textId="77777777" w:rsidR="000F0C37" w:rsidRDefault="00742C47">
            <w:pPr>
              <w:spacing w:after="0"/>
            </w:pPr>
            <w:r>
              <w:rPr>
                <w:sz w:val="20"/>
              </w:rPr>
              <w:t>3</w:t>
            </w:r>
          </w:p>
        </w:tc>
        <w:tc>
          <w:tcPr>
            <w:tcW w:w="756" w:type="dxa"/>
          </w:tcPr>
          <w:p w14:paraId="39E91B9E" w14:textId="77777777" w:rsidR="000F0C37" w:rsidRDefault="00742C47">
            <w:pPr>
              <w:spacing w:after="0"/>
            </w:pPr>
            <w:r>
              <w:rPr>
                <w:sz w:val="20"/>
              </w:rPr>
              <w:t>4</w:t>
            </w:r>
          </w:p>
        </w:tc>
        <w:tc>
          <w:tcPr>
            <w:tcW w:w="756" w:type="dxa"/>
          </w:tcPr>
          <w:p w14:paraId="3ED55B7C" w14:textId="77777777" w:rsidR="000F0C37" w:rsidRDefault="00742C47">
            <w:pPr>
              <w:spacing w:after="0"/>
            </w:pPr>
            <w:r>
              <w:rPr>
                <w:sz w:val="20"/>
              </w:rPr>
              <w:t>12</w:t>
            </w:r>
          </w:p>
        </w:tc>
        <w:tc>
          <w:tcPr>
            <w:tcW w:w="898" w:type="dxa"/>
          </w:tcPr>
          <w:p w14:paraId="1A236AC8" w14:textId="77777777" w:rsidR="000F0C37" w:rsidRDefault="00742C47">
            <w:pPr>
              <w:spacing w:after="0"/>
            </w:pPr>
            <w:r>
              <w:rPr>
                <w:sz w:val="20"/>
              </w:rPr>
              <w:t>Trung bình</w:t>
            </w:r>
          </w:p>
        </w:tc>
        <w:tc>
          <w:tcPr>
            <w:tcW w:w="756" w:type="dxa"/>
          </w:tcPr>
          <w:p w14:paraId="5BC4401D" w14:textId="77777777" w:rsidR="000F0C37" w:rsidRDefault="00742C47">
            <w:pPr>
              <w:spacing w:after="0"/>
            </w:pPr>
            <w:r>
              <w:rPr>
                <w:sz w:val="20"/>
              </w:rPr>
              <w:t>50%</w:t>
            </w:r>
          </w:p>
        </w:tc>
        <w:tc>
          <w:tcPr>
            <w:tcW w:w="898" w:type="dxa"/>
          </w:tcPr>
          <w:p w14:paraId="12DC80FD" w14:textId="77777777" w:rsidR="000F0C37" w:rsidRDefault="00742C47">
            <w:pPr>
              <w:spacing w:after="0"/>
            </w:pPr>
            <w:r>
              <w:rPr>
                <w:sz w:val="20"/>
              </w:rPr>
              <w:t>250.000</w:t>
            </w:r>
          </w:p>
        </w:tc>
      </w:tr>
      <w:tr w:rsidR="000F0C37" w14:paraId="52342C18" w14:textId="77777777">
        <w:trPr>
          <w:jc w:val="center"/>
        </w:trPr>
        <w:tc>
          <w:tcPr>
            <w:tcW w:w="756" w:type="dxa"/>
          </w:tcPr>
          <w:p w14:paraId="1A9DE2EE" w14:textId="77777777" w:rsidR="000F0C37" w:rsidRDefault="00742C47">
            <w:pPr>
              <w:spacing w:after="0"/>
            </w:pPr>
            <w:r>
              <w:rPr>
                <w:sz w:val="20"/>
              </w:rPr>
              <w:t>R9</w:t>
            </w:r>
          </w:p>
        </w:tc>
        <w:tc>
          <w:tcPr>
            <w:tcW w:w="3214" w:type="dxa"/>
          </w:tcPr>
          <w:p w14:paraId="36178F04" w14:textId="77777777" w:rsidR="000F0C37" w:rsidRDefault="00742C47">
            <w:pPr>
              <w:spacing w:after="0"/>
            </w:pPr>
            <w:r>
              <w:rPr>
                <w:sz w:val="20"/>
              </w:rPr>
              <w:t>Mất dữ liệu seed hoặc lỗi migration</w:t>
            </w:r>
          </w:p>
        </w:tc>
        <w:tc>
          <w:tcPr>
            <w:tcW w:w="898" w:type="dxa"/>
          </w:tcPr>
          <w:p w14:paraId="40D65C07" w14:textId="77777777" w:rsidR="000F0C37" w:rsidRDefault="00742C47">
            <w:pPr>
              <w:spacing w:after="0"/>
            </w:pPr>
            <w:r>
              <w:rPr>
                <w:sz w:val="20"/>
              </w:rPr>
              <w:t>Công nghệ</w:t>
            </w:r>
          </w:p>
        </w:tc>
        <w:tc>
          <w:tcPr>
            <w:tcW w:w="756" w:type="dxa"/>
          </w:tcPr>
          <w:p w14:paraId="7A954EA2" w14:textId="77777777" w:rsidR="000F0C37" w:rsidRDefault="00742C47">
            <w:pPr>
              <w:spacing w:after="0"/>
            </w:pPr>
            <w:r>
              <w:rPr>
                <w:sz w:val="20"/>
              </w:rPr>
              <w:t>2</w:t>
            </w:r>
          </w:p>
        </w:tc>
        <w:tc>
          <w:tcPr>
            <w:tcW w:w="756" w:type="dxa"/>
          </w:tcPr>
          <w:p w14:paraId="4CF691BD" w14:textId="77777777" w:rsidR="000F0C37" w:rsidRDefault="00742C47">
            <w:pPr>
              <w:spacing w:after="0"/>
            </w:pPr>
            <w:r>
              <w:rPr>
                <w:sz w:val="20"/>
              </w:rPr>
              <w:t>3</w:t>
            </w:r>
          </w:p>
        </w:tc>
        <w:tc>
          <w:tcPr>
            <w:tcW w:w="756" w:type="dxa"/>
          </w:tcPr>
          <w:p w14:paraId="2A41E74A" w14:textId="77777777" w:rsidR="000F0C37" w:rsidRDefault="00742C47">
            <w:pPr>
              <w:spacing w:after="0"/>
            </w:pPr>
            <w:r>
              <w:rPr>
                <w:sz w:val="20"/>
              </w:rPr>
              <w:t>6</w:t>
            </w:r>
          </w:p>
        </w:tc>
        <w:tc>
          <w:tcPr>
            <w:tcW w:w="898" w:type="dxa"/>
          </w:tcPr>
          <w:p w14:paraId="3D52BD60" w14:textId="77777777" w:rsidR="000F0C37" w:rsidRDefault="00742C47">
            <w:pPr>
              <w:spacing w:after="0"/>
            </w:pPr>
            <w:r>
              <w:rPr>
                <w:sz w:val="20"/>
              </w:rPr>
              <w:t>Thấp</w:t>
            </w:r>
          </w:p>
        </w:tc>
        <w:tc>
          <w:tcPr>
            <w:tcW w:w="756" w:type="dxa"/>
          </w:tcPr>
          <w:p w14:paraId="2A37EE42" w14:textId="77777777" w:rsidR="000F0C37" w:rsidRDefault="00742C47">
            <w:pPr>
              <w:spacing w:after="0"/>
            </w:pPr>
            <w:r>
              <w:rPr>
                <w:sz w:val="20"/>
              </w:rPr>
              <w:t>30%</w:t>
            </w:r>
          </w:p>
        </w:tc>
        <w:tc>
          <w:tcPr>
            <w:tcW w:w="898" w:type="dxa"/>
          </w:tcPr>
          <w:p w14:paraId="3EBC2069" w14:textId="77777777" w:rsidR="000F0C37" w:rsidRDefault="00742C47">
            <w:pPr>
              <w:spacing w:after="0"/>
            </w:pPr>
            <w:r>
              <w:rPr>
                <w:sz w:val="20"/>
              </w:rPr>
              <w:t>60.000</w:t>
            </w:r>
          </w:p>
        </w:tc>
      </w:tr>
      <w:tr w:rsidR="000F0C37" w14:paraId="1E71BE63" w14:textId="77777777">
        <w:trPr>
          <w:jc w:val="center"/>
        </w:trPr>
        <w:tc>
          <w:tcPr>
            <w:tcW w:w="756" w:type="dxa"/>
          </w:tcPr>
          <w:p w14:paraId="368C674A" w14:textId="77777777" w:rsidR="000F0C37" w:rsidRDefault="00742C47">
            <w:pPr>
              <w:spacing w:after="0"/>
            </w:pPr>
            <w:r>
              <w:rPr>
                <w:sz w:val="20"/>
              </w:rPr>
              <w:t>R10</w:t>
            </w:r>
          </w:p>
        </w:tc>
        <w:tc>
          <w:tcPr>
            <w:tcW w:w="3214" w:type="dxa"/>
          </w:tcPr>
          <w:p w14:paraId="4363622A" w14:textId="77777777" w:rsidR="000F0C37" w:rsidRDefault="00742C47">
            <w:pPr>
              <w:spacing w:after="0"/>
            </w:pPr>
            <w:r>
              <w:rPr>
                <w:sz w:val="20"/>
              </w:rPr>
              <w:t>Lỗi quy tắc phạt (làm tròn theo giờ, không theo ngày lịch)</w:t>
            </w:r>
          </w:p>
        </w:tc>
        <w:tc>
          <w:tcPr>
            <w:tcW w:w="898" w:type="dxa"/>
          </w:tcPr>
          <w:p w14:paraId="56B9CEC1" w14:textId="77777777" w:rsidR="000F0C37" w:rsidRDefault="00742C47">
            <w:pPr>
              <w:spacing w:after="0"/>
            </w:pPr>
            <w:r>
              <w:rPr>
                <w:sz w:val="20"/>
              </w:rPr>
              <w:t>Sản phẩm</w:t>
            </w:r>
          </w:p>
        </w:tc>
        <w:tc>
          <w:tcPr>
            <w:tcW w:w="756" w:type="dxa"/>
          </w:tcPr>
          <w:p w14:paraId="313DB8BA" w14:textId="77777777" w:rsidR="000F0C37" w:rsidRDefault="00742C47">
            <w:pPr>
              <w:spacing w:after="0"/>
            </w:pPr>
            <w:r>
              <w:rPr>
                <w:sz w:val="20"/>
              </w:rPr>
              <w:t>3</w:t>
            </w:r>
          </w:p>
        </w:tc>
        <w:tc>
          <w:tcPr>
            <w:tcW w:w="756" w:type="dxa"/>
          </w:tcPr>
          <w:p w14:paraId="27E47FA7" w14:textId="77777777" w:rsidR="000F0C37" w:rsidRDefault="00742C47">
            <w:pPr>
              <w:spacing w:after="0"/>
            </w:pPr>
            <w:r>
              <w:rPr>
                <w:sz w:val="20"/>
              </w:rPr>
              <w:t>3</w:t>
            </w:r>
          </w:p>
        </w:tc>
        <w:tc>
          <w:tcPr>
            <w:tcW w:w="756" w:type="dxa"/>
          </w:tcPr>
          <w:p w14:paraId="0401F978" w14:textId="77777777" w:rsidR="000F0C37" w:rsidRDefault="00742C47">
            <w:pPr>
              <w:spacing w:after="0"/>
            </w:pPr>
            <w:r>
              <w:rPr>
                <w:sz w:val="20"/>
              </w:rPr>
              <w:t>9</w:t>
            </w:r>
          </w:p>
        </w:tc>
        <w:tc>
          <w:tcPr>
            <w:tcW w:w="898" w:type="dxa"/>
          </w:tcPr>
          <w:p w14:paraId="5ACC353A" w14:textId="77777777" w:rsidR="000F0C37" w:rsidRDefault="00742C47">
            <w:pPr>
              <w:spacing w:after="0"/>
            </w:pPr>
            <w:r>
              <w:rPr>
                <w:sz w:val="20"/>
              </w:rPr>
              <w:t>Trung bình</w:t>
            </w:r>
          </w:p>
        </w:tc>
        <w:tc>
          <w:tcPr>
            <w:tcW w:w="756" w:type="dxa"/>
          </w:tcPr>
          <w:p w14:paraId="6722DA98" w14:textId="77777777" w:rsidR="000F0C37" w:rsidRDefault="00742C47">
            <w:pPr>
              <w:spacing w:after="0"/>
            </w:pPr>
            <w:r>
              <w:rPr>
                <w:sz w:val="20"/>
              </w:rPr>
              <w:t>50%</w:t>
            </w:r>
          </w:p>
        </w:tc>
        <w:tc>
          <w:tcPr>
            <w:tcW w:w="898" w:type="dxa"/>
          </w:tcPr>
          <w:p w14:paraId="3F28E1F8" w14:textId="77777777" w:rsidR="000F0C37" w:rsidRDefault="00742C47">
            <w:pPr>
              <w:spacing w:after="0"/>
            </w:pPr>
            <w:r>
              <w:rPr>
                <w:sz w:val="20"/>
              </w:rPr>
              <w:t>150.000</w:t>
            </w:r>
          </w:p>
        </w:tc>
      </w:tr>
      <w:tr w:rsidR="000F0C37" w14:paraId="058477A9" w14:textId="77777777">
        <w:trPr>
          <w:jc w:val="center"/>
        </w:trPr>
        <w:tc>
          <w:tcPr>
            <w:tcW w:w="756" w:type="dxa"/>
          </w:tcPr>
          <w:p w14:paraId="0CA1A6E6" w14:textId="77777777" w:rsidR="000F0C37" w:rsidRDefault="00742C47">
            <w:pPr>
              <w:spacing w:after="0"/>
            </w:pPr>
            <w:r>
              <w:rPr>
                <w:sz w:val="20"/>
              </w:rPr>
              <w:t>R11</w:t>
            </w:r>
          </w:p>
        </w:tc>
        <w:tc>
          <w:tcPr>
            <w:tcW w:w="3214" w:type="dxa"/>
          </w:tcPr>
          <w:p w14:paraId="308C6B3F" w14:textId="77777777" w:rsidR="000F0C37" w:rsidRDefault="00742C47">
            <w:pPr>
              <w:spacing w:after="0"/>
            </w:pPr>
            <w:r>
              <w:rPr>
                <w:sz w:val="20"/>
              </w:rPr>
              <w:t>Thành viên chủ chốt vắng hoặc quá tải</w:t>
            </w:r>
          </w:p>
        </w:tc>
        <w:tc>
          <w:tcPr>
            <w:tcW w:w="898" w:type="dxa"/>
          </w:tcPr>
          <w:p w14:paraId="15FB1160" w14:textId="77777777" w:rsidR="000F0C37" w:rsidRDefault="00742C47">
            <w:pPr>
              <w:spacing w:after="0"/>
            </w:pPr>
            <w:r>
              <w:rPr>
                <w:sz w:val="20"/>
              </w:rPr>
              <w:t>Con người</w:t>
            </w:r>
          </w:p>
        </w:tc>
        <w:tc>
          <w:tcPr>
            <w:tcW w:w="756" w:type="dxa"/>
          </w:tcPr>
          <w:p w14:paraId="5BD66046" w14:textId="77777777" w:rsidR="000F0C37" w:rsidRDefault="00742C47">
            <w:pPr>
              <w:spacing w:after="0"/>
            </w:pPr>
            <w:r>
              <w:rPr>
                <w:sz w:val="20"/>
              </w:rPr>
              <w:t>3</w:t>
            </w:r>
          </w:p>
        </w:tc>
        <w:tc>
          <w:tcPr>
            <w:tcW w:w="756" w:type="dxa"/>
          </w:tcPr>
          <w:p w14:paraId="4A383372" w14:textId="77777777" w:rsidR="000F0C37" w:rsidRDefault="00742C47">
            <w:pPr>
              <w:spacing w:after="0"/>
            </w:pPr>
            <w:r>
              <w:rPr>
                <w:sz w:val="20"/>
              </w:rPr>
              <w:t>4</w:t>
            </w:r>
          </w:p>
        </w:tc>
        <w:tc>
          <w:tcPr>
            <w:tcW w:w="756" w:type="dxa"/>
          </w:tcPr>
          <w:p w14:paraId="691A8A55" w14:textId="77777777" w:rsidR="000F0C37" w:rsidRDefault="00742C47">
            <w:pPr>
              <w:spacing w:after="0"/>
            </w:pPr>
            <w:r>
              <w:rPr>
                <w:sz w:val="20"/>
              </w:rPr>
              <w:t>12</w:t>
            </w:r>
          </w:p>
        </w:tc>
        <w:tc>
          <w:tcPr>
            <w:tcW w:w="898" w:type="dxa"/>
          </w:tcPr>
          <w:p w14:paraId="3A39CAA0" w14:textId="77777777" w:rsidR="000F0C37" w:rsidRDefault="00742C47">
            <w:pPr>
              <w:spacing w:after="0"/>
            </w:pPr>
            <w:r>
              <w:rPr>
                <w:sz w:val="20"/>
              </w:rPr>
              <w:t>Trung bình</w:t>
            </w:r>
          </w:p>
        </w:tc>
        <w:tc>
          <w:tcPr>
            <w:tcW w:w="756" w:type="dxa"/>
          </w:tcPr>
          <w:p w14:paraId="561F3D9B" w14:textId="77777777" w:rsidR="000F0C37" w:rsidRDefault="00742C47">
            <w:pPr>
              <w:spacing w:after="0"/>
            </w:pPr>
            <w:r>
              <w:rPr>
                <w:sz w:val="20"/>
              </w:rPr>
              <w:t>50%</w:t>
            </w:r>
          </w:p>
        </w:tc>
        <w:tc>
          <w:tcPr>
            <w:tcW w:w="898" w:type="dxa"/>
          </w:tcPr>
          <w:p w14:paraId="078B4937" w14:textId="77777777" w:rsidR="000F0C37" w:rsidRDefault="00742C47">
            <w:pPr>
              <w:spacing w:after="0"/>
            </w:pPr>
            <w:r>
              <w:rPr>
                <w:sz w:val="20"/>
              </w:rPr>
              <w:t>250.000</w:t>
            </w:r>
          </w:p>
        </w:tc>
      </w:tr>
    </w:tbl>
    <w:p w14:paraId="45EF361B" w14:textId="77777777" w:rsidR="000F0C37" w:rsidRDefault="000F0C37">
      <w:pPr>
        <w:spacing w:before="0" w:after="0" w:line="40" w:lineRule="exact"/>
      </w:pPr>
    </w:p>
    <w:p w14:paraId="04FB8DFE" w14:textId="77777777" w:rsidR="000F0C37" w:rsidRDefault="00742C47">
      <w:r>
        <w:rPr>
          <w:b/>
        </w:rPr>
        <w:t>Bảng 3.1.</w:t>
      </w:r>
      <w:r>
        <w:t xml:space="preserve"> Danh mục rủi ro.</w:t>
      </w:r>
    </w:p>
    <w:tbl>
      <w:tblPr>
        <w:tblStyle w:val="TableGrid"/>
        <w:tblW w:w="0" w:type="auto"/>
        <w:jc w:val="center"/>
        <w:tblLayout w:type="fixed"/>
        <w:tblLook w:val="04A0" w:firstRow="1" w:lastRow="0" w:firstColumn="1" w:lastColumn="0" w:noHBand="0" w:noVBand="1"/>
      </w:tblPr>
      <w:tblGrid>
        <w:gridCol w:w="1671"/>
        <w:gridCol w:w="1503"/>
        <w:gridCol w:w="1838"/>
        <w:gridCol w:w="2172"/>
        <w:gridCol w:w="2506"/>
      </w:tblGrid>
      <w:tr w:rsidR="000F0C37" w14:paraId="09CA38A5" w14:textId="77777777">
        <w:trPr>
          <w:jc w:val="center"/>
        </w:trPr>
        <w:tc>
          <w:tcPr>
            <w:tcW w:w="1671" w:type="dxa"/>
            <w:shd w:val="clear" w:color="auto" w:fill="D9E2F3"/>
          </w:tcPr>
          <w:p w14:paraId="4182F721" w14:textId="77777777" w:rsidR="000F0C37" w:rsidRDefault="00742C47">
            <w:pPr>
              <w:spacing w:after="0"/>
            </w:pPr>
            <w:r>
              <w:rPr>
                <w:b/>
                <w:sz w:val="20"/>
              </w:rPr>
              <w:t>Nhóm</w:t>
            </w:r>
          </w:p>
        </w:tc>
        <w:tc>
          <w:tcPr>
            <w:tcW w:w="1503" w:type="dxa"/>
            <w:shd w:val="clear" w:color="auto" w:fill="D9E2F3"/>
          </w:tcPr>
          <w:p w14:paraId="584F8D1F" w14:textId="77777777" w:rsidR="000F0C37" w:rsidRDefault="00742C47">
            <w:pPr>
              <w:spacing w:after="0"/>
            </w:pPr>
            <w:r>
              <w:rPr>
                <w:b/>
                <w:sz w:val="20"/>
              </w:rPr>
              <w:t>Số rủi ro</w:t>
            </w:r>
          </w:p>
        </w:tc>
        <w:tc>
          <w:tcPr>
            <w:tcW w:w="1838" w:type="dxa"/>
            <w:shd w:val="clear" w:color="auto" w:fill="D9E2F3"/>
          </w:tcPr>
          <w:p w14:paraId="7EE5B9D2" w14:textId="77777777" w:rsidR="000F0C37" w:rsidRDefault="00742C47">
            <w:pPr>
              <w:spacing w:after="0"/>
            </w:pPr>
            <w:r>
              <w:rPr>
                <w:b/>
                <w:sz w:val="20"/>
              </w:rPr>
              <w:t>Rủi ro</w:t>
            </w:r>
          </w:p>
        </w:tc>
        <w:tc>
          <w:tcPr>
            <w:tcW w:w="2172" w:type="dxa"/>
            <w:shd w:val="clear" w:color="auto" w:fill="D9E2F3"/>
          </w:tcPr>
          <w:p w14:paraId="4E16AC24" w14:textId="77777777" w:rsidR="000F0C37" w:rsidRDefault="00742C47">
            <w:pPr>
              <w:spacing w:after="0"/>
            </w:pPr>
            <w:r>
              <w:rPr>
                <w:b/>
                <w:sz w:val="20"/>
              </w:rPr>
              <w:t>Điểm cao nhất</w:t>
            </w:r>
          </w:p>
        </w:tc>
        <w:tc>
          <w:tcPr>
            <w:tcW w:w="2506" w:type="dxa"/>
            <w:shd w:val="clear" w:color="auto" w:fill="D9E2F3"/>
          </w:tcPr>
          <w:p w14:paraId="56D6CED9" w14:textId="77777777" w:rsidR="000F0C37" w:rsidRDefault="00742C47">
            <w:pPr>
              <w:spacing w:after="0"/>
            </w:pPr>
            <w:r>
              <w:rPr>
                <w:b/>
                <w:sz w:val="20"/>
              </w:rPr>
              <w:t>EMV nhóm (đồng)</w:t>
            </w:r>
          </w:p>
        </w:tc>
      </w:tr>
      <w:tr w:rsidR="000F0C37" w14:paraId="5405B53A" w14:textId="77777777">
        <w:trPr>
          <w:jc w:val="center"/>
        </w:trPr>
        <w:tc>
          <w:tcPr>
            <w:tcW w:w="1671" w:type="dxa"/>
          </w:tcPr>
          <w:p w14:paraId="2DEBD54E" w14:textId="77777777" w:rsidR="000F0C37" w:rsidRDefault="00742C47">
            <w:pPr>
              <w:spacing w:after="0"/>
            </w:pPr>
            <w:r>
              <w:rPr>
                <w:sz w:val="20"/>
              </w:rPr>
              <w:t>Con người</w:t>
            </w:r>
          </w:p>
        </w:tc>
        <w:tc>
          <w:tcPr>
            <w:tcW w:w="1503" w:type="dxa"/>
          </w:tcPr>
          <w:p w14:paraId="4B62D020" w14:textId="77777777" w:rsidR="000F0C37" w:rsidRDefault="00742C47">
            <w:pPr>
              <w:spacing w:after="0"/>
            </w:pPr>
            <w:r>
              <w:rPr>
                <w:sz w:val="20"/>
              </w:rPr>
              <w:t>2</w:t>
            </w:r>
          </w:p>
        </w:tc>
        <w:tc>
          <w:tcPr>
            <w:tcW w:w="1838" w:type="dxa"/>
          </w:tcPr>
          <w:p w14:paraId="28D73DB5" w14:textId="77777777" w:rsidR="000F0C37" w:rsidRDefault="00742C47">
            <w:pPr>
              <w:spacing w:after="0"/>
            </w:pPr>
            <w:r>
              <w:rPr>
                <w:sz w:val="20"/>
              </w:rPr>
              <w:t>R8, R11</w:t>
            </w:r>
          </w:p>
        </w:tc>
        <w:tc>
          <w:tcPr>
            <w:tcW w:w="2172" w:type="dxa"/>
          </w:tcPr>
          <w:p w14:paraId="646719AD" w14:textId="77777777" w:rsidR="000F0C37" w:rsidRDefault="00742C47">
            <w:pPr>
              <w:spacing w:after="0"/>
            </w:pPr>
            <w:r>
              <w:rPr>
                <w:sz w:val="20"/>
              </w:rPr>
              <w:t>12</w:t>
            </w:r>
          </w:p>
        </w:tc>
        <w:tc>
          <w:tcPr>
            <w:tcW w:w="2506" w:type="dxa"/>
          </w:tcPr>
          <w:p w14:paraId="6250E247" w14:textId="77777777" w:rsidR="000F0C37" w:rsidRDefault="00742C47">
            <w:pPr>
              <w:spacing w:after="0"/>
            </w:pPr>
            <w:r>
              <w:rPr>
                <w:sz w:val="20"/>
              </w:rPr>
              <w:t>500.000</w:t>
            </w:r>
          </w:p>
        </w:tc>
      </w:tr>
      <w:tr w:rsidR="000F0C37" w14:paraId="33C10B15" w14:textId="77777777">
        <w:trPr>
          <w:jc w:val="center"/>
        </w:trPr>
        <w:tc>
          <w:tcPr>
            <w:tcW w:w="1671" w:type="dxa"/>
          </w:tcPr>
          <w:p w14:paraId="7A066070" w14:textId="77777777" w:rsidR="000F0C37" w:rsidRDefault="00742C47">
            <w:pPr>
              <w:spacing w:after="0"/>
            </w:pPr>
            <w:r>
              <w:rPr>
                <w:sz w:val="20"/>
              </w:rPr>
              <w:t>Tiến trình</w:t>
            </w:r>
          </w:p>
        </w:tc>
        <w:tc>
          <w:tcPr>
            <w:tcW w:w="1503" w:type="dxa"/>
          </w:tcPr>
          <w:p w14:paraId="61AE97E1" w14:textId="77777777" w:rsidR="000F0C37" w:rsidRDefault="00742C47">
            <w:pPr>
              <w:spacing w:after="0"/>
            </w:pPr>
            <w:r>
              <w:rPr>
                <w:sz w:val="20"/>
              </w:rPr>
              <w:t>3</w:t>
            </w:r>
          </w:p>
        </w:tc>
        <w:tc>
          <w:tcPr>
            <w:tcW w:w="1838" w:type="dxa"/>
          </w:tcPr>
          <w:p w14:paraId="020581DC" w14:textId="77777777" w:rsidR="000F0C37" w:rsidRDefault="00742C47">
            <w:pPr>
              <w:spacing w:after="0"/>
            </w:pPr>
            <w:r>
              <w:rPr>
                <w:sz w:val="20"/>
              </w:rPr>
              <w:t>R4, R5, R6</w:t>
            </w:r>
          </w:p>
        </w:tc>
        <w:tc>
          <w:tcPr>
            <w:tcW w:w="2172" w:type="dxa"/>
          </w:tcPr>
          <w:p w14:paraId="285396B6" w14:textId="77777777" w:rsidR="000F0C37" w:rsidRDefault="00742C47">
            <w:pPr>
              <w:spacing w:after="0"/>
            </w:pPr>
            <w:r>
              <w:rPr>
                <w:sz w:val="20"/>
              </w:rPr>
              <w:t>16</w:t>
            </w:r>
          </w:p>
        </w:tc>
        <w:tc>
          <w:tcPr>
            <w:tcW w:w="2506" w:type="dxa"/>
          </w:tcPr>
          <w:p w14:paraId="29C98A08" w14:textId="77777777" w:rsidR="000F0C37" w:rsidRDefault="00742C47">
            <w:pPr>
              <w:spacing w:after="0"/>
            </w:pPr>
            <w:r>
              <w:rPr>
                <w:sz w:val="20"/>
              </w:rPr>
              <w:t>940.000</w:t>
            </w:r>
          </w:p>
        </w:tc>
      </w:tr>
      <w:tr w:rsidR="000F0C37" w14:paraId="52517F60" w14:textId="77777777">
        <w:trPr>
          <w:jc w:val="center"/>
        </w:trPr>
        <w:tc>
          <w:tcPr>
            <w:tcW w:w="1671" w:type="dxa"/>
          </w:tcPr>
          <w:p w14:paraId="0FD2E49F" w14:textId="77777777" w:rsidR="000F0C37" w:rsidRDefault="00742C47">
            <w:pPr>
              <w:spacing w:after="0"/>
            </w:pPr>
            <w:r>
              <w:rPr>
                <w:sz w:val="20"/>
              </w:rPr>
              <w:t>Sản phẩm</w:t>
            </w:r>
          </w:p>
        </w:tc>
        <w:tc>
          <w:tcPr>
            <w:tcW w:w="1503" w:type="dxa"/>
          </w:tcPr>
          <w:p w14:paraId="28995FE3" w14:textId="77777777" w:rsidR="000F0C37" w:rsidRDefault="00742C47">
            <w:pPr>
              <w:spacing w:after="0"/>
            </w:pPr>
            <w:r>
              <w:rPr>
                <w:sz w:val="20"/>
              </w:rPr>
              <w:t>3</w:t>
            </w:r>
          </w:p>
        </w:tc>
        <w:tc>
          <w:tcPr>
            <w:tcW w:w="1838" w:type="dxa"/>
          </w:tcPr>
          <w:p w14:paraId="1F003CD1" w14:textId="77777777" w:rsidR="000F0C37" w:rsidRDefault="00742C47">
            <w:pPr>
              <w:spacing w:after="0"/>
            </w:pPr>
            <w:r>
              <w:rPr>
                <w:sz w:val="20"/>
              </w:rPr>
              <w:t>R3, R7, R10</w:t>
            </w:r>
          </w:p>
        </w:tc>
        <w:tc>
          <w:tcPr>
            <w:tcW w:w="2172" w:type="dxa"/>
          </w:tcPr>
          <w:p w14:paraId="6729DDFD" w14:textId="77777777" w:rsidR="000F0C37" w:rsidRDefault="00742C47">
            <w:pPr>
              <w:spacing w:after="0"/>
            </w:pPr>
            <w:r>
              <w:rPr>
                <w:sz w:val="20"/>
              </w:rPr>
              <w:t>12</w:t>
            </w:r>
          </w:p>
        </w:tc>
        <w:tc>
          <w:tcPr>
            <w:tcW w:w="2506" w:type="dxa"/>
          </w:tcPr>
          <w:p w14:paraId="4C36185D" w14:textId="77777777" w:rsidR="000F0C37" w:rsidRDefault="00742C47">
            <w:pPr>
              <w:spacing w:after="0"/>
            </w:pPr>
            <w:r>
              <w:rPr>
                <w:sz w:val="20"/>
              </w:rPr>
              <w:t>700.000</w:t>
            </w:r>
          </w:p>
        </w:tc>
      </w:tr>
      <w:tr w:rsidR="000F0C37" w14:paraId="5ACC2C3C" w14:textId="77777777">
        <w:trPr>
          <w:jc w:val="center"/>
        </w:trPr>
        <w:tc>
          <w:tcPr>
            <w:tcW w:w="1671" w:type="dxa"/>
          </w:tcPr>
          <w:p w14:paraId="1B906CAE" w14:textId="77777777" w:rsidR="000F0C37" w:rsidRDefault="00742C47">
            <w:pPr>
              <w:spacing w:after="0"/>
            </w:pPr>
            <w:r>
              <w:rPr>
                <w:sz w:val="20"/>
              </w:rPr>
              <w:t>Công nghệ</w:t>
            </w:r>
          </w:p>
        </w:tc>
        <w:tc>
          <w:tcPr>
            <w:tcW w:w="1503" w:type="dxa"/>
          </w:tcPr>
          <w:p w14:paraId="0EA60AC8" w14:textId="77777777" w:rsidR="000F0C37" w:rsidRDefault="00742C47">
            <w:pPr>
              <w:spacing w:after="0"/>
            </w:pPr>
            <w:r>
              <w:rPr>
                <w:sz w:val="20"/>
              </w:rPr>
              <w:t>3</w:t>
            </w:r>
          </w:p>
        </w:tc>
        <w:tc>
          <w:tcPr>
            <w:tcW w:w="1838" w:type="dxa"/>
          </w:tcPr>
          <w:p w14:paraId="12F85DA5" w14:textId="77777777" w:rsidR="000F0C37" w:rsidRDefault="00742C47">
            <w:pPr>
              <w:spacing w:after="0"/>
            </w:pPr>
            <w:r>
              <w:rPr>
                <w:sz w:val="20"/>
              </w:rPr>
              <w:t>R1, R2, R9</w:t>
            </w:r>
          </w:p>
        </w:tc>
        <w:tc>
          <w:tcPr>
            <w:tcW w:w="2172" w:type="dxa"/>
          </w:tcPr>
          <w:p w14:paraId="5D2D4540" w14:textId="77777777" w:rsidR="000F0C37" w:rsidRDefault="00742C47">
            <w:pPr>
              <w:spacing w:after="0"/>
            </w:pPr>
            <w:r>
              <w:rPr>
                <w:sz w:val="20"/>
              </w:rPr>
              <w:t>15</w:t>
            </w:r>
          </w:p>
        </w:tc>
        <w:tc>
          <w:tcPr>
            <w:tcW w:w="2506" w:type="dxa"/>
          </w:tcPr>
          <w:p w14:paraId="2CC69EF0" w14:textId="77777777" w:rsidR="000F0C37" w:rsidRDefault="00742C47">
            <w:pPr>
              <w:spacing w:after="0"/>
            </w:pPr>
            <w:r>
              <w:rPr>
                <w:sz w:val="20"/>
              </w:rPr>
              <w:t>680.000</w:t>
            </w:r>
          </w:p>
        </w:tc>
      </w:tr>
    </w:tbl>
    <w:p w14:paraId="65C9EBD6" w14:textId="77777777" w:rsidR="000F0C37" w:rsidRDefault="000F0C37">
      <w:pPr>
        <w:spacing w:before="0" w:after="0" w:line="40" w:lineRule="exact"/>
      </w:pPr>
    </w:p>
    <w:p w14:paraId="0E695C1E" w14:textId="77777777" w:rsidR="000F0C37" w:rsidRDefault="00742C47">
      <w:r>
        <w:rPr>
          <w:b/>
        </w:rPr>
        <w:t>Bảng 3.2.</w:t>
      </w:r>
      <w:r>
        <w:t xml:space="preserve"> Tổng hợp theo nhóm. Tổng EMV là </w:t>
      </w:r>
      <w:r>
        <w:rPr>
          <w:b/>
        </w:rPr>
        <w:t>2.820.000 đồng</w:t>
      </w:r>
      <w:r>
        <w:t>, bằng 100% dự phòng quản lý.</w:t>
      </w:r>
    </w:p>
    <w:p w14:paraId="7AFFA989" w14:textId="77777777" w:rsidR="000F0C37" w:rsidRDefault="00742C47">
      <w:pPr>
        <w:pStyle w:val="Heading3"/>
      </w:pPr>
      <w:r>
        <w:lastRenderedPageBreak/>
        <w:t>3.1.2. Ma tr</w:t>
      </w:r>
      <w:r>
        <w:t>ậ</w:t>
      </w:r>
      <w:r>
        <w:t>n r</w:t>
      </w:r>
      <w:r>
        <w:t>ủ</w:t>
      </w:r>
      <w:r>
        <w:t>i ro</w:t>
      </w:r>
    </w:p>
    <w:p w14:paraId="3D17E747" w14:textId="77777777" w:rsidR="000F0C37" w:rsidRDefault="00742C47">
      <w:pPr>
        <w:jc w:val="center"/>
      </w:pPr>
      <w:r>
        <w:rPr>
          <w:noProof/>
        </w:rPr>
        <w:drawing>
          <wp:inline distT="0" distB="0" distL="0" distR="0" wp14:anchorId="6E58BE90" wp14:editId="5D939425">
            <wp:extent cx="5760000" cy="48746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26"/>
                    <a:stretch>
                      <a:fillRect/>
                    </a:stretch>
                  </pic:blipFill>
                  <pic:spPr>
                    <a:xfrm>
                      <a:off x="0" y="0"/>
                      <a:ext cx="5760000" cy="4874611"/>
                    </a:xfrm>
                    <a:prstGeom prst="rect">
                      <a:avLst/>
                    </a:prstGeom>
                  </pic:spPr>
                </pic:pic>
              </a:graphicData>
            </a:graphic>
          </wp:inline>
        </w:drawing>
      </w:r>
    </w:p>
    <w:p w14:paraId="59106808" w14:textId="77777777" w:rsidR="000F0C37" w:rsidRDefault="00742C47">
      <w:pPr>
        <w:jc w:val="center"/>
      </w:pPr>
      <w:r>
        <w:rPr>
          <w:i/>
          <w:sz w:val="24"/>
        </w:rPr>
        <w:t>Hình 3.1. Ma trận rủi ro 5x5 (P theo trục dọc, I theo trục ngang)</w:t>
      </w:r>
    </w:p>
    <w:p w14:paraId="6573E18E" w14:textId="77777777" w:rsidR="000F0C37" w:rsidRDefault="00742C47">
      <w:pPr>
        <w:jc w:val="both"/>
      </w:pPr>
      <w:r>
        <w:t xml:space="preserve">Có 2 rủi ro mức Cao: </w:t>
      </w:r>
      <w:r>
        <w:rPr>
          <w:b/>
        </w:rPr>
        <w:t>R1</w:t>
      </w:r>
      <w:r>
        <w:t xml:space="preserve"> (điểm 15) và </w:t>
      </w:r>
      <w:r>
        <w:rPr>
          <w:b/>
        </w:rPr>
        <w:t>R5</w:t>
      </w:r>
      <w:r>
        <w:t xml:space="preserve"> (điểm 16). Các rủi ro nhóm Công nghệ và Tiến trình chiếm phần lớn điểm cao vì dự án phụ thuộc hạ tầng miễn phí và nhóm nhỏ làm nhiều việc.</w:t>
      </w:r>
    </w:p>
    <w:p w14:paraId="29A0FEF2" w14:textId="77777777" w:rsidR="000F0C37" w:rsidRDefault="00742C47">
      <w:pPr>
        <w:pStyle w:val="Heading3"/>
      </w:pPr>
      <w:r>
        <w:t>3.1.3. K</w:t>
      </w:r>
      <w:r>
        <w:t>ế</w:t>
      </w:r>
      <w:r>
        <w:t xml:space="preserve"> ho</w:t>
      </w:r>
      <w:r>
        <w:t>ạ</w:t>
      </w:r>
      <w:r>
        <w:t xml:space="preserve">ch </w:t>
      </w:r>
      <w:r>
        <w:t>ứ</w:t>
      </w:r>
      <w:r>
        <w:t>ng phó</w:t>
      </w:r>
    </w:p>
    <w:p w14:paraId="20615525" w14:textId="77777777" w:rsidR="000F0C37" w:rsidRDefault="00742C47">
      <w:pPr>
        <w:jc w:val="both"/>
      </w:pPr>
      <w:r>
        <w:rPr>
          <w:b/>
        </w:rPr>
        <w:t>Mitigation</w:t>
      </w:r>
      <w:r>
        <w:t xml:space="preserve"> là hành động phòng ngừa làm giảm xác suất hoặc tác động; </w:t>
      </w:r>
      <w:r>
        <w:rPr>
          <w:b/>
        </w:rPr>
        <w:t>Contingency</w:t>
      </w:r>
      <w:r>
        <w:t xml:space="preserve"> là hành động thực hiện khi rủi ro đã xảy ra.</w:t>
      </w:r>
    </w:p>
    <w:p w14:paraId="510C2E01" w14:textId="77777777" w:rsidR="000F0C37" w:rsidRDefault="000F0C37">
      <w:pPr>
        <w:sectPr w:rsidR="000F0C37">
          <w:footerReference w:type="default" r:id="rId27"/>
          <w:pgSz w:w="12240" w:h="15840"/>
          <w:pgMar w:top="1134" w:right="1134" w:bottom="1134"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910"/>
        <w:gridCol w:w="3868"/>
        <w:gridCol w:w="3868"/>
        <w:gridCol w:w="3868"/>
        <w:gridCol w:w="1513"/>
      </w:tblGrid>
      <w:tr w:rsidR="000F0C37" w14:paraId="2C45333C" w14:textId="77777777">
        <w:trPr>
          <w:jc w:val="center"/>
        </w:trPr>
        <w:tc>
          <w:tcPr>
            <w:tcW w:w="910" w:type="dxa"/>
            <w:shd w:val="clear" w:color="auto" w:fill="D9E2F3"/>
          </w:tcPr>
          <w:p w14:paraId="5B4DB3BA" w14:textId="77777777" w:rsidR="000F0C37" w:rsidRDefault="00742C47">
            <w:pPr>
              <w:spacing w:after="0"/>
            </w:pPr>
            <w:r>
              <w:rPr>
                <w:b/>
                <w:sz w:val="20"/>
              </w:rPr>
              <w:lastRenderedPageBreak/>
              <w:t>Mã</w:t>
            </w:r>
          </w:p>
        </w:tc>
        <w:tc>
          <w:tcPr>
            <w:tcW w:w="3868" w:type="dxa"/>
            <w:shd w:val="clear" w:color="auto" w:fill="D9E2F3"/>
          </w:tcPr>
          <w:p w14:paraId="4EF4DED4" w14:textId="77777777" w:rsidR="000F0C37" w:rsidRDefault="00742C47">
            <w:pPr>
              <w:spacing w:after="0"/>
            </w:pPr>
            <w:r>
              <w:rPr>
                <w:b/>
                <w:sz w:val="20"/>
              </w:rPr>
              <w:t>Mitigation (phòng ngừa)</w:t>
            </w:r>
          </w:p>
        </w:tc>
        <w:tc>
          <w:tcPr>
            <w:tcW w:w="3868" w:type="dxa"/>
            <w:shd w:val="clear" w:color="auto" w:fill="D9E2F3"/>
          </w:tcPr>
          <w:p w14:paraId="23155950" w14:textId="77777777" w:rsidR="000F0C37" w:rsidRDefault="00742C47">
            <w:pPr>
              <w:spacing w:after="0"/>
            </w:pPr>
            <w:r>
              <w:rPr>
                <w:b/>
                <w:sz w:val="20"/>
              </w:rPr>
              <w:t>Contingency (khi xảy ra)</w:t>
            </w:r>
          </w:p>
        </w:tc>
        <w:tc>
          <w:tcPr>
            <w:tcW w:w="3868" w:type="dxa"/>
            <w:shd w:val="clear" w:color="auto" w:fill="D9E2F3"/>
          </w:tcPr>
          <w:p w14:paraId="051013EE" w14:textId="77777777" w:rsidR="000F0C37" w:rsidRDefault="00742C47">
            <w:pPr>
              <w:spacing w:after="0"/>
            </w:pPr>
            <w:r>
              <w:rPr>
                <w:b/>
                <w:sz w:val="20"/>
              </w:rPr>
              <w:t>Dấu hiệu kích hoạt</w:t>
            </w:r>
          </w:p>
        </w:tc>
        <w:tc>
          <w:tcPr>
            <w:tcW w:w="1513" w:type="dxa"/>
            <w:shd w:val="clear" w:color="auto" w:fill="D9E2F3"/>
          </w:tcPr>
          <w:p w14:paraId="54D937F9" w14:textId="77777777" w:rsidR="000F0C37" w:rsidRDefault="00742C47">
            <w:pPr>
              <w:spacing w:after="0"/>
            </w:pPr>
            <w:r>
              <w:rPr>
                <w:b/>
                <w:sz w:val="20"/>
              </w:rPr>
              <w:t>Chủ sở hữu</w:t>
            </w:r>
          </w:p>
        </w:tc>
      </w:tr>
      <w:tr w:rsidR="000F0C37" w14:paraId="0DC31958" w14:textId="77777777">
        <w:trPr>
          <w:jc w:val="center"/>
        </w:trPr>
        <w:tc>
          <w:tcPr>
            <w:tcW w:w="910" w:type="dxa"/>
          </w:tcPr>
          <w:p w14:paraId="75CB4E39" w14:textId="77777777" w:rsidR="000F0C37" w:rsidRDefault="00742C47">
            <w:pPr>
              <w:spacing w:after="0"/>
            </w:pPr>
            <w:r>
              <w:rPr>
                <w:sz w:val="20"/>
              </w:rPr>
              <w:t>R1</w:t>
            </w:r>
          </w:p>
        </w:tc>
        <w:tc>
          <w:tcPr>
            <w:tcW w:w="3868" w:type="dxa"/>
          </w:tcPr>
          <w:p w14:paraId="1384E136" w14:textId="77777777" w:rsidR="000F0C37" w:rsidRDefault="00742C47">
            <w:pPr>
              <w:spacing w:after="0"/>
            </w:pPr>
            <w:r>
              <w:rPr>
                <w:sz w:val="20"/>
              </w:rPr>
              <w:t>Đánh thức dịch vụ trước demo 5 phút; backend có fallback khi AI chưa nạp; nêu rõ hạn chế; sẵn phương án trả phí</w:t>
            </w:r>
          </w:p>
        </w:tc>
        <w:tc>
          <w:tcPr>
            <w:tcW w:w="3868" w:type="dxa"/>
          </w:tcPr>
          <w:p w14:paraId="6BC09BDF" w14:textId="77777777" w:rsidR="000F0C37" w:rsidRDefault="00742C47">
            <w:pPr>
              <w:spacing w:after="0"/>
            </w:pPr>
            <w:r>
              <w:rPr>
                <w:sz w:val="20"/>
              </w:rPr>
              <w:t>Mở sẵn bản ghi hình và ảnh chụp màn hình; chạy docker compose cục bộ để demo; nếu lâu hơn 10 phút thì chuyển sang gói trả phí tối thiểu trong ngày.</w:t>
            </w:r>
          </w:p>
        </w:tc>
        <w:tc>
          <w:tcPr>
            <w:tcW w:w="3868" w:type="dxa"/>
          </w:tcPr>
          <w:p w14:paraId="5728B03F" w14:textId="77777777" w:rsidR="000F0C37" w:rsidRDefault="00742C47">
            <w:pPr>
              <w:spacing w:after="0"/>
            </w:pPr>
            <w:r>
              <w:rPr>
                <w:sz w:val="20"/>
              </w:rPr>
              <w:t>Phản hồi /health &gt; 10 giây</w:t>
            </w:r>
          </w:p>
        </w:tc>
        <w:tc>
          <w:tcPr>
            <w:tcW w:w="1513" w:type="dxa"/>
          </w:tcPr>
          <w:p w14:paraId="4EFE5300" w14:textId="77777777" w:rsidR="000F0C37" w:rsidRDefault="00742C47">
            <w:pPr>
              <w:spacing w:after="0"/>
            </w:pPr>
            <w:r>
              <w:rPr>
                <w:sz w:val="20"/>
              </w:rPr>
              <w:t>Quản lý dự án</w:t>
            </w:r>
          </w:p>
        </w:tc>
      </w:tr>
      <w:tr w:rsidR="000F0C37" w14:paraId="6FC6FF90" w14:textId="77777777">
        <w:trPr>
          <w:jc w:val="center"/>
        </w:trPr>
        <w:tc>
          <w:tcPr>
            <w:tcW w:w="910" w:type="dxa"/>
          </w:tcPr>
          <w:p w14:paraId="10AFFF7E" w14:textId="77777777" w:rsidR="000F0C37" w:rsidRDefault="00742C47">
            <w:pPr>
              <w:spacing w:after="0"/>
            </w:pPr>
            <w:r>
              <w:rPr>
                <w:sz w:val="20"/>
              </w:rPr>
              <w:t>R2</w:t>
            </w:r>
          </w:p>
        </w:tc>
        <w:tc>
          <w:tcPr>
            <w:tcW w:w="3868" w:type="dxa"/>
          </w:tcPr>
          <w:p w14:paraId="4AE932EE" w14:textId="77777777" w:rsidR="000F0C37" w:rsidRDefault="00742C47">
            <w:pPr>
              <w:spacing w:after="0"/>
            </w:pPr>
            <w:r>
              <w:rPr>
                <w:sz w:val="20"/>
              </w:rPr>
              <w:t>Dùng goodbooks-10k làm nguồn chính; Google Books chỉ bổ sung khi có khoá; nhập ISBN có unit test dữ liệu giả</w:t>
            </w:r>
          </w:p>
        </w:tc>
        <w:tc>
          <w:tcPr>
            <w:tcW w:w="3868" w:type="dxa"/>
          </w:tcPr>
          <w:p w14:paraId="6F53AA1A" w14:textId="77777777" w:rsidR="000F0C37" w:rsidRDefault="00742C47">
            <w:pPr>
              <w:spacing w:after="0"/>
            </w:pPr>
            <w:r>
              <w:rPr>
                <w:sz w:val="20"/>
              </w:rPr>
              <w:t>Chuyển hẳn sang nguồn goodbooks-10k; nhập mô tả thủ công cho 50 đầu sách phổ biến; xin khoá API riêng và đặt lại lịch nhập theo lô nhỏ.</w:t>
            </w:r>
          </w:p>
        </w:tc>
        <w:tc>
          <w:tcPr>
            <w:tcW w:w="3868" w:type="dxa"/>
          </w:tcPr>
          <w:p w14:paraId="77B198E2" w14:textId="77777777" w:rsidR="000F0C37" w:rsidRDefault="00742C47">
            <w:pPr>
              <w:spacing w:after="0"/>
            </w:pPr>
            <w:r>
              <w:rPr>
                <w:sz w:val="20"/>
              </w:rPr>
              <w:t>Tỉ lệ 429 &gt; 20%</w:t>
            </w:r>
          </w:p>
        </w:tc>
        <w:tc>
          <w:tcPr>
            <w:tcW w:w="1513" w:type="dxa"/>
          </w:tcPr>
          <w:p w14:paraId="7343169A" w14:textId="77777777" w:rsidR="000F0C37" w:rsidRDefault="00742C47">
            <w:pPr>
              <w:spacing w:after="0"/>
            </w:pPr>
            <w:r>
              <w:rPr>
                <w:sz w:val="20"/>
              </w:rPr>
              <w:t>Backend lead</w:t>
            </w:r>
          </w:p>
        </w:tc>
      </w:tr>
      <w:tr w:rsidR="000F0C37" w14:paraId="1DADA1EE" w14:textId="77777777">
        <w:trPr>
          <w:jc w:val="center"/>
        </w:trPr>
        <w:tc>
          <w:tcPr>
            <w:tcW w:w="910" w:type="dxa"/>
          </w:tcPr>
          <w:p w14:paraId="40472DA0" w14:textId="77777777" w:rsidR="000F0C37" w:rsidRDefault="00742C47">
            <w:pPr>
              <w:spacing w:after="0"/>
            </w:pPr>
            <w:r>
              <w:rPr>
                <w:sz w:val="20"/>
              </w:rPr>
              <w:t>R3</w:t>
            </w:r>
          </w:p>
        </w:tc>
        <w:tc>
          <w:tcPr>
            <w:tcW w:w="3868" w:type="dxa"/>
          </w:tcPr>
          <w:p w14:paraId="05AE25C6" w14:textId="77777777" w:rsidR="000F0C37" w:rsidRDefault="00742C47">
            <w:pPr>
              <w:spacing w:after="0"/>
            </w:pPr>
            <w:r>
              <w:rPr>
                <w:sz w:val="20"/>
              </w:rPr>
              <w:t>Đặt ngưỡng từ đầu (Precision@5 ≥ 0,15; ROC-AUC ≥ 0,70); so hai mô hình; fallback sách mượn nhiều</w:t>
            </w:r>
          </w:p>
        </w:tc>
        <w:tc>
          <w:tcPr>
            <w:tcW w:w="3868" w:type="dxa"/>
          </w:tcPr>
          <w:p w14:paraId="04EBDDD2" w14:textId="77777777" w:rsidR="000F0C37" w:rsidRDefault="00742C47">
            <w:pPr>
              <w:spacing w:after="0"/>
            </w:pPr>
            <w:r>
              <w:rPr>
                <w:sz w:val="20"/>
              </w:rPr>
              <w:t>Giữ gợi ý theo sách mượn nhiều (fallback) và ẩn điểm nguy cơ trễ; dành thêm 8 giờ chọn lại đặc trưng; ghi rõ hạn chế với khách hàng.</w:t>
            </w:r>
          </w:p>
        </w:tc>
        <w:tc>
          <w:tcPr>
            <w:tcW w:w="3868" w:type="dxa"/>
          </w:tcPr>
          <w:p w14:paraId="67A9804D" w14:textId="77777777" w:rsidR="000F0C37" w:rsidRDefault="00742C47">
            <w:pPr>
              <w:spacing w:after="0"/>
            </w:pPr>
            <w:r>
              <w:rPr>
                <w:sz w:val="20"/>
              </w:rPr>
              <w:t>Chỉ số dưới ngưỡng sau lần huấn luyện đầu</w:t>
            </w:r>
          </w:p>
        </w:tc>
        <w:tc>
          <w:tcPr>
            <w:tcW w:w="1513" w:type="dxa"/>
          </w:tcPr>
          <w:p w14:paraId="6CAC00F5" w14:textId="77777777" w:rsidR="000F0C37" w:rsidRDefault="00742C47">
            <w:pPr>
              <w:spacing w:after="0"/>
            </w:pPr>
            <w:r>
              <w:rPr>
                <w:sz w:val="20"/>
              </w:rPr>
              <w:t>Frontend và AI</w:t>
            </w:r>
          </w:p>
        </w:tc>
      </w:tr>
      <w:tr w:rsidR="000F0C37" w14:paraId="5E8F1376" w14:textId="77777777">
        <w:trPr>
          <w:jc w:val="center"/>
        </w:trPr>
        <w:tc>
          <w:tcPr>
            <w:tcW w:w="910" w:type="dxa"/>
          </w:tcPr>
          <w:p w14:paraId="2929E2BB" w14:textId="77777777" w:rsidR="000F0C37" w:rsidRDefault="00742C47">
            <w:pPr>
              <w:spacing w:after="0"/>
            </w:pPr>
            <w:r>
              <w:rPr>
                <w:sz w:val="20"/>
              </w:rPr>
              <w:t>R4</w:t>
            </w:r>
          </w:p>
        </w:tc>
        <w:tc>
          <w:tcPr>
            <w:tcW w:w="3868" w:type="dxa"/>
          </w:tcPr>
          <w:p w14:paraId="46EBED69" w14:textId="77777777" w:rsidR="000F0C37" w:rsidRDefault="00742C47">
            <w:pPr>
              <w:spacing w:after="0"/>
            </w:pPr>
            <w:r>
              <w:rPr>
                <w:sz w:val="20"/>
              </w:rPr>
              <w:t>Ép ngưỡng 80% trong CI; viết test song song khi code; e2e trên PostgreSQL thật</w:t>
            </w:r>
          </w:p>
        </w:tc>
        <w:tc>
          <w:tcPr>
            <w:tcW w:w="3868" w:type="dxa"/>
          </w:tcPr>
          <w:p w14:paraId="63FFA7F0" w14:textId="77777777" w:rsidR="000F0C37" w:rsidRDefault="00742C47">
            <w:pPr>
              <w:spacing w:after="0"/>
            </w:pPr>
            <w:r>
              <w:rPr>
                <w:sz w:val="20"/>
              </w:rPr>
              <w:t>Dành 1 tuần ưu tiên viết bổ sung test cho các lớp nghiệp vụ còn thiếu; tạm hạ ngưỡng nhánh xuống 75% có văn bản của PM, khôi phục 80% trước nghiệm thu.</w:t>
            </w:r>
          </w:p>
        </w:tc>
        <w:tc>
          <w:tcPr>
            <w:tcW w:w="3868" w:type="dxa"/>
          </w:tcPr>
          <w:p w14:paraId="61DA9760" w14:textId="77777777" w:rsidR="000F0C37" w:rsidRDefault="00742C47">
            <w:pPr>
              <w:spacing w:after="0"/>
            </w:pPr>
            <w:r>
              <w:rPr>
                <w:sz w:val="20"/>
              </w:rPr>
              <w:t>Coverage nhánh &lt; 82% ở sprint giữa</w:t>
            </w:r>
          </w:p>
        </w:tc>
        <w:tc>
          <w:tcPr>
            <w:tcW w:w="1513" w:type="dxa"/>
          </w:tcPr>
          <w:p w14:paraId="19EE1B03" w14:textId="77777777" w:rsidR="000F0C37" w:rsidRDefault="00742C47">
            <w:pPr>
              <w:spacing w:after="0"/>
            </w:pPr>
            <w:r>
              <w:rPr>
                <w:sz w:val="20"/>
              </w:rPr>
              <w:t>QA</w:t>
            </w:r>
          </w:p>
        </w:tc>
      </w:tr>
      <w:tr w:rsidR="000F0C37" w14:paraId="04FB510A" w14:textId="77777777">
        <w:trPr>
          <w:jc w:val="center"/>
        </w:trPr>
        <w:tc>
          <w:tcPr>
            <w:tcW w:w="910" w:type="dxa"/>
          </w:tcPr>
          <w:p w14:paraId="31EA79BF" w14:textId="77777777" w:rsidR="000F0C37" w:rsidRDefault="00742C47">
            <w:pPr>
              <w:spacing w:after="0"/>
            </w:pPr>
            <w:r>
              <w:rPr>
                <w:sz w:val="20"/>
              </w:rPr>
              <w:t>R5</w:t>
            </w:r>
          </w:p>
        </w:tc>
        <w:tc>
          <w:tcPr>
            <w:tcW w:w="3868" w:type="dxa"/>
          </w:tcPr>
          <w:p w14:paraId="0B4D731A" w14:textId="77777777" w:rsidR="000F0C37" w:rsidRDefault="00742C47">
            <w:pPr>
              <w:spacing w:after="0"/>
            </w:pPr>
            <w:r>
              <w:rPr>
                <w:sz w:val="20"/>
              </w:rPr>
              <w:t>Chốt danh sách ngoài MVP trong SOW; mọi thay đổi qua Change Request, Product Owner duyệt</w:t>
            </w:r>
          </w:p>
        </w:tc>
        <w:tc>
          <w:tcPr>
            <w:tcW w:w="3868" w:type="dxa"/>
          </w:tcPr>
          <w:p w14:paraId="35455056" w14:textId="77777777" w:rsidR="000F0C37" w:rsidRDefault="00742C47">
            <w:pPr>
              <w:spacing w:after="0"/>
            </w:pPr>
            <w:r>
              <w:rPr>
                <w:sz w:val="20"/>
              </w:rPr>
              <w:t>Dùng dự phòng cho thay đổi đã duyệt; nếu vượt thì cắt các hạng mục ưu tiên thấp theo danh sách đã chốt (báo cáo biểu đồ, huấn luyện lại mô hình).</w:t>
            </w:r>
          </w:p>
        </w:tc>
        <w:tc>
          <w:tcPr>
            <w:tcW w:w="3868" w:type="dxa"/>
          </w:tcPr>
          <w:p w14:paraId="3F27CD4E" w14:textId="77777777" w:rsidR="000F0C37" w:rsidRDefault="00742C47">
            <w:pPr>
              <w:spacing w:after="0"/>
            </w:pPr>
            <w:r>
              <w:rPr>
                <w:sz w:val="20"/>
              </w:rPr>
              <w:t>Số CR mở &gt; 2 cùng lúc</w:t>
            </w:r>
          </w:p>
        </w:tc>
        <w:tc>
          <w:tcPr>
            <w:tcW w:w="1513" w:type="dxa"/>
          </w:tcPr>
          <w:p w14:paraId="74FC0FE9" w14:textId="77777777" w:rsidR="000F0C37" w:rsidRDefault="00742C47">
            <w:pPr>
              <w:spacing w:after="0"/>
            </w:pPr>
            <w:r>
              <w:rPr>
                <w:sz w:val="20"/>
              </w:rPr>
              <w:t>Quản lý dự án</w:t>
            </w:r>
          </w:p>
        </w:tc>
      </w:tr>
      <w:tr w:rsidR="000F0C37" w14:paraId="49C691EA" w14:textId="77777777">
        <w:trPr>
          <w:jc w:val="center"/>
        </w:trPr>
        <w:tc>
          <w:tcPr>
            <w:tcW w:w="910" w:type="dxa"/>
          </w:tcPr>
          <w:p w14:paraId="3860959F" w14:textId="77777777" w:rsidR="000F0C37" w:rsidRDefault="00742C47">
            <w:pPr>
              <w:spacing w:after="0"/>
            </w:pPr>
            <w:r>
              <w:rPr>
                <w:sz w:val="20"/>
              </w:rPr>
              <w:t>R6</w:t>
            </w:r>
          </w:p>
        </w:tc>
        <w:tc>
          <w:tcPr>
            <w:tcW w:w="3868" w:type="dxa"/>
          </w:tcPr>
          <w:p w14:paraId="6C58B5F2" w14:textId="77777777" w:rsidR="000F0C37" w:rsidRDefault="00742C47">
            <w:pPr>
              <w:spacing w:after="0"/>
            </w:pPr>
            <w:r>
              <w:rPr>
                <w:sz w:val="20"/>
              </w:rPr>
              <w:t>Ước lượng 3 điểm; dự phòng 10% BAC; theo dõi EVA mỗi 4 tuần; cắt phạm vi khi CPI &lt; 0,85</w:t>
            </w:r>
          </w:p>
        </w:tc>
        <w:tc>
          <w:tcPr>
            <w:tcW w:w="3868" w:type="dxa"/>
          </w:tcPr>
          <w:p w14:paraId="2249062B" w14:textId="77777777" w:rsidR="000F0C37" w:rsidRDefault="00742C47">
            <w:pPr>
              <w:spacing w:after="0"/>
            </w:pPr>
            <w:r>
              <w:rPr>
                <w:sz w:val="20"/>
              </w:rPr>
              <w:t>Kích hoạt dự phòng quản lý 10%; làm thêm giờ có kiểm soát (tối đa 25% năng lực); nếu CPI dưới 0,85 thì họp khẩn cắt phạm vi.</w:t>
            </w:r>
          </w:p>
        </w:tc>
        <w:tc>
          <w:tcPr>
            <w:tcW w:w="3868" w:type="dxa"/>
          </w:tcPr>
          <w:p w14:paraId="667E5FD5" w14:textId="77777777" w:rsidR="000F0C37" w:rsidRDefault="00742C47">
            <w:pPr>
              <w:spacing w:after="0"/>
            </w:pPr>
            <w:r>
              <w:rPr>
                <w:sz w:val="20"/>
              </w:rPr>
              <w:t>SPI hoặc CPI &lt; 0,85</w:t>
            </w:r>
          </w:p>
        </w:tc>
        <w:tc>
          <w:tcPr>
            <w:tcW w:w="1513" w:type="dxa"/>
          </w:tcPr>
          <w:p w14:paraId="192F61C5" w14:textId="77777777" w:rsidR="000F0C37" w:rsidRDefault="00742C47">
            <w:pPr>
              <w:spacing w:after="0"/>
            </w:pPr>
            <w:r>
              <w:rPr>
                <w:sz w:val="20"/>
              </w:rPr>
              <w:t>Quản lý dự án</w:t>
            </w:r>
          </w:p>
        </w:tc>
      </w:tr>
      <w:tr w:rsidR="000F0C37" w14:paraId="11FE98A7" w14:textId="77777777">
        <w:trPr>
          <w:jc w:val="center"/>
        </w:trPr>
        <w:tc>
          <w:tcPr>
            <w:tcW w:w="910" w:type="dxa"/>
          </w:tcPr>
          <w:p w14:paraId="61D8A58F" w14:textId="77777777" w:rsidR="000F0C37" w:rsidRDefault="00742C47">
            <w:pPr>
              <w:spacing w:after="0"/>
            </w:pPr>
            <w:r>
              <w:rPr>
                <w:sz w:val="20"/>
              </w:rPr>
              <w:t>R7</w:t>
            </w:r>
          </w:p>
        </w:tc>
        <w:tc>
          <w:tcPr>
            <w:tcW w:w="3868" w:type="dxa"/>
          </w:tcPr>
          <w:p w14:paraId="4F5439D6" w14:textId="77777777" w:rsidR="000F0C37" w:rsidRDefault="00742C47">
            <w:pPr>
              <w:spacing w:after="0"/>
            </w:pPr>
            <w:r>
              <w:rPr>
                <w:sz w:val="20"/>
              </w:rPr>
              <w:t>ISBN duy nhất (409 nếu trùng); kiểm tra định dạng; báo cáo bản ghi bị bỏ qua; rà soát mẫu 50 cuốn</w:t>
            </w:r>
          </w:p>
        </w:tc>
        <w:tc>
          <w:tcPr>
            <w:tcW w:w="3868" w:type="dxa"/>
          </w:tcPr>
          <w:p w14:paraId="6D3BAD3E" w14:textId="77777777" w:rsidR="000F0C37" w:rsidRDefault="00742C47">
            <w:pPr>
              <w:spacing w:after="0"/>
            </w:pPr>
            <w:r>
              <w:rPr>
                <w:sz w:val="20"/>
              </w:rPr>
              <w:t>Đóng băng nhập sách; rà soát toàn bộ bản ghi thiếu ISBN bằng script; quay về bản sao lưu dữ liệu gần nhất của Neon.</w:t>
            </w:r>
          </w:p>
        </w:tc>
        <w:tc>
          <w:tcPr>
            <w:tcW w:w="3868" w:type="dxa"/>
          </w:tcPr>
          <w:p w14:paraId="25720FF2" w14:textId="77777777" w:rsidR="000F0C37" w:rsidRDefault="00742C47">
            <w:pPr>
              <w:spacing w:after="0"/>
            </w:pPr>
            <w:r>
              <w:rPr>
                <w:sz w:val="20"/>
              </w:rPr>
              <w:t>Tỉ lệ bản ghi thiếu ISBN &gt; 10%</w:t>
            </w:r>
          </w:p>
        </w:tc>
        <w:tc>
          <w:tcPr>
            <w:tcW w:w="1513" w:type="dxa"/>
          </w:tcPr>
          <w:p w14:paraId="23DA8A76" w14:textId="77777777" w:rsidR="000F0C37" w:rsidRDefault="00742C47">
            <w:pPr>
              <w:spacing w:after="0"/>
            </w:pPr>
            <w:r>
              <w:rPr>
                <w:sz w:val="20"/>
              </w:rPr>
              <w:t>Backend</w:t>
            </w:r>
          </w:p>
        </w:tc>
      </w:tr>
      <w:tr w:rsidR="000F0C37" w14:paraId="65E4DEB2" w14:textId="77777777">
        <w:trPr>
          <w:jc w:val="center"/>
        </w:trPr>
        <w:tc>
          <w:tcPr>
            <w:tcW w:w="910" w:type="dxa"/>
          </w:tcPr>
          <w:p w14:paraId="6F32F297" w14:textId="77777777" w:rsidR="000F0C37" w:rsidRDefault="00742C47">
            <w:pPr>
              <w:spacing w:after="0"/>
            </w:pPr>
            <w:r>
              <w:rPr>
                <w:sz w:val="20"/>
              </w:rPr>
              <w:t>R8</w:t>
            </w:r>
          </w:p>
        </w:tc>
        <w:tc>
          <w:tcPr>
            <w:tcW w:w="3868" w:type="dxa"/>
          </w:tcPr>
          <w:p w14:paraId="10918657" w14:textId="77777777" w:rsidR="000F0C37" w:rsidRDefault="00742C47">
            <w:pPr>
              <w:spacing w:after="0"/>
            </w:pPr>
            <w:r>
              <w:rPr>
                <w:sz w:val="20"/>
              </w:rPr>
              <w:t>Quầy mượn trả đơn giản (nhập mã vạch); đào tạo 2 buổi; chạy song song 2 tuần; thủ thư đại diện dự UAT</w:t>
            </w:r>
          </w:p>
        </w:tc>
        <w:tc>
          <w:tcPr>
            <w:tcW w:w="3868" w:type="dxa"/>
          </w:tcPr>
          <w:p w14:paraId="39DB7845" w14:textId="77777777" w:rsidR="000F0C37" w:rsidRDefault="00742C47">
            <w:pPr>
              <w:spacing w:after="0"/>
            </w:pPr>
            <w:r>
              <w:rPr>
                <w:sz w:val="20"/>
              </w:rPr>
              <w:t>Kéo dài giai đoạn chạy song song với sổ tay thêm 2 tuần; thủ thư đại diện kèm 1 kèm 1; điều chỉnh giao diện quầy theo phản hồi trong 3 ngày.</w:t>
            </w:r>
          </w:p>
        </w:tc>
        <w:tc>
          <w:tcPr>
            <w:tcW w:w="3868" w:type="dxa"/>
          </w:tcPr>
          <w:p w14:paraId="33A1BF8A" w14:textId="77777777" w:rsidR="000F0C37" w:rsidRDefault="00742C47">
            <w:pPr>
              <w:spacing w:after="0"/>
            </w:pPr>
            <w:r>
              <w:rPr>
                <w:sz w:val="20"/>
              </w:rPr>
              <w:t>Dưới 60% phiếu mượn nhập qua hệ thống sau 2 tuần</w:t>
            </w:r>
          </w:p>
        </w:tc>
        <w:tc>
          <w:tcPr>
            <w:tcW w:w="1513" w:type="dxa"/>
          </w:tcPr>
          <w:p w14:paraId="5F3DEE1E" w14:textId="77777777" w:rsidR="000F0C37" w:rsidRDefault="00742C47">
            <w:pPr>
              <w:spacing w:after="0"/>
            </w:pPr>
            <w:r>
              <w:rPr>
                <w:sz w:val="20"/>
              </w:rPr>
              <w:t>QA</w:t>
            </w:r>
          </w:p>
        </w:tc>
      </w:tr>
      <w:tr w:rsidR="000F0C37" w14:paraId="61E0137E" w14:textId="77777777">
        <w:trPr>
          <w:jc w:val="center"/>
        </w:trPr>
        <w:tc>
          <w:tcPr>
            <w:tcW w:w="910" w:type="dxa"/>
          </w:tcPr>
          <w:p w14:paraId="18403ECA" w14:textId="77777777" w:rsidR="000F0C37" w:rsidRDefault="00742C47">
            <w:pPr>
              <w:spacing w:after="0"/>
            </w:pPr>
            <w:r>
              <w:rPr>
                <w:sz w:val="20"/>
              </w:rPr>
              <w:t>R9</w:t>
            </w:r>
          </w:p>
        </w:tc>
        <w:tc>
          <w:tcPr>
            <w:tcW w:w="3868" w:type="dxa"/>
          </w:tcPr>
          <w:p w14:paraId="73B582FA" w14:textId="77777777" w:rsidR="000F0C37" w:rsidRDefault="00742C47">
            <w:pPr>
              <w:spacing w:after="0"/>
            </w:pPr>
            <w:r>
              <w:rPr>
                <w:sz w:val="20"/>
              </w:rPr>
              <w:t>Neon sao lưu hằng ngày; seed lặp lại được; migration có phiên bản</w:t>
            </w:r>
          </w:p>
        </w:tc>
        <w:tc>
          <w:tcPr>
            <w:tcW w:w="3868" w:type="dxa"/>
          </w:tcPr>
          <w:p w14:paraId="156EA87C" w14:textId="77777777" w:rsidR="000F0C37" w:rsidRDefault="00742C47">
            <w:pPr>
              <w:spacing w:after="0"/>
            </w:pPr>
            <w:r>
              <w:rPr>
                <w:sz w:val="20"/>
              </w:rPr>
              <w:t>Khôi phục từ bản sao lưu Neon (point-in-time); chạy lại seed; kiểm tra bằng bộ smoke test trước khi mở lại cho người dùng.</w:t>
            </w:r>
          </w:p>
        </w:tc>
        <w:tc>
          <w:tcPr>
            <w:tcW w:w="3868" w:type="dxa"/>
          </w:tcPr>
          <w:p w14:paraId="514253AB" w14:textId="77777777" w:rsidR="000F0C37" w:rsidRDefault="00742C47">
            <w:pPr>
              <w:spacing w:after="0"/>
            </w:pPr>
            <w:r>
              <w:rPr>
                <w:sz w:val="20"/>
              </w:rPr>
              <w:t>Lỗi migration trên CI</w:t>
            </w:r>
          </w:p>
        </w:tc>
        <w:tc>
          <w:tcPr>
            <w:tcW w:w="1513" w:type="dxa"/>
          </w:tcPr>
          <w:p w14:paraId="7890B0EB" w14:textId="77777777" w:rsidR="000F0C37" w:rsidRDefault="00742C47">
            <w:pPr>
              <w:spacing w:after="0"/>
            </w:pPr>
            <w:r>
              <w:rPr>
                <w:sz w:val="20"/>
              </w:rPr>
              <w:t>Backend</w:t>
            </w:r>
          </w:p>
        </w:tc>
      </w:tr>
      <w:tr w:rsidR="000F0C37" w14:paraId="03830F86" w14:textId="77777777">
        <w:trPr>
          <w:jc w:val="center"/>
        </w:trPr>
        <w:tc>
          <w:tcPr>
            <w:tcW w:w="910" w:type="dxa"/>
          </w:tcPr>
          <w:p w14:paraId="6C58A6CE" w14:textId="77777777" w:rsidR="000F0C37" w:rsidRDefault="00742C47">
            <w:pPr>
              <w:spacing w:after="0"/>
            </w:pPr>
            <w:r>
              <w:rPr>
                <w:sz w:val="20"/>
              </w:rPr>
              <w:t>R10</w:t>
            </w:r>
          </w:p>
        </w:tc>
        <w:tc>
          <w:tcPr>
            <w:tcW w:w="3868" w:type="dxa"/>
          </w:tcPr>
          <w:p w14:paraId="20042B78" w14:textId="77777777" w:rsidR="000F0C37" w:rsidRDefault="00742C47">
            <w:pPr>
              <w:spacing w:after="0"/>
            </w:pPr>
            <w:r>
              <w:rPr>
                <w:sz w:val="20"/>
              </w:rPr>
              <w:t>Test biên (23:59 và 00:01); chạy thử luồng thật trên DB; đã sửa theo ngày lịch</w:t>
            </w:r>
          </w:p>
        </w:tc>
        <w:tc>
          <w:tcPr>
            <w:tcW w:w="3868" w:type="dxa"/>
          </w:tcPr>
          <w:p w14:paraId="5B044D2B" w14:textId="77777777" w:rsidR="000F0C37" w:rsidRDefault="00742C47">
            <w:pPr>
              <w:spacing w:after="0"/>
            </w:pPr>
            <w:r>
              <w:rPr>
                <w:sz w:val="20"/>
              </w:rPr>
              <w:t>Tạm khoá thu phạt tự động, cho thủ thư nhập tay; sửa lỗi trong ngày, tính lại các khoản phạt bị ảnh hưởng và thông báo bạn đọc.</w:t>
            </w:r>
          </w:p>
        </w:tc>
        <w:tc>
          <w:tcPr>
            <w:tcW w:w="3868" w:type="dxa"/>
          </w:tcPr>
          <w:p w14:paraId="4F115BC3" w14:textId="77777777" w:rsidR="000F0C37" w:rsidRDefault="00742C47">
            <w:pPr>
              <w:spacing w:after="0"/>
            </w:pPr>
            <w:r>
              <w:rPr>
                <w:sz w:val="20"/>
              </w:rPr>
              <w:t>Ca test biên đỏ</w:t>
            </w:r>
          </w:p>
        </w:tc>
        <w:tc>
          <w:tcPr>
            <w:tcW w:w="1513" w:type="dxa"/>
          </w:tcPr>
          <w:p w14:paraId="67FA2C51" w14:textId="77777777" w:rsidR="000F0C37" w:rsidRDefault="00742C47">
            <w:pPr>
              <w:spacing w:after="0"/>
            </w:pPr>
            <w:r>
              <w:rPr>
                <w:sz w:val="20"/>
              </w:rPr>
              <w:t>QA</w:t>
            </w:r>
          </w:p>
        </w:tc>
      </w:tr>
      <w:tr w:rsidR="000F0C37" w14:paraId="698B8DC2" w14:textId="77777777">
        <w:trPr>
          <w:jc w:val="center"/>
        </w:trPr>
        <w:tc>
          <w:tcPr>
            <w:tcW w:w="910" w:type="dxa"/>
          </w:tcPr>
          <w:p w14:paraId="55F730F7" w14:textId="77777777" w:rsidR="000F0C37" w:rsidRDefault="00742C47">
            <w:pPr>
              <w:spacing w:after="0"/>
            </w:pPr>
            <w:r>
              <w:rPr>
                <w:sz w:val="20"/>
              </w:rPr>
              <w:lastRenderedPageBreak/>
              <w:t>R11</w:t>
            </w:r>
          </w:p>
        </w:tc>
        <w:tc>
          <w:tcPr>
            <w:tcW w:w="3868" w:type="dxa"/>
          </w:tcPr>
          <w:p w14:paraId="071E50CC" w14:textId="77777777" w:rsidR="000F0C37" w:rsidRDefault="00742C47">
            <w:pPr>
              <w:spacing w:after="0"/>
            </w:pPr>
            <w:r>
              <w:rPr>
                <w:sz w:val="20"/>
              </w:rPr>
              <w:t>Rà soát chéo mỗi Pull Request; tài liệu sinh từ mã; mỗi vai trò có người thay thế; né mốc lớn vào tuần thi</w:t>
            </w:r>
          </w:p>
        </w:tc>
        <w:tc>
          <w:tcPr>
            <w:tcW w:w="3868" w:type="dxa"/>
          </w:tcPr>
          <w:p w14:paraId="310E4627" w14:textId="77777777" w:rsidR="000F0C37" w:rsidRDefault="00742C47">
            <w:pPr>
              <w:spacing w:after="0"/>
            </w:pPr>
            <w:r>
              <w:rPr>
                <w:sz w:val="20"/>
              </w:rPr>
              <w:t>Người thay thế đã chọn tiếp nhận việc trong 2 ngày nhờ tài liệu sinh từ mã; dời việc không găng; nếu vắng trên 2 tuần thì dùng dự phòng thuê hỗ trợ.</w:t>
            </w:r>
          </w:p>
        </w:tc>
        <w:tc>
          <w:tcPr>
            <w:tcW w:w="3868" w:type="dxa"/>
          </w:tcPr>
          <w:p w14:paraId="0BA607CF" w14:textId="77777777" w:rsidR="000F0C37" w:rsidRDefault="00742C47">
            <w:pPr>
              <w:spacing w:after="0"/>
            </w:pPr>
            <w:r>
              <w:rPr>
                <w:sz w:val="20"/>
              </w:rPr>
              <w:t>Một vai trò vắng quá 1 tuần</w:t>
            </w:r>
          </w:p>
        </w:tc>
        <w:tc>
          <w:tcPr>
            <w:tcW w:w="1513" w:type="dxa"/>
          </w:tcPr>
          <w:p w14:paraId="7B86482B" w14:textId="77777777" w:rsidR="000F0C37" w:rsidRDefault="00742C47">
            <w:pPr>
              <w:spacing w:after="0"/>
            </w:pPr>
            <w:r>
              <w:rPr>
                <w:sz w:val="20"/>
              </w:rPr>
              <w:t>Quản lý dự án</w:t>
            </w:r>
          </w:p>
        </w:tc>
      </w:tr>
    </w:tbl>
    <w:p w14:paraId="29CA3A4C" w14:textId="77777777" w:rsidR="000F0C37" w:rsidRDefault="000F0C37">
      <w:pPr>
        <w:spacing w:before="0" w:after="0" w:line="40" w:lineRule="exact"/>
      </w:pPr>
    </w:p>
    <w:p w14:paraId="4E2B41E3" w14:textId="77777777" w:rsidR="000F0C37" w:rsidRDefault="00742C47">
      <w:r>
        <w:rPr>
          <w:b/>
        </w:rPr>
        <w:t>Bảng 3.3.</w:t>
      </w:r>
      <w:r>
        <w:t xml:space="preserve"> Kế hoạch ứng phó rủi ro.</w:t>
      </w:r>
    </w:p>
    <w:p w14:paraId="6C8B77DB" w14:textId="77777777" w:rsidR="000F0C37" w:rsidRDefault="000F0C37">
      <w:pPr>
        <w:sectPr w:rsidR="000F0C37">
          <w:footerReference w:type="default" r:id="rId28"/>
          <w:pgSz w:w="15840" w:h="12240" w:orient="landscape"/>
          <w:pgMar w:top="850" w:right="907" w:bottom="850" w:left="907" w:header="720" w:footer="720" w:gutter="0"/>
          <w:cols w:space="720"/>
          <w:docGrid w:linePitch="360"/>
        </w:sectPr>
      </w:pPr>
    </w:p>
    <w:p w14:paraId="3D81F6F5" w14:textId="77777777" w:rsidR="000F0C37" w:rsidRDefault="00742C47">
      <w:pPr>
        <w:jc w:val="both"/>
      </w:pPr>
      <w:r>
        <w:rPr>
          <w:b/>
        </w:rPr>
        <w:lastRenderedPageBreak/>
        <w:t>Rủi ro đã xảy ra trong dự án thật:</w:t>
      </w:r>
      <w:r>
        <w:t xml:space="preserve"> R1 (dịch vụ trên Render ngủ, backend tự rơi về danh sách sách mượn nhiều nên người dùng không thấy lỗi), R2 (Google Books giới hạn tần suất nên dùng goodbooks-10k làm nguồn chính), R10 (phát hiện phạt tính theo giờ khi chạy thật luồng trả sách, đã sửa).</w:t>
      </w:r>
    </w:p>
    <w:p w14:paraId="3DEBEC25" w14:textId="77777777" w:rsidR="000F0C37" w:rsidRDefault="00742C47">
      <w:pPr>
        <w:pStyle w:val="Heading2"/>
      </w:pPr>
      <w:bookmarkStart w:id="13" w:name="_Toc243115373"/>
      <w:r>
        <w:t>3.2. Nhi</w:t>
      </w:r>
      <w:r>
        <w:t>ệ</w:t>
      </w:r>
      <w:r>
        <w:t>m v</w:t>
      </w:r>
      <w:r>
        <w:t>ụ</w:t>
      </w:r>
      <w:r>
        <w:t xml:space="preserve"> 2: Phân tích giá tr</w:t>
      </w:r>
      <w:r>
        <w:t>ị</w:t>
      </w:r>
      <w:r>
        <w:t xml:space="preserve"> thu đư</w:t>
      </w:r>
      <w:r>
        <w:t>ợ</w:t>
      </w:r>
      <w:r>
        <w:t>c (EVA)</w:t>
      </w:r>
      <w:bookmarkEnd w:id="13"/>
    </w:p>
    <w:p w14:paraId="1ECF2ACC" w14:textId="77777777" w:rsidR="000F0C37" w:rsidRDefault="00742C47">
      <w:pPr>
        <w:pStyle w:val="Heading3"/>
      </w:pPr>
      <w:r>
        <w:t>3.2.1. Bài toán và gi</w:t>
      </w:r>
      <w:r>
        <w:t>ả</w:t>
      </w:r>
      <w:r>
        <w:t xml:space="preserve"> đ</w:t>
      </w:r>
      <w:r>
        <w:t>ị</w:t>
      </w:r>
      <w:r>
        <w:t>nh</w:t>
      </w:r>
    </w:p>
    <w:p w14:paraId="0CA9A868" w14:textId="77777777" w:rsidR="000F0C37" w:rsidRDefault="00742C47">
      <w:pPr>
        <w:jc w:val="both"/>
      </w:pPr>
      <w:r>
        <w:t xml:space="preserve">Mốc báo cáo m = </w:t>
      </w:r>
      <w:r>
        <w:rPr>
          <w:b/>
        </w:rPr>
        <w:t>50% tiến độ dự án</w:t>
      </w:r>
      <w:r>
        <w:t xml:space="preserve">, tức hết tuần 8 trong 16 tuần. Tại mốc này giá trị kế hoạch đã là 54,5% BAC. Số liệu EVA là </w:t>
      </w:r>
      <w:r>
        <w:rPr>
          <w:b/>
        </w:rPr>
        <w:t>mô phỏng có kiểm soát</w:t>
      </w:r>
      <w:r>
        <w:t>: giờ kế hoạch từng tuần lấy từ lịch ở mục 2.3; EV = giờ kế hoạch x hiệu suất tiến độ của tuần (tuần 1 đến 4: 0,96; tuần 5 đến 8: 0,80 vì nhập dữ liệu Google Books bị giới hạn tần suất và phải dựng lại phần seed); AC = EV x hệ số chi phí (tuần 1 đến 4: 1,04; tuần 5 đến 8: 1,12). Giờ công thật ghi nhận của nhóm (khoảng 63 giờ) không cùng quy mô với dự án mô phỏng nên không dùng làm AC. Tên công việc ở bảng dưới khớp với WBS (mục 1.5) và sơ đồ mạng (mục 2.3).</w:t>
      </w:r>
    </w:p>
    <w:p w14:paraId="63AE5E84" w14:textId="77777777" w:rsidR="000F0C37" w:rsidRDefault="00742C47">
      <w:pPr>
        <w:pStyle w:val="Heading3"/>
      </w:pPr>
      <w:r>
        <w:t>3.2.2. B</w:t>
      </w:r>
      <w:r>
        <w:t>ả</w:t>
      </w:r>
      <w:r>
        <w:t>ng EVA theo t</w:t>
      </w:r>
      <w:r>
        <w:t>ừ</w:t>
      </w:r>
      <w:r>
        <w:t>ng công vi</w:t>
      </w:r>
      <w:r>
        <w:t>ệ</w:t>
      </w:r>
      <w:r>
        <w:t>c</w:t>
      </w:r>
    </w:p>
    <w:p w14:paraId="336CEBC2" w14:textId="77777777" w:rsidR="000F0C37" w:rsidRDefault="000F0C37">
      <w:pPr>
        <w:sectPr w:rsidR="000F0C37">
          <w:footerReference w:type="default" r:id="rId29"/>
          <w:pgSz w:w="12240" w:h="15840"/>
          <w:pgMar w:top="1134" w:right="1134" w:bottom="1134"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912"/>
        <w:gridCol w:w="3877"/>
        <w:gridCol w:w="1083"/>
        <w:gridCol w:w="1083"/>
        <w:gridCol w:w="1083"/>
        <w:gridCol w:w="1083"/>
        <w:gridCol w:w="1083"/>
        <w:gridCol w:w="1083"/>
        <w:gridCol w:w="912"/>
        <w:gridCol w:w="912"/>
        <w:gridCol w:w="912"/>
      </w:tblGrid>
      <w:tr w:rsidR="000F0C37" w14:paraId="49A6EBC7" w14:textId="77777777">
        <w:trPr>
          <w:jc w:val="center"/>
        </w:trPr>
        <w:tc>
          <w:tcPr>
            <w:tcW w:w="912" w:type="dxa"/>
            <w:shd w:val="clear" w:color="auto" w:fill="D9E2F3"/>
          </w:tcPr>
          <w:p w14:paraId="749D4A57" w14:textId="77777777" w:rsidR="000F0C37" w:rsidRDefault="00742C47">
            <w:pPr>
              <w:spacing w:after="0"/>
            </w:pPr>
            <w:r>
              <w:rPr>
                <w:b/>
                <w:sz w:val="20"/>
              </w:rPr>
              <w:lastRenderedPageBreak/>
              <w:t>Mã WBS</w:t>
            </w:r>
          </w:p>
        </w:tc>
        <w:tc>
          <w:tcPr>
            <w:tcW w:w="3877" w:type="dxa"/>
            <w:shd w:val="clear" w:color="auto" w:fill="D9E2F3"/>
          </w:tcPr>
          <w:p w14:paraId="5139D5C7" w14:textId="77777777" w:rsidR="000F0C37" w:rsidRDefault="00742C47">
            <w:pPr>
              <w:spacing w:after="0"/>
            </w:pPr>
            <w:r>
              <w:rPr>
                <w:b/>
                <w:sz w:val="20"/>
              </w:rPr>
              <w:t>Gói công việc</w:t>
            </w:r>
          </w:p>
        </w:tc>
        <w:tc>
          <w:tcPr>
            <w:tcW w:w="1083" w:type="dxa"/>
            <w:shd w:val="clear" w:color="auto" w:fill="D9E2F3"/>
          </w:tcPr>
          <w:p w14:paraId="32CB1BF8" w14:textId="77777777" w:rsidR="000F0C37" w:rsidRDefault="00742C47">
            <w:pPr>
              <w:spacing w:after="0"/>
            </w:pPr>
            <w:r>
              <w:rPr>
                <w:b/>
                <w:sz w:val="20"/>
              </w:rPr>
              <w:t>BAC</w:t>
            </w:r>
          </w:p>
        </w:tc>
        <w:tc>
          <w:tcPr>
            <w:tcW w:w="1083" w:type="dxa"/>
            <w:shd w:val="clear" w:color="auto" w:fill="D9E2F3"/>
          </w:tcPr>
          <w:p w14:paraId="34FCC96B" w14:textId="77777777" w:rsidR="000F0C37" w:rsidRDefault="00742C47">
            <w:pPr>
              <w:spacing w:after="0"/>
            </w:pPr>
            <w:r>
              <w:rPr>
                <w:b/>
                <w:sz w:val="20"/>
              </w:rPr>
              <w:t>PV</w:t>
            </w:r>
          </w:p>
        </w:tc>
        <w:tc>
          <w:tcPr>
            <w:tcW w:w="1083" w:type="dxa"/>
            <w:shd w:val="clear" w:color="auto" w:fill="D9E2F3"/>
          </w:tcPr>
          <w:p w14:paraId="60C7DCEB" w14:textId="77777777" w:rsidR="000F0C37" w:rsidRDefault="00742C47">
            <w:pPr>
              <w:spacing w:after="0"/>
            </w:pPr>
            <w:r>
              <w:rPr>
                <w:b/>
                <w:sz w:val="20"/>
              </w:rPr>
              <w:t>EV</w:t>
            </w:r>
          </w:p>
        </w:tc>
        <w:tc>
          <w:tcPr>
            <w:tcW w:w="1083" w:type="dxa"/>
            <w:shd w:val="clear" w:color="auto" w:fill="D9E2F3"/>
          </w:tcPr>
          <w:p w14:paraId="6E731569" w14:textId="77777777" w:rsidR="000F0C37" w:rsidRDefault="00742C47">
            <w:pPr>
              <w:spacing w:after="0"/>
            </w:pPr>
            <w:r>
              <w:rPr>
                <w:b/>
                <w:sz w:val="20"/>
              </w:rPr>
              <w:t>AC</w:t>
            </w:r>
          </w:p>
        </w:tc>
        <w:tc>
          <w:tcPr>
            <w:tcW w:w="1083" w:type="dxa"/>
            <w:shd w:val="clear" w:color="auto" w:fill="D9E2F3"/>
          </w:tcPr>
          <w:p w14:paraId="50094884" w14:textId="77777777" w:rsidR="000F0C37" w:rsidRDefault="00742C47">
            <w:pPr>
              <w:spacing w:after="0"/>
            </w:pPr>
            <w:r>
              <w:rPr>
                <w:b/>
                <w:sz w:val="20"/>
              </w:rPr>
              <w:t>SV</w:t>
            </w:r>
          </w:p>
        </w:tc>
        <w:tc>
          <w:tcPr>
            <w:tcW w:w="1083" w:type="dxa"/>
            <w:shd w:val="clear" w:color="auto" w:fill="D9E2F3"/>
          </w:tcPr>
          <w:p w14:paraId="0F2FD509" w14:textId="77777777" w:rsidR="000F0C37" w:rsidRDefault="00742C47">
            <w:pPr>
              <w:spacing w:after="0"/>
            </w:pPr>
            <w:r>
              <w:rPr>
                <w:b/>
                <w:sz w:val="20"/>
              </w:rPr>
              <w:t>CV</w:t>
            </w:r>
          </w:p>
        </w:tc>
        <w:tc>
          <w:tcPr>
            <w:tcW w:w="912" w:type="dxa"/>
            <w:shd w:val="clear" w:color="auto" w:fill="D9E2F3"/>
          </w:tcPr>
          <w:p w14:paraId="390C6F05" w14:textId="77777777" w:rsidR="000F0C37" w:rsidRDefault="00742C47">
            <w:pPr>
              <w:spacing w:after="0"/>
            </w:pPr>
            <w:r>
              <w:rPr>
                <w:b/>
                <w:sz w:val="20"/>
              </w:rPr>
              <w:t>SPI</w:t>
            </w:r>
          </w:p>
        </w:tc>
        <w:tc>
          <w:tcPr>
            <w:tcW w:w="912" w:type="dxa"/>
            <w:shd w:val="clear" w:color="auto" w:fill="D9E2F3"/>
          </w:tcPr>
          <w:p w14:paraId="2D0BE7DD" w14:textId="77777777" w:rsidR="000F0C37" w:rsidRDefault="00742C47">
            <w:pPr>
              <w:spacing w:after="0"/>
            </w:pPr>
            <w:r>
              <w:rPr>
                <w:b/>
                <w:sz w:val="20"/>
              </w:rPr>
              <w:t>CPI</w:t>
            </w:r>
          </w:p>
        </w:tc>
        <w:tc>
          <w:tcPr>
            <w:tcW w:w="912" w:type="dxa"/>
            <w:shd w:val="clear" w:color="auto" w:fill="D9E2F3"/>
          </w:tcPr>
          <w:p w14:paraId="3CCAC2FB" w14:textId="77777777" w:rsidR="000F0C37" w:rsidRDefault="00742C47">
            <w:pPr>
              <w:spacing w:after="0"/>
            </w:pPr>
            <w:r>
              <w:rPr>
                <w:b/>
                <w:sz w:val="20"/>
              </w:rPr>
              <w:t>% xong</w:t>
            </w:r>
          </w:p>
        </w:tc>
      </w:tr>
      <w:tr w:rsidR="000F0C37" w14:paraId="6DBAB5DF" w14:textId="77777777">
        <w:trPr>
          <w:jc w:val="center"/>
        </w:trPr>
        <w:tc>
          <w:tcPr>
            <w:tcW w:w="912" w:type="dxa"/>
          </w:tcPr>
          <w:p w14:paraId="23B00DE8" w14:textId="77777777" w:rsidR="000F0C37" w:rsidRDefault="00742C47">
            <w:pPr>
              <w:spacing w:after="0"/>
            </w:pPr>
            <w:r>
              <w:rPr>
                <w:sz w:val="20"/>
              </w:rPr>
              <w:t>1.1.1</w:t>
            </w:r>
          </w:p>
        </w:tc>
        <w:tc>
          <w:tcPr>
            <w:tcW w:w="3877" w:type="dxa"/>
          </w:tcPr>
          <w:p w14:paraId="3412443D" w14:textId="77777777" w:rsidR="000F0C37" w:rsidRDefault="00742C47">
            <w:pPr>
              <w:spacing w:after="0"/>
            </w:pPr>
            <w:r>
              <w:rPr>
                <w:sz w:val="20"/>
              </w:rPr>
              <w:t>Khởi tạo, SOW</w:t>
            </w:r>
          </w:p>
        </w:tc>
        <w:tc>
          <w:tcPr>
            <w:tcW w:w="1083" w:type="dxa"/>
          </w:tcPr>
          <w:p w14:paraId="3BD0B286" w14:textId="77777777" w:rsidR="000F0C37" w:rsidRDefault="00742C47">
            <w:pPr>
              <w:spacing w:after="0"/>
            </w:pPr>
            <w:r>
              <w:rPr>
                <w:sz w:val="20"/>
              </w:rPr>
              <w:t>711.667</w:t>
            </w:r>
          </w:p>
        </w:tc>
        <w:tc>
          <w:tcPr>
            <w:tcW w:w="1083" w:type="dxa"/>
          </w:tcPr>
          <w:p w14:paraId="505D9AC4" w14:textId="77777777" w:rsidR="000F0C37" w:rsidRDefault="00742C47">
            <w:pPr>
              <w:spacing w:after="0"/>
            </w:pPr>
            <w:r>
              <w:rPr>
                <w:sz w:val="20"/>
              </w:rPr>
              <w:t>711.667</w:t>
            </w:r>
          </w:p>
        </w:tc>
        <w:tc>
          <w:tcPr>
            <w:tcW w:w="1083" w:type="dxa"/>
          </w:tcPr>
          <w:p w14:paraId="3207341C" w14:textId="77777777" w:rsidR="000F0C37" w:rsidRDefault="00742C47">
            <w:pPr>
              <w:spacing w:after="0"/>
            </w:pPr>
            <w:r>
              <w:rPr>
                <w:sz w:val="20"/>
              </w:rPr>
              <w:t>683.200</w:t>
            </w:r>
          </w:p>
        </w:tc>
        <w:tc>
          <w:tcPr>
            <w:tcW w:w="1083" w:type="dxa"/>
          </w:tcPr>
          <w:p w14:paraId="5966E705" w14:textId="77777777" w:rsidR="000F0C37" w:rsidRDefault="00742C47">
            <w:pPr>
              <w:spacing w:after="0"/>
            </w:pPr>
            <w:r>
              <w:rPr>
                <w:sz w:val="20"/>
              </w:rPr>
              <w:t>710.528</w:t>
            </w:r>
          </w:p>
        </w:tc>
        <w:tc>
          <w:tcPr>
            <w:tcW w:w="1083" w:type="dxa"/>
          </w:tcPr>
          <w:p w14:paraId="5BB98448" w14:textId="77777777" w:rsidR="000F0C37" w:rsidRDefault="00742C47">
            <w:pPr>
              <w:spacing w:after="0"/>
            </w:pPr>
            <w:r>
              <w:rPr>
                <w:sz w:val="20"/>
              </w:rPr>
              <w:t>-28.467</w:t>
            </w:r>
          </w:p>
        </w:tc>
        <w:tc>
          <w:tcPr>
            <w:tcW w:w="1083" w:type="dxa"/>
          </w:tcPr>
          <w:p w14:paraId="77149359" w14:textId="77777777" w:rsidR="000F0C37" w:rsidRDefault="00742C47">
            <w:pPr>
              <w:spacing w:after="0"/>
            </w:pPr>
            <w:r>
              <w:rPr>
                <w:sz w:val="20"/>
              </w:rPr>
              <w:t>-27.328</w:t>
            </w:r>
          </w:p>
        </w:tc>
        <w:tc>
          <w:tcPr>
            <w:tcW w:w="912" w:type="dxa"/>
          </w:tcPr>
          <w:p w14:paraId="6B65AB53" w14:textId="77777777" w:rsidR="000F0C37" w:rsidRDefault="00742C47">
            <w:pPr>
              <w:spacing w:after="0"/>
            </w:pPr>
            <w:r>
              <w:rPr>
                <w:sz w:val="20"/>
              </w:rPr>
              <w:t>0,960</w:t>
            </w:r>
          </w:p>
        </w:tc>
        <w:tc>
          <w:tcPr>
            <w:tcW w:w="912" w:type="dxa"/>
          </w:tcPr>
          <w:p w14:paraId="366A81DE" w14:textId="77777777" w:rsidR="000F0C37" w:rsidRDefault="00742C47">
            <w:pPr>
              <w:spacing w:after="0"/>
            </w:pPr>
            <w:r>
              <w:rPr>
                <w:sz w:val="20"/>
              </w:rPr>
              <w:t>0,962</w:t>
            </w:r>
          </w:p>
        </w:tc>
        <w:tc>
          <w:tcPr>
            <w:tcW w:w="912" w:type="dxa"/>
          </w:tcPr>
          <w:p w14:paraId="2F04FF16" w14:textId="77777777" w:rsidR="000F0C37" w:rsidRDefault="00742C47">
            <w:pPr>
              <w:spacing w:after="0"/>
            </w:pPr>
            <w:r>
              <w:rPr>
                <w:sz w:val="20"/>
              </w:rPr>
              <w:t>96%</w:t>
            </w:r>
          </w:p>
        </w:tc>
      </w:tr>
      <w:tr w:rsidR="000F0C37" w14:paraId="03686406" w14:textId="77777777">
        <w:trPr>
          <w:jc w:val="center"/>
        </w:trPr>
        <w:tc>
          <w:tcPr>
            <w:tcW w:w="912" w:type="dxa"/>
          </w:tcPr>
          <w:p w14:paraId="2EE025C6" w14:textId="77777777" w:rsidR="000F0C37" w:rsidRDefault="00742C47">
            <w:pPr>
              <w:spacing w:after="0"/>
            </w:pPr>
            <w:r>
              <w:rPr>
                <w:sz w:val="20"/>
              </w:rPr>
              <w:t>2.1.1</w:t>
            </w:r>
          </w:p>
        </w:tc>
        <w:tc>
          <w:tcPr>
            <w:tcW w:w="3877" w:type="dxa"/>
          </w:tcPr>
          <w:p w14:paraId="6815D6D9" w14:textId="77777777" w:rsidR="000F0C37" w:rsidRDefault="00742C47">
            <w:pPr>
              <w:spacing w:after="0"/>
            </w:pPr>
            <w:r>
              <w:rPr>
                <w:sz w:val="20"/>
              </w:rPr>
              <w:t>Khảo sát nghiệp vụ</w:t>
            </w:r>
          </w:p>
        </w:tc>
        <w:tc>
          <w:tcPr>
            <w:tcW w:w="1083" w:type="dxa"/>
          </w:tcPr>
          <w:p w14:paraId="28E02C55" w14:textId="77777777" w:rsidR="000F0C37" w:rsidRDefault="00742C47">
            <w:pPr>
              <w:spacing w:after="0"/>
            </w:pPr>
            <w:r>
              <w:rPr>
                <w:sz w:val="20"/>
              </w:rPr>
              <w:t>620.000</w:t>
            </w:r>
          </w:p>
        </w:tc>
        <w:tc>
          <w:tcPr>
            <w:tcW w:w="1083" w:type="dxa"/>
          </w:tcPr>
          <w:p w14:paraId="3B118921" w14:textId="77777777" w:rsidR="000F0C37" w:rsidRDefault="00742C47">
            <w:pPr>
              <w:spacing w:after="0"/>
            </w:pPr>
            <w:r>
              <w:rPr>
                <w:sz w:val="20"/>
              </w:rPr>
              <w:t>620.000</w:t>
            </w:r>
          </w:p>
        </w:tc>
        <w:tc>
          <w:tcPr>
            <w:tcW w:w="1083" w:type="dxa"/>
          </w:tcPr>
          <w:p w14:paraId="2AC67F12" w14:textId="77777777" w:rsidR="000F0C37" w:rsidRDefault="00742C47">
            <w:pPr>
              <w:spacing w:after="0"/>
            </w:pPr>
            <w:r>
              <w:rPr>
                <w:sz w:val="20"/>
              </w:rPr>
              <w:t>595.200</w:t>
            </w:r>
          </w:p>
        </w:tc>
        <w:tc>
          <w:tcPr>
            <w:tcW w:w="1083" w:type="dxa"/>
          </w:tcPr>
          <w:p w14:paraId="1C05A557" w14:textId="77777777" w:rsidR="000F0C37" w:rsidRDefault="00742C47">
            <w:pPr>
              <w:spacing w:after="0"/>
            </w:pPr>
            <w:r>
              <w:rPr>
                <w:sz w:val="20"/>
              </w:rPr>
              <w:t>619.008</w:t>
            </w:r>
          </w:p>
        </w:tc>
        <w:tc>
          <w:tcPr>
            <w:tcW w:w="1083" w:type="dxa"/>
          </w:tcPr>
          <w:p w14:paraId="1FA4BF3E" w14:textId="77777777" w:rsidR="000F0C37" w:rsidRDefault="00742C47">
            <w:pPr>
              <w:spacing w:after="0"/>
            </w:pPr>
            <w:r>
              <w:rPr>
                <w:sz w:val="20"/>
              </w:rPr>
              <w:t>-24.800</w:t>
            </w:r>
          </w:p>
        </w:tc>
        <w:tc>
          <w:tcPr>
            <w:tcW w:w="1083" w:type="dxa"/>
          </w:tcPr>
          <w:p w14:paraId="0E496FB0" w14:textId="77777777" w:rsidR="000F0C37" w:rsidRDefault="00742C47">
            <w:pPr>
              <w:spacing w:after="0"/>
            </w:pPr>
            <w:r>
              <w:rPr>
                <w:sz w:val="20"/>
              </w:rPr>
              <w:t>-23.808</w:t>
            </w:r>
          </w:p>
        </w:tc>
        <w:tc>
          <w:tcPr>
            <w:tcW w:w="912" w:type="dxa"/>
          </w:tcPr>
          <w:p w14:paraId="324E7553" w14:textId="77777777" w:rsidR="000F0C37" w:rsidRDefault="00742C47">
            <w:pPr>
              <w:spacing w:after="0"/>
            </w:pPr>
            <w:r>
              <w:rPr>
                <w:sz w:val="20"/>
              </w:rPr>
              <w:t>0,960</w:t>
            </w:r>
          </w:p>
        </w:tc>
        <w:tc>
          <w:tcPr>
            <w:tcW w:w="912" w:type="dxa"/>
          </w:tcPr>
          <w:p w14:paraId="06F7C873" w14:textId="77777777" w:rsidR="000F0C37" w:rsidRDefault="00742C47">
            <w:pPr>
              <w:spacing w:after="0"/>
            </w:pPr>
            <w:r>
              <w:rPr>
                <w:sz w:val="20"/>
              </w:rPr>
              <w:t>0,962</w:t>
            </w:r>
          </w:p>
        </w:tc>
        <w:tc>
          <w:tcPr>
            <w:tcW w:w="912" w:type="dxa"/>
          </w:tcPr>
          <w:p w14:paraId="6AD18857" w14:textId="77777777" w:rsidR="000F0C37" w:rsidRDefault="00742C47">
            <w:pPr>
              <w:spacing w:after="0"/>
            </w:pPr>
            <w:r>
              <w:rPr>
                <w:sz w:val="20"/>
              </w:rPr>
              <w:t>96%</w:t>
            </w:r>
          </w:p>
        </w:tc>
      </w:tr>
      <w:tr w:rsidR="000F0C37" w14:paraId="6321DC47" w14:textId="77777777">
        <w:trPr>
          <w:jc w:val="center"/>
        </w:trPr>
        <w:tc>
          <w:tcPr>
            <w:tcW w:w="912" w:type="dxa"/>
          </w:tcPr>
          <w:p w14:paraId="56D1FBBE" w14:textId="77777777" w:rsidR="000F0C37" w:rsidRDefault="00742C47">
            <w:pPr>
              <w:spacing w:after="0"/>
            </w:pPr>
            <w:r>
              <w:rPr>
                <w:sz w:val="20"/>
              </w:rPr>
              <w:t>1.1.2</w:t>
            </w:r>
          </w:p>
        </w:tc>
        <w:tc>
          <w:tcPr>
            <w:tcW w:w="3877" w:type="dxa"/>
          </w:tcPr>
          <w:p w14:paraId="50B37F64" w14:textId="77777777" w:rsidR="000F0C37" w:rsidRDefault="00742C47">
            <w:pPr>
              <w:spacing w:after="0"/>
            </w:pPr>
            <w:r>
              <w:rPr>
                <w:sz w:val="20"/>
              </w:rPr>
              <w:t>Dựng môi trường</w:t>
            </w:r>
          </w:p>
        </w:tc>
        <w:tc>
          <w:tcPr>
            <w:tcW w:w="1083" w:type="dxa"/>
          </w:tcPr>
          <w:p w14:paraId="112AF13A" w14:textId="77777777" w:rsidR="000F0C37" w:rsidRDefault="00742C47">
            <w:pPr>
              <w:spacing w:after="0"/>
            </w:pPr>
            <w:r>
              <w:rPr>
                <w:sz w:val="20"/>
              </w:rPr>
              <w:t>723.333</w:t>
            </w:r>
          </w:p>
        </w:tc>
        <w:tc>
          <w:tcPr>
            <w:tcW w:w="1083" w:type="dxa"/>
          </w:tcPr>
          <w:p w14:paraId="37750601" w14:textId="77777777" w:rsidR="000F0C37" w:rsidRDefault="00742C47">
            <w:pPr>
              <w:spacing w:after="0"/>
            </w:pPr>
            <w:r>
              <w:rPr>
                <w:sz w:val="20"/>
              </w:rPr>
              <w:t>723.333</w:t>
            </w:r>
          </w:p>
        </w:tc>
        <w:tc>
          <w:tcPr>
            <w:tcW w:w="1083" w:type="dxa"/>
          </w:tcPr>
          <w:p w14:paraId="1F74163A" w14:textId="77777777" w:rsidR="000F0C37" w:rsidRDefault="00742C47">
            <w:pPr>
              <w:spacing w:after="0"/>
            </w:pPr>
            <w:r>
              <w:rPr>
                <w:sz w:val="20"/>
              </w:rPr>
              <w:t>694.400</w:t>
            </w:r>
          </w:p>
        </w:tc>
        <w:tc>
          <w:tcPr>
            <w:tcW w:w="1083" w:type="dxa"/>
          </w:tcPr>
          <w:p w14:paraId="43857BF2" w14:textId="77777777" w:rsidR="000F0C37" w:rsidRDefault="00742C47">
            <w:pPr>
              <w:spacing w:after="0"/>
            </w:pPr>
            <w:r>
              <w:rPr>
                <w:sz w:val="20"/>
              </w:rPr>
              <w:t>722.176</w:t>
            </w:r>
          </w:p>
        </w:tc>
        <w:tc>
          <w:tcPr>
            <w:tcW w:w="1083" w:type="dxa"/>
          </w:tcPr>
          <w:p w14:paraId="72F0DAB0" w14:textId="77777777" w:rsidR="000F0C37" w:rsidRDefault="00742C47">
            <w:pPr>
              <w:spacing w:after="0"/>
            </w:pPr>
            <w:r>
              <w:rPr>
                <w:sz w:val="20"/>
              </w:rPr>
              <w:t>-28.933</w:t>
            </w:r>
          </w:p>
        </w:tc>
        <w:tc>
          <w:tcPr>
            <w:tcW w:w="1083" w:type="dxa"/>
          </w:tcPr>
          <w:p w14:paraId="1D0281BC" w14:textId="77777777" w:rsidR="000F0C37" w:rsidRDefault="00742C47">
            <w:pPr>
              <w:spacing w:after="0"/>
            </w:pPr>
            <w:r>
              <w:rPr>
                <w:sz w:val="20"/>
              </w:rPr>
              <w:t>-27.776</w:t>
            </w:r>
          </w:p>
        </w:tc>
        <w:tc>
          <w:tcPr>
            <w:tcW w:w="912" w:type="dxa"/>
          </w:tcPr>
          <w:p w14:paraId="0437BD14" w14:textId="77777777" w:rsidR="000F0C37" w:rsidRDefault="00742C47">
            <w:pPr>
              <w:spacing w:after="0"/>
            </w:pPr>
            <w:r>
              <w:rPr>
                <w:sz w:val="20"/>
              </w:rPr>
              <w:t>0,960</w:t>
            </w:r>
          </w:p>
        </w:tc>
        <w:tc>
          <w:tcPr>
            <w:tcW w:w="912" w:type="dxa"/>
          </w:tcPr>
          <w:p w14:paraId="695D4915" w14:textId="77777777" w:rsidR="000F0C37" w:rsidRDefault="00742C47">
            <w:pPr>
              <w:spacing w:after="0"/>
            </w:pPr>
            <w:r>
              <w:rPr>
                <w:sz w:val="20"/>
              </w:rPr>
              <w:t>0,962</w:t>
            </w:r>
          </w:p>
        </w:tc>
        <w:tc>
          <w:tcPr>
            <w:tcW w:w="912" w:type="dxa"/>
          </w:tcPr>
          <w:p w14:paraId="3AC999E6" w14:textId="77777777" w:rsidR="000F0C37" w:rsidRDefault="00742C47">
            <w:pPr>
              <w:spacing w:after="0"/>
            </w:pPr>
            <w:r>
              <w:rPr>
                <w:sz w:val="20"/>
              </w:rPr>
              <w:t>96%</w:t>
            </w:r>
          </w:p>
        </w:tc>
      </w:tr>
      <w:tr w:rsidR="000F0C37" w14:paraId="53E1F0A7" w14:textId="77777777">
        <w:trPr>
          <w:jc w:val="center"/>
        </w:trPr>
        <w:tc>
          <w:tcPr>
            <w:tcW w:w="912" w:type="dxa"/>
          </w:tcPr>
          <w:p w14:paraId="250C73D3" w14:textId="77777777" w:rsidR="000F0C37" w:rsidRDefault="00742C47">
            <w:pPr>
              <w:spacing w:after="0"/>
            </w:pPr>
            <w:r>
              <w:rPr>
                <w:sz w:val="20"/>
              </w:rPr>
              <w:t>2.1.2</w:t>
            </w:r>
          </w:p>
        </w:tc>
        <w:tc>
          <w:tcPr>
            <w:tcW w:w="3877" w:type="dxa"/>
          </w:tcPr>
          <w:p w14:paraId="69C42BEF" w14:textId="77777777" w:rsidR="000F0C37" w:rsidRDefault="00742C47">
            <w:pPr>
              <w:spacing w:after="0"/>
            </w:pPr>
            <w:r>
              <w:rPr>
                <w:sz w:val="20"/>
              </w:rPr>
              <w:t>Phân tích: SRS, User Story</w:t>
            </w:r>
          </w:p>
        </w:tc>
        <w:tc>
          <w:tcPr>
            <w:tcW w:w="1083" w:type="dxa"/>
          </w:tcPr>
          <w:p w14:paraId="25D65834" w14:textId="77777777" w:rsidR="000F0C37" w:rsidRDefault="00742C47">
            <w:pPr>
              <w:spacing w:after="0"/>
            </w:pPr>
            <w:r>
              <w:rPr>
                <w:sz w:val="20"/>
              </w:rPr>
              <w:t>1.750.000</w:t>
            </w:r>
          </w:p>
        </w:tc>
        <w:tc>
          <w:tcPr>
            <w:tcW w:w="1083" w:type="dxa"/>
          </w:tcPr>
          <w:p w14:paraId="2B027758" w14:textId="77777777" w:rsidR="000F0C37" w:rsidRDefault="00742C47">
            <w:pPr>
              <w:spacing w:after="0"/>
            </w:pPr>
            <w:r>
              <w:rPr>
                <w:sz w:val="20"/>
              </w:rPr>
              <w:t>1.750.000</w:t>
            </w:r>
          </w:p>
        </w:tc>
        <w:tc>
          <w:tcPr>
            <w:tcW w:w="1083" w:type="dxa"/>
          </w:tcPr>
          <w:p w14:paraId="18A92424" w14:textId="77777777" w:rsidR="000F0C37" w:rsidRDefault="00742C47">
            <w:pPr>
              <w:spacing w:after="0"/>
            </w:pPr>
            <w:r>
              <w:rPr>
                <w:sz w:val="20"/>
              </w:rPr>
              <w:t>1.680.000</w:t>
            </w:r>
          </w:p>
        </w:tc>
        <w:tc>
          <w:tcPr>
            <w:tcW w:w="1083" w:type="dxa"/>
          </w:tcPr>
          <w:p w14:paraId="2BDC4342" w14:textId="77777777" w:rsidR="000F0C37" w:rsidRDefault="00742C47">
            <w:pPr>
              <w:spacing w:after="0"/>
            </w:pPr>
            <w:r>
              <w:rPr>
                <w:sz w:val="20"/>
              </w:rPr>
              <w:t>1.747.200</w:t>
            </w:r>
          </w:p>
        </w:tc>
        <w:tc>
          <w:tcPr>
            <w:tcW w:w="1083" w:type="dxa"/>
          </w:tcPr>
          <w:p w14:paraId="3C0D0E13" w14:textId="77777777" w:rsidR="000F0C37" w:rsidRDefault="00742C47">
            <w:pPr>
              <w:spacing w:after="0"/>
            </w:pPr>
            <w:r>
              <w:rPr>
                <w:sz w:val="20"/>
              </w:rPr>
              <w:t>-70.000</w:t>
            </w:r>
          </w:p>
        </w:tc>
        <w:tc>
          <w:tcPr>
            <w:tcW w:w="1083" w:type="dxa"/>
          </w:tcPr>
          <w:p w14:paraId="5BE1B33C" w14:textId="77777777" w:rsidR="000F0C37" w:rsidRDefault="00742C47">
            <w:pPr>
              <w:spacing w:after="0"/>
            </w:pPr>
            <w:r>
              <w:rPr>
                <w:sz w:val="20"/>
              </w:rPr>
              <w:t>-67.200</w:t>
            </w:r>
          </w:p>
        </w:tc>
        <w:tc>
          <w:tcPr>
            <w:tcW w:w="912" w:type="dxa"/>
          </w:tcPr>
          <w:p w14:paraId="7CA5F7CF" w14:textId="77777777" w:rsidR="000F0C37" w:rsidRDefault="00742C47">
            <w:pPr>
              <w:spacing w:after="0"/>
            </w:pPr>
            <w:r>
              <w:rPr>
                <w:sz w:val="20"/>
              </w:rPr>
              <w:t>0,960</w:t>
            </w:r>
          </w:p>
        </w:tc>
        <w:tc>
          <w:tcPr>
            <w:tcW w:w="912" w:type="dxa"/>
          </w:tcPr>
          <w:p w14:paraId="0620B970" w14:textId="77777777" w:rsidR="000F0C37" w:rsidRDefault="00742C47">
            <w:pPr>
              <w:spacing w:after="0"/>
            </w:pPr>
            <w:r>
              <w:rPr>
                <w:sz w:val="20"/>
              </w:rPr>
              <w:t>0,962</w:t>
            </w:r>
          </w:p>
        </w:tc>
        <w:tc>
          <w:tcPr>
            <w:tcW w:w="912" w:type="dxa"/>
          </w:tcPr>
          <w:p w14:paraId="3076AD45" w14:textId="77777777" w:rsidR="000F0C37" w:rsidRDefault="00742C47">
            <w:pPr>
              <w:spacing w:after="0"/>
            </w:pPr>
            <w:r>
              <w:rPr>
                <w:sz w:val="20"/>
              </w:rPr>
              <w:t>96%</w:t>
            </w:r>
          </w:p>
        </w:tc>
      </w:tr>
      <w:tr w:rsidR="000F0C37" w14:paraId="4B099F7E" w14:textId="77777777">
        <w:trPr>
          <w:jc w:val="center"/>
        </w:trPr>
        <w:tc>
          <w:tcPr>
            <w:tcW w:w="912" w:type="dxa"/>
          </w:tcPr>
          <w:p w14:paraId="1DDA268A" w14:textId="77777777" w:rsidR="000F0C37" w:rsidRDefault="00742C47">
            <w:pPr>
              <w:spacing w:after="0"/>
            </w:pPr>
            <w:r>
              <w:rPr>
                <w:sz w:val="20"/>
              </w:rPr>
              <w:t>3.1.1</w:t>
            </w:r>
          </w:p>
        </w:tc>
        <w:tc>
          <w:tcPr>
            <w:tcW w:w="3877" w:type="dxa"/>
          </w:tcPr>
          <w:p w14:paraId="550536E0" w14:textId="77777777" w:rsidR="000F0C37" w:rsidRDefault="00742C47">
            <w:pPr>
              <w:spacing w:after="0"/>
            </w:pPr>
            <w:r>
              <w:rPr>
                <w:sz w:val="20"/>
              </w:rPr>
              <w:t>Thiết kế kiến trúc, CSDL</w:t>
            </w:r>
          </w:p>
        </w:tc>
        <w:tc>
          <w:tcPr>
            <w:tcW w:w="1083" w:type="dxa"/>
          </w:tcPr>
          <w:p w14:paraId="441718CD" w14:textId="77777777" w:rsidR="000F0C37" w:rsidRDefault="00742C47">
            <w:pPr>
              <w:spacing w:after="0"/>
            </w:pPr>
            <w:r>
              <w:rPr>
                <w:sz w:val="20"/>
              </w:rPr>
              <w:t>1.118.333</w:t>
            </w:r>
          </w:p>
        </w:tc>
        <w:tc>
          <w:tcPr>
            <w:tcW w:w="1083" w:type="dxa"/>
          </w:tcPr>
          <w:p w14:paraId="451F39C1" w14:textId="77777777" w:rsidR="000F0C37" w:rsidRDefault="00742C47">
            <w:pPr>
              <w:spacing w:after="0"/>
            </w:pPr>
            <w:r>
              <w:rPr>
                <w:sz w:val="20"/>
              </w:rPr>
              <w:t>1.118.333</w:t>
            </w:r>
          </w:p>
        </w:tc>
        <w:tc>
          <w:tcPr>
            <w:tcW w:w="1083" w:type="dxa"/>
          </w:tcPr>
          <w:p w14:paraId="59F76D50" w14:textId="77777777" w:rsidR="000F0C37" w:rsidRDefault="00742C47">
            <w:pPr>
              <w:spacing w:after="0"/>
            </w:pPr>
            <w:r>
              <w:rPr>
                <w:sz w:val="20"/>
              </w:rPr>
              <w:t>1.073.600</w:t>
            </w:r>
          </w:p>
        </w:tc>
        <w:tc>
          <w:tcPr>
            <w:tcW w:w="1083" w:type="dxa"/>
          </w:tcPr>
          <w:p w14:paraId="04298BDB" w14:textId="77777777" w:rsidR="000F0C37" w:rsidRDefault="00742C47">
            <w:pPr>
              <w:spacing w:after="0"/>
            </w:pPr>
            <w:r>
              <w:rPr>
                <w:sz w:val="20"/>
              </w:rPr>
              <w:t>1.116.544</w:t>
            </w:r>
          </w:p>
        </w:tc>
        <w:tc>
          <w:tcPr>
            <w:tcW w:w="1083" w:type="dxa"/>
          </w:tcPr>
          <w:p w14:paraId="48E6F25A" w14:textId="77777777" w:rsidR="000F0C37" w:rsidRDefault="00742C47">
            <w:pPr>
              <w:spacing w:after="0"/>
            </w:pPr>
            <w:r>
              <w:rPr>
                <w:sz w:val="20"/>
              </w:rPr>
              <w:t>-44.733</w:t>
            </w:r>
          </w:p>
        </w:tc>
        <w:tc>
          <w:tcPr>
            <w:tcW w:w="1083" w:type="dxa"/>
          </w:tcPr>
          <w:p w14:paraId="5EEC3D76" w14:textId="77777777" w:rsidR="000F0C37" w:rsidRDefault="00742C47">
            <w:pPr>
              <w:spacing w:after="0"/>
            </w:pPr>
            <w:r>
              <w:rPr>
                <w:sz w:val="20"/>
              </w:rPr>
              <w:t>-42.944</w:t>
            </w:r>
          </w:p>
        </w:tc>
        <w:tc>
          <w:tcPr>
            <w:tcW w:w="912" w:type="dxa"/>
          </w:tcPr>
          <w:p w14:paraId="27FEBEBF" w14:textId="77777777" w:rsidR="000F0C37" w:rsidRDefault="00742C47">
            <w:pPr>
              <w:spacing w:after="0"/>
            </w:pPr>
            <w:r>
              <w:rPr>
                <w:sz w:val="20"/>
              </w:rPr>
              <w:t>0,960</w:t>
            </w:r>
          </w:p>
        </w:tc>
        <w:tc>
          <w:tcPr>
            <w:tcW w:w="912" w:type="dxa"/>
          </w:tcPr>
          <w:p w14:paraId="72E867EC" w14:textId="77777777" w:rsidR="000F0C37" w:rsidRDefault="00742C47">
            <w:pPr>
              <w:spacing w:after="0"/>
            </w:pPr>
            <w:r>
              <w:rPr>
                <w:sz w:val="20"/>
              </w:rPr>
              <w:t>0,962</w:t>
            </w:r>
          </w:p>
        </w:tc>
        <w:tc>
          <w:tcPr>
            <w:tcW w:w="912" w:type="dxa"/>
          </w:tcPr>
          <w:p w14:paraId="58E7ADF6" w14:textId="77777777" w:rsidR="000F0C37" w:rsidRDefault="00742C47">
            <w:pPr>
              <w:spacing w:after="0"/>
            </w:pPr>
            <w:r>
              <w:rPr>
                <w:sz w:val="20"/>
              </w:rPr>
              <w:t>96%</w:t>
            </w:r>
          </w:p>
        </w:tc>
      </w:tr>
      <w:tr w:rsidR="000F0C37" w14:paraId="35CBEB71" w14:textId="77777777">
        <w:trPr>
          <w:jc w:val="center"/>
        </w:trPr>
        <w:tc>
          <w:tcPr>
            <w:tcW w:w="912" w:type="dxa"/>
          </w:tcPr>
          <w:p w14:paraId="4B38788B" w14:textId="77777777" w:rsidR="000F0C37" w:rsidRDefault="00742C47">
            <w:pPr>
              <w:spacing w:after="0"/>
            </w:pPr>
            <w:r>
              <w:rPr>
                <w:sz w:val="20"/>
              </w:rPr>
              <w:t>3.1.2</w:t>
            </w:r>
          </w:p>
        </w:tc>
        <w:tc>
          <w:tcPr>
            <w:tcW w:w="3877" w:type="dxa"/>
          </w:tcPr>
          <w:p w14:paraId="5075492F" w14:textId="77777777" w:rsidR="000F0C37" w:rsidRDefault="00742C47">
            <w:pPr>
              <w:spacing w:after="0"/>
            </w:pPr>
            <w:r>
              <w:rPr>
                <w:sz w:val="20"/>
              </w:rPr>
              <w:t>Thiết kế API, giao diện</w:t>
            </w:r>
          </w:p>
        </w:tc>
        <w:tc>
          <w:tcPr>
            <w:tcW w:w="1083" w:type="dxa"/>
          </w:tcPr>
          <w:p w14:paraId="3E855E00" w14:textId="77777777" w:rsidR="000F0C37" w:rsidRDefault="00742C47">
            <w:pPr>
              <w:spacing w:after="0"/>
            </w:pPr>
            <w:r>
              <w:rPr>
                <w:sz w:val="20"/>
              </w:rPr>
              <w:t>1.231.667</w:t>
            </w:r>
          </w:p>
        </w:tc>
        <w:tc>
          <w:tcPr>
            <w:tcW w:w="1083" w:type="dxa"/>
          </w:tcPr>
          <w:p w14:paraId="1D73FC3F" w14:textId="77777777" w:rsidR="000F0C37" w:rsidRDefault="00742C47">
            <w:pPr>
              <w:spacing w:after="0"/>
            </w:pPr>
            <w:r>
              <w:rPr>
                <w:sz w:val="20"/>
              </w:rPr>
              <w:t>1.231.667</w:t>
            </w:r>
          </w:p>
        </w:tc>
        <w:tc>
          <w:tcPr>
            <w:tcW w:w="1083" w:type="dxa"/>
          </w:tcPr>
          <w:p w14:paraId="05A0B2FD" w14:textId="77777777" w:rsidR="000F0C37" w:rsidRDefault="00742C47">
            <w:pPr>
              <w:spacing w:after="0"/>
            </w:pPr>
            <w:r>
              <w:rPr>
                <w:sz w:val="20"/>
              </w:rPr>
              <w:t>1.083.867</w:t>
            </w:r>
          </w:p>
        </w:tc>
        <w:tc>
          <w:tcPr>
            <w:tcW w:w="1083" w:type="dxa"/>
          </w:tcPr>
          <w:p w14:paraId="00FF4CEF" w14:textId="77777777" w:rsidR="000F0C37" w:rsidRDefault="00742C47">
            <w:pPr>
              <w:spacing w:after="0"/>
            </w:pPr>
            <w:r>
              <w:rPr>
                <w:sz w:val="20"/>
              </w:rPr>
              <w:t>1.166.635</w:t>
            </w:r>
          </w:p>
        </w:tc>
        <w:tc>
          <w:tcPr>
            <w:tcW w:w="1083" w:type="dxa"/>
          </w:tcPr>
          <w:p w14:paraId="5D372911" w14:textId="77777777" w:rsidR="000F0C37" w:rsidRDefault="00742C47">
            <w:pPr>
              <w:spacing w:after="0"/>
            </w:pPr>
            <w:r>
              <w:rPr>
                <w:sz w:val="20"/>
              </w:rPr>
              <w:t>-147.800</w:t>
            </w:r>
          </w:p>
        </w:tc>
        <w:tc>
          <w:tcPr>
            <w:tcW w:w="1083" w:type="dxa"/>
          </w:tcPr>
          <w:p w14:paraId="282F4C84" w14:textId="77777777" w:rsidR="000F0C37" w:rsidRDefault="00742C47">
            <w:pPr>
              <w:spacing w:after="0"/>
            </w:pPr>
            <w:r>
              <w:rPr>
                <w:sz w:val="20"/>
              </w:rPr>
              <w:t>-82.768</w:t>
            </w:r>
          </w:p>
        </w:tc>
        <w:tc>
          <w:tcPr>
            <w:tcW w:w="912" w:type="dxa"/>
          </w:tcPr>
          <w:p w14:paraId="39973301" w14:textId="77777777" w:rsidR="000F0C37" w:rsidRDefault="00742C47">
            <w:pPr>
              <w:spacing w:after="0"/>
            </w:pPr>
            <w:r>
              <w:rPr>
                <w:sz w:val="20"/>
              </w:rPr>
              <w:t>0,880</w:t>
            </w:r>
          </w:p>
        </w:tc>
        <w:tc>
          <w:tcPr>
            <w:tcW w:w="912" w:type="dxa"/>
          </w:tcPr>
          <w:p w14:paraId="788C790A" w14:textId="77777777" w:rsidR="000F0C37" w:rsidRDefault="00742C47">
            <w:pPr>
              <w:spacing w:after="0"/>
            </w:pPr>
            <w:r>
              <w:rPr>
                <w:sz w:val="20"/>
              </w:rPr>
              <w:t>0,929</w:t>
            </w:r>
          </w:p>
        </w:tc>
        <w:tc>
          <w:tcPr>
            <w:tcW w:w="912" w:type="dxa"/>
          </w:tcPr>
          <w:p w14:paraId="400C6001" w14:textId="77777777" w:rsidR="000F0C37" w:rsidRDefault="00742C47">
            <w:pPr>
              <w:spacing w:after="0"/>
            </w:pPr>
            <w:r>
              <w:rPr>
                <w:sz w:val="20"/>
              </w:rPr>
              <w:t>88%</w:t>
            </w:r>
          </w:p>
        </w:tc>
      </w:tr>
      <w:tr w:rsidR="000F0C37" w14:paraId="277D1C48" w14:textId="77777777">
        <w:trPr>
          <w:jc w:val="center"/>
        </w:trPr>
        <w:tc>
          <w:tcPr>
            <w:tcW w:w="912" w:type="dxa"/>
          </w:tcPr>
          <w:p w14:paraId="6B142929" w14:textId="77777777" w:rsidR="000F0C37" w:rsidRDefault="00742C47">
            <w:pPr>
              <w:spacing w:after="0"/>
            </w:pPr>
            <w:r>
              <w:rPr>
                <w:sz w:val="20"/>
              </w:rPr>
              <w:t>3.1.3</w:t>
            </w:r>
          </w:p>
        </w:tc>
        <w:tc>
          <w:tcPr>
            <w:tcW w:w="3877" w:type="dxa"/>
          </w:tcPr>
          <w:p w14:paraId="7F7C054C" w14:textId="77777777" w:rsidR="000F0C37" w:rsidRDefault="00742C47">
            <w:pPr>
              <w:spacing w:after="0"/>
            </w:pPr>
            <w:r>
              <w:rPr>
                <w:sz w:val="20"/>
              </w:rPr>
              <w:t>Thiết kế mô hình AI</w:t>
            </w:r>
          </w:p>
        </w:tc>
        <w:tc>
          <w:tcPr>
            <w:tcW w:w="1083" w:type="dxa"/>
          </w:tcPr>
          <w:p w14:paraId="53E43B1B" w14:textId="77777777" w:rsidR="000F0C37" w:rsidRDefault="00742C47">
            <w:pPr>
              <w:spacing w:after="0"/>
            </w:pPr>
            <w:r>
              <w:rPr>
                <w:sz w:val="20"/>
              </w:rPr>
              <w:t>413.333</w:t>
            </w:r>
          </w:p>
        </w:tc>
        <w:tc>
          <w:tcPr>
            <w:tcW w:w="1083" w:type="dxa"/>
          </w:tcPr>
          <w:p w14:paraId="75BC5671" w14:textId="77777777" w:rsidR="000F0C37" w:rsidRDefault="00742C47">
            <w:pPr>
              <w:spacing w:after="0"/>
            </w:pPr>
            <w:r>
              <w:rPr>
                <w:sz w:val="20"/>
              </w:rPr>
              <w:t>413.333</w:t>
            </w:r>
          </w:p>
        </w:tc>
        <w:tc>
          <w:tcPr>
            <w:tcW w:w="1083" w:type="dxa"/>
          </w:tcPr>
          <w:p w14:paraId="554D32DF" w14:textId="77777777" w:rsidR="000F0C37" w:rsidRDefault="00742C47">
            <w:pPr>
              <w:spacing w:after="0"/>
            </w:pPr>
            <w:r>
              <w:rPr>
                <w:sz w:val="20"/>
              </w:rPr>
              <w:t>396.800</w:t>
            </w:r>
          </w:p>
        </w:tc>
        <w:tc>
          <w:tcPr>
            <w:tcW w:w="1083" w:type="dxa"/>
          </w:tcPr>
          <w:p w14:paraId="0DA57EBD" w14:textId="77777777" w:rsidR="000F0C37" w:rsidRDefault="00742C47">
            <w:pPr>
              <w:spacing w:after="0"/>
            </w:pPr>
            <w:r>
              <w:rPr>
                <w:sz w:val="20"/>
              </w:rPr>
              <w:t>412.672</w:t>
            </w:r>
          </w:p>
        </w:tc>
        <w:tc>
          <w:tcPr>
            <w:tcW w:w="1083" w:type="dxa"/>
          </w:tcPr>
          <w:p w14:paraId="20FBD774" w14:textId="77777777" w:rsidR="000F0C37" w:rsidRDefault="00742C47">
            <w:pPr>
              <w:spacing w:after="0"/>
            </w:pPr>
            <w:r>
              <w:rPr>
                <w:sz w:val="20"/>
              </w:rPr>
              <w:t>-16.533</w:t>
            </w:r>
          </w:p>
        </w:tc>
        <w:tc>
          <w:tcPr>
            <w:tcW w:w="1083" w:type="dxa"/>
          </w:tcPr>
          <w:p w14:paraId="788538DB" w14:textId="77777777" w:rsidR="000F0C37" w:rsidRDefault="00742C47">
            <w:pPr>
              <w:spacing w:after="0"/>
            </w:pPr>
            <w:r>
              <w:rPr>
                <w:sz w:val="20"/>
              </w:rPr>
              <w:t>-15.872</w:t>
            </w:r>
          </w:p>
        </w:tc>
        <w:tc>
          <w:tcPr>
            <w:tcW w:w="912" w:type="dxa"/>
          </w:tcPr>
          <w:p w14:paraId="29E320D9" w14:textId="77777777" w:rsidR="000F0C37" w:rsidRDefault="00742C47">
            <w:pPr>
              <w:spacing w:after="0"/>
            </w:pPr>
            <w:r>
              <w:rPr>
                <w:sz w:val="20"/>
              </w:rPr>
              <w:t>0,960</w:t>
            </w:r>
          </w:p>
        </w:tc>
        <w:tc>
          <w:tcPr>
            <w:tcW w:w="912" w:type="dxa"/>
          </w:tcPr>
          <w:p w14:paraId="096FDEE8" w14:textId="77777777" w:rsidR="000F0C37" w:rsidRDefault="00742C47">
            <w:pPr>
              <w:spacing w:after="0"/>
            </w:pPr>
            <w:r>
              <w:rPr>
                <w:sz w:val="20"/>
              </w:rPr>
              <w:t>0,962</w:t>
            </w:r>
          </w:p>
        </w:tc>
        <w:tc>
          <w:tcPr>
            <w:tcW w:w="912" w:type="dxa"/>
          </w:tcPr>
          <w:p w14:paraId="23C714FE" w14:textId="77777777" w:rsidR="000F0C37" w:rsidRDefault="00742C47">
            <w:pPr>
              <w:spacing w:after="0"/>
            </w:pPr>
            <w:r>
              <w:rPr>
                <w:sz w:val="20"/>
              </w:rPr>
              <w:t>96%</w:t>
            </w:r>
          </w:p>
        </w:tc>
      </w:tr>
      <w:tr w:rsidR="000F0C37" w14:paraId="4B9BE50E" w14:textId="77777777">
        <w:trPr>
          <w:jc w:val="center"/>
        </w:trPr>
        <w:tc>
          <w:tcPr>
            <w:tcW w:w="912" w:type="dxa"/>
          </w:tcPr>
          <w:p w14:paraId="05B2BEFE" w14:textId="77777777" w:rsidR="000F0C37" w:rsidRDefault="00742C47">
            <w:pPr>
              <w:spacing w:after="0"/>
            </w:pPr>
            <w:r>
              <w:rPr>
                <w:sz w:val="20"/>
              </w:rPr>
              <w:t>4.1.1</w:t>
            </w:r>
          </w:p>
        </w:tc>
        <w:tc>
          <w:tcPr>
            <w:tcW w:w="3877" w:type="dxa"/>
          </w:tcPr>
          <w:p w14:paraId="3555B8AB" w14:textId="77777777" w:rsidR="000F0C37" w:rsidRDefault="00742C47">
            <w:pPr>
              <w:spacing w:after="0"/>
            </w:pPr>
            <w:r>
              <w:rPr>
                <w:sz w:val="20"/>
              </w:rPr>
              <w:t>Backend nền: auth, sách, seed</w:t>
            </w:r>
          </w:p>
        </w:tc>
        <w:tc>
          <w:tcPr>
            <w:tcW w:w="1083" w:type="dxa"/>
          </w:tcPr>
          <w:p w14:paraId="349A39E9" w14:textId="77777777" w:rsidR="000F0C37" w:rsidRDefault="00742C47">
            <w:pPr>
              <w:spacing w:after="0"/>
            </w:pPr>
            <w:r>
              <w:rPr>
                <w:sz w:val="20"/>
              </w:rPr>
              <w:t>2.510.000</w:t>
            </w:r>
          </w:p>
        </w:tc>
        <w:tc>
          <w:tcPr>
            <w:tcW w:w="1083" w:type="dxa"/>
          </w:tcPr>
          <w:p w14:paraId="1BAC658E" w14:textId="77777777" w:rsidR="000F0C37" w:rsidRDefault="00742C47">
            <w:pPr>
              <w:spacing w:after="0"/>
            </w:pPr>
            <w:r>
              <w:rPr>
                <w:sz w:val="20"/>
              </w:rPr>
              <w:t>2.510.000</w:t>
            </w:r>
          </w:p>
        </w:tc>
        <w:tc>
          <w:tcPr>
            <w:tcW w:w="1083" w:type="dxa"/>
          </w:tcPr>
          <w:p w14:paraId="3FC0BE1F" w14:textId="77777777" w:rsidR="000F0C37" w:rsidRDefault="00742C47">
            <w:pPr>
              <w:spacing w:after="0"/>
            </w:pPr>
            <w:r>
              <w:rPr>
                <w:sz w:val="20"/>
              </w:rPr>
              <w:t>2.008.000</w:t>
            </w:r>
          </w:p>
        </w:tc>
        <w:tc>
          <w:tcPr>
            <w:tcW w:w="1083" w:type="dxa"/>
          </w:tcPr>
          <w:p w14:paraId="604A7451" w14:textId="77777777" w:rsidR="000F0C37" w:rsidRDefault="00742C47">
            <w:pPr>
              <w:spacing w:after="0"/>
            </w:pPr>
            <w:r>
              <w:rPr>
                <w:sz w:val="20"/>
              </w:rPr>
              <w:t>2.248.960</w:t>
            </w:r>
          </w:p>
        </w:tc>
        <w:tc>
          <w:tcPr>
            <w:tcW w:w="1083" w:type="dxa"/>
          </w:tcPr>
          <w:p w14:paraId="235D2517" w14:textId="77777777" w:rsidR="000F0C37" w:rsidRDefault="00742C47">
            <w:pPr>
              <w:spacing w:after="0"/>
            </w:pPr>
            <w:r>
              <w:rPr>
                <w:sz w:val="20"/>
              </w:rPr>
              <w:t>-502.000</w:t>
            </w:r>
          </w:p>
        </w:tc>
        <w:tc>
          <w:tcPr>
            <w:tcW w:w="1083" w:type="dxa"/>
          </w:tcPr>
          <w:p w14:paraId="476498C7" w14:textId="77777777" w:rsidR="000F0C37" w:rsidRDefault="00742C47">
            <w:pPr>
              <w:spacing w:after="0"/>
            </w:pPr>
            <w:r>
              <w:rPr>
                <w:sz w:val="20"/>
              </w:rPr>
              <w:t>-240.960</w:t>
            </w:r>
          </w:p>
        </w:tc>
        <w:tc>
          <w:tcPr>
            <w:tcW w:w="912" w:type="dxa"/>
          </w:tcPr>
          <w:p w14:paraId="7945F7AF" w14:textId="77777777" w:rsidR="000F0C37" w:rsidRDefault="00742C47">
            <w:pPr>
              <w:spacing w:after="0"/>
            </w:pPr>
            <w:r>
              <w:rPr>
                <w:sz w:val="20"/>
              </w:rPr>
              <w:t>0,800</w:t>
            </w:r>
          </w:p>
        </w:tc>
        <w:tc>
          <w:tcPr>
            <w:tcW w:w="912" w:type="dxa"/>
          </w:tcPr>
          <w:p w14:paraId="0C3BFC46" w14:textId="77777777" w:rsidR="000F0C37" w:rsidRDefault="00742C47">
            <w:pPr>
              <w:spacing w:after="0"/>
            </w:pPr>
            <w:r>
              <w:rPr>
                <w:sz w:val="20"/>
              </w:rPr>
              <w:t>0,893</w:t>
            </w:r>
          </w:p>
        </w:tc>
        <w:tc>
          <w:tcPr>
            <w:tcW w:w="912" w:type="dxa"/>
          </w:tcPr>
          <w:p w14:paraId="7449BB1B" w14:textId="77777777" w:rsidR="000F0C37" w:rsidRDefault="00742C47">
            <w:pPr>
              <w:spacing w:after="0"/>
            </w:pPr>
            <w:r>
              <w:rPr>
                <w:sz w:val="20"/>
              </w:rPr>
              <w:t>80%</w:t>
            </w:r>
          </w:p>
        </w:tc>
      </w:tr>
      <w:tr w:rsidR="000F0C37" w14:paraId="18C41ED8" w14:textId="77777777">
        <w:trPr>
          <w:jc w:val="center"/>
        </w:trPr>
        <w:tc>
          <w:tcPr>
            <w:tcW w:w="912" w:type="dxa"/>
          </w:tcPr>
          <w:p w14:paraId="36AF39CE" w14:textId="77777777" w:rsidR="000F0C37" w:rsidRDefault="00742C47">
            <w:pPr>
              <w:spacing w:after="0"/>
            </w:pPr>
            <w:r>
              <w:rPr>
                <w:sz w:val="20"/>
              </w:rPr>
              <w:t>4.1.2</w:t>
            </w:r>
          </w:p>
        </w:tc>
        <w:tc>
          <w:tcPr>
            <w:tcW w:w="3877" w:type="dxa"/>
          </w:tcPr>
          <w:p w14:paraId="7B496701" w14:textId="77777777" w:rsidR="000F0C37" w:rsidRDefault="00742C47">
            <w:pPr>
              <w:spacing w:after="0"/>
            </w:pPr>
            <w:r>
              <w:rPr>
                <w:sz w:val="20"/>
              </w:rPr>
              <w:t>Backend mượn trả, phạt, tìm kiếm</w:t>
            </w:r>
          </w:p>
        </w:tc>
        <w:tc>
          <w:tcPr>
            <w:tcW w:w="1083" w:type="dxa"/>
          </w:tcPr>
          <w:p w14:paraId="4A018307" w14:textId="77777777" w:rsidR="000F0C37" w:rsidRDefault="00742C47">
            <w:pPr>
              <w:spacing w:after="0"/>
            </w:pPr>
            <w:r>
              <w:rPr>
                <w:sz w:val="20"/>
              </w:rPr>
              <w:t>2.950.000</w:t>
            </w:r>
          </w:p>
        </w:tc>
        <w:tc>
          <w:tcPr>
            <w:tcW w:w="1083" w:type="dxa"/>
          </w:tcPr>
          <w:p w14:paraId="370C9283" w14:textId="77777777" w:rsidR="000F0C37" w:rsidRDefault="00742C47">
            <w:pPr>
              <w:spacing w:after="0"/>
            </w:pPr>
            <w:r>
              <w:rPr>
                <w:sz w:val="20"/>
              </w:rPr>
              <w:t>2.212.500</w:t>
            </w:r>
          </w:p>
        </w:tc>
        <w:tc>
          <w:tcPr>
            <w:tcW w:w="1083" w:type="dxa"/>
          </w:tcPr>
          <w:p w14:paraId="785D85CD" w14:textId="77777777" w:rsidR="000F0C37" w:rsidRDefault="00742C47">
            <w:pPr>
              <w:spacing w:after="0"/>
            </w:pPr>
            <w:r>
              <w:rPr>
                <w:sz w:val="20"/>
              </w:rPr>
              <w:t>1.770.000</w:t>
            </w:r>
          </w:p>
        </w:tc>
        <w:tc>
          <w:tcPr>
            <w:tcW w:w="1083" w:type="dxa"/>
          </w:tcPr>
          <w:p w14:paraId="36E2FDFD" w14:textId="77777777" w:rsidR="000F0C37" w:rsidRDefault="00742C47">
            <w:pPr>
              <w:spacing w:after="0"/>
            </w:pPr>
            <w:r>
              <w:rPr>
                <w:sz w:val="20"/>
              </w:rPr>
              <w:t>1.982.400</w:t>
            </w:r>
          </w:p>
        </w:tc>
        <w:tc>
          <w:tcPr>
            <w:tcW w:w="1083" w:type="dxa"/>
          </w:tcPr>
          <w:p w14:paraId="3D3697C5" w14:textId="77777777" w:rsidR="000F0C37" w:rsidRDefault="00742C47">
            <w:pPr>
              <w:spacing w:after="0"/>
            </w:pPr>
            <w:r>
              <w:rPr>
                <w:sz w:val="20"/>
              </w:rPr>
              <w:t>-442.500</w:t>
            </w:r>
          </w:p>
        </w:tc>
        <w:tc>
          <w:tcPr>
            <w:tcW w:w="1083" w:type="dxa"/>
          </w:tcPr>
          <w:p w14:paraId="726937A1" w14:textId="77777777" w:rsidR="000F0C37" w:rsidRDefault="00742C47">
            <w:pPr>
              <w:spacing w:after="0"/>
            </w:pPr>
            <w:r>
              <w:rPr>
                <w:sz w:val="20"/>
              </w:rPr>
              <w:t>-212.400</w:t>
            </w:r>
          </w:p>
        </w:tc>
        <w:tc>
          <w:tcPr>
            <w:tcW w:w="912" w:type="dxa"/>
          </w:tcPr>
          <w:p w14:paraId="49881E3D" w14:textId="77777777" w:rsidR="000F0C37" w:rsidRDefault="00742C47">
            <w:pPr>
              <w:spacing w:after="0"/>
            </w:pPr>
            <w:r>
              <w:rPr>
                <w:sz w:val="20"/>
              </w:rPr>
              <w:t>0,800</w:t>
            </w:r>
          </w:p>
        </w:tc>
        <w:tc>
          <w:tcPr>
            <w:tcW w:w="912" w:type="dxa"/>
          </w:tcPr>
          <w:p w14:paraId="05FCE2A8" w14:textId="77777777" w:rsidR="000F0C37" w:rsidRDefault="00742C47">
            <w:pPr>
              <w:spacing w:after="0"/>
            </w:pPr>
            <w:r>
              <w:rPr>
                <w:sz w:val="20"/>
              </w:rPr>
              <w:t>0,893</w:t>
            </w:r>
          </w:p>
        </w:tc>
        <w:tc>
          <w:tcPr>
            <w:tcW w:w="912" w:type="dxa"/>
          </w:tcPr>
          <w:p w14:paraId="518FE800" w14:textId="77777777" w:rsidR="000F0C37" w:rsidRDefault="00742C47">
            <w:pPr>
              <w:spacing w:after="0"/>
            </w:pPr>
            <w:r>
              <w:rPr>
                <w:sz w:val="20"/>
              </w:rPr>
              <w:t>60%</w:t>
            </w:r>
          </w:p>
        </w:tc>
      </w:tr>
      <w:tr w:rsidR="000F0C37" w14:paraId="080D46B7" w14:textId="77777777">
        <w:trPr>
          <w:jc w:val="center"/>
        </w:trPr>
        <w:tc>
          <w:tcPr>
            <w:tcW w:w="912" w:type="dxa"/>
          </w:tcPr>
          <w:p w14:paraId="36E00BF4" w14:textId="77777777" w:rsidR="000F0C37" w:rsidRDefault="00742C47">
            <w:pPr>
              <w:spacing w:after="0"/>
            </w:pPr>
            <w:r>
              <w:rPr>
                <w:sz w:val="20"/>
              </w:rPr>
              <w:t>4.2.1</w:t>
            </w:r>
          </w:p>
        </w:tc>
        <w:tc>
          <w:tcPr>
            <w:tcW w:w="3877" w:type="dxa"/>
          </w:tcPr>
          <w:p w14:paraId="4C374E0E" w14:textId="77777777" w:rsidR="000F0C37" w:rsidRDefault="00742C47">
            <w:pPr>
              <w:spacing w:after="0"/>
            </w:pPr>
            <w:r>
              <w:rPr>
                <w:sz w:val="20"/>
              </w:rPr>
              <w:t>Frontend khung, tra cứu, kho</w:t>
            </w:r>
          </w:p>
        </w:tc>
        <w:tc>
          <w:tcPr>
            <w:tcW w:w="1083" w:type="dxa"/>
          </w:tcPr>
          <w:p w14:paraId="00BA54B1" w14:textId="77777777" w:rsidR="000F0C37" w:rsidRDefault="00742C47">
            <w:pPr>
              <w:spacing w:after="0"/>
            </w:pPr>
            <w:r>
              <w:rPr>
                <w:sz w:val="20"/>
              </w:rPr>
              <w:t>2.056.667</w:t>
            </w:r>
          </w:p>
        </w:tc>
        <w:tc>
          <w:tcPr>
            <w:tcW w:w="1083" w:type="dxa"/>
          </w:tcPr>
          <w:p w14:paraId="074FC978" w14:textId="77777777" w:rsidR="000F0C37" w:rsidRDefault="00742C47">
            <w:pPr>
              <w:spacing w:after="0"/>
            </w:pPr>
            <w:r>
              <w:rPr>
                <w:sz w:val="20"/>
              </w:rPr>
              <w:t>1.542.500</w:t>
            </w:r>
          </w:p>
        </w:tc>
        <w:tc>
          <w:tcPr>
            <w:tcW w:w="1083" w:type="dxa"/>
          </w:tcPr>
          <w:p w14:paraId="1AF0B8CB" w14:textId="77777777" w:rsidR="000F0C37" w:rsidRDefault="00742C47">
            <w:pPr>
              <w:spacing w:after="0"/>
            </w:pPr>
            <w:r>
              <w:rPr>
                <w:sz w:val="20"/>
              </w:rPr>
              <w:t>1.234.000</w:t>
            </w:r>
          </w:p>
        </w:tc>
        <w:tc>
          <w:tcPr>
            <w:tcW w:w="1083" w:type="dxa"/>
          </w:tcPr>
          <w:p w14:paraId="1FEE0B91" w14:textId="77777777" w:rsidR="000F0C37" w:rsidRDefault="00742C47">
            <w:pPr>
              <w:spacing w:after="0"/>
            </w:pPr>
            <w:r>
              <w:rPr>
                <w:sz w:val="20"/>
              </w:rPr>
              <w:t>1.382.080</w:t>
            </w:r>
          </w:p>
        </w:tc>
        <w:tc>
          <w:tcPr>
            <w:tcW w:w="1083" w:type="dxa"/>
          </w:tcPr>
          <w:p w14:paraId="0A3E8445" w14:textId="77777777" w:rsidR="000F0C37" w:rsidRDefault="00742C47">
            <w:pPr>
              <w:spacing w:after="0"/>
            </w:pPr>
            <w:r>
              <w:rPr>
                <w:sz w:val="20"/>
              </w:rPr>
              <w:t>-308.500</w:t>
            </w:r>
          </w:p>
        </w:tc>
        <w:tc>
          <w:tcPr>
            <w:tcW w:w="1083" w:type="dxa"/>
          </w:tcPr>
          <w:p w14:paraId="1B650AF2" w14:textId="77777777" w:rsidR="000F0C37" w:rsidRDefault="00742C47">
            <w:pPr>
              <w:spacing w:after="0"/>
            </w:pPr>
            <w:r>
              <w:rPr>
                <w:sz w:val="20"/>
              </w:rPr>
              <w:t>-148.080</w:t>
            </w:r>
          </w:p>
        </w:tc>
        <w:tc>
          <w:tcPr>
            <w:tcW w:w="912" w:type="dxa"/>
          </w:tcPr>
          <w:p w14:paraId="0E61A6C5" w14:textId="77777777" w:rsidR="000F0C37" w:rsidRDefault="00742C47">
            <w:pPr>
              <w:spacing w:after="0"/>
            </w:pPr>
            <w:r>
              <w:rPr>
                <w:sz w:val="20"/>
              </w:rPr>
              <w:t>0,800</w:t>
            </w:r>
          </w:p>
        </w:tc>
        <w:tc>
          <w:tcPr>
            <w:tcW w:w="912" w:type="dxa"/>
          </w:tcPr>
          <w:p w14:paraId="53477BEA" w14:textId="77777777" w:rsidR="000F0C37" w:rsidRDefault="00742C47">
            <w:pPr>
              <w:spacing w:after="0"/>
            </w:pPr>
            <w:r>
              <w:rPr>
                <w:sz w:val="20"/>
              </w:rPr>
              <w:t>0,893</w:t>
            </w:r>
          </w:p>
        </w:tc>
        <w:tc>
          <w:tcPr>
            <w:tcW w:w="912" w:type="dxa"/>
          </w:tcPr>
          <w:p w14:paraId="7869A5DF" w14:textId="77777777" w:rsidR="000F0C37" w:rsidRDefault="00742C47">
            <w:pPr>
              <w:spacing w:after="0"/>
            </w:pPr>
            <w:r>
              <w:rPr>
                <w:sz w:val="20"/>
              </w:rPr>
              <w:t>60%</w:t>
            </w:r>
          </w:p>
        </w:tc>
      </w:tr>
      <w:tr w:rsidR="000F0C37" w14:paraId="63966842" w14:textId="77777777">
        <w:trPr>
          <w:jc w:val="center"/>
        </w:trPr>
        <w:tc>
          <w:tcPr>
            <w:tcW w:w="912" w:type="dxa"/>
          </w:tcPr>
          <w:p w14:paraId="005E80C6" w14:textId="77777777" w:rsidR="000F0C37" w:rsidRDefault="00742C47">
            <w:pPr>
              <w:spacing w:after="0"/>
            </w:pPr>
            <w:r>
              <w:rPr>
                <w:sz w:val="20"/>
              </w:rPr>
              <w:t>4.2.2</w:t>
            </w:r>
          </w:p>
        </w:tc>
        <w:tc>
          <w:tcPr>
            <w:tcW w:w="3877" w:type="dxa"/>
          </w:tcPr>
          <w:p w14:paraId="447ED870" w14:textId="77777777" w:rsidR="000F0C37" w:rsidRDefault="00742C47">
            <w:pPr>
              <w:spacing w:after="0"/>
            </w:pPr>
            <w:r>
              <w:rPr>
                <w:sz w:val="20"/>
              </w:rPr>
              <w:t>Frontend quầy, báo cáo</w:t>
            </w:r>
          </w:p>
        </w:tc>
        <w:tc>
          <w:tcPr>
            <w:tcW w:w="1083" w:type="dxa"/>
          </w:tcPr>
          <w:p w14:paraId="5142167B" w14:textId="77777777" w:rsidR="000F0C37" w:rsidRDefault="00742C47">
            <w:pPr>
              <w:spacing w:after="0"/>
            </w:pPr>
            <w:r>
              <w:rPr>
                <w:sz w:val="20"/>
              </w:rPr>
              <w:t>1.550.000</w:t>
            </w:r>
          </w:p>
        </w:tc>
        <w:tc>
          <w:tcPr>
            <w:tcW w:w="1083" w:type="dxa"/>
          </w:tcPr>
          <w:p w14:paraId="6F655415" w14:textId="77777777" w:rsidR="000F0C37" w:rsidRDefault="00742C47">
            <w:pPr>
              <w:spacing w:after="0"/>
            </w:pPr>
            <w:r>
              <w:rPr>
                <w:sz w:val="20"/>
              </w:rPr>
              <w:t>0</w:t>
            </w:r>
          </w:p>
        </w:tc>
        <w:tc>
          <w:tcPr>
            <w:tcW w:w="1083" w:type="dxa"/>
          </w:tcPr>
          <w:p w14:paraId="1D579CF2" w14:textId="77777777" w:rsidR="000F0C37" w:rsidRDefault="00742C47">
            <w:pPr>
              <w:spacing w:after="0"/>
            </w:pPr>
            <w:r>
              <w:rPr>
                <w:sz w:val="20"/>
              </w:rPr>
              <w:t>0</w:t>
            </w:r>
          </w:p>
        </w:tc>
        <w:tc>
          <w:tcPr>
            <w:tcW w:w="1083" w:type="dxa"/>
          </w:tcPr>
          <w:p w14:paraId="452CB85F" w14:textId="77777777" w:rsidR="000F0C37" w:rsidRDefault="00742C47">
            <w:pPr>
              <w:spacing w:after="0"/>
            </w:pPr>
            <w:r>
              <w:rPr>
                <w:sz w:val="20"/>
              </w:rPr>
              <w:t>0</w:t>
            </w:r>
          </w:p>
        </w:tc>
        <w:tc>
          <w:tcPr>
            <w:tcW w:w="1083" w:type="dxa"/>
          </w:tcPr>
          <w:p w14:paraId="5FA9E0CA" w14:textId="77777777" w:rsidR="000F0C37" w:rsidRDefault="00742C47">
            <w:pPr>
              <w:spacing w:after="0"/>
            </w:pPr>
            <w:r>
              <w:rPr>
                <w:sz w:val="20"/>
              </w:rPr>
              <w:t>0</w:t>
            </w:r>
          </w:p>
        </w:tc>
        <w:tc>
          <w:tcPr>
            <w:tcW w:w="1083" w:type="dxa"/>
          </w:tcPr>
          <w:p w14:paraId="13217BC7" w14:textId="77777777" w:rsidR="000F0C37" w:rsidRDefault="00742C47">
            <w:pPr>
              <w:spacing w:after="0"/>
            </w:pPr>
            <w:r>
              <w:rPr>
                <w:sz w:val="20"/>
              </w:rPr>
              <w:t>0</w:t>
            </w:r>
          </w:p>
        </w:tc>
        <w:tc>
          <w:tcPr>
            <w:tcW w:w="912" w:type="dxa"/>
          </w:tcPr>
          <w:p w14:paraId="06964555" w14:textId="77777777" w:rsidR="000F0C37" w:rsidRDefault="00742C47">
            <w:pPr>
              <w:spacing w:after="0"/>
            </w:pPr>
            <w:r>
              <w:rPr>
                <w:sz w:val="20"/>
              </w:rPr>
              <w:t>-</w:t>
            </w:r>
          </w:p>
        </w:tc>
        <w:tc>
          <w:tcPr>
            <w:tcW w:w="912" w:type="dxa"/>
          </w:tcPr>
          <w:p w14:paraId="4DEE7EA8" w14:textId="77777777" w:rsidR="000F0C37" w:rsidRDefault="00742C47">
            <w:pPr>
              <w:spacing w:after="0"/>
            </w:pPr>
            <w:r>
              <w:rPr>
                <w:sz w:val="20"/>
              </w:rPr>
              <w:t>-</w:t>
            </w:r>
          </w:p>
        </w:tc>
        <w:tc>
          <w:tcPr>
            <w:tcW w:w="912" w:type="dxa"/>
          </w:tcPr>
          <w:p w14:paraId="517DD663" w14:textId="77777777" w:rsidR="000F0C37" w:rsidRDefault="00742C47">
            <w:pPr>
              <w:spacing w:after="0"/>
            </w:pPr>
            <w:r>
              <w:rPr>
                <w:sz w:val="20"/>
              </w:rPr>
              <w:t>0%</w:t>
            </w:r>
          </w:p>
        </w:tc>
      </w:tr>
      <w:tr w:rsidR="000F0C37" w14:paraId="2CAC464A" w14:textId="77777777">
        <w:trPr>
          <w:jc w:val="center"/>
        </w:trPr>
        <w:tc>
          <w:tcPr>
            <w:tcW w:w="912" w:type="dxa"/>
          </w:tcPr>
          <w:p w14:paraId="1C2A9315" w14:textId="77777777" w:rsidR="000F0C37" w:rsidRDefault="00742C47">
            <w:pPr>
              <w:spacing w:after="0"/>
            </w:pPr>
            <w:r>
              <w:rPr>
                <w:sz w:val="20"/>
              </w:rPr>
              <w:t>4.3.1</w:t>
            </w:r>
          </w:p>
        </w:tc>
        <w:tc>
          <w:tcPr>
            <w:tcW w:w="3877" w:type="dxa"/>
          </w:tcPr>
          <w:p w14:paraId="28593DB5" w14:textId="77777777" w:rsidR="000F0C37" w:rsidRDefault="00742C47">
            <w:pPr>
              <w:spacing w:after="0"/>
            </w:pPr>
            <w:r>
              <w:rPr>
                <w:sz w:val="20"/>
              </w:rPr>
              <w:t>AI gợi ý và dự báo</w:t>
            </w:r>
          </w:p>
        </w:tc>
        <w:tc>
          <w:tcPr>
            <w:tcW w:w="1083" w:type="dxa"/>
          </w:tcPr>
          <w:p w14:paraId="02A1219F" w14:textId="77777777" w:rsidR="000F0C37" w:rsidRDefault="00742C47">
            <w:pPr>
              <w:spacing w:after="0"/>
            </w:pPr>
            <w:r>
              <w:rPr>
                <w:sz w:val="20"/>
              </w:rPr>
              <w:t>1.733.333</w:t>
            </w:r>
          </w:p>
        </w:tc>
        <w:tc>
          <w:tcPr>
            <w:tcW w:w="1083" w:type="dxa"/>
          </w:tcPr>
          <w:p w14:paraId="7A939492" w14:textId="77777777" w:rsidR="000F0C37" w:rsidRDefault="00742C47">
            <w:pPr>
              <w:spacing w:after="0"/>
            </w:pPr>
            <w:r>
              <w:rPr>
                <w:sz w:val="20"/>
              </w:rPr>
              <w:t>346.667</w:t>
            </w:r>
          </w:p>
        </w:tc>
        <w:tc>
          <w:tcPr>
            <w:tcW w:w="1083" w:type="dxa"/>
          </w:tcPr>
          <w:p w14:paraId="0AB78DA5" w14:textId="77777777" w:rsidR="000F0C37" w:rsidRDefault="00742C47">
            <w:pPr>
              <w:spacing w:after="0"/>
            </w:pPr>
            <w:r>
              <w:rPr>
                <w:sz w:val="20"/>
              </w:rPr>
              <w:t>277.333</w:t>
            </w:r>
          </w:p>
        </w:tc>
        <w:tc>
          <w:tcPr>
            <w:tcW w:w="1083" w:type="dxa"/>
          </w:tcPr>
          <w:p w14:paraId="3EC1AD03" w14:textId="77777777" w:rsidR="000F0C37" w:rsidRDefault="00742C47">
            <w:pPr>
              <w:spacing w:after="0"/>
            </w:pPr>
            <w:r>
              <w:rPr>
                <w:sz w:val="20"/>
              </w:rPr>
              <w:t>310.613</w:t>
            </w:r>
          </w:p>
        </w:tc>
        <w:tc>
          <w:tcPr>
            <w:tcW w:w="1083" w:type="dxa"/>
          </w:tcPr>
          <w:p w14:paraId="27171D2A" w14:textId="77777777" w:rsidR="000F0C37" w:rsidRDefault="00742C47">
            <w:pPr>
              <w:spacing w:after="0"/>
            </w:pPr>
            <w:r>
              <w:rPr>
                <w:sz w:val="20"/>
              </w:rPr>
              <w:t>-69.333</w:t>
            </w:r>
          </w:p>
        </w:tc>
        <w:tc>
          <w:tcPr>
            <w:tcW w:w="1083" w:type="dxa"/>
          </w:tcPr>
          <w:p w14:paraId="3CC69C44" w14:textId="77777777" w:rsidR="000F0C37" w:rsidRDefault="00742C47">
            <w:pPr>
              <w:spacing w:after="0"/>
            </w:pPr>
            <w:r>
              <w:rPr>
                <w:sz w:val="20"/>
              </w:rPr>
              <w:t>-33.280</w:t>
            </w:r>
          </w:p>
        </w:tc>
        <w:tc>
          <w:tcPr>
            <w:tcW w:w="912" w:type="dxa"/>
          </w:tcPr>
          <w:p w14:paraId="2A65A589" w14:textId="77777777" w:rsidR="000F0C37" w:rsidRDefault="00742C47">
            <w:pPr>
              <w:spacing w:after="0"/>
            </w:pPr>
            <w:r>
              <w:rPr>
                <w:sz w:val="20"/>
              </w:rPr>
              <w:t>0,800</w:t>
            </w:r>
          </w:p>
        </w:tc>
        <w:tc>
          <w:tcPr>
            <w:tcW w:w="912" w:type="dxa"/>
          </w:tcPr>
          <w:p w14:paraId="188C4187" w14:textId="77777777" w:rsidR="000F0C37" w:rsidRDefault="00742C47">
            <w:pPr>
              <w:spacing w:after="0"/>
            </w:pPr>
            <w:r>
              <w:rPr>
                <w:sz w:val="20"/>
              </w:rPr>
              <w:t>0,893</w:t>
            </w:r>
          </w:p>
        </w:tc>
        <w:tc>
          <w:tcPr>
            <w:tcW w:w="912" w:type="dxa"/>
          </w:tcPr>
          <w:p w14:paraId="57BA99D4" w14:textId="77777777" w:rsidR="000F0C37" w:rsidRDefault="00742C47">
            <w:pPr>
              <w:spacing w:after="0"/>
            </w:pPr>
            <w:r>
              <w:rPr>
                <w:sz w:val="20"/>
              </w:rPr>
              <w:t>16%</w:t>
            </w:r>
          </w:p>
        </w:tc>
      </w:tr>
      <w:tr w:rsidR="000F0C37" w14:paraId="7DF852A0" w14:textId="77777777">
        <w:trPr>
          <w:jc w:val="center"/>
        </w:trPr>
        <w:tc>
          <w:tcPr>
            <w:tcW w:w="912" w:type="dxa"/>
          </w:tcPr>
          <w:p w14:paraId="68114A6A" w14:textId="77777777" w:rsidR="000F0C37" w:rsidRDefault="00742C47">
            <w:pPr>
              <w:spacing w:after="0"/>
            </w:pPr>
            <w:r>
              <w:rPr>
                <w:sz w:val="20"/>
              </w:rPr>
              <w:t>4.3.2</w:t>
            </w:r>
          </w:p>
        </w:tc>
        <w:tc>
          <w:tcPr>
            <w:tcW w:w="3877" w:type="dxa"/>
          </w:tcPr>
          <w:p w14:paraId="7A60B3EC" w14:textId="77777777" w:rsidR="000F0C37" w:rsidRDefault="00742C47">
            <w:pPr>
              <w:spacing w:after="0"/>
            </w:pPr>
            <w:r>
              <w:rPr>
                <w:sz w:val="20"/>
              </w:rPr>
              <w:t>Tích hợp Backend, AI, Frontend</w:t>
            </w:r>
          </w:p>
        </w:tc>
        <w:tc>
          <w:tcPr>
            <w:tcW w:w="1083" w:type="dxa"/>
          </w:tcPr>
          <w:p w14:paraId="6AE368C1" w14:textId="77777777" w:rsidR="000F0C37" w:rsidRDefault="00742C47">
            <w:pPr>
              <w:spacing w:after="0"/>
            </w:pPr>
            <w:r>
              <w:rPr>
                <w:sz w:val="20"/>
              </w:rPr>
              <w:t>1.675.000</w:t>
            </w:r>
          </w:p>
        </w:tc>
        <w:tc>
          <w:tcPr>
            <w:tcW w:w="1083" w:type="dxa"/>
          </w:tcPr>
          <w:p w14:paraId="3136B66A" w14:textId="77777777" w:rsidR="000F0C37" w:rsidRDefault="00742C47">
            <w:pPr>
              <w:spacing w:after="0"/>
            </w:pPr>
            <w:r>
              <w:rPr>
                <w:sz w:val="20"/>
              </w:rPr>
              <w:t>0</w:t>
            </w:r>
          </w:p>
        </w:tc>
        <w:tc>
          <w:tcPr>
            <w:tcW w:w="1083" w:type="dxa"/>
          </w:tcPr>
          <w:p w14:paraId="1B00D58E" w14:textId="77777777" w:rsidR="000F0C37" w:rsidRDefault="00742C47">
            <w:pPr>
              <w:spacing w:after="0"/>
            </w:pPr>
            <w:r>
              <w:rPr>
                <w:sz w:val="20"/>
              </w:rPr>
              <w:t>0</w:t>
            </w:r>
          </w:p>
        </w:tc>
        <w:tc>
          <w:tcPr>
            <w:tcW w:w="1083" w:type="dxa"/>
          </w:tcPr>
          <w:p w14:paraId="0A0D6249" w14:textId="77777777" w:rsidR="000F0C37" w:rsidRDefault="00742C47">
            <w:pPr>
              <w:spacing w:after="0"/>
            </w:pPr>
            <w:r>
              <w:rPr>
                <w:sz w:val="20"/>
              </w:rPr>
              <w:t>0</w:t>
            </w:r>
          </w:p>
        </w:tc>
        <w:tc>
          <w:tcPr>
            <w:tcW w:w="1083" w:type="dxa"/>
          </w:tcPr>
          <w:p w14:paraId="3E8038C0" w14:textId="77777777" w:rsidR="000F0C37" w:rsidRDefault="00742C47">
            <w:pPr>
              <w:spacing w:after="0"/>
            </w:pPr>
            <w:r>
              <w:rPr>
                <w:sz w:val="20"/>
              </w:rPr>
              <w:t>0</w:t>
            </w:r>
          </w:p>
        </w:tc>
        <w:tc>
          <w:tcPr>
            <w:tcW w:w="1083" w:type="dxa"/>
          </w:tcPr>
          <w:p w14:paraId="580DFA5C" w14:textId="77777777" w:rsidR="000F0C37" w:rsidRDefault="00742C47">
            <w:pPr>
              <w:spacing w:after="0"/>
            </w:pPr>
            <w:r>
              <w:rPr>
                <w:sz w:val="20"/>
              </w:rPr>
              <w:t>0</w:t>
            </w:r>
          </w:p>
        </w:tc>
        <w:tc>
          <w:tcPr>
            <w:tcW w:w="912" w:type="dxa"/>
          </w:tcPr>
          <w:p w14:paraId="2B4A88BE" w14:textId="77777777" w:rsidR="000F0C37" w:rsidRDefault="00742C47">
            <w:pPr>
              <w:spacing w:after="0"/>
            </w:pPr>
            <w:r>
              <w:rPr>
                <w:sz w:val="20"/>
              </w:rPr>
              <w:t>-</w:t>
            </w:r>
          </w:p>
        </w:tc>
        <w:tc>
          <w:tcPr>
            <w:tcW w:w="912" w:type="dxa"/>
          </w:tcPr>
          <w:p w14:paraId="656CBB63" w14:textId="77777777" w:rsidR="000F0C37" w:rsidRDefault="00742C47">
            <w:pPr>
              <w:spacing w:after="0"/>
            </w:pPr>
            <w:r>
              <w:rPr>
                <w:sz w:val="20"/>
              </w:rPr>
              <w:t>-</w:t>
            </w:r>
          </w:p>
        </w:tc>
        <w:tc>
          <w:tcPr>
            <w:tcW w:w="912" w:type="dxa"/>
          </w:tcPr>
          <w:p w14:paraId="175DA10E" w14:textId="77777777" w:rsidR="000F0C37" w:rsidRDefault="00742C47">
            <w:pPr>
              <w:spacing w:after="0"/>
            </w:pPr>
            <w:r>
              <w:rPr>
                <w:sz w:val="20"/>
              </w:rPr>
              <w:t>0%</w:t>
            </w:r>
          </w:p>
        </w:tc>
      </w:tr>
      <w:tr w:rsidR="000F0C37" w14:paraId="23016A94" w14:textId="77777777">
        <w:trPr>
          <w:jc w:val="center"/>
        </w:trPr>
        <w:tc>
          <w:tcPr>
            <w:tcW w:w="912" w:type="dxa"/>
          </w:tcPr>
          <w:p w14:paraId="3A86BB56" w14:textId="77777777" w:rsidR="000F0C37" w:rsidRDefault="00742C47">
            <w:pPr>
              <w:spacing w:after="0"/>
            </w:pPr>
            <w:r>
              <w:rPr>
                <w:sz w:val="20"/>
              </w:rPr>
              <w:t>5.1.1</w:t>
            </w:r>
          </w:p>
        </w:tc>
        <w:tc>
          <w:tcPr>
            <w:tcW w:w="3877" w:type="dxa"/>
          </w:tcPr>
          <w:p w14:paraId="5DCDABC8" w14:textId="77777777" w:rsidR="000F0C37" w:rsidRDefault="00742C47">
            <w:pPr>
              <w:spacing w:after="0"/>
            </w:pPr>
            <w:r>
              <w:rPr>
                <w:sz w:val="20"/>
              </w:rPr>
              <w:t>Kiểm thử đơn vị, tích hợp</w:t>
            </w:r>
          </w:p>
        </w:tc>
        <w:tc>
          <w:tcPr>
            <w:tcW w:w="1083" w:type="dxa"/>
          </w:tcPr>
          <w:p w14:paraId="3643F3D2" w14:textId="77777777" w:rsidR="000F0C37" w:rsidRDefault="00742C47">
            <w:pPr>
              <w:spacing w:after="0"/>
            </w:pPr>
            <w:r>
              <w:rPr>
                <w:sz w:val="20"/>
              </w:rPr>
              <w:t>2.678.333</w:t>
            </w:r>
          </w:p>
        </w:tc>
        <w:tc>
          <w:tcPr>
            <w:tcW w:w="1083" w:type="dxa"/>
          </w:tcPr>
          <w:p w14:paraId="67ED82CC" w14:textId="77777777" w:rsidR="000F0C37" w:rsidRDefault="00742C47">
            <w:pPr>
              <w:spacing w:after="0"/>
            </w:pPr>
            <w:r>
              <w:rPr>
                <w:sz w:val="20"/>
              </w:rPr>
              <w:t>1.071.333</w:t>
            </w:r>
          </w:p>
        </w:tc>
        <w:tc>
          <w:tcPr>
            <w:tcW w:w="1083" w:type="dxa"/>
          </w:tcPr>
          <w:p w14:paraId="1DBFBF34" w14:textId="77777777" w:rsidR="000F0C37" w:rsidRDefault="00742C47">
            <w:pPr>
              <w:spacing w:after="0"/>
            </w:pPr>
            <w:r>
              <w:rPr>
                <w:sz w:val="20"/>
              </w:rPr>
              <w:t>857.067</w:t>
            </w:r>
          </w:p>
        </w:tc>
        <w:tc>
          <w:tcPr>
            <w:tcW w:w="1083" w:type="dxa"/>
          </w:tcPr>
          <w:p w14:paraId="6016E15D" w14:textId="77777777" w:rsidR="000F0C37" w:rsidRDefault="00742C47">
            <w:pPr>
              <w:spacing w:after="0"/>
            </w:pPr>
            <w:r>
              <w:rPr>
                <w:sz w:val="20"/>
              </w:rPr>
              <w:t>959.915</w:t>
            </w:r>
          </w:p>
        </w:tc>
        <w:tc>
          <w:tcPr>
            <w:tcW w:w="1083" w:type="dxa"/>
          </w:tcPr>
          <w:p w14:paraId="68D0A4D1" w14:textId="77777777" w:rsidR="000F0C37" w:rsidRDefault="00742C47">
            <w:pPr>
              <w:spacing w:after="0"/>
            </w:pPr>
            <w:r>
              <w:rPr>
                <w:sz w:val="20"/>
              </w:rPr>
              <w:t>-214.267</w:t>
            </w:r>
          </w:p>
        </w:tc>
        <w:tc>
          <w:tcPr>
            <w:tcW w:w="1083" w:type="dxa"/>
          </w:tcPr>
          <w:p w14:paraId="274FE5AE" w14:textId="77777777" w:rsidR="000F0C37" w:rsidRDefault="00742C47">
            <w:pPr>
              <w:spacing w:after="0"/>
            </w:pPr>
            <w:r>
              <w:rPr>
                <w:sz w:val="20"/>
              </w:rPr>
              <w:t>-102.848</w:t>
            </w:r>
          </w:p>
        </w:tc>
        <w:tc>
          <w:tcPr>
            <w:tcW w:w="912" w:type="dxa"/>
          </w:tcPr>
          <w:p w14:paraId="3F2B1270" w14:textId="77777777" w:rsidR="000F0C37" w:rsidRDefault="00742C47">
            <w:pPr>
              <w:spacing w:after="0"/>
            </w:pPr>
            <w:r>
              <w:rPr>
                <w:sz w:val="20"/>
              </w:rPr>
              <w:t>0,800</w:t>
            </w:r>
          </w:p>
        </w:tc>
        <w:tc>
          <w:tcPr>
            <w:tcW w:w="912" w:type="dxa"/>
          </w:tcPr>
          <w:p w14:paraId="726F1E70" w14:textId="77777777" w:rsidR="000F0C37" w:rsidRDefault="00742C47">
            <w:pPr>
              <w:spacing w:after="0"/>
            </w:pPr>
            <w:r>
              <w:rPr>
                <w:sz w:val="20"/>
              </w:rPr>
              <w:t>0,893</w:t>
            </w:r>
          </w:p>
        </w:tc>
        <w:tc>
          <w:tcPr>
            <w:tcW w:w="912" w:type="dxa"/>
          </w:tcPr>
          <w:p w14:paraId="2BEFA108" w14:textId="77777777" w:rsidR="000F0C37" w:rsidRDefault="00742C47">
            <w:pPr>
              <w:spacing w:after="0"/>
            </w:pPr>
            <w:r>
              <w:rPr>
                <w:sz w:val="20"/>
              </w:rPr>
              <w:t>32%</w:t>
            </w:r>
          </w:p>
        </w:tc>
      </w:tr>
      <w:tr w:rsidR="000F0C37" w14:paraId="49812CCC" w14:textId="77777777">
        <w:trPr>
          <w:jc w:val="center"/>
        </w:trPr>
        <w:tc>
          <w:tcPr>
            <w:tcW w:w="912" w:type="dxa"/>
          </w:tcPr>
          <w:p w14:paraId="08626BDD" w14:textId="77777777" w:rsidR="000F0C37" w:rsidRDefault="00742C47">
            <w:pPr>
              <w:spacing w:after="0"/>
            </w:pPr>
            <w:r>
              <w:rPr>
                <w:sz w:val="20"/>
              </w:rPr>
              <w:t>5.1.2</w:t>
            </w:r>
          </w:p>
        </w:tc>
        <w:tc>
          <w:tcPr>
            <w:tcW w:w="3877" w:type="dxa"/>
          </w:tcPr>
          <w:p w14:paraId="42D0A453" w14:textId="77777777" w:rsidR="000F0C37" w:rsidRDefault="00742C47">
            <w:pPr>
              <w:spacing w:after="0"/>
            </w:pPr>
            <w:r>
              <w:rPr>
                <w:sz w:val="20"/>
              </w:rPr>
              <w:t>Kiểm thử hệ thống, UAT</w:t>
            </w:r>
          </w:p>
        </w:tc>
        <w:tc>
          <w:tcPr>
            <w:tcW w:w="1083" w:type="dxa"/>
          </w:tcPr>
          <w:p w14:paraId="593CCFFB" w14:textId="77777777" w:rsidR="000F0C37" w:rsidRDefault="00742C47">
            <w:pPr>
              <w:spacing w:after="0"/>
            </w:pPr>
            <w:r>
              <w:rPr>
                <w:sz w:val="20"/>
              </w:rPr>
              <w:t>1.136.667</w:t>
            </w:r>
          </w:p>
        </w:tc>
        <w:tc>
          <w:tcPr>
            <w:tcW w:w="1083" w:type="dxa"/>
          </w:tcPr>
          <w:p w14:paraId="0D03A322" w14:textId="77777777" w:rsidR="000F0C37" w:rsidRDefault="00742C47">
            <w:pPr>
              <w:spacing w:after="0"/>
            </w:pPr>
            <w:r>
              <w:rPr>
                <w:sz w:val="20"/>
              </w:rPr>
              <w:t>0</w:t>
            </w:r>
          </w:p>
        </w:tc>
        <w:tc>
          <w:tcPr>
            <w:tcW w:w="1083" w:type="dxa"/>
          </w:tcPr>
          <w:p w14:paraId="5F9605BF" w14:textId="77777777" w:rsidR="000F0C37" w:rsidRDefault="00742C47">
            <w:pPr>
              <w:spacing w:after="0"/>
            </w:pPr>
            <w:r>
              <w:rPr>
                <w:sz w:val="20"/>
              </w:rPr>
              <w:t>0</w:t>
            </w:r>
          </w:p>
        </w:tc>
        <w:tc>
          <w:tcPr>
            <w:tcW w:w="1083" w:type="dxa"/>
          </w:tcPr>
          <w:p w14:paraId="19676BA5" w14:textId="77777777" w:rsidR="000F0C37" w:rsidRDefault="00742C47">
            <w:pPr>
              <w:spacing w:after="0"/>
            </w:pPr>
            <w:r>
              <w:rPr>
                <w:sz w:val="20"/>
              </w:rPr>
              <w:t>0</w:t>
            </w:r>
          </w:p>
        </w:tc>
        <w:tc>
          <w:tcPr>
            <w:tcW w:w="1083" w:type="dxa"/>
          </w:tcPr>
          <w:p w14:paraId="2F996B10" w14:textId="77777777" w:rsidR="000F0C37" w:rsidRDefault="00742C47">
            <w:pPr>
              <w:spacing w:after="0"/>
            </w:pPr>
            <w:r>
              <w:rPr>
                <w:sz w:val="20"/>
              </w:rPr>
              <w:t>0</w:t>
            </w:r>
          </w:p>
        </w:tc>
        <w:tc>
          <w:tcPr>
            <w:tcW w:w="1083" w:type="dxa"/>
          </w:tcPr>
          <w:p w14:paraId="2BAD21A6" w14:textId="77777777" w:rsidR="000F0C37" w:rsidRDefault="00742C47">
            <w:pPr>
              <w:spacing w:after="0"/>
            </w:pPr>
            <w:r>
              <w:rPr>
                <w:sz w:val="20"/>
              </w:rPr>
              <w:t>0</w:t>
            </w:r>
          </w:p>
        </w:tc>
        <w:tc>
          <w:tcPr>
            <w:tcW w:w="912" w:type="dxa"/>
          </w:tcPr>
          <w:p w14:paraId="2BF0B92B" w14:textId="77777777" w:rsidR="000F0C37" w:rsidRDefault="00742C47">
            <w:pPr>
              <w:spacing w:after="0"/>
            </w:pPr>
            <w:r>
              <w:rPr>
                <w:sz w:val="20"/>
              </w:rPr>
              <w:t>-</w:t>
            </w:r>
          </w:p>
        </w:tc>
        <w:tc>
          <w:tcPr>
            <w:tcW w:w="912" w:type="dxa"/>
          </w:tcPr>
          <w:p w14:paraId="4CFC749F" w14:textId="77777777" w:rsidR="000F0C37" w:rsidRDefault="00742C47">
            <w:pPr>
              <w:spacing w:after="0"/>
            </w:pPr>
            <w:r>
              <w:rPr>
                <w:sz w:val="20"/>
              </w:rPr>
              <w:t>-</w:t>
            </w:r>
          </w:p>
        </w:tc>
        <w:tc>
          <w:tcPr>
            <w:tcW w:w="912" w:type="dxa"/>
          </w:tcPr>
          <w:p w14:paraId="0C12D4FA" w14:textId="77777777" w:rsidR="000F0C37" w:rsidRDefault="00742C47">
            <w:pPr>
              <w:spacing w:after="0"/>
            </w:pPr>
            <w:r>
              <w:rPr>
                <w:sz w:val="20"/>
              </w:rPr>
              <w:t>0%</w:t>
            </w:r>
          </w:p>
        </w:tc>
      </w:tr>
      <w:tr w:rsidR="000F0C37" w14:paraId="24135703" w14:textId="77777777">
        <w:trPr>
          <w:jc w:val="center"/>
        </w:trPr>
        <w:tc>
          <w:tcPr>
            <w:tcW w:w="912" w:type="dxa"/>
          </w:tcPr>
          <w:p w14:paraId="7BA06DDD" w14:textId="77777777" w:rsidR="000F0C37" w:rsidRDefault="00742C47">
            <w:pPr>
              <w:spacing w:after="0"/>
            </w:pPr>
            <w:r>
              <w:rPr>
                <w:sz w:val="20"/>
              </w:rPr>
              <w:t>6.1.1</w:t>
            </w:r>
          </w:p>
        </w:tc>
        <w:tc>
          <w:tcPr>
            <w:tcW w:w="3877" w:type="dxa"/>
          </w:tcPr>
          <w:p w14:paraId="54A3BCBB" w14:textId="77777777" w:rsidR="000F0C37" w:rsidRDefault="00742C47">
            <w:pPr>
              <w:spacing w:after="0"/>
            </w:pPr>
            <w:r>
              <w:rPr>
                <w:sz w:val="20"/>
              </w:rPr>
              <w:t>Docker, CI/CD</w:t>
            </w:r>
          </w:p>
        </w:tc>
        <w:tc>
          <w:tcPr>
            <w:tcW w:w="1083" w:type="dxa"/>
          </w:tcPr>
          <w:p w14:paraId="288C3F1B" w14:textId="77777777" w:rsidR="000F0C37" w:rsidRDefault="00742C47">
            <w:pPr>
              <w:spacing w:after="0"/>
            </w:pPr>
            <w:r>
              <w:rPr>
                <w:sz w:val="20"/>
              </w:rPr>
              <w:t>1.128.333</w:t>
            </w:r>
          </w:p>
        </w:tc>
        <w:tc>
          <w:tcPr>
            <w:tcW w:w="1083" w:type="dxa"/>
          </w:tcPr>
          <w:p w14:paraId="275DBB3D" w14:textId="77777777" w:rsidR="000F0C37" w:rsidRDefault="00742C47">
            <w:pPr>
              <w:spacing w:after="0"/>
            </w:pPr>
            <w:r>
              <w:rPr>
                <w:sz w:val="20"/>
              </w:rPr>
              <w:t>0</w:t>
            </w:r>
          </w:p>
        </w:tc>
        <w:tc>
          <w:tcPr>
            <w:tcW w:w="1083" w:type="dxa"/>
          </w:tcPr>
          <w:p w14:paraId="51E4D120" w14:textId="77777777" w:rsidR="000F0C37" w:rsidRDefault="00742C47">
            <w:pPr>
              <w:spacing w:after="0"/>
            </w:pPr>
            <w:r>
              <w:rPr>
                <w:sz w:val="20"/>
              </w:rPr>
              <w:t>0</w:t>
            </w:r>
          </w:p>
        </w:tc>
        <w:tc>
          <w:tcPr>
            <w:tcW w:w="1083" w:type="dxa"/>
          </w:tcPr>
          <w:p w14:paraId="52379AC8" w14:textId="77777777" w:rsidR="000F0C37" w:rsidRDefault="00742C47">
            <w:pPr>
              <w:spacing w:after="0"/>
            </w:pPr>
            <w:r>
              <w:rPr>
                <w:sz w:val="20"/>
              </w:rPr>
              <w:t>0</w:t>
            </w:r>
          </w:p>
        </w:tc>
        <w:tc>
          <w:tcPr>
            <w:tcW w:w="1083" w:type="dxa"/>
          </w:tcPr>
          <w:p w14:paraId="3A39C28C" w14:textId="77777777" w:rsidR="000F0C37" w:rsidRDefault="00742C47">
            <w:pPr>
              <w:spacing w:after="0"/>
            </w:pPr>
            <w:r>
              <w:rPr>
                <w:sz w:val="20"/>
              </w:rPr>
              <w:t>0</w:t>
            </w:r>
          </w:p>
        </w:tc>
        <w:tc>
          <w:tcPr>
            <w:tcW w:w="1083" w:type="dxa"/>
          </w:tcPr>
          <w:p w14:paraId="54E9512C" w14:textId="77777777" w:rsidR="000F0C37" w:rsidRDefault="00742C47">
            <w:pPr>
              <w:spacing w:after="0"/>
            </w:pPr>
            <w:r>
              <w:rPr>
                <w:sz w:val="20"/>
              </w:rPr>
              <w:t>0</w:t>
            </w:r>
          </w:p>
        </w:tc>
        <w:tc>
          <w:tcPr>
            <w:tcW w:w="912" w:type="dxa"/>
          </w:tcPr>
          <w:p w14:paraId="15DBD66F" w14:textId="77777777" w:rsidR="000F0C37" w:rsidRDefault="00742C47">
            <w:pPr>
              <w:spacing w:after="0"/>
            </w:pPr>
            <w:r>
              <w:rPr>
                <w:sz w:val="20"/>
              </w:rPr>
              <w:t>-</w:t>
            </w:r>
          </w:p>
        </w:tc>
        <w:tc>
          <w:tcPr>
            <w:tcW w:w="912" w:type="dxa"/>
          </w:tcPr>
          <w:p w14:paraId="2DBE24CF" w14:textId="77777777" w:rsidR="000F0C37" w:rsidRDefault="00742C47">
            <w:pPr>
              <w:spacing w:after="0"/>
            </w:pPr>
            <w:r>
              <w:rPr>
                <w:sz w:val="20"/>
              </w:rPr>
              <w:t>-</w:t>
            </w:r>
          </w:p>
        </w:tc>
        <w:tc>
          <w:tcPr>
            <w:tcW w:w="912" w:type="dxa"/>
          </w:tcPr>
          <w:p w14:paraId="7296F3C9" w14:textId="77777777" w:rsidR="000F0C37" w:rsidRDefault="00742C47">
            <w:pPr>
              <w:spacing w:after="0"/>
            </w:pPr>
            <w:r>
              <w:rPr>
                <w:sz w:val="20"/>
              </w:rPr>
              <w:t>0%</w:t>
            </w:r>
          </w:p>
        </w:tc>
      </w:tr>
      <w:tr w:rsidR="000F0C37" w14:paraId="558B7E01" w14:textId="77777777">
        <w:trPr>
          <w:jc w:val="center"/>
        </w:trPr>
        <w:tc>
          <w:tcPr>
            <w:tcW w:w="912" w:type="dxa"/>
          </w:tcPr>
          <w:p w14:paraId="14FDE4A3" w14:textId="77777777" w:rsidR="000F0C37" w:rsidRDefault="00742C47">
            <w:pPr>
              <w:spacing w:after="0"/>
            </w:pPr>
            <w:r>
              <w:rPr>
                <w:sz w:val="20"/>
              </w:rPr>
              <w:t>6.1.2</w:t>
            </w:r>
          </w:p>
        </w:tc>
        <w:tc>
          <w:tcPr>
            <w:tcW w:w="3877" w:type="dxa"/>
          </w:tcPr>
          <w:p w14:paraId="6B38ECD2" w14:textId="77777777" w:rsidR="000F0C37" w:rsidRDefault="00742C47">
            <w:pPr>
              <w:spacing w:after="0"/>
            </w:pPr>
            <w:r>
              <w:rPr>
                <w:sz w:val="20"/>
              </w:rPr>
              <w:t>Triển khai cloud, vận hành thử</w:t>
            </w:r>
          </w:p>
        </w:tc>
        <w:tc>
          <w:tcPr>
            <w:tcW w:w="1083" w:type="dxa"/>
          </w:tcPr>
          <w:p w14:paraId="01E2298E" w14:textId="77777777" w:rsidR="000F0C37" w:rsidRDefault="00742C47">
            <w:pPr>
              <w:spacing w:after="0"/>
            </w:pPr>
            <w:r>
              <w:rPr>
                <w:sz w:val="20"/>
              </w:rPr>
              <w:t>960.000</w:t>
            </w:r>
          </w:p>
        </w:tc>
        <w:tc>
          <w:tcPr>
            <w:tcW w:w="1083" w:type="dxa"/>
          </w:tcPr>
          <w:p w14:paraId="5C60EA66" w14:textId="77777777" w:rsidR="000F0C37" w:rsidRDefault="00742C47">
            <w:pPr>
              <w:spacing w:after="0"/>
            </w:pPr>
            <w:r>
              <w:rPr>
                <w:sz w:val="20"/>
              </w:rPr>
              <w:t>0</w:t>
            </w:r>
          </w:p>
        </w:tc>
        <w:tc>
          <w:tcPr>
            <w:tcW w:w="1083" w:type="dxa"/>
          </w:tcPr>
          <w:p w14:paraId="0D0D45A5" w14:textId="77777777" w:rsidR="000F0C37" w:rsidRDefault="00742C47">
            <w:pPr>
              <w:spacing w:after="0"/>
            </w:pPr>
            <w:r>
              <w:rPr>
                <w:sz w:val="20"/>
              </w:rPr>
              <w:t>0</w:t>
            </w:r>
          </w:p>
        </w:tc>
        <w:tc>
          <w:tcPr>
            <w:tcW w:w="1083" w:type="dxa"/>
          </w:tcPr>
          <w:p w14:paraId="5135755A" w14:textId="77777777" w:rsidR="000F0C37" w:rsidRDefault="00742C47">
            <w:pPr>
              <w:spacing w:after="0"/>
            </w:pPr>
            <w:r>
              <w:rPr>
                <w:sz w:val="20"/>
              </w:rPr>
              <w:t>0</w:t>
            </w:r>
          </w:p>
        </w:tc>
        <w:tc>
          <w:tcPr>
            <w:tcW w:w="1083" w:type="dxa"/>
          </w:tcPr>
          <w:p w14:paraId="0AE3D032" w14:textId="77777777" w:rsidR="000F0C37" w:rsidRDefault="00742C47">
            <w:pPr>
              <w:spacing w:after="0"/>
            </w:pPr>
            <w:r>
              <w:rPr>
                <w:sz w:val="20"/>
              </w:rPr>
              <w:t>0</w:t>
            </w:r>
          </w:p>
        </w:tc>
        <w:tc>
          <w:tcPr>
            <w:tcW w:w="1083" w:type="dxa"/>
          </w:tcPr>
          <w:p w14:paraId="60B6C11D" w14:textId="77777777" w:rsidR="000F0C37" w:rsidRDefault="00742C47">
            <w:pPr>
              <w:spacing w:after="0"/>
            </w:pPr>
            <w:r>
              <w:rPr>
                <w:sz w:val="20"/>
              </w:rPr>
              <w:t>0</w:t>
            </w:r>
          </w:p>
        </w:tc>
        <w:tc>
          <w:tcPr>
            <w:tcW w:w="912" w:type="dxa"/>
          </w:tcPr>
          <w:p w14:paraId="5E1B6327" w14:textId="77777777" w:rsidR="000F0C37" w:rsidRDefault="00742C47">
            <w:pPr>
              <w:spacing w:after="0"/>
            </w:pPr>
            <w:r>
              <w:rPr>
                <w:sz w:val="20"/>
              </w:rPr>
              <w:t>-</w:t>
            </w:r>
          </w:p>
        </w:tc>
        <w:tc>
          <w:tcPr>
            <w:tcW w:w="912" w:type="dxa"/>
          </w:tcPr>
          <w:p w14:paraId="5BB7C567" w14:textId="77777777" w:rsidR="000F0C37" w:rsidRDefault="00742C47">
            <w:pPr>
              <w:spacing w:after="0"/>
            </w:pPr>
            <w:r>
              <w:rPr>
                <w:sz w:val="20"/>
              </w:rPr>
              <w:t>-</w:t>
            </w:r>
          </w:p>
        </w:tc>
        <w:tc>
          <w:tcPr>
            <w:tcW w:w="912" w:type="dxa"/>
          </w:tcPr>
          <w:p w14:paraId="341CF263" w14:textId="77777777" w:rsidR="000F0C37" w:rsidRDefault="00742C47">
            <w:pPr>
              <w:spacing w:after="0"/>
            </w:pPr>
            <w:r>
              <w:rPr>
                <w:sz w:val="20"/>
              </w:rPr>
              <w:t>0%</w:t>
            </w:r>
          </w:p>
        </w:tc>
      </w:tr>
      <w:tr w:rsidR="000F0C37" w14:paraId="241928BE" w14:textId="77777777">
        <w:trPr>
          <w:jc w:val="center"/>
        </w:trPr>
        <w:tc>
          <w:tcPr>
            <w:tcW w:w="912" w:type="dxa"/>
          </w:tcPr>
          <w:p w14:paraId="636DD57C" w14:textId="77777777" w:rsidR="000F0C37" w:rsidRDefault="00742C47">
            <w:pPr>
              <w:spacing w:after="0"/>
            </w:pPr>
            <w:r>
              <w:rPr>
                <w:sz w:val="20"/>
              </w:rPr>
              <w:t>6.2.1</w:t>
            </w:r>
          </w:p>
        </w:tc>
        <w:tc>
          <w:tcPr>
            <w:tcW w:w="3877" w:type="dxa"/>
          </w:tcPr>
          <w:p w14:paraId="07A3F02F" w14:textId="77777777" w:rsidR="000F0C37" w:rsidRDefault="00742C47">
            <w:pPr>
              <w:spacing w:after="0"/>
            </w:pPr>
            <w:r>
              <w:rPr>
                <w:sz w:val="20"/>
              </w:rPr>
              <w:t>Tài liệu, đào tạo thủ thư</w:t>
            </w:r>
          </w:p>
        </w:tc>
        <w:tc>
          <w:tcPr>
            <w:tcW w:w="1083" w:type="dxa"/>
          </w:tcPr>
          <w:p w14:paraId="3741F166" w14:textId="77777777" w:rsidR="000F0C37" w:rsidRDefault="00742C47">
            <w:pPr>
              <w:spacing w:after="0"/>
            </w:pPr>
            <w:r>
              <w:rPr>
                <w:sz w:val="20"/>
              </w:rPr>
              <w:t>508.333</w:t>
            </w:r>
          </w:p>
        </w:tc>
        <w:tc>
          <w:tcPr>
            <w:tcW w:w="1083" w:type="dxa"/>
          </w:tcPr>
          <w:p w14:paraId="77D6A3FA" w14:textId="77777777" w:rsidR="000F0C37" w:rsidRDefault="00742C47">
            <w:pPr>
              <w:spacing w:after="0"/>
            </w:pPr>
            <w:r>
              <w:rPr>
                <w:sz w:val="20"/>
              </w:rPr>
              <w:t>0</w:t>
            </w:r>
          </w:p>
        </w:tc>
        <w:tc>
          <w:tcPr>
            <w:tcW w:w="1083" w:type="dxa"/>
          </w:tcPr>
          <w:p w14:paraId="005DAA6E" w14:textId="77777777" w:rsidR="000F0C37" w:rsidRDefault="00742C47">
            <w:pPr>
              <w:spacing w:after="0"/>
            </w:pPr>
            <w:r>
              <w:rPr>
                <w:sz w:val="20"/>
              </w:rPr>
              <w:t>0</w:t>
            </w:r>
          </w:p>
        </w:tc>
        <w:tc>
          <w:tcPr>
            <w:tcW w:w="1083" w:type="dxa"/>
          </w:tcPr>
          <w:p w14:paraId="245FF423" w14:textId="77777777" w:rsidR="000F0C37" w:rsidRDefault="00742C47">
            <w:pPr>
              <w:spacing w:after="0"/>
            </w:pPr>
            <w:r>
              <w:rPr>
                <w:sz w:val="20"/>
              </w:rPr>
              <w:t>0</w:t>
            </w:r>
          </w:p>
        </w:tc>
        <w:tc>
          <w:tcPr>
            <w:tcW w:w="1083" w:type="dxa"/>
          </w:tcPr>
          <w:p w14:paraId="1025A2B5" w14:textId="77777777" w:rsidR="000F0C37" w:rsidRDefault="00742C47">
            <w:pPr>
              <w:spacing w:after="0"/>
            </w:pPr>
            <w:r>
              <w:rPr>
                <w:sz w:val="20"/>
              </w:rPr>
              <w:t>0</w:t>
            </w:r>
          </w:p>
        </w:tc>
        <w:tc>
          <w:tcPr>
            <w:tcW w:w="1083" w:type="dxa"/>
          </w:tcPr>
          <w:p w14:paraId="0EDFC044" w14:textId="77777777" w:rsidR="000F0C37" w:rsidRDefault="00742C47">
            <w:pPr>
              <w:spacing w:after="0"/>
            </w:pPr>
            <w:r>
              <w:rPr>
                <w:sz w:val="20"/>
              </w:rPr>
              <w:t>0</w:t>
            </w:r>
          </w:p>
        </w:tc>
        <w:tc>
          <w:tcPr>
            <w:tcW w:w="912" w:type="dxa"/>
          </w:tcPr>
          <w:p w14:paraId="38DFA142" w14:textId="77777777" w:rsidR="000F0C37" w:rsidRDefault="00742C47">
            <w:pPr>
              <w:spacing w:after="0"/>
            </w:pPr>
            <w:r>
              <w:rPr>
                <w:sz w:val="20"/>
              </w:rPr>
              <w:t>-</w:t>
            </w:r>
          </w:p>
        </w:tc>
        <w:tc>
          <w:tcPr>
            <w:tcW w:w="912" w:type="dxa"/>
          </w:tcPr>
          <w:p w14:paraId="763A2F6C" w14:textId="77777777" w:rsidR="000F0C37" w:rsidRDefault="00742C47">
            <w:pPr>
              <w:spacing w:after="0"/>
            </w:pPr>
            <w:r>
              <w:rPr>
                <w:sz w:val="20"/>
              </w:rPr>
              <w:t>-</w:t>
            </w:r>
          </w:p>
        </w:tc>
        <w:tc>
          <w:tcPr>
            <w:tcW w:w="912" w:type="dxa"/>
          </w:tcPr>
          <w:p w14:paraId="313A4942" w14:textId="77777777" w:rsidR="000F0C37" w:rsidRDefault="00742C47">
            <w:pPr>
              <w:spacing w:after="0"/>
            </w:pPr>
            <w:r>
              <w:rPr>
                <w:sz w:val="20"/>
              </w:rPr>
              <w:t>0%</w:t>
            </w:r>
          </w:p>
        </w:tc>
      </w:tr>
      <w:tr w:rsidR="000F0C37" w14:paraId="2A8CAAEC" w14:textId="77777777">
        <w:trPr>
          <w:jc w:val="center"/>
        </w:trPr>
        <w:tc>
          <w:tcPr>
            <w:tcW w:w="912" w:type="dxa"/>
          </w:tcPr>
          <w:p w14:paraId="743CCA9A" w14:textId="77777777" w:rsidR="000F0C37" w:rsidRDefault="00742C47">
            <w:pPr>
              <w:spacing w:after="0"/>
            </w:pPr>
            <w:r>
              <w:rPr>
                <w:sz w:val="20"/>
              </w:rPr>
              <w:t>7.2.1</w:t>
            </w:r>
          </w:p>
        </w:tc>
        <w:tc>
          <w:tcPr>
            <w:tcW w:w="3877" w:type="dxa"/>
          </w:tcPr>
          <w:p w14:paraId="5B355E05" w14:textId="77777777" w:rsidR="000F0C37" w:rsidRDefault="00742C47">
            <w:pPr>
              <w:spacing w:after="0"/>
            </w:pPr>
            <w:r>
              <w:rPr>
                <w:sz w:val="20"/>
              </w:rPr>
              <w:t>Nghiệm thu, bàn giao</w:t>
            </w:r>
          </w:p>
        </w:tc>
        <w:tc>
          <w:tcPr>
            <w:tcW w:w="1083" w:type="dxa"/>
          </w:tcPr>
          <w:p w14:paraId="2964CB32" w14:textId="77777777" w:rsidR="000F0C37" w:rsidRDefault="00742C47">
            <w:pPr>
              <w:spacing w:after="0"/>
            </w:pPr>
            <w:r>
              <w:rPr>
                <w:sz w:val="20"/>
              </w:rPr>
              <w:t>508.333</w:t>
            </w:r>
          </w:p>
        </w:tc>
        <w:tc>
          <w:tcPr>
            <w:tcW w:w="1083" w:type="dxa"/>
          </w:tcPr>
          <w:p w14:paraId="1AD40DCA" w14:textId="77777777" w:rsidR="000F0C37" w:rsidRDefault="00742C47">
            <w:pPr>
              <w:spacing w:after="0"/>
            </w:pPr>
            <w:r>
              <w:rPr>
                <w:sz w:val="20"/>
              </w:rPr>
              <w:t>0</w:t>
            </w:r>
          </w:p>
        </w:tc>
        <w:tc>
          <w:tcPr>
            <w:tcW w:w="1083" w:type="dxa"/>
          </w:tcPr>
          <w:p w14:paraId="5421C2F1" w14:textId="77777777" w:rsidR="000F0C37" w:rsidRDefault="00742C47">
            <w:pPr>
              <w:spacing w:after="0"/>
            </w:pPr>
            <w:r>
              <w:rPr>
                <w:sz w:val="20"/>
              </w:rPr>
              <w:t>0</w:t>
            </w:r>
          </w:p>
        </w:tc>
        <w:tc>
          <w:tcPr>
            <w:tcW w:w="1083" w:type="dxa"/>
          </w:tcPr>
          <w:p w14:paraId="2E40791C" w14:textId="77777777" w:rsidR="000F0C37" w:rsidRDefault="00742C47">
            <w:pPr>
              <w:spacing w:after="0"/>
            </w:pPr>
            <w:r>
              <w:rPr>
                <w:sz w:val="20"/>
              </w:rPr>
              <w:t>0</w:t>
            </w:r>
          </w:p>
        </w:tc>
        <w:tc>
          <w:tcPr>
            <w:tcW w:w="1083" w:type="dxa"/>
          </w:tcPr>
          <w:p w14:paraId="7A72EDAD" w14:textId="77777777" w:rsidR="000F0C37" w:rsidRDefault="00742C47">
            <w:pPr>
              <w:spacing w:after="0"/>
            </w:pPr>
            <w:r>
              <w:rPr>
                <w:sz w:val="20"/>
              </w:rPr>
              <w:t>0</w:t>
            </w:r>
          </w:p>
        </w:tc>
        <w:tc>
          <w:tcPr>
            <w:tcW w:w="1083" w:type="dxa"/>
          </w:tcPr>
          <w:p w14:paraId="26150321" w14:textId="77777777" w:rsidR="000F0C37" w:rsidRDefault="00742C47">
            <w:pPr>
              <w:spacing w:after="0"/>
            </w:pPr>
            <w:r>
              <w:rPr>
                <w:sz w:val="20"/>
              </w:rPr>
              <w:t>0</w:t>
            </w:r>
          </w:p>
        </w:tc>
        <w:tc>
          <w:tcPr>
            <w:tcW w:w="912" w:type="dxa"/>
          </w:tcPr>
          <w:p w14:paraId="0F25D771" w14:textId="77777777" w:rsidR="000F0C37" w:rsidRDefault="00742C47">
            <w:pPr>
              <w:spacing w:after="0"/>
            </w:pPr>
            <w:r>
              <w:rPr>
                <w:sz w:val="20"/>
              </w:rPr>
              <w:t>-</w:t>
            </w:r>
          </w:p>
        </w:tc>
        <w:tc>
          <w:tcPr>
            <w:tcW w:w="912" w:type="dxa"/>
          </w:tcPr>
          <w:p w14:paraId="39C6C458" w14:textId="77777777" w:rsidR="000F0C37" w:rsidRDefault="00742C47">
            <w:pPr>
              <w:spacing w:after="0"/>
            </w:pPr>
            <w:r>
              <w:rPr>
                <w:sz w:val="20"/>
              </w:rPr>
              <w:t>-</w:t>
            </w:r>
          </w:p>
        </w:tc>
        <w:tc>
          <w:tcPr>
            <w:tcW w:w="912" w:type="dxa"/>
          </w:tcPr>
          <w:p w14:paraId="196749F3" w14:textId="77777777" w:rsidR="000F0C37" w:rsidRDefault="00742C47">
            <w:pPr>
              <w:spacing w:after="0"/>
            </w:pPr>
            <w:r>
              <w:rPr>
                <w:sz w:val="20"/>
              </w:rPr>
              <w:t>0%</w:t>
            </w:r>
          </w:p>
        </w:tc>
      </w:tr>
      <w:tr w:rsidR="000F0C37" w14:paraId="7435E049" w14:textId="77777777">
        <w:trPr>
          <w:jc w:val="center"/>
        </w:trPr>
        <w:tc>
          <w:tcPr>
            <w:tcW w:w="912" w:type="dxa"/>
          </w:tcPr>
          <w:p w14:paraId="7185E9B0" w14:textId="77777777" w:rsidR="000F0C37" w:rsidRDefault="00742C47">
            <w:pPr>
              <w:spacing w:after="0"/>
            </w:pPr>
            <w:r>
              <w:rPr>
                <w:sz w:val="20"/>
              </w:rPr>
              <w:t>7.1.1</w:t>
            </w:r>
          </w:p>
        </w:tc>
        <w:tc>
          <w:tcPr>
            <w:tcW w:w="3877" w:type="dxa"/>
          </w:tcPr>
          <w:p w14:paraId="3962E97E" w14:textId="77777777" w:rsidR="000F0C37" w:rsidRDefault="00742C47">
            <w:pPr>
              <w:spacing w:after="0"/>
            </w:pPr>
            <w:r>
              <w:rPr>
                <w:sz w:val="20"/>
              </w:rPr>
              <w:t>Điều hành, theo dõi, rủi ro, EVA (duy trì)</w:t>
            </w:r>
          </w:p>
        </w:tc>
        <w:tc>
          <w:tcPr>
            <w:tcW w:w="1083" w:type="dxa"/>
          </w:tcPr>
          <w:p w14:paraId="22A457A0" w14:textId="77777777" w:rsidR="000F0C37" w:rsidRDefault="00742C47">
            <w:pPr>
              <w:spacing w:after="0"/>
            </w:pPr>
            <w:r>
              <w:rPr>
                <w:sz w:val="20"/>
              </w:rPr>
              <w:t>2.338.333</w:t>
            </w:r>
          </w:p>
        </w:tc>
        <w:tc>
          <w:tcPr>
            <w:tcW w:w="1083" w:type="dxa"/>
          </w:tcPr>
          <w:p w14:paraId="15C2483B" w14:textId="77777777" w:rsidR="000F0C37" w:rsidRDefault="00742C47">
            <w:pPr>
              <w:spacing w:after="0"/>
            </w:pPr>
            <w:r>
              <w:rPr>
                <w:sz w:val="20"/>
              </w:rPr>
              <w:t>1.169.167</w:t>
            </w:r>
          </w:p>
        </w:tc>
        <w:tc>
          <w:tcPr>
            <w:tcW w:w="1083" w:type="dxa"/>
          </w:tcPr>
          <w:p w14:paraId="5959AE43" w14:textId="77777777" w:rsidR="000F0C37" w:rsidRDefault="00742C47">
            <w:pPr>
              <w:spacing w:after="0"/>
            </w:pPr>
            <w:r>
              <w:rPr>
                <w:sz w:val="20"/>
              </w:rPr>
              <w:t>1.028.867</w:t>
            </w:r>
          </w:p>
        </w:tc>
        <w:tc>
          <w:tcPr>
            <w:tcW w:w="1083" w:type="dxa"/>
          </w:tcPr>
          <w:p w14:paraId="607F2E55" w14:textId="77777777" w:rsidR="000F0C37" w:rsidRDefault="00742C47">
            <w:pPr>
              <w:spacing w:after="0"/>
            </w:pPr>
            <w:r>
              <w:rPr>
                <w:sz w:val="20"/>
              </w:rPr>
              <w:t>1.107.435</w:t>
            </w:r>
          </w:p>
        </w:tc>
        <w:tc>
          <w:tcPr>
            <w:tcW w:w="1083" w:type="dxa"/>
          </w:tcPr>
          <w:p w14:paraId="0A216599" w14:textId="77777777" w:rsidR="000F0C37" w:rsidRDefault="00742C47">
            <w:pPr>
              <w:spacing w:after="0"/>
            </w:pPr>
            <w:r>
              <w:rPr>
                <w:sz w:val="20"/>
              </w:rPr>
              <w:t>-140.300</w:t>
            </w:r>
          </w:p>
        </w:tc>
        <w:tc>
          <w:tcPr>
            <w:tcW w:w="1083" w:type="dxa"/>
          </w:tcPr>
          <w:p w14:paraId="3E435594" w14:textId="77777777" w:rsidR="000F0C37" w:rsidRDefault="00742C47">
            <w:pPr>
              <w:spacing w:after="0"/>
            </w:pPr>
            <w:r>
              <w:rPr>
                <w:sz w:val="20"/>
              </w:rPr>
              <w:t>-78.568</w:t>
            </w:r>
          </w:p>
        </w:tc>
        <w:tc>
          <w:tcPr>
            <w:tcW w:w="912" w:type="dxa"/>
          </w:tcPr>
          <w:p w14:paraId="3836F50B" w14:textId="77777777" w:rsidR="000F0C37" w:rsidRDefault="00742C47">
            <w:pPr>
              <w:spacing w:after="0"/>
            </w:pPr>
            <w:r>
              <w:rPr>
                <w:sz w:val="20"/>
              </w:rPr>
              <w:t>0,880</w:t>
            </w:r>
          </w:p>
        </w:tc>
        <w:tc>
          <w:tcPr>
            <w:tcW w:w="912" w:type="dxa"/>
          </w:tcPr>
          <w:p w14:paraId="2F637E84" w14:textId="77777777" w:rsidR="000F0C37" w:rsidRDefault="00742C47">
            <w:pPr>
              <w:spacing w:after="0"/>
            </w:pPr>
            <w:r>
              <w:rPr>
                <w:sz w:val="20"/>
              </w:rPr>
              <w:t>0,929</w:t>
            </w:r>
          </w:p>
        </w:tc>
        <w:tc>
          <w:tcPr>
            <w:tcW w:w="912" w:type="dxa"/>
          </w:tcPr>
          <w:p w14:paraId="16F9476D" w14:textId="77777777" w:rsidR="000F0C37" w:rsidRDefault="00742C47">
            <w:pPr>
              <w:spacing w:after="0"/>
            </w:pPr>
            <w:r>
              <w:rPr>
                <w:sz w:val="20"/>
              </w:rPr>
              <w:t>44%</w:t>
            </w:r>
          </w:p>
        </w:tc>
      </w:tr>
      <w:tr w:rsidR="000F0C37" w14:paraId="70856DE7" w14:textId="77777777">
        <w:trPr>
          <w:jc w:val="center"/>
        </w:trPr>
        <w:tc>
          <w:tcPr>
            <w:tcW w:w="912" w:type="dxa"/>
          </w:tcPr>
          <w:p w14:paraId="51EA397E" w14:textId="77777777" w:rsidR="000F0C37" w:rsidRDefault="000F0C37">
            <w:pPr>
              <w:spacing w:after="0"/>
            </w:pPr>
          </w:p>
        </w:tc>
        <w:tc>
          <w:tcPr>
            <w:tcW w:w="3877" w:type="dxa"/>
          </w:tcPr>
          <w:p w14:paraId="21AC830C" w14:textId="77777777" w:rsidR="000F0C37" w:rsidRDefault="00742C47">
            <w:pPr>
              <w:spacing w:after="0"/>
            </w:pPr>
            <w:r>
              <w:rPr>
                <w:b/>
                <w:sz w:val="20"/>
              </w:rPr>
              <w:t>TỔNG DỰ ÁN</w:t>
            </w:r>
          </w:p>
        </w:tc>
        <w:tc>
          <w:tcPr>
            <w:tcW w:w="1083" w:type="dxa"/>
          </w:tcPr>
          <w:p w14:paraId="722C28E4" w14:textId="77777777" w:rsidR="000F0C37" w:rsidRDefault="00742C47">
            <w:pPr>
              <w:spacing w:after="0"/>
            </w:pPr>
            <w:r>
              <w:rPr>
                <w:b/>
                <w:sz w:val="20"/>
              </w:rPr>
              <w:t>28.301.667</w:t>
            </w:r>
          </w:p>
        </w:tc>
        <w:tc>
          <w:tcPr>
            <w:tcW w:w="1083" w:type="dxa"/>
          </w:tcPr>
          <w:p w14:paraId="2329A240" w14:textId="77777777" w:rsidR="000F0C37" w:rsidRDefault="00742C47">
            <w:pPr>
              <w:spacing w:after="0"/>
            </w:pPr>
            <w:r>
              <w:rPr>
                <w:b/>
                <w:sz w:val="20"/>
              </w:rPr>
              <w:t>15.420.500</w:t>
            </w:r>
          </w:p>
        </w:tc>
        <w:tc>
          <w:tcPr>
            <w:tcW w:w="1083" w:type="dxa"/>
          </w:tcPr>
          <w:p w14:paraId="0F4228A0" w14:textId="77777777" w:rsidR="000F0C37" w:rsidRDefault="00742C47">
            <w:pPr>
              <w:spacing w:after="0"/>
            </w:pPr>
            <w:r>
              <w:rPr>
                <w:b/>
                <w:sz w:val="20"/>
              </w:rPr>
              <w:t>13.382.333</w:t>
            </w:r>
          </w:p>
        </w:tc>
        <w:tc>
          <w:tcPr>
            <w:tcW w:w="1083" w:type="dxa"/>
          </w:tcPr>
          <w:p w14:paraId="781D3E84" w14:textId="77777777" w:rsidR="000F0C37" w:rsidRDefault="00742C47">
            <w:pPr>
              <w:spacing w:after="0"/>
            </w:pPr>
            <w:r>
              <w:rPr>
                <w:b/>
                <w:sz w:val="20"/>
              </w:rPr>
              <w:t>14.486.165</w:t>
            </w:r>
          </w:p>
        </w:tc>
        <w:tc>
          <w:tcPr>
            <w:tcW w:w="1083" w:type="dxa"/>
          </w:tcPr>
          <w:p w14:paraId="14F4373B" w14:textId="77777777" w:rsidR="000F0C37" w:rsidRDefault="00742C47">
            <w:pPr>
              <w:spacing w:after="0"/>
            </w:pPr>
            <w:r>
              <w:rPr>
                <w:b/>
                <w:sz w:val="20"/>
              </w:rPr>
              <w:t>-2.038.167</w:t>
            </w:r>
          </w:p>
        </w:tc>
        <w:tc>
          <w:tcPr>
            <w:tcW w:w="1083" w:type="dxa"/>
          </w:tcPr>
          <w:p w14:paraId="77F78DD9" w14:textId="77777777" w:rsidR="000F0C37" w:rsidRDefault="00742C47">
            <w:pPr>
              <w:spacing w:after="0"/>
            </w:pPr>
            <w:r>
              <w:rPr>
                <w:b/>
                <w:sz w:val="20"/>
              </w:rPr>
              <w:t>-1.103.832</w:t>
            </w:r>
          </w:p>
        </w:tc>
        <w:tc>
          <w:tcPr>
            <w:tcW w:w="912" w:type="dxa"/>
          </w:tcPr>
          <w:p w14:paraId="6F09BF9B" w14:textId="77777777" w:rsidR="000F0C37" w:rsidRDefault="00742C47">
            <w:pPr>
              <w:spacing w:after="0"/>
            </w:pPr>
            <w:r>
              <w:rPr>
                <w:b/>
                <w:sz w:val="20"/>
              </w:rPr>
              <w:t>0,868</w:t>
            </w:r>
          </w:p>
        </w:tc>
        <w:tc>
          <w:tcPr>
            <w:tcW w:w="912" w:type="dxa"/>
          </w:tcPr>
          <w:p w14:paraId="64088E39" w14:textId="77777777" w:rsidR="000F0C37" w:rsidRDefault="00742C47">
            <w:pPr>
              <w:spacing w:after="0"/>
            </w:pPr>
            <w:r>
              <w:rPr>
                <w:b/>
                <w:sz w:val="20"/>
              </w:rPr>
              <w:t>0,924</w:t>
            </w:r>
          </w:p>
        </w:tc>
        <w:tc>
          <w:tcPr>
            <w:tcW w:w="912" w:type="dxa"/>
          </w:tcPr>
          <w:p w14:paraId="374516B8" w14:textId="77777777" w:rsidR="000F0C37" w:rsidRDefault="00742C47">
            <w:pPr>
              <w:spacing w:after="0"/>
            </w:pPr>
            <w:r>
              <w:rPr>
                <w:b/>
                <w:sz w:val="20"/>
              </w:rPr>
              <w:t>47%</w:t>
            </w:r>
          </w:p>
        </w:tc>
      </w:tr>
    </w:tbl>
    <w:p w14:paraId="49D627AF" w14:textId="77777777" w:rsidR="000F0C37" w:rsidRDefault="000F0C37">
      <w:pPr>
        <w:spacing w:before="0" w:after="0" w:line="40" w:lineRule="exact"/>
      </w:pPr>
    </w:p>
    <w:p w14:paraId="37BD4CA7" w14:textId="77777777" w:rsidR="000F0C37" w:rsidRDefault="00742C47">
      <w:r>
        <w:rPr>
          <w:b/>
        </w:rPr>
        <w:t>Bảng 3.4.</w:t>
      </w:r>
      <w:r>
        <w:t xml:space="preserve"> PV, EV, AC, SV, CV, SPI, CPI của từng công việc tại mốc 50% tiến độ (đồng).</w:t>
      </w:r>
    </w:p>
    <w:p w14:paraId="7432619B" w14:textId="77777777" w:rsidR="000F0C37" w:rsidRDefault="000F0C37">
      <w:pPr>
        <w:sectPr w:rsidR="000F0C37">
          <w:footerReference w:type="default" r:id="rId30"/>
          <w:pgSz w:w="15840" w:h="12240" w:orient="landscape"/>
          <w:pgMar w:top="850" w:right="907" w:bottom="850" w:left="907" w:header="720" w:footer="720" w:gutter="0"/>
          <w:cols w:space="720"/>
          <w:docGrid w:linePitch="360"/>
        </w:sectPr>
      </w:pPr>
    </w:p>
    <w:p w14:paraId="4BD76753" w14:textId="77777777" w:rsidR="000F0C37" w:rsidRDefault="00742C47">
      <w:pPr>
        <w:jc w:val="center"/>
      </w:pPr>
      <w:r>
        <w:rPr>
          <w:noProof/>
        </w:rPr>
        <w:lastRenderedPageBreak/>
        <w:drawing>
          <wp:inline distT="0" distB="0" distL="0" distR="0" wp14:anchorId="01A736C6" wp14:editId="06ECE98E">
            <wp:extent cx="5760000" cy="47336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_wp.png"/>
                    <pic:cNvPicPr/>
                  </pic:nvPicPr>
                  <pic:blipFill>
                    <a:blip r:embed="rId31"/>
                    <a:stretch>
                      <a:fillRect/>
                    </a:stretch>
                  </pic:blipFill>
                  <pic:spPr>
                    <a:xfrm>
                      <a:off x="0" y="0"/>
                      <a:ext cx="5760000" cy="4733686"/>
                    </a:xfrm>
                    <a:prstGeom prst="rect">
                      <a:avLst/>
                    </a:prstGeom>
                  </pic:spPr>
                </pic:pic>
              </a:graphicData>
            </a:graphic>
          </wp:inline>
        </w:drawing>
      </w:r>
    </w:p>
    <w:p w14:paraId="21A3CA46" w14:textId="77777777" w:rsidR="000F0C37" w:rsidRDefault="00742C47">
      <w:pPr>
        <w:jc w:val="center"/>
      </w:pPr>
      <w:r>
        <w:rPr>
          <w:i/>
          <w:sz w:val="24"/>
        </w:rPr>
        <w:t>Hình 3.2. PV, EV, AC của từng công việc tại mốc 50% tiến độ</w:t>
      </w:r>
    </w:p>
    <w:p w14:paraId="2393A138" w14:textId="77777777" w:rsidR="000F0C37" w:rsidRDefault="00742C47">
      <w:pPr>
        <w:jc w:val="both"/>
      </w:pPr>
      <w:r>
        <w:t>Các gói đã kết thúc theo kế hoạch trước tuần 8 (1.1.1, 2.1.1, 1.1.2, 2.1.2, 3.1.1, 3.1.2, 3.1.3, 4.1.1) có EV bằng khoảng 96% đến 99% PV do hiệu suất tuần đầu thấp hơn kế hoạch; các gói đang chạy ở tuần 5 đến 8 (4.1.1, 4.1.2, 4.2.1, 5.1.1...) chậm rõ hơn vì hiệu suất tuần này chỉ 0,80.</w:t>
      </w:r>
    </w:p>
    <w:p w14:paraId="719CA740" w14:textId="77777777" w:rsidR="000F0C37" w:rsidRDefault="00742C47">
      <w:pPr>
        <w:pStyle w:val="Heading3"/>
      </w:pPr>
      <w:r>
        <w:t>3.2.3. Các ch</w:t>
      </w:r>
      <w:r>
        <w:t>ỉ</w:t>
      </w:r>
      <w:r>
        <w:t xml:space="preserve"> s</w:t>
      </w:r>
      <w:r>
        <w:t>ố</w:t>
      </w:r>
      <w:r>
        <w:t xml:space="preserve"> và d</w:t>
      </w:r>
      <w:r>
        <w:t>ự</w:t>
      </w:r>
      <w:r>
        <w:t xml:space="preserve"> báo (có công th</w:t>
      </w:r>
      <w:r>
        <w:t>ứ</w:t>
      </w:r>
      <w:r>
        <w:t>c và th</w:t>
      </w:r>
      <w:r>
        <w:t>ế</w:t>
      </w:r>
      <w:r>
        <w:t xml:space="preserve"> s</w:t>
      </w:r>
      <w:r>
        <w:t>ố</w:t>
      </w:r>
      <w:r>
        <w:t>)</w:t>
      </w:r>
    </w:p>
    <w:tbl>
      <w:tblPr>
        <w:tblStyle w:val="TableGrid"/>
        <w:tblW w:w="0" w:type="auto"/>
        <w:jc w:val="center"/>
        <w:tblLayout w:type="fixed"/>
        <w:tblLook w:val="04A0" w:firstRow="1" w:lastRow="0" w:firstColumn="1" w:lastColumn="0" w:noHBand="0" w:noVBand="1"/>
      </w:tblPr>
      <w:tblGrid>
        <w:gridCol w:w="2674"/>
        <w:gridCol w:w="2900"/>
        <w:gridCol w:w="2900"/>
        <w:gridCol w:w="1215"/>
      </w:tblGrid>
      <w:tr w:rsidR="000F0C37" w14:paraId="139C3E68" w14:textId="77777777">
        <w:trPr>
          <w:jc w:val="center"/>
        </w:trPr>
        <w:tc>
          <w:tcPr>
            <w:tcW w:w="2674" w:type="dxa"/>
            <w:shd w:val="clear" w:color="auto" w:fill="D9E2F3"/>
          </w:tcPr>
          <w:p w14:paraId="21C92E26" w14:textId="77777777" w:rsidR="000F0C37" w:rsidRDefault="00742C47">
            <w:pPr>
              <w:spacing w:after="0"/>
            </w:pPr>
            <w:r>
              <w:rPr>
                <w:b/>
                <w:sz w:val="20"/>
              </w:rPr>
              <w:t>Chỉ số</w:t>
            </w:r>
          </w:p>
        </w:tc>
        <w:tc>
          <w:tcPr>
            <w:tcW w:w="2900" w:type="dxa"/>
            <w:shd w:val="clear" w:color="auto" w:fill="D9E2F3"/>
          </w:tcPr>
          <w:p w14:paraId="3DFC30DC" w14:textId="77777777" w:rsidR="000F0C37" w:rsidRDefault="00742C47">
            <w:pPr>
              <w:spacing w:after="0"/>
            </w:pPr>
            <w:r>
              <w:rPr>
                <w:b/>
                <w:sz w:val="20"/>
              </w:rPr>
              <w:t>Công thức</w:t>
            </w:r>
          </w:p>
        </w:tc>
        <w:tc>
          <w:tcPr>
            <w:tcW w:w="2900" w:type="dxa"/>
            <w:shd w:val="clear" w:color="auto" w:fill="D9E2F3"/>
          </w:tcPr>
          <w:p w14:paraId="0EEB4596" w14:textId="77777777" w:rsidR="000F0C37" w:rsidRDefault="00742C47">
            <w:pPr>
              <w:spacing w:after="0"/>
            </w:pPr>
            <w:r>
              <w:rPr>
                <w:b/>
                <w:sz w:val="20"/>
              </w:rPr>
              <w:t>Thế số</w:t>
            </w:r>
          </w:p>
        </w:tc>
        <w:tc>
          <w:tcPr>
            <w:tcW w:w="1215" w:type="dxa"/>
            <w:shd w:val="clear" w:color="auto" w:fill="D9E2F3"/>
          </w:tcPr>
          <w:p w14:paraId="72D940EA" w14:textId="77777777" w:rsidR="000F0C37" w:rsidRDefault="00742C47">
            <w:pPr>
              <w:spacing w:after="0"/>
            </w:pPr>
            <w:r>
              <w:rPr>
                <w:b/>
                <w:sz w:val="20"/>
              </w:rPr>
              <w:t>Kết quả</w:t>
            </w:r>
          </w:p>
        </w:tc>
      </w:tr>
      <w:tr w:rsidR="000F0C37" w14:paraId="19B40644" w14:textId="77777777">
        <w:trPr>
          <w:jc w:val="center"/>
        </w:trPr>
        <w:tc>
          <w:tcPr>
            <w:tcW w:w="2674" w:type="dxa"/>
          </w:tcPr>
          <w:p w14:paraId="6C12D6BF" w14:textId="77777777" w:rsidR="000F0C37" w:rsidRDefault="00742C47">
            <w:pPr>
              <w:spacing w:after="0"/>
            </w:pPr>
            <w:r>
              <w:rPr>
                <w:sz w:val="20"/>
              </w:rPr>
              <w:t>PV</w:t>
            </w:r>
          </w:p>
        </w:tc>
        <w:tc>
          <w:tcPr>
            <w:tcW w:w="2900" w:type="dxa"/>
          </w:tcPr>
          <w:p w14:paraId="29C55BB8" w14:textId="77777777" w:rsidR="000F0C37" w:rsidRDefault="00742C47">
            <w:pPr>
              <w:spacing w:after="0"/>
            </w:pPr>
            <w:r>
              <w:rPr>
                <w:sz w:val="20"/>
              </w:rPr>
              <w:t>Σ giờ kế hoạch từng tuần x 50.000</w:t>
            </w:r>
          </w:p>
        </w:tc>
        <w:tc>
          <w:tcPr>
            <w:tcW w:w="2900" w:type="dxa"/>
          </w:tcPr>
          <w:p w14:paraId="135C5EEA" w14:textId="77777777" w:rsidR="000F0C37" w:rsidRDefault="00742C47">
            <w:pPr>
              <w:spacing w:after="0"/>
            </w:pPr>
            <w:r>
              <w:rPr>
                <w:sz w:val="20"/>
              </w:rPr>
              <w:t>Tuần 1 đến 8</w:t>
            </w:r>
          </w:p>
        </w:tc>
        <w:tc>
          <w:tcPr>
            <w:tcW w:w="1215" w:type="dxa"/>
          </w:tcPr>
          <w:p w14:paraId="59B1EBE8" w14:textId="77777777" w:rsidR="000F0C37" w:rsidRDefault="00742C47">
            <w:pPr>
              <w:spacing w:after="0"/>
            </w:pPr>
            <w:r>
              <w:rPr>
                <w:sz w:val="20"/>
              </w:rPr>
              <w:t>15.420.500 đồng</w:t>
            </w:r>
          </w:p>
        </w:tc>
      </w:tr>
      <w:tr w:rsidR="000F0C37" w14:paraId="41ADF14A" w14:textId="77777777">
        <w:trPr>
          <w:jc w:val="center"/>
        </w:trPr>
        <w:tc>
          <w:tcPr>
            <w:tcW w:w="2674" w:type="dxa"/>
          </w:tcPr>
          <w:p w14:paraId="2A611028" w14:textId="77777777" w:rsidR="000F0C37" w:rsidRDefault="00742C47">
            <w:pPr>
              <w:spacing w:after="0"/>
            </w:pPr>
            <w:r>
              <w:rPr>
                <w:sz w:val="20"/>
              </w:rPr>
              <w:t>EV</w:t>
            </w:r>
          </w:p>
        </w:tc>
        <w:tc>
          <w:tcPr>
            <w:tcW w:w="2900" w:type="dxa"/>
          </w:tcPr>
          <w:p w14:paraId="68B5A3DF" w14:textId="77777777" w:rsidR="000F0C37" w:rsidRDefault="00742C47">
            <w:pPr>
              <w:spacing w:after="0"/>
            </w:pPr>
            <w:r>
              <w:rPr>
                <w:sz w:val="20"/>
              </w:rPr>
              <w:t>Σ giờ kế hoạch x hiệu suất tiến độ của tuần x 50.000</w:t>
            </w:r>
          </w:p>
        </w:tc>
        <w:tc>
          <w:tcPr>
            <w:tcW w:w="2900" w:type="dxa"/>
          </w:tcPr>
          <w:p w14:paraId="1B5C9DF2" w14:textId="77777777" w:rsidR="000F0C37" w:rsidRDefault="00742C47">
            <w:pPr>
              <w:spacing w:after="0"/>
            </w:pPr>
            <w:r>
              <w:rPr>
                <w:sz w:val="20"/>
              </w:rPr>
              <w:t>Tuần 1 đến 8</w:t>
            </w:r>
          </w:p>
        </w:tc>
        <w:tc>
          <w:tcPr>
            <w:tcW w:w="1215" w:type="dxa"/>
          </w:tcPr>
          <w:p w14:paraId="4B241106" w14:textId="77777777" w:rsidR="000F0C37" w:rsidRDefault="00742C47">
            <w:pPr>
              <w:spacing w:after="0"/>
            </w:pPr>
            <w:r>
              <w:rPr>
                <w:sz w:val="20"/>
              </w:rPr>
              <w:t>13.382.333 đồng</w:t>
            </w:r>
          </w:p>
        </w:tc>
      </w:tr>
      <w:tr w:rsidR="000F0C37" w14:paraId="629AF44D" w14:textId="77777777">
        <w:trPr>
          <w:jc w:val="center"/>
        </w:trPr>
        <w:tc>
          <w:tcPr>
            <w:tcW w:w="2674" w:type="dxa"/>
          </w:tcPr>
          <w:p w14:paraId="490E831E" w14:textId="77777777" w:rsidR="000F0C37" w:rsidRDefault="00742C47">
            <w:pPr>
              <w:spacing w:after="0"/>
            </w:pPr>
            <w:r>
              <w:rPr>
                <w:sz w:val="20"/>
              </w:rPr>
              <w:t>AC</w:t>
            </w:r>
          </w:p>
        </w:tc>
        <w:tc>
          <w:tcPr>
            <w:tcW w:w="2900" w:type="dxa"/>
          </w:tcPr>
          <w:p w14:paraId="4CC8EA91" w14:textId="77777777" w:rsidR="000F0C37" w:rsidRDefault="00742C47">
            <w:pPr>
              <w:spacing w:after="0"/>
            </w:pPr>
            <w:r>
              <w:rPr>
                <w:sz w:val="20"/>
              </w:rPr>
              <w:t>Σ EV tuần x hệ số chi phí của tuần</w:t>
            </w:r>
          </w:p>
        </w:tc>
        <w:tc>
          <w:tcPr>
            <w:tcW w:w="2900" w:type="dxa"/>
          </w:tcPr>
          <w:p w14:paraId="52DBA041" w14:textId="77777777" w:rsidR="000F0C37" w:rsidRDefault="00742C47">
            <w:pPr>
              <w:spacing w:after="0"/>
            </w:pPr>
            <w:r>
              <w:rPr>
                <w:sz w:val="20"/>
              </w:rPr>
              <w:t>Tuần 1 đến 8</w:t>
            </w:r>
          </w:p>
        </w:tc>
        <w:tc>
          <w:tcPr>
            <w:tcW w:w="1215" w:type="dxa"/>
          </w:tcPr>
          <w:p w14:paraId="4E9FC6D0" w14:textId="77777777" w:rsidR="000F0C37" w:rsidRDefault="00742C47">
            <w:pPr>
              <w:spacing w:after="0"/>
            </w:pPr>
            <w:r>
              <w:rPr>
                <w:sz w:val="20"/>
              </w:rPr>
              <w:t>14.486.165 đồng</w:t>
            </w:r>
          </w:p>
        </w:tc>
      </w:tr>
      <w:tr w:rsidR="000F0C37" w14:paraId="5BA55C13" w14:textId="77777777">
        <w:trPr>
          <w:jc w:val="center"/>
        </w:trPr>
        <w:tc>
          <w:tcPr>
            <w:tcW w:w="2674" w:type="dxa"/>
          </w:tcPr>
          <w:p w14:paraId="6D9B0689" w14:textId="77777777" w:rsidR="000F0C37" w:rsidRDefault="00742C47">
            <w:pPr>
              <w:spacing w:after="0"/>
            </w:pPr>
            <w:r>
              <w:rPr>
                <w:sz w:val="20"/>
              </w:rPr>
              <w:t>SV</w:t>
            </w:r>
          </w:p>
        </w:tc>
        <w:tc>
          <w:tcPr>
            <w:tcW w:w="2900" w:type="dxa"/>
          </w:tcPr>
          <w:p w14:paraId="6F56AA6E" w14:textId="77777777" w:rsidR="000F0C37" w:rsidRDefault="00742C47">
            <w:pPr>
              <w:spacing w:after="0"/>
            </w:pPr>
            <w:r>
              <w:rPr>
                <w:sz w:val="20"/>
              </w:rPr>
              <w:t>EV − PV</w:t>
            </w:r>
          </w:p>
        </w:tc>
        <w:tc>
          <w:tcPr>
            <w:tcW w:w="2900" w:type="dxa"/>
          </w:tcPr>
          <w:p w14:paraId="6AD5371E" w14:textId="77777777" w:rsidR="000F0C37" w:rsidRDefault="00742C47">
            <w:pPr>
              <w:spacing w:after="0"/>
            </w:pPr>
            <w:r>
              <w:rPr>
                <w:sz w:val="20"/>
              </w:rPr>
              <w:t>13.382.333 − 15.420.500</w:t>
            </w:r>
          </w:p>
        </w:tc>
        <w:tc>
          <w:tcPr>
            <w:tcW w:w="1215" w:type="dxa"/>
          </w:tcPr>
          <w:p w14:paraId="10B06F2A" w14:textId="77777777" w:rsidR="000F0C37" w:rsidRDefault="00742C47">
            <w:pPr>
              <w:spacing w:after="0"/>
            </w:pPr>
            <w:r>
              <w:rPr>
                <w:sz w:val="20"/>
              </w:rPr>
              <w:t>-2.038.167 đồng</w:t>
            </w:r>
          </w:p>
        </w:tc>
      </w:tr>
      <w:tr w:rsidR="000F0C37" w14:paraId="5CA00AE6" w14:textId="77777777">
        <w:trPr>
          <w:jc w:val="center"/>
        </w:trPr>
        <w:tc>
          <w:tcPr>
            <w:tcW w:w="2674" w:type="dxa"/>
          </w:tcPr>
          <w:p w14:paraId="71CA191E" w14:textId="77777777" w:rsidR="000F0C37" w:rsidRDefault="00742C47">
            <w:pPr>
              <w:spacing w:after="0"/>
            </w:pPr>
            <w:r>
              <w:rPr>
                <w:sz w:val="20"/>
              </w:rPr>
              <w:t>CV</w:t>
            </w:r>
          </w:p>
        </w:tc>
        <w:tc>
          <w:tcPr>
            <w:tcW w:w="2900" w:type="dxa"/>
          </w:tcPr>
          <w:p w14:paraId="71329A64" w14:textId="77777777" w:rsidR="000F0C37" w:rsidRDefault="00742C47">
            <w:pPr>
              <w:spacing w:after="0"/>
            </w:pPr>
            <w:r>
              <w:rPr>
                <w:sz w:val="20"/>
              </w:rPr>
              <w:t>EV − AC</w:t>
            </w:r>
          </w:p>
        </w:tc>
        <w:tc>
          <w:tcPr>
            <w:tcW w:w="2900" w:type="dxa"/>
          </w:tcPr>
          <w:p w14:paraId="3D59F054" w14:textId="77777777" w:rsidR="000F0C37" w:rsidRDefault="00742C47">
            <w:pPr>
              <w:spacing w:after="0"/>
            </w:pPr>
            <w:r>
              <w:rPr>
                <w:sz w:val="20"/>
              </w:rPr>
              <w:t>13.382.333 − 14.486.165</w:t>
            </w:r>
          </w:p>
        </w:tc>
        <w:tc>
          <w:tcPr>
            <w:tcW w:w="1215" w:type="dxa"/>
          </w:tcPr>
          <w:p w14:paraId="3E65A60D" w14:textId="77777777" w:rsidR="000F0C37" w:rsidRDefault="00742C47">
            <w:pPr>
              <w:spacing w:after="0"/>
            </w:pPr>
            <w:r>
              <w:rPr>
                <w:sz w:val="20"/>
              </w:rPr>
              <w:t>-1.103.832 đồng</w:t>
            </w:r>
          </w:p>
        </w:tc>
      </w:tr>
      <w:tr w:rsidR="000F0C37" w14:paraId="36EC252B" w14:textId="77777777">
        <w:trPr>
          <w:jc w:val="center"/>
        </w:trPr>
        <w:tc>
          <w:tcPr>
            <w:tcW w:w="2674" w:type="dxa"/>
          </w:tcPr>
          <w:p w14:paraId="02CF1304" w14:textId="77777777" w:rsidR="000F0C37" w:rsidRDefault="00742C47">
            <w:pPr>
              <w:spacing w:after="0"/>
            </w:pPr>
            <w:r>
              <w:rPr>
                <w:sz w:val="20"/>
              </w:rPr>
              <w:t>SPI</w:t>
            </w:r>
          </w:p>
        </w:tc>
        <w:tc>
          <w:tcPr>
            <w:tcW w:w="2900" w:type="dxa"/>
          </w:tcPr>
          <w:p w14:paraId="5D1944C9" w14:textId="77777777" w:rsidR="000F0C37" w:rsidRDefault="00742C47">
            <w:pPr>
              <w:spacing w:after="0"/>
            </w:pPr>
            <w:r>
              <w:rPr>
                <w:sz w:val="20"/>
              </w:rPr>
              <w:t>EV / PV</w:t>
            </w:r>
          </w:p>
        </w:tc>
        <w:tc>
          <w:tcPr>
            <w:tcW w:w="2900" w:type="dxa"/>
          </w:tcPr>
          <w:p w14:paraId="2D70C60A" w14:textId="77777777" w:rsidR="000F0C37" w:rsidRDefault="00742C47">
            <w:pPr>
              <w:spacing w:after="0"/>
            </w:pPr>
            <w:r>
              <w:rPr>
                <w:sz w:val="20"/>
              </w:rPr>
              <w:t>13.382.333 / 15.420.500</w:t>
            </w:r>
          </w:p>
        </w:tc>
        <w:tc>
          <w:tcPr>
            <w:tcW w:w="1215" w:type="dxa"/>
          </w:tcPr>
          <w:p w14:paraId="5A6A3124" w14:textId="77777777" w:rsidR="000F0C37" w:rsidRDefault="00742C47">
            <w:pPr>
              <w:spacing w:after="0"/>
            </w:pPr>
            <w:r>
              <w:rPr>
                <w:sz w:val="20"/>
              </w:rPr>
              <w:t>0,868</w:t>
            </w:r>
          </w:p>
        </w:tc>
      </w:tr>
      <w:tr w:rsidR="000F0C37" w14:paraId="21FBA50A" w14:textId="77777777">
        <w:trPr>
          <w:jc w:val="center"/>
        </w:trPr>
        <w:tc>
          <w:tcPr>
            <w:tcW w:w="2674" w:type="dxa"/>
          </w:tcPr>
          <w:p w14:paraId="1C5ABC76" w14:textId="77777777" w:rsidR="000F0C37" w:rsidRDefault="00742C47">
            <w:pPr>
              <w:spacing w:after="0"/>
            </w:pPr>
            <w:r>
              <w:rPr>
                <w:sz w:val="20"/>
              </w:rPr>
              <w:lastRenderedPageBreak/>
              <w:t>CPI</w:t>
            </w:r>
          </w:p>
        </w:tc>
        <w:tc>
          <w:tcPr>
            <w:tcW w:w="2900" w:type="dxa"/>
          </w:tcPr>
          <w:p w14:paraId="5FFCCC8A" w14:textId="77777777" w:rsidR="000F0C37" w:rsidRDefault="00742C47">
            <w:pPr>
              <w:spacing w:after="0"/>
            </w:pPr>
            <w:r>
              <w:rPr>
                <w:sz w:val="20"/>
              </w:rPr>
              <w:t>EV / AC</w:t>
            </w:r>
          </w:p>
        </w:tc>
        <w:tc>
          <w:tcPr>
            <w:tcW w:w="2900" w:type="dxa"/>
          </w:tcPr>
          <w:p w14:paraId="003FA387" w14:textId="77777777" w:rsidR="000F0C37" w:rsidRDefault="00742C47">
            <w:pPr>
              <w:spacing w:after="0"/>
            </w:pPr>
            <w:r>
              <w:rPr>
                <w:sz w:val="20"/>
              </w:rPr>
              <w:t>13.382.333 / 14.486.165</w:t>
            </w:r>
          </w:p>
        </w:tc>
        <w:tc>
          <w:tcPr>
            <w:tcW w:w="1215" w:type="dxa"/>
          </w:tcPr>
          <w:p w14:paraId="247119E8" w14:textId="77777777" w:rsidR="000F0C37" w:rsidRDefault="00742C47">
            <w:pPr>
              <w:spacing w:after="0"/>
            </w:pPr>
            <w:r>
              <w:rPr>
                <w:sz w:val="20"/>
              </w:rPr>
              <w:t>0,924</w:t>
            </w:r>
          </w:p>
        </w:tc>
      </w:tr>
      <w:tr w:rsidR="000F0C37" w14:paraId="1685F125" w14:textId="77777777">
        <w:trPr>
          <w:jc w:val="center"/>
        </w:trPr>
        <w:tc>
          <w:tcPr>
            <w:tcW w:w="2674" w:type="dxa"/>
          </w:tcPr>
          <w:p w14:paraId="4DF724A2" w14:textId="77777777" w:rsidR="000F0C37" w:rsidRDefault="00742C47">
            <w:pPr>
              <w:spacing w:after="0"/>
            </w:pPr>
            <w:r>
              <w:rPr>
                <w:sz w:val="20"/>
              </w:rPr>
              <w:t>EAC (xu hướng chi phí giữ nguyên)</w:t>
            </w:r>
          </w:p>
        </w:tc>
        <w:tc>
          <w:tcPr>
            <w:tcW w:w="2900" w:type="dxa"/>
          </w:tcPr>
          <w:p w14:paraId="1D4536F1" w14:textId="77777777" w:rsidR="000F0C37" w:rsidRDefault="00742C47">
            <w:pPr>
              <w:spacing w:after="0"/>
            </w:pPr>
            <w:r>
              <w:rPr>
                <w:sz w:val="20"/>
              </w:rPr>
              <w:t>BAC / CPI</w:t>
            </w:r>
          </w:p>
        </w:tc>
        <w:tc>
          <w:tcPr>
            <w:tcW w:w="2900" w:type="dxa"/>
          </w:tcPr>
          <w:p w14:paraId="03597819" w14:textId="77777777" w:rsidR="000F0C37" w:rsidRDefault="00742C47">
            <w:pPr>
              <w:spacing w:after="0"/>
            </w:pPr>
            <w:r>
              <w:rPr>
                <w:sz w:val="20"/>
              </w:rPr>
              <w:t>28.301.667 / 0,924</w:t>
            </w:r>
          </w:p>
        </w:tc>
        <w:tc>
          <w:tcPr>
            <w:tcW w:w="1215" w:type="dxa"/>
          </w:tcPr>
          <w:p w14:paraId="1A610192" w14:textId="77777777" w:rsidR="000F0C37" w:rsidRDefault="00742C47">
            <w:pPr>
              <w:spacing w:after="0"/>
            </w:pPr>
            <w:r>
              <w:rPr>
                <w:sz w:val="20"/>
              </w:rPr>
              <w:t>30.636.109 đồng</w:t>
            </w:r>
          </w:p>
        </w:tc>
      </w:tr>
      <w:tr w:rsidR="000F0C37" w14:paraId="56722DAD" w14:textId="77777777">
        <w:trPr>
          <w:jc w:val="center"/>
        </w:trPr>
        <w:tc>
          <w:tcPr>
            <w:tcW w:w="2674" w:type="dxa"/>
          </w:tcPr>
          <w:p w14:paraId="2B80C746" w14:textId="77777777" w:rsidR="000F0C37" w:rsidRDefault="00742C47">
            <w:pPr>
              <w:spacing w:after="0"/>
            </w:pPr>
            <w:r>
              <w:rPr>
                <w:sz w:val="20"/>
              </w:rPr>
              <w:t>EAC' (cả tiến độ và chi phí)</w:t>
            </w:r>
          </w:p>
        </w:tc>
        <w:tc>
          <w:tcPr>
            <w:tcW w:w="2900" w:type="dxa"/>
          </w:tcPr>
          <w:p w14:paraId="06699011" w14:textId="77777777" w:rsidR="000F0C37" w:rsidRDefault="00742C47">
            <w:pPr>
              <w:spacing w:after="0"/>
            </w:pPr>
            <w:r>
              <w:rPr>
                <w:sz w:val="20"/>
              </w:rPr>
              <w:t>AC + (BAC − EV) / (CPI x SPI)</w:t>
            </w:r>
          </w:p>
        </w:tc>
        <w:tc>
          <w:tcPr>
            <w:tcW w:w="2900" w:type="dxa"/>
          </w:tcPr>
          <w:p w14:paraId="1AC8822B" w14:textId="77777777" w:rsidR="000F0C37" w:rsidRDefault="00742C47">
            <w:pPr>
              <w:spacing w:after="0"/>
            </w:pPr>
            <w:r>
              <w:rPr>
                <w:sz w:val="20"/>
              </w:rPr>
              <w:t>14.486.165 + (28.301.667 − 13.382.333) / (0,924 x 0,868)</w:t>
            </w:r>
          </w:p>
        </w:tc>
        <w:tc>
          <w:tcPr>
            <w:tcW w:w="1215" w:type="dxa"/>
          </w:tcPr>
          <w:p w14:paraId="1936629F" w14:textId="77777777" w:rsidR="000F0C37" w:rsidRDefault="00742C47">
            <w:pPr>
              <w:spacing w:after="0"/>
            </w:pPr>
            <w:r>
              <w:rPr>
                <w:sz w:val="20"/>
              </w:rPr>
              <w:t>33.095.790 đồng</w:t>
            </w:r>
          </w:p>
        </w:tc>
      </w:tr>
      <w:tr w:rsidR="000F0C37" w14:paraId="2A7C32B6" w14:textId="77777777">
        <w:trPr>
          <w:jc w:val="center"/>
        </w:trPr>
        <w:tc>
          <w:tcPr>
            <w:tcW w:w="2674" w:type="dxa"/>
          </w:tcPr>
          <w:p w14:paraId="754F1D5C" w14:textId="77777777" w:rsidR="000F0C37" w:rsidRDefault="00742C47">
            <w:pPr>
              <w:spacing w:after="0"/>
            </w:pPr>
            <w:r>
              <w:rPr>
                <w:sz w:val="20"/>
              </w:rPr>
              <w:t>ETC</w:t>
            </w:r>
          </w:p>
        </w:tc>
        <w:tc>
          <w:tcPr>
            <w:tcW w:w="2900" w:type="dxa"/>
          </w:tcPr>
          <w:p w14:paraId="7726589E" w14:textId="77777777" w:rsidR="000F0C37" w:rsidRDefault="00742C47">
            <w:pPr>
              <w:spacing w:after="0"/>
            </w:pPr>
            <w:r>
              <w:rPr>
                <w:sz w:val="20"/>
              </w:rPr>
              <w:t>EAC − AC</w:t>
            </w:r>
          </w:p>
        </w:tc>
        <w:tc>
          <w:tcPr>
            <w:tcW w:w="2900" w:type="dxa"/>
          </w:tcPr>
          <w:p w14:paraId="15228B87" w14:textId="77777777" w:rsidR="000F0C37" w:rsidRDefault="00742C47">
            <w:pPr>
              <w:spacing w:after="0"/>
            </w:pPr>
            <w:r>
              <w:rPr>
                <w:sz w:val="20"/>
              </w:rPr>
              <w:t>30.636.109 − 14.486.165</w:t>
            </w:r>
          </w:p>
        </w:tc>
        <w:tc>
          <w:tcPr>
            <w:tcW w:w="1215" w:type="dxa"/>
          </w:tcPr>
          <w:p w14:paraId="694F83B2" w14:textId="77777777" w:rsidR="000F0C37" w:rsidRDefault="00742C47">
            <w:pPr>
              <w:spacing w:after="0"/>
            </w:pPr>
            <w:r>
              <w:rPr>
                <w:sz w:val="20"/>
              </w:rPr>
              <w:t>16.149.944 đồng</w:t>
            </w:r>
          </w:p>
        </w:tc>
      </w:tr>
      <w:tr w:rsidR="000F0C37" w14:paraId="2FA7F7F4" w14:textId="77777777">
        <w:trPr>
          <w:jc w:val="center"/>
        </w:trPr>
        <w:tc>
          <w:tcPr>
            <w:tcW w:w="2674" w:type="dxa"/>
          </w:tcPr>
          <w:p w14:paraId="79B22AEF" w14:textId="77777777" w:rsidR="000F0C37" w:rsidRDefault="00742C47">
            <w:pPr>
              <w:spacing w:after="0"/>
            </w:pPr>
            <w:r>
              <w:rPr>
                <w:sz w:val="20"/>
              </w:rPr>
              <w:t>VAC</w:t>
            </w:r>
          </w:p>
        </w:tc>
        <w:tc>
          <w:tcPr>
            <w:tcW w:w="2900" w:type="dxa"/>
          </w:tcPr>
          <w:p w14:paraId="43260337" w14:textId="77777777" w:rsidR="000F0C37" w:rsidRDefault="00742C47">
            <w:pPr>
              <w:spacing w:after="0"/>
            </w:pPr>
            <w:r>
              <w:rPr>
                <w:sz w:val="20"/>
              </w:rPr>
              <w:t>BAC − EAC</w:t>
            </w:r>
          </w:p>
        </w:tc>
        <w:tc>
          <w:tcPr>
            <w:tcW w:w="2900" w:type="dxa"/>
          </w:tcPr>
          <w:p w14:paraId="24564081" w14:textId="77777777" w:rsidR="000F0C37" w:rsidRDefault="00742C47">
            <w:pPr>
              <w:spacing w:after="0"/>
            </w:pPr>
            <w:r>
              <w:rPr>
                <w:sz w:val="20"/>
              </w:rPr>
              <w:t>28.301.667 − 30.636.109</w:t>
            </w:r>
          </w:p>
        </w:tc>
        <w:tc>
          <w:tcPr>
            <w:tcW w:w="1215" w:type="dxa"/>
          </w:tcPr>
          <w:p w14:paraId="1BF56171" w14:textId="77777777" w:rsidR="000F0C37" w:rsidRDefault="00742C47">
            <w:pPr>
              <w:spacing w:after="0"/>
            </w:pPr>
            <w:r>
              <w:rPr>
                <w:sz w:val="20"/>
              </w:rPr>
              <w:t>-2.334.442 đồng</w:t>
            </w:r>
          </w:p>
        </w:tc>
      </w:tr>
      <w:tr w:rsidR="000F0C37" w14:paraId="2AE83C7D" w14:textId="77777777">
        <w:trPr>
          <w:jc w:val="center"/>
        </w:trPr>
        <w:tc>
          <w:tcPr>
            <w:tcW w:w="2674" w:type="dxa"/>
          </w:tcPr>
          <w:p w14:paraId="59E0258E" w14:textId="77777777" w:rsidR="000F0C37" w:rsidRDefault="00742C47">
            <w:pPr>
              <w:spacing w:after="0"/>
            </w:pPr>
            <w:r>
              <w:rPr>
                <w:sz w:val="20"/>
              </w:rPr>
              <w:t>TCPI</w:t>
            </w:r>
          </w:p>
        </w:tc>
        <w:tc>
          <w:tcPr>
            <w:tcW w:w="2900" w:type="dxa"/>
          </w:tcPr>
          <w:p w14:paraId="070D913B" w14:textId="77777777" w:rsidR="000F0C37" w:rsidRDefault="00742C47">
            <w:pPr>
              <w:spacing w:after="0"/>
            </w:pPr>
            <w:r>
              <w:rPr>
                <w:sz w:val="20"/>
              </w:rPr>
              <w:t>(BAC − EV) / (BAC − AC)</w:t>
            </w:r>
          </w:p>
        </w:tc>
        <w:tc>
          <w:tcPr>
            <w:tcW w:w="2900" w:type="dxa"/>
          </w:tcPr>
          <w:p w14:paraId="2E893357" w14:textId="77777777" w:rsidR="000F0C37" w:rsidRDefault="00742C47">
            <w:pPr>
              <w:spacing w:after="0"/>
            </w:pPr>
            <w:r>
              <w:rPr>
                <w:sz w:val="20"/>
              </w:rPr>
              <w:t>(28.301.667 − 13.382.333) / (28.301.667 − 14.486.165)</w:t>
            </w:r>
          </w:p>
        </w:tc>
        <w:tc>
          <w:tcPr>
            <w:tcW w:w="1215" w:type="dxa"/>
          </w:tcPr>
          <w:p w14:paraId="60835F34" w14:textId="77777777" w:rsidR="000F0C37" w:rsidRDefault="00742C47">
            <w:pPr>
              <w:spacing w:after="0"/>
            </w:pPr>
            <w:r>
              <w:rPr>
                <w:sz w:val="20"/>
              </w:rPr>
              <w:t>1,080</w:t>
            </w:r>
          </w:p>
        </w:tc>
      </w:tr>
    </w:tbl>
    <w:p w14:paraId="2A653EC9" w14:textId="77777777" w:rsidR="000F0C37" w:rsidRDefault="000F0C37">
      <w:pPr>
        <w:spacing w:before="0" w:after="0" w:line="40" w:lineRule="exact"/>
      </w:pPr>
    </w:p>
    <w:p w14:paraId="0926616A" w14:textId="77777777" w:rsidR="000F0C37" w:rsidRDefault="00742C47">
      <w:r>
        <w:rPr>
          <w:b/>
        </w:rPr>
        <w:t>Bảng 3.5.</w:t>
      </w:r>
      <w:r>
        <w:t xml:space="preserve"> Chỉ số EVA cấp dự án tại mốc 50% tiến độ. BAC = 28.301.667 đồng.</w:t>
      </w:r>
    </w:p>
    <w:p w14:paraId="2073E26C" w14:textId="77777777" w:rsidR="000F0C37" w:rsidRDefault="00742C47">
      <w:pPr>
        <w:pStyle w:val="Heading3"/>
      </w:pPr>
      <w:r>
        <w:t>3.2.4. Đánh giá tr</w:t>
      </w:r>
      <w:r>
        <w:t>ạ</w:t>
      </w:r>
      <w:r>
        <w:t>ng thái d</w:t>
      </w:r>
      <w:r>
        <w:t>ự</w:t>
      </w:r>
      <w:r>
        <w:t xml:space="preserve"> án</w:t>
      </w:r>
    </w:p>
    <w:p w14:paraId="18C20495" w14:textId="77777777" w:rsidR="000F0C37" w:rsidRDefault="00742C47">
      <w:pPr>
        <w:pStyle w:val="ListBullet"/>
        <w:jc w:val="both"/>
      </w:pPr>
      <w:r>
        <w:rPr>
          <w:b/>
        </w:rPr>
        <w:t>Tiến độ: chậm.</w:t>
      </w:r>
      <w:r>
        <w:t xml:space="preserve"> SV = -2.038.167 đồng (âm) và SPI = 0,868 (&lt; 1): sau 8 tuần mới làm được 86,8% khối lượng kế hoạch, tức chậm khoảng 1,1 tuần tương đương. Mức: vàng.</w:t>
      </w:r>
    </w:p>
    <w:p w14:paraId="66367635" w14:textId="77777777" w:rsidR="000F0C37" w:rsidRDefault="00742C47">
      <w:pPr>
        <w:pStyle w:val="ListBullet"/>
        <w:jc w:val="both"/>
      </w:pPr>
      <w:r>
        <w:rPr>
          <w:b/>
        </w:rPr>
        <w:t>Chi phí: vượt ngân sách.</w:t>
      </w:r>
      <w:r>
        <w:t xml:space="preserve"> CV = -1.103.832 đồng (âm) và CPI = 0,924 (&lt; 1): mỗi đồng chi ra chỉ tạo 0,92 đồng giá trị. Mức: vàng.</w:t>
      </w:r>
    </w:p>
    <w:p w14:paraId="5261C44B" w14:textId="77777777" w:rsidR="000F0C37" w:rsidRDefault="00742C47">
      <w:pPr>
        <w:pStyle w:val="ListBullet"/>
        <w:jc w:val="both"/>
      </w:pPr>
      <w:r>
        <w:rPr>
          <w:b/>
        </w:rPr>
        <w:t>Dự báo.</w:t>
      </w:r>
      <w:r>
        <w:t xml:space="preserve"> Nếu xu hướng chi phí giữ nguyên, EAC = 30.636.109 đồng, vượt BAC 2.334.442 đồng (8,2%), vẫn nằm trong dự phòng quản lý 2.830.167 đồng. Nếu cả chậm tiến độ cũng kéo dài, EAC' = 33.095.790 đồng, vượt dự phòng. TCPI = 1,080 nghĩa là phần còn lại phải làm hiệu quả hơn kế hoạch khoảng 8% mới giữ được BAC; điều khó đạt nên chấp nhận dùng dự phòng.</w:t>
      </w:r>
    </w:p>
    <w:p w14:paraId="0BB44073" w14:textId="77777777" w:rsidR="000F0C37" w:rsidRDefault="00742C47">
      <w:pPr>
        <w:pStyle w:val="ListBullet"/>
        <w:jc w:val="both"/>
      </w:pPr>
      <w:r>
        <w:rPr>
          <w:b/>
        </w:rPr>
        <w:t>Hành động khắc phục:</w:t>
      </w:r>
      <w:r>
        <w:t xml:space="preserve"> chạy song song Frontend với Backend, làm thêm giờ có kiểm soát ở tuần 9 đến 12, hoãn nhập ISBN từ Google Books, không nhận thêm tính năng ngoài MVP. Kết quả mô phỏng: dự án hoàn thành đúng hạn ở tuần 16 với chi phí thực tế 30,56 triệu đồng (vượt BAC 8,0%, dùng 80% dự phòng).</w:t>
      </w:r>
    </w:p>
    <w:p w14:paraId="1D192F08" w14:textId="77777777" w:rsidR="000F0C37" w:rsidRDefault="00742C47">
      <w:pPr>
        <w:jc w:val="center"/>
      </w:pPr>
      <w:r>
        <w:rPr>
          <w:noProof/>
        </w:rPr>
        <w:lastRenderedPageBreak/>
        <w:drawing>
          <wp:inline distT="0" distB="0" distL="0" distR="0" wp14:anchorId="49C892BA" wp14:editId="2EB1BA02">
            <wp:extent cx="5760000" cy="3089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_curves.png"/>
                    <pic:cNvPicPr/>
                  </pic:nvPicPr>
                  <pic:blipFill>
                    <a:blip r:embed="rId32"/>
                    <a:stretch>
                      <a:fillRect/>
                    </a:stretch>
                  </pic:blipFill>
                  <pic:spPr>
                    <a:xfrm>
                      <a:off x="0" y="0"/>
                      <a:ext cx="5760000" cy="3089865"/>
                    </a:xfrm>
                    <a:prstGeom prst="rect">
                      <a:avLst/>
                    </a:prstGeom>
                  </pic:spPr>
                </pic:pic>
              </a:graphicData>
            </a:graphic>
          </wp:inline>
        </w:drawing>
      </w:r>
    </w:p>
    <w:p w14:paraId="6A2E02AC" w14:textId="77777777" w:rsidR="000F0C37" w:rsidRDefault="00742C47">
      <w:pPr>
        <w:jc w:val="center"/>
      </w:pPr>
      <w:r>
        <w:rPr>
          <w:i/>
          <w:sz w:val="24"/>
        </w:rPr>
        <w:t>Hình 3.3. Đường cong PV, EV, AC của cả dự án (mốc 50% là tuần 8)</w:t>
      </w:r>
    </w:p>
    <w:p w14:paraId="0229663E" w14:textId="77777777" w:rsidR="000F0C37" w:rsidRDefault="00742C47">
      <w:pPr>
        <w:pStyle w:val="Heading2"/>
      </w:pPr>
      <w:bookmarkStart w:id="14" w:name="_Toc243115374"/>
      <w:r>
        <w:t>3.3. Nhi</w:t>
      </w:r>
      <w:r>
        <w:t>ệ</w:t>
      </w:r>
      <w:r>
        <w:t>m v</w:t>
      </w:r>
      <w:r>
        <w:t>ụ</w:t>
      </w:r>
      <w:r>
        <w:t xml:space="preserve"> 3: Qu</w:t>
      </w:r>
      <w:r>
        <w:t>ả</w:t>
      </w:r>
      <w:r>
        <w:t>n lý thay đ</w:t>
      </w:r>
      <w:r>
        <w:t>ổ</w:t>
      </w:r>
      <w:r>
        <w:t>i và c</w:t>
      </w:r>
      <w:r>
        <w:t>ấ</w:t>
      </w:r>
      <w:r>
        <w:t>u hình</w:t>
      </w:r>
      <w:bookmarkEnd w:id="14"/>
    </w:p>
    <w:p w14:paraId="0943FF44" w14:textId="77777777" w:rsidR="000F0C37" w:rsidRDefault="00742C47">
      <w:pPr>
        <w:pStyle w:val="Heading3"/>
      </w:pPr>
      <w:r>
        <w:t>3.3.1. Đư</w:t>
      </w:r>
      <w:r>
        <w:t>ờ</w:t>
      </w:r>
      <w:r>
        <w:t>ng cơ s</w:t>
      </w:r>
      <w:r>
        <w:t>ở</w:t>
      </w:r>
      <w:r>
        <w:t xml:space="preserve"> (Baseline)</w:t>
      </w:r>
    </w:p>
    <w:p w14:paraId="10A483AA" w14:textId="77777777" w:rsidR="000F0C37" w:rsidRDefault="00742C47">
      <w:pPr>
        <w:jc w:val="both"/>
      </w:pPr>
      <w:r>
        <w:t>Đường cơ sở phiên bản 1.0 được chốt sau khi khách hàng duyệt SOW và lịch (mốc M1, tuần 2); mọi thay đổi sau đó qua Change Request. Gồm ba đường cơ sở:</w:t>
      </w:r>
    </w:p>
    <w:p w14:paraId="125BBE75" w14:textId="77777777" w:rsidR="000F0C37" w:rsidRDefault="00742C47">
      <w:pPr>
        <w:jc w:val="both"/>
      </w:pPr>
      <w:r>
        <w:rPr>
          <w:b/>
        </w:rPr>
        <w:t>Đường cơ sở phạm vi</w:t>
      </w:r>
      <w:r>
        <w:t xml:space="preserve"> = WBS cấp 3 kèm từ điển WBS (bảng 1.9 đến 1.11) và tiêu chí chấp nhận ở bảng 1.6:</w:t>
      </w:r>
    </w:p>
    <w:tbl>
      <w:tblPr>
        <w:tblStyle w:val="TableGrid"/>
        <w:tblW w:w="0" w:type="auto"/>
        <w:jc w:val="center"/>
        <w:tblLayout w:type="fixed"/>
        <w:tblLook w:val="04A0" w:firstRow="1" w:lastRow="0" w:firstColumn="1" w:lastColumn="0" w:noHBand="0" w:noVBand="1"/>
      </w:tblPr>
      <w:tblGrid>
        <w:gridCol w:w="1243"/>
        <w:gridCol w:w="5283"/>
        <w:gridCol w:w="1243"/>
        <w:gridCol w:w="1919"/>
      </w:tblGrid>
      <w:tr w:rsidR="000F0C37" w14:paraId="055D1843" w14:textId="77777777">
        <w:trPr>
          <w:jc w:val="center"/>
        </w:trPr>
        <w:tc>
          <w:tcPr>
            <w:tcW w:w="1243" w:type="dxa"/>
            <w:shd w:val="clear" w:color="auto" w:fill="D9E2F3"/>
          </w:tcPr>
          <w:p w14:paraId="64A65173" w14:textId="77777777" w:rsidR="000F0C37" w:rsidRDefault="00742C47">
            <w:pPr>
              <w:spacing w:after="0"/>
            </w:pPr>
            <w:r>
              <w:rPr>
                <w:b/>
                <w:sz w:val="20"/>
              </w:rPr>
              <w:t>Mã WBS</w:t>
            </w:r>
          </w:p>
        </w:tc>
        <w:tc>
          <w:tcPr>
            <w:tcW w:w="5283" w:type="dxa"/>
            <w:shd w:val="clear" w:color="auto" w:fill="D9E2F3"/>
          </w:tcPr>
          <w:p w14:paraId="5B8FA126" w14:textId="77777777" w:rsidR="000F0C37" w:rsidRDefault="00742C47">
            <w:pPr>
              <w:spacing w:after="0"/>
            </w:pPr>
            <w:r>
              <w:rPr>
                <w:b/>
                <w:sz w:val="20"/>
              </w:rPr>
              <w:t>Gói công việc</w:t>
            </w:r>
          </w:p>
        </w:tc>
        <w:tc>
          <w:tcPr>
            <w:tcW w:w="1243" w:type="dxa"/>
            <w:shd w:val="clear" w:color="auto" w:fill="D9E2F3"/>
          </w:tcPr>
          <w:p w14:paraId="30261469" w14:textId="77777777" w:rsidR="000F0C37" w:rsidRDefault="00742C47">
            <w:pPr>
              <w:spacing w:after="0"/>
            </w:pPr>
            <w:r>
              <w:rPr>
                <w:b/>
                <w:sz w:val="20"/>
              </w:rPr>
              <w:t>Mã mạng</w:t>
            </w:r>
          </w:p>
        </w:tc>
        <w:tc>
          <w:tcPr>
            <w:tcW w:w="1919" w:type="dxa"/>
            <w:shd w:val="clear" w:color="auto" w:fill="D9E2F3"/>
          </w:tcPr>
          <w:p w14:paraId="3FE9BF4F" w14:textId="77777777" w:rsidR="000F0C37" w:rsidRDefault="00742C47">
            <w:pPr>
              <w:spacing w:after="0"/>
            </w:pPr>
            <w:r>
              <w:rPr>
                <w:b/>
                <w:sz w:val="20"/>
              </w:rPr>
              <w:t>Vai trò chính</w:t>
            </w:r>
          </w:p>
        </w:tc>
      </w:tr>
      <w:tr w:rsidR="000F0C37" w14:paraId="51D6DADE" w14:textId="77777777">
        <w:trPr>
          <w:jc w:val="center"/>
        </w:trPr>
        <w:tc>
          <w:tcPr>
            <w:tcW w:w="1243" w:type="dxa"/>
          </w:tcPr>
          <w:p w14:paraId="5F787EA8" w14:textId="77777777" w:rsidR="000F0C37" w:rsidRDefault="00742C47">
            <w:pPr>
              <w:spacing w:after="0"/>
            </w:pPr>
            <w:r>
              <w:rPr>
                <w:sz w:val="20"/>
              </w:rPr>
              <w:t>1.1.1</w:t>
            </w:r>
          </w:p>
        </w:tc>
        <w:tc>
          <w:tcPr>
            <w:tcW w:w="5283" w:type="dxa"/>
          </w:tcPr>
          <w:p w14:paraId="2C9FD557" w14:textId="77777777" w:rsidR="000F0C37" w:rsidRDefault="00742C47">
            <w:pPr>
              <w:spacing w:after="0"/>
            </w:pPr>
            <w:r>
              <w:rPr>
                <w:sz w:val="20"/>
              </w:rPr>
              <w:t>Khởi tạo, SOW</w:t>
            </w:r>
          </w:p>
        </w:tc>
        <w:tc>
          <w:tcPr>
            <w:tcW w:w="1243" w:type="dxa"/>
          </w:tcPr>
          <w:p w14:paraId="0AC82A13" w14:textId="77777777" w:rsidR="000F0C37" w:rsidRDefault="00742C47">
            <w:pPr>
              <w:spacing w:after="0"/>
            </w:pPr>
            <w:r>
              <w:rPr>
                <w:sz w:val="20"/>
              </w:rPr>
              <w:t>A</w:t>
            </w:r>
          </w:p>
        </w:tc>
        <w:tc>
          <w:tcPr>
            <w:tcW w:w="1919" w:type="dxa"/>
          </w:tcPr>
          <w:p w14:paraId="3C02C89C" w14:textId="77777777" w:rsidR="000F0C37" w:rsidRDefault="00742C47">
            <w:pPr>
              <w:spacing w:after="0"/>
            </w:pPr>
            <w:r>
              <w:rPr>
                <w:sz w:val="20"/>
              </w:rPr>
              <w:t>PM</w:t>
            </w:r>
          </w:p>
        </w:tc>
      </w:tr>
      <w:tr w:rsidR="000F0C37" w14:paraId="4EEF33D3" w14:textId="77777777">
        <w:trPr>
          <w:jc w:val="center"/>
        </w:trPr>
        <w:tc>
          <w:tcPr>
            <w:tcW w:w="1243" w:type="dxa"/>
          </w:tcPr>
          <w:p w14:paraId="3A975A74" w14:textId="77777777" w:rsidR="000F0C37" w:rsidRDefault="00742C47">
            <w:pPr>
              <w:spacing w:after="0"/>
            </w:pPr>
            <w:r>
              <w:rPr>
                <w:sz w:val="20"/>
              </w:rPr>
              <w:t>2.1.1</w:t>
            </w:r>
          </w:p>
        </w:tc>
        <w:tc>
          <w:tcPr>
            <w:tcW w:w="5283" w:type="dxa"/>
          </w:tcPr>
          <w:p w14:paraId="5B75EBE1" w14:textId="77777777" w:rsidR="000F0C37" w:rsidRDefault="00742C47">
            <w:pPr>
              <w:spacing w:after="0"/>
            </w:pPr>
            <w:r>
              <w:rPr>
                <w:sz w:val="20"/>
              </w:rPr>
              <w:t>Khảo sát nghiệp vụ</w:t>
            </w:r>
          </w:p>
        </w:tc>
        <w:tc>
          <w:tcPr>
            <w:tcW w:w="1243" w:type="dxa"/>
          </w:tcPr>
          <w:p w14:paraId="55E70B7A" w14:textId="77777777" w:rsidR="000F0C37" w:rsidRDefault="00742C47">
            <w:pPr>
              <w:spacing w:after="0"/>
            </w:pPr>
            <w:r>
              <w:rPr>
                <w:sz w:val="20"/>
              </w:rPr>
              <w:t>C</w:t>
            </w:r>
          </w:p>
        </w:tc>
        <w:tc>
          <w:tcPr>
            <w:tcW w:w="1919" w:type="dxa"/>
          </w:tcPr>
          <w:p w14:paraId="1BB02103" w14:textId="77777777" w:rsidR="000F0C37" w:rsidRDefault="00742C47">
            <w:pPr>
              <w:spacing w:after="0"/>
            </w:pPr>
            <w:r>
              <w:rPr>
                <w:sz w:val="20"/>
              </w:rPr>
              <w:t>QA</w:t>
            </w:r>
          </w:p>
        </w:tc>
      </w:tr>
      <w:tr w:rsidR="000F0C37" w14:paraId="6B1B14F0" w14:textId="77777777">
        <w:trPr>
          <w:jc w:val="center"/>
        </w:trPr>
        <w:tc>
          <w:tcPr>
            <w:tcW w:w="1243" w:type="dxa"/>
          </w:tcPr>
          <w:p w14:paraId="49A40749" w14:textId="77777777" w:rsidR="000F0C37" w:rsidRDefault="00742C47">
            <w:pPr>
              <w:spacing w:after="0"/>
            </w:pPr>
            <w:r>
              <w:rPr>
                <w:sz w:val="20"/>
              </w:rPr>
              <w:t>1.1.2</w:t>
            </w:r>
          </w:p>
        </w:tc>
        <w:tc>
          <w:tcPr>
            <w:tcW w:w="5283" w:type="dxa"/>
          </w:tcPr>
          <w:p w14:paraId="34B848FF" w14:textId="77777777" w:rsidR="000F0C37" w:rsidRDefault="00742C47">
            <w:pPr>
              <w:spacing w:after="0"/>
            </w:pPr>
            <w:r>
              <w:rPr>
                <w:sz w:val="20"/>
              </w:rPr>
              <w:t>Dựng môi trường</w:t>
            </w:r>
          </w:p>
        </w:tc>
        <w:tc>
          <w:tcPr>
            <w:tcW w:w="1243" w:type="dxa"/>
          </w:tcPr>
          <w:p w14:paraId="1CD5316F" w14:textId="77777777" w:rsidR="000F0C37" w:rsidRDefault="00742C47">
            <w:pPr>
              <w:spacing w:after="0"/>
            </w:pPr>
            <w:r>
              <w:rPr>
                <w:sz w:val="20"/>
              </w:rPr>
              <w:t>B</w:t>
            </w:r>
          </w:p>
        </w:tc>
        <w:tc>
          <w:tcPr>
            <w:tcW w:w="1919" w:type="dxa"/>
          </w:tcPr>
          <w:p w14:paraId="39D63E26" w14:textId="77777777" w:rsidR="000F0C37" w:rsidRDefault="00742C47">
            <w:pPr>
              <w:spacing w:after="0"/>
            </w:pPr>
            <w:r>
              <w:rPr>
                <w:sz w:val="20"/>
              </w:rPr>
              <w:t>BE</w:t>
            </w:r>
          </w:p>
        </w:tc>
      </w:tr>
      <w:tr w:rsidR="000F0C37" w14:paraId="41B2971F" w14:textId="77777777">
        <w:trPr>
          <w:jc w:val="center"/>
        </w:trPr>
        <w:tc>
          <w:tcPr>
            <w:tcW w:w="1243" w:type="dxa"/>
          </w:tcPr>
          <w:p w14:paraId="08FF32ED" w14:textId="77777777" w:rsidR="000F0C37" w:rsidRDefault="00742C47">
            <w:pPr>
              <w:spacing w:after="0"/>
            </w:pPr>
            <w:r>
              <w:rPr>
                <w:sz w:val="20"/>
              </w:rPr>
              <w:t>2.1.2</w:t>
            </w:r>
          </w:p>
        </w:tc>
        <w:tc>
          <w:tcPr>
            <w:tcW w:w="5283" w:type="dxa"/>
          </w:tcPr>
          <w:p w14:paraId="41516BC4" w14:textId="77777777" w:rsidR="000F0C37" w:rsidRDefault="00742C47">
            <w:pPr>
              <w:spacing w:after="0"/>
            </w:pPr>
            <w:r>
              <w:rPr>
                <w:sz w:val="20"/>
              </w:rPr>
              <w:t>Phân tích: SRS, User Story</w:t>
            </w:r>
          </w:p>
        </w:tc>
        <w:tc>
          <w:tcPr>
            <w:tcW w:w="1243" w:type="dxa"/>
          </w:tcPr>
          <w:p w14:paraId="6BA0047C" w14:textId="77777777" w:rsidR="000F0C37" w:rsidRDefault="00742C47">
            <w:pPr>
              <w:spacing w:after="0"/>
            </w:pPr>
            <w:r>
              <w:rPr>
                <w:sz w:val="20"/>
              </w:rPr>
              <w:t>D</w:t>
            </w:r>
          </w:p>
        </w:tc>
        <w:tc>
          <w:tcPr>
            <w:tcW w:w="1919" w:type="dxa"/>
          </w:tcPr>
          <w:p w14:paraId="74D8F16B" w14:textId="77777777" w:rsidR="000F0C37" w:rsidRDefault="00742C47">
            <w:pPr>
              <w:spacing w:after="0"/>
            </w:pPr>
            <w:r>
              <w:rPr>
                <w:sz w:val="20"/>
              </w:rPr>
              <w:t>QA</w:t>
            </w:r>
          </w:p>
        </w:tc>
      </w:tr>
      <w:tr w:rsidR="000F0C37" w14:paraId="260958A8" w14:textId="77777777">
        <w:trPr>
          <w:jc w:val="center"/>
        </w:trPr>
        <w:tc>
          <w:tcPr>
            <w:tcW w:w="1243" w:type="dxa"/>
          </w:tcPr>
          <w:p w14:paraId="7B5C66D6" w14:textId="77777777" w:rsidR="000F0C37" w:rsidRDefault="00742C47">
            <w:pPr>
              <w:spacing w:after="0"/>
            </w:pPr>
            <w:r>
              <w:rPr>
                <w:sz w:val="20"/>
              </w:rPr>
              <w:t>3.1.1</w:t>
            </w:r>
          </w:p>
        </w:tc>
        <w:tc>
          <w:tcPr>
            <w:tcW w:w="5283" w:type="dxa"/>
          </w:tcPr>
          <w:p w14:paraId="22E21322" w14:textId="77777777" w:rsidR="000F0C37" w:rsidRDefault="00742C47">
            <w:pPr>
              <w:spacing w:after="0"/>
            </w:pPr>
            <w:r>
              <w:rPr>
                <w:sz w:val="20"/>
              </w:rPr>
              <w:t>Thiết kế kiến trúc, CSDL</w:t>
            </w:r>
          </w:p>
        </w:tc>
        <w:tc>
          <w:tcPr>
            <w:tcW w:w="1243" w:type="dxa"/>
          </w:tcPr>
          <w:p w14:paraId="5604CEB3" w14:textId="77777777" w:rsidR="000F0C37" w:rsidRDefault="00742C47">
            <w:pPr>
              <w:spacing w:after="0"/>
            </w:pPr>
            <w:r>
              <w:rPr>
                <w:sz w:val="20"/>
              </w:rPr>
              <w:t>E</w:t>
            </w:r>
          </w:p>
        </w:tc>
        <w:tc>
          <w:tcPr>
            <w:tcW w:w="1919" w:type="dxa"/>
          </w:tcPr>
          <w:p w14:paraId="117A9095" w14:textId="77777777" w:rsidR="000F0C37" w:rsidRDefault="00742C47">
            <w:pPr>
              <w:spacing w:after="0"/>
            </w:pPr>
            <w:r>
              <w:rPr>
                <w:sz w:val="20"/>
              </w:rPr>
              <w:t>BE, PM</w:t>
            </w:r>
          </w:p>
        </w:tc>
      </w:tr>
      <w:tr w:rsidR="000F0C37" w14:paraId="4C498C31" w14:textId="77777777">
        <w:trPr>
          <w:jc w:val="center"/>
        </w:trPr>
        <w:tc>
          <w:tcPr>
            <w:tcW w:w="1243" w:type="dxa"/>
          </w:tcPr>
          <w:p w14:paraId="4F9AE52B" w14:textId="77777777" w:rsidR="000F0C37" w:rsidRDefault="00742C47">
            <w:pPr>
              <w:spacing w:after="0"/>
            </w:pPr>
            <w:r>
              <w:rPr>
                <w:sz w:val="20"/>
              </w:rPr>
              <w:t>3.1.2</w:t>
            </w:r>
          </w:p>
        </w:tc>
        <w:tc>
          <w:tcPr>
            <w:tcW w:w="5283" w:type="dxa"/>
          </w:tcPr>
          <w:p w14:paraId="04568F0C" w14:textId="77777777" w:rsidR="000F0C37" w:rsidRDefault="00742C47">
            <w:pPr>
              <w:spacing w:after="0"/>
            </w:pPr>
            <w:r>
              <w:rPr>
                <w:sz w:val="20"/>
              </w:rPr>
              <w:t>Thiết kế API, giao diện</w:t>
            </w:r>
          </w:p>
        </w:tc>
        <w:tc>
          <w:tcPr>
            <w:tcW w:w="1243" w:type="dxa"/>
          </w:tcPr>
          <w:p w14:paraId="07BA6C78" w14:textId="77777777" w:rsidR="000F0C37" w:rsidRDefault="00742C47">
            <w:pPr>
              <w:spacing w:after="0"/>
            </w:pPr>
            <w:r>
              <w:rPr>
                <w:sz w:val="20"/>
              </w:rPr>
              <w:t>F</w:t>
            </w:r>
          </w:p>
        </w:tc>
        <w:tc>
          <w:tcPr>
            <w:tcW w:w="1919" w:type="dxa"/>
          </w:tcPr>
          <w:p w14:paraId="15DFF869" w14:textId="77777777" w:rsidR="000F0C37" w:rsidRDefault="00742C47">
            <w:pPr>
              <w:spacing w:after="0"/>
            </w:pPr>
            <w:r>
              <w:rPr>
                <w:sz w:val="20"/>
              </w:rPr>
              <w:t>FE, BE</w:t>
            </w:r>
          </w:p>
        </w:tc>
      </w:tr>
      <w:tr w:rsidR="000F0C37" w14:paraId="4A77387F" w14:textId="77777777">
        <w:trPr>
          <w:jc w:val="center"/>
        </w:trPr>
        <w:tc>
          <w:tcPr>
            <w:tcW w:w="1243" w:type="dxa"/>
          </w:tcPr>
          <w:p w14:paraId="3C94088C" w14:textId="77777777" w:rsidR="000F0C37" w:rsidRDefault="00742C47">
            <w:pPr>
              <w:spacing w:after="0"/>
            </w:pPr>
            <w:r>
              <w:rPr>
                <w:sz w:val="20"/>
              </w:rPr>
              <w:t>3.1.3</w:t>
            </w:r>
          </w:p>
        </w:tc>
        <w:tc>
          <w:tcPr>
            <w:tcW w:w="5283" w:type="dxa"/>
          </w:tcPr>
          <w:p w14:paraId="1618A70C" w14:textId="77777777" w:rsidR="000F0C37" w:rsidRDefault="00742C47">
            <w:pPr>
              <w:spacing w:after="0"/>
            </w:pPr>
            <w:r>
              <w:rPr>
                <w:sz w:val="20"/>
              </w:rPr>
              <w:t>Thiết kế mô hình AI</w:t>
            </w:r>
          </w:p>
        </w:tc>
        <w:tc>
          <w:tcPr>
            <w:tcW w:w="1243" w:type="dxa"/>
          </w:tcPr>
          <w:p w14:paraId="4ACD3613" w14:textId="77777777" w:rsidR="000F0C37" w:rsidRDefault="00742C47">
            <w:pPr>
              <w:spacing w:after="0"/>
            </w:pPr>
            <w:r>
              <w:rPr>
                <w:sz w:val="20"/>
              </w:rPr>
              <w:t>G</w:t>
            </w:r>
          </w:p>
        </w:tc>
        <w:tc>
          <w:tcPr>
            <w:tcW w:w="1919" w:type="dxa"/>
          </w:tcPr>
          <w:p w14:paraId="3DA05204" w14:textId="77777777" w:rsidR="000F0C37" w:rsidRDefault="00742C47">
            <w:pPr>
              <w:spacing w:after="0"/>
            </w:pPr>
            <w:r>
              <w:rPr>
                <w:sz w:val="20"/>
              </w:rPr>
              <w:t>FE</w:t>
            </w:r>
          </w:p>
        </w:tc>
      </w:tr>
      <w:tr w:rsidR="000F0C37" w14:paraId="792C0D6C" w14:textId="77777777">
        <w:trPr>
          <w:jc w:val="center"/>
        </w:trPr>
        <w:tc>
          <w:tcPr>
            <w:tcW w:w="1243" w:type="dxa"/>
          </w:tcPr>
          <w:p w14:paraId="5ABF4032" w14:textId="77777777" w:rsidR="000F0C37" w:rsidRDefault="00742C47">
            <w:pPr>
              <w:spacing w:after="0"/>
            </w:pPr>
            <w:r>
              <w:rPr>
                <w:sz w:val="20"/>
              </w:rPr>
              <w:t>4.1.1</w:t>
            </w:r>
          </w:p>
        </w:tc>
        <w:tc>
          <w:tcPr>
            <w:tcW w:w="5283" w:type="dxa"/>
          </w:tcPr>
          <w:p w14:paraId="760E92C1" w14:textId="77777777" w:rsidR="000F0C37" w:rsidRDefault="00742C47">
            <w:pPr>
              <w:spacing w:after="0"/>
            </w:pPr>
            <w:r>
              <w:rPr>
                <w:sz w:val="20"/>
              </w:rPr>
              <w:t>Backend nền: auth, sách, seed</w:t>
            </w:r>
          </w:p>
        </w:tc>
        <w:tc>
          <w:tcPr>
            <w:tcW w:w="1243" w:type="dxa"/>
          </w:tcPr>
          <w:p w14:paraId="2820F917" w14:textId="77777777" w:rsidR="000F0C37" w:rsidRDefault="00742C47">
            <w:pPr>
              <w:spacing w:after="0"/>
            </w:pPr>
            <w:r>
              <w:rPr>
                <w:sz w:val="20"/>
              </w:rPr>
              <w:t>H</w:t>
            </w:r>
          </w:p>
        </w:tc>
        <w:tc>
          <w:tcPr>
            <w:tcW w:w="1919" w:type="dxa"/>
          </w:tcPr>
          <w:p w14:paraId="1400AE51" w14:textId="77777777" w:rsidR="000F0C37" w:rsidRDefault="00742C47">
            <w:pPr>
              <w:spacing w:after="0"/>
            </w:pPr>
            <w:r>
              <w:rPr>
                <w:sz w:val="20"/>
              </w:rPr>
              <w:t>BE</w:t>
            </w:r>
          </w:p>
        </w:tc>
      </w:tr>
      <w:tr w:rsidR="000F0C37" w14:paraId="4EB7AF68" w14:textId="77777777">
        <w:trPr>
          <w:jc w:val="center"/>
        </w:trPr>
        <w:tc>
          <w:tcPr>
            <w:tcW w:w="1243" w:type="dxa"/>
          </w:tcPr>
          <w:p w14:paraId="2A0BEAB0" w14:textId="77777777" w:rsidR="000F0C37" w:rsidRDefault="00742C47">
            <w:pPr>
              <w:spacing w:after="0"/>
            </w:pPr>
            <w:r>
              <w:rPr>
                <w:sz w:val="20"/>
              </w:rPr>
              <w:t>4.1.2</w:t>
            </w:r>
          </w:p>
        </w:tc>
        <w:tc>
          <w:tcPr>
            <w:tcW w:w="5283" w:type="dxa"/>
          </w:tcPr>
          <w:p w14:paraId="26371E8E" w14:textId="77777777" w:rsidR="000F0C37" w:rsidRDefault="00742C47">
            <w:pPr>
              <w:spacing w:after="0"/>
            </w:pPr>
            <w:r>
              <w:rPr>
                <w:sz w:val="20"/>
              </w:rPr>
              <w:t>Backend mượn trả, phạt, tìm kiếm</w:t>
            </w:r>
          </w:p>
        </w:tc>
        <w:tc>
          <w:tcPr>
            <w:tcW w:w="1243" w:type="dxa"/>
          </w:tcPr>
          <w:p w14:paraId="2B9C0567" w14:textId="77777777" w:rsidR="000F0C37" w:rsidRDefault="00742C47">
            <w:pPr>
              <w:spacing w:after="0"/>
            </w:pPr>
            <w:r>
              <w:rPr>
                <w:sz w:val="20"/>
              </w:rPr>
              <w:t>I</w:t>
            </w:r>
          </w:p>
        </w:tc>
        <w:tc>
          <w:tcPr>
            <w:tcW w:w="1919" w:type="dxa"/>
          </w:tcPr>
          <w:p w14:paraId="1B8815C4" w14:textId="77777777" w:rsidR="000F0C37" w:rsidRDefault="00742C47">
            <w:pPr>
              <w:spacing w:after="0"/>
            </w:pPr>
            <w:r>
              <w:rPr>
                <w:sz w:val="20"/>
              </w:rPr>
              <w:t>PM, BE</w:t>
            </w:r>
          </w:p>
        </w:tc>
      </w:tr>
      <w:tr w:rsidR="000F0C37" w14:paraId="54E02F6C" w14:textId="77777777">
        <w:trPr>
          <w:jc w:val="center"/>
        </w:trPr>
        <w:tc>
          <w:tcPr>
            <w:tcW w:w="1243" w:type="dxa"/>
          </w:tcPr>
          <w:p w14:paraId="77D11340" w14:textId="77777777" w:rsidR="000F0C37" w:rsidRDefault="00742C47">
            <w:pPr>
              <w:spacing w:after="0"/>
            </w:pPr>
            <w:r>
              <w:rPr>
                <w:sz w:val="20"/>
              </w:rPr>
              <w:t>4.2.1</w:t>
            </w:r>
          </w:p>
        </w:tc>
        <w:tc>
          <w:tcPr>
            <w:tcW w:w="5283" w:type="dxa"/>
          </w:tcPr>
          <w:p w14:paraId="2ADC82BA" w14:textId="77777777" w:rsidR="000F0C37" w:rsidRDefault="00742C47">
            <w:pPr>
              <w:spacing w:after="0"/>
            </w:pPr>
            <w:r>
              <w:rPr>
                <w:sz w:val="20"/>
              </w:rPr>
              <w:t>Frontend khung, tra cứu, kho</w:t>
            </w:r>
          </w:p>
        </w:tc>
        <w:tc>
          <w:tcPr>
            <w:tcW w:w="1243" w:type="dxa"/>
          </w:tcPr>
          <w:p w14:paraId="688FD270" w14:textId="77777777" w:rsidR="000F0C37" w:rsidRDefault="00742C47">
            <w:pPr>
              <w:spacing w:after="0"/>
            </w:pPr>
            <w:r>
              <w:rPr>
                <w:sz w:val="20"/>
              </w:rPr>
              <w:t>J</w:t>
            </w:r>
          </w:p>
        </w:tc>
        <w:tc>
          <w:tcPr>
            <w:tcW w:w="1919" w:type="dxa"/>
          </w:tcPr>
          <w:p w14:paraId="70890DB8" w14:textId="77777777" w:rsidR="000F0C37" w:rsidRDefault="00742C47">
            <w:pPr>
              <w:spacing w:after="0"/>
            </w:pPr>
            <w:r>
              <w:rPr>
                <w:sz w:val="20"/>
              </w:rPr>
              <w:t>FE</w:t>
            </w:r>
          </w:p>
        </w:tc>
      </w:tr>
      <w:tr w:rsidR="000F0C37" w14:paraId="630F0D2B" w14:textId="77777777">
        <w:trPr>
          <w:jc w:val="center"/>
        </w:trPr>
        <w:tc>
          <w:tcPr>
            <w:tcW w:w="1243" w:type="dxa"/>
          </w:tcPr>
          <w:p w14:paraId="37882B82" w14:textId="77777777" w:rsidR="000F0C37" w:rsidRDefault="00742C47">
            <w:pPr>
              <w:spacing w:after="0"/>
            </w:pPr>
            <w:r>
              <w:rPr>
                <w:sz w:val="20"/>
              </w:rPr>
              <w:t>4.2.2</w:t>
            </w:r>
          </w:p>
        </w:tc>
        <w:tc>
          <w:tcPr>
            <w:tcW w:w="5283" w:type="dxa"/>
          </w:tcPr>
          <w:p w14:paraId="7DF9FBEE" w14:textId="77777777" w:rsidR="000F0C37" w:rsidRDefault="00742C47">
            <w:pPr>
              <w:spacing w:after="0"/>
            </w:pPr>
            <w:r>
              <w:rPr>
                <w:sz w:val="20"/>
              </w:rPr>
              <w:t>Frontend quầy, báo cáo</w:t>
            </w:r>
          </w:p>
        </w:tc>
        <w:tc>
          <w:tcPr>
            <w:tcW w:w="1243" w:type="dxa"/>
          </w:tcPr>
          <w:p w14:paraId="7A42D444" w14:textId="77777777" w:rsidR="000F0C37" w:rsidRDefault="00742C47">
            <w:pPr>
              <w:spacing w:after="0"/>
            </w:pPr>
            <w:r>
              <w:rPr>
                <w:sz w:val="20"/>
              </w:rPr>
              <w:t>K</w:t>
            </w:r>
          </w:p>
        </w:tc>
        <w:tc>
          <w:tcPr>
            <w:tcW w:w="1919" w:type="dxa"/>
          </w:tcPr>
          <w:p w14:paraId="70D629D0" w14:textId="77777777" w:rsidR="000F0C37" w:rsidRDefault="00742C47">
            <w:pPr>
              <w:spacing w:after="0"/>
            </w:pPr>
            <w:r>
              <w:rPr>
                <w:sz w:val="20"/>
              </w:rPr>
              <w:t>FE</w:t>
            </w:r>
          </w:p>
        </w:tc>
      </w:tr>
      <w:tr w:rsidR="000F0C37" w14:paraId="3F4AB651" w14:textId="77777777">
        <w:trPr>
          <w:jc w:val="center"/>
        </w:trPr>
        <w:tc>
          <w:tcPr>
            <w:tcW w:w="1243" w:type="dxa"/>
          </w:tcPr>
          <w:p w14:paraId="53790728" w14:textId="77777777" w:rsidR="000F0C37" w:rsidRDefault="00742C47">
            <w:pPr>
              <w:spacing w:after="0"/>
            </w:pPr>
            <w:r>
              <w:rPr>
                <w:sz w:val="20"/>
              </w:rPr>
              <w:t>4.3.1</w:t>
            </w:r>
          </w:p>
        </w:tc>
        <w:tc>
          <w:tcPr>
            <w:tcW w:w="5283" w:type="dxa"/>
          </w:tcPr>
          <w:p w14:paraId="65146FE2" w14:textId="77777777" w:rsidR="000F0C37" w:rsidRDefault="00742C47">
            <w:pPr>
              <w:spacing w:after="0"/>
            </w:pPr>
            <w:r>
              <w:rPr>
                <w:sz w:val="20"/>
              </w:rPr>
              <w:t>AI gợi ý và dự báo</w:t>
            </w:r>
          </w:p>
        </w:tc>
        <w:tc>
          <w:tcPr>
            <w:tcW w:w="1243" w:type="dxa"/>
          </w:tcPr>
          <w:p w14:paraId="5C150F96" w14:textId="77777777" w:rsidR="000F0C37" w:rsidRDefault="00742C47">
            <w:pPr>
              <w:spacing w:after="0"/>
            </w:pPr>
            <w:r>
              <w:rPr>
                <w:sz w:val="20"/>
              </w:rPr>
              <w:t>L</w:t>
            </w:r>
          </w:p>
        </w:tc>
        <w:tc>
          <w:tcPr>
            <w:tcW w:w="1919" w:type="dxa"/>
          </w:tcPr>
          <w:p w14:paraId="2F03C935" w14:textId="77777777" w:rsidR="000F0C37" w:rsidRDefault="00742C47">
            <w:pPr>
              <w:spacing w:after="0"/>
            </w:pPr>
            <w:r>
              <w:rPr>
                <w:sz w:val="20"/>
              </w:rPr>
              <w:t>FE</w:t>
            </w:r>
          </w:p>
        </w:tc>
      </w:tr>
      <w:tr w:rsidR="000F0C37" w14:paraId="25565369" w14:textId="77777777">
        <w:trPr>
          <w:jc w:val="center"/>
        </w:trPr>
        <w:tc>
          <w:tcPr>
            <w:tcW w:w="1243" w:type="dxa"/>
          </w:tcPr>
          <w:p w14:paraId="304126E1" w14:textId="77777777" w:rsidR="000F0C37" w:rsidRDefault="00742C47">
            <w:pPr>
              <w:spacing w:after="0"/>
            </w:pPr>
            <w:r>
              <w:rPr>
                <w:sz w:val="20"/>
              </w:rPr>
              <w:t>4.3.2</w:t>
            </w:r>
          </w:p>
        </w:tc>
        <w:tc>
          <w:tcPr>
            <w:tcW w:w="5283" w:type="dxa"/>
          </w:tcPr>
          <w:p w14:paraId="4E7D5D54" w14:textId="77777777" w:rsidR="000F0C37" w:rsidRDefault="00742C47">
            <w:pPr>
              <w:spacing w:after="0"/>
            </w:pPr>
            <w:r>
              <w:rPr>
                <w:sz w:val="20"/>
              </w:rPr>
              <w:t>Tích hợp Backend, AI, Frontend</w:t>
            </w:r>
          </w:p>
        </w:tc>
        <w:tc>
          <w:tcPr>
            <w:tcW w:w="1243" w:type="dxa"/>
          </w:tcPr>
          <w:p w14:paraId="3A724651" w14:textId="77777777" w:rsidR="000F0C37" w:rsidRDefault="00742C47">
            <w:pPr>
              <w:spacing w:after="0"/>
            </w:pPr>
            <w:r>
              <w:rPr>
                <w:sz w:val="20"/>
              </w:rPr>
              <w:t>M</w:t>
            </w:r>
          </w:p>
        </w:tc>
        <w:tc>
          <w:tcPr>
            <w:tcW w:w="1919" w:type="dxa"/>
          </w:tcPr>
          <w:p w14:paraId="4D00735B" w14:textId="77777777" w:rsidR="000F0C37" w:rsidRDefault="00742C47">
            <w:pPr>
              <w:spacing w:after="0"/>
            </w:pPr>
            <w:r>
              <w:rPr>
                <w:sz w:val="20"/>
              </w:rPr>
              <w:t>PM, FE</w:t>
            </w:r>
          </w:p>
        </w:tc>
      </w:tr>
      <w:tr w:rsidR="000F0C37" w14:paraId="5F19D291" w14:textId="77777777">
        <w:trPr>
          <w:jc w:val="center"/>
        </w:trPr>
        <w:tc>
          <w:tcPr>
            <w:tcW w:w="1243" w:type="dxa"/>
          </w:tcPr>
          <w:p w14:paraId="7BCAA574" w14:textId="77777777" w:rsidR="000F0C37" w:rsidRDefault="00742C47">
            <w:pPr>
              <w:spacing w:after="0"/>
            </w:pPr>
            <w:r>
              <w:rPr>
                <w:sz w:val="20"/>
              </w:rPr>
              <w:t>5.1.1</w:t>
            </w:r>
          </w:p>
        </w:tc>
        <w:tc>
          <w:tcPr>
            <w:tcW w:w="5283" w:type="dxa"/>
          </w:tcPr>
          <w:p w14:paraId="283A49D4" w14:textId="77777777" w:rsidR="000F0C37" w:rsidRDefault="00742C47">
            <w:pPr>
              <w:spacing w:after="0"/>
            </w:pPr>
            <w:r>
              <w:rPr>
                <w:sz w:val="20"/>
              </w:rPr>
              <w:t>Kiểm thử đơn vị, tích hợp</w:t>
            </w:r>
          </w:p>
        </w:tc>
        <w:tc>
          <w:tcPr>
            <w:tcW w:w="1243" w:type="dxa"/>
          </w:tcPr>
          <w:p w14:paraId="5F2F1910" w14:textId="77777777" w:rsidR="000F0C37" w:rsidRDefault="00742C47">
            <w:pPr>
              <w:spacing w:after="0"/>
            </w:pPr>
            <w:r>
              <w:rPr>
                <w:sz w:val="20"/>
              </w:rPr>
              <w:t>N</w:t>
            </w:r>
          </w:p>
        </w:tc>
        <w:tc>
          <w:tcPr>
            <w:tcW w:w="1919" w:type="dxa"/>
          </w:tcPr>
          <w:p w14:paraId="2CE16CDB" w14:textId="77777777" w:rsidR="000F0C37" w:rsidRDefault="00742C47">
            <w:pPr>
              <w:spacing w:after="0"/>
            </w:pPr>
            <w:r>
              <w:rPr>
                <w:sz w:val="20"/>
              </w:rPr>
              <w:t>QA</w:t>
            </w:r>
          </w:p>
        </w:tc>
      </w:tr>
      <w:tr w:rsidR="000F0C37" w14:paraId="6AD3D855" w14:textId="77777777">
        <w:trPr>
          <w:jc w:val="center"/>
        </w:trPr>
        <w:tc>
          <w:tcPr>
            <w:tcW w:w="1243" w:type="dxa"/>
          </w:tcPr>
          <w:p w14:paraId="7CAFE9AD" w14:textId="77777777" w:rsidR="000F0C37" w:rsidRDefault="00742C47">
            <w:pPr>
              <w:spacing w:after="0"/>
            </w:pPr>
            <w:r>
              <w:rPr>
                <w:sz w:val="20"/>
              </w:rPr>
              <w:t>5.1.2</w:t>
            </w:r>
          </w:p>
        </w:tc>
        <w:tc>
          <w:tcPr>
            <w:tcW w:w="5283" w:type="dxa"/>
          </w:tcPr>
          <w:p w14:paraId="03A48C5C" w14:textId="77777777" w:rsidR="000F0C37" w:rsidRDefault="00742C47">
            <w:pPr>
              <w:spacing w:after="0"/>
            </w:pPr>
            <w:r>
              <w:rPr>
                <w:sz w:val="20"/>
              </w:rPr>
              <w:t>Kiểm thử hệ thống, UAT</w:t>
            </w:r>
          </w:p>
        </w:tc>
        <w:tc>
          <w:tcPr>
            <w:tcW w:w="1243" w:type="dxa"/>
          </w:tcPr>
          <w:p w14:paraId="5AA9584C" w14:textId="77777777" w:rsidR="000F0C37" w:rsidRDefault="00742C47">
            <w:pPr>
              <w:spacing w:after="0"/>
            </w:pPr>
            <w:r>
              <w:rPr>
                <w:sz w:val="20"/>
              </w:rPr>
              <w:t>O</w:t>
            </w:r>
          </w:p>
        </w:tc>
        <w:tc>
          <w:tcPr>
            <w:tcW w:w="1919" w:type="dxa"/>
          </w:tcPr>
          <w:p w14:paraId="2DAD4243" w14:textId="77777777" w:rsidR="000F0C37" w:rsidRDefault="00742C47">
            <w:pPr>
              <w:spacing w:after="0"/>
            </w:pPr>
            <w:r>
              <w:rPr>
                <w:sz w:val="20"/>
              </w:rPr>
              <w:t>QA</w:t>
            </w:r>
          </w:p>
        </w:tc>
      </w:tr>
      <w:tr w:rsidR="000F0C37" w14:paraId="7CC60AE3" w14:textId="77777777">
        <w:trPr>
          <w:jc w:val="center"/>
        </w:trPr>
        <w:tc>
          <w:tcPr>
            <w:tcW w:w="1243" w:type="dxa"/>
          </w:tcPr>
          <w:p w14:paraId="5C1F2678" w14:textId="77777777" w:rsidR="000F0C37" w:rsidRDefault="00742C47">
            <w:pPr>
              <w:spacing w:after="0"/>
            </w:pPr>
            <w:r>
              <w:rPr>
                <w:sz w:val="20"/>
              </w:rPr>
              <w:t>6.1.1</w:t>
            </w:r>
          </w:p>
        </w:tc>
        <w:tc>
          <w:tcPr>
            <w:tcW w:w="5283" w:type="dxa"/>
          </w:tcPr>
          <w:p w14:paraId="3213B185" w14:textId="77777777" w:rsidR="000F0C37" w:rsidRDefault="00742C47">
            <w:pPr>
              <w:spacing w:after="0"/>
            </w:pPr>
            <w:r>
              <w:rPr>
                <w:sz w:val="20"/>
              </w:rPr>
              <w:t>Docker, CI/CD</w:t>
            </w:r>
          </w:p>
        </w:tc>
        <w:tc>
          <w:tcPr>
            <w:tcW w:w="1243" w:type="dxa"/>
          </w:tcPr>
          <w:p w14:paraId="388E12AF" w14:textId="77777777" w:rsidR="000F0C37" w:rsidRDefault="00742C47">
            <w:pPr>
              <w:spacing w:after="0"/>
            </w:pPr>
            <w:r>
              <w:rPr>
                <w:sz w:val="20"/>
              </w:rPr>
              <w:t>Q</w:t>
            </w:r>
          </w:p>
        </w:tc>
        <w:tc>
          <w:tcPr>
            <w:tcW w:w="1919" w:type="dxa"/>
          </w:tcPr>
          <w:p w14:paraId="3D6F9579" w14:textId="77777777" w:rsidR="000F0C37" w:rsidRDefault="00742C47">
            <w:pPr>
              <w:spacing w:after="0"/>
            </w:pPr>
            <w:r>
              <w:rPr>
                <w:sz w:val="20"/>
              </w:rPr>
              <w:t>BE</w:t>
            </w:r>
          </w:p>
        </w:tc>
      </w:tr>
      <w:tr w:rsidR="000F0C37" w14:paraId="2866476E" w14:textId="77777777">
        <w:trPr>
          <w:jc w:val="center"/>
        </w:trPr>
        <w:tc>
          <w:tcPr>
            <w:tcW w:w="1243" w:type="dxa"/>
          </w:tcPr>
          <w:p w14:paraId="549C8EB0" w14:textId="77777777" w:rsidR="000F0C37" w:rsidRDefault="00742C47">
            <w:pPr>
              <w:spacing w:after="0"/>
            </w:pPr>
            <w:r>
              <w:rPr>
                <w:sz w:val="20"/>
              </w:rPr>
              <w:lastRenderedPageBreak/>
              <w:t>6.1.2</w:t>
            </w:r>
          </w:p>
        </w:tc>
        <w:tc>
          <w:tcPr>
            <w:tcW w:w="5283" w:type="dxa"/>
          </w:tcPr>
          <w:p w14:paraId="151AE941" w14:textId="77777777" w:rsidR="000F0C37" w:rsidRDefault="00742C47">
            <w:pPr>
              <w:spacing w:after="0"/>
            </w:pPr>
            <w:r>
              <w:rPr>
                <w:sz w:val="20"/>
              </w:rPr>
              <w:t>Triển khai cloud, vận hành thử</w:t>
            </w:r>
          </w:p>
        </w:tc>
        <w:tc>
          <w:tcPr>
            <w:tcW w:w="1243" w:type="dxa"/>
          </w:tcPr>
          <w:p w14:paraId="44732AFE" w14:textId="77777777" w:rsidR="000F0C37" w:rsidRDefault="00742C47">
            <w:pPr>
              <w:spacing w:after="0"/>
            </w:pPr>
            <w:r>
              <w:rPr>
                <w:sz w:val="20"/>
              </w:rPr>
              <w:t>P</w:t>
            </w:r>
          </w:p>
        </w:tc>
        <w:tc>
          <w:tcPr>
            <w:tcW w:w="1919" w:type="dxa"/>
          </w:tcPr>
          <w:p w14:paraId="11453DF3" w14:textId="77777777" w:rsidR="000F0C37" w:rsidRDefault="00742C47">
            <w:pPr>
              <w:spacing w:after="0"/>
            </w:pPr>
            <w:r>
              <w:rPr>
                <w:sz w:val="20"/>
              </w:rPr>
              <w:t>BE, QA</w:t>
            </w:r>
          </w:p>
        </w:tc>
      </w:tr>
      <w:tr w:rsidR="000F0C37" w14:paraId="60573F7E" w14:textId="77777777">
        <w:trPr>
          <w:jc w:val="center"/>
        </w:trPr>
        <w:tc>
          <w:tcPr>
            <w:tcW w:w="1243" w:type="dxa"/>
          </w:tcPr>
          <w:p w14:paraId="76CF0A9E" w14:textId="77777777" w:rsidR="000F0C37" w:rsidRDefault="00742C47">
            <w:pPr>
              <w:spacing w:after="0"/>
            </w:pPr>
            <w:r>
              <w:rPr>
                <w:sz w:val="20"/>
              </w:rPr>
              <w:t>6.2.1</w:t>
            </w:r>
          </w:p>
        </w:tc>
        <w:tc>
          <w:tcPr>
            <w:tcW w:w="5283" w:type="dxa"/>
          </w:tcPr>
          <w:p w14:paraId="7FD7506C" w14:textId="77777777" w:rsidR="000F0C37" w:rsidRDefault="00742C47">
            <w:pPr>
              <w:spacing w:after="0"/>
            </w:pPr>
            <w:r>
              <w:rPr>
                <w:sz w:val="20"/>
              </w:rPr>
              <w:t>Tài liệu, đào tạo thủ thư</w:t>
            </w:r>
          </w:p>
        </w:tc>
        <w:tc>
          <w:tcPr>
            <w:tcW w:w="1243" w:type="dxa"/>
          </w:tcPr>
          <w:p w14:paraId="02353759" w14:textId="77777777" w:rsidR="000F0C37" w:rsidRDefault="00742C47">
            <w:pPr>
              <w:spacing w:after="0"/>
            </w:pPr>
            <w:r>
              <w:rPr>
                <w:sz w:val="20"/>
              </w:rPr>
              <w:t>R</w:t>
            </w:r>
          </w:p>
        </w:tc>
        <w:tc>
          <w:tcPr>
            <w:tcW w:w="1919" w:type="dxa"/>
          </w:tcPr>
          <w:p w14:paraId="4E990B67" w14:textId="77777777" w:rsidR="000F0C37" w:rsidRDefault="00742C47">
            <w:pPr>
              <w:spacing w:after="0"/>
            </w:pPr>
            <w:r>
              <w:rPr>
                <w:sz w:val="20"/>
              </w:rPr>
              <w:t>QA</w:t>
            </w:r>
          </w:p>
        </w:tc>
      </w:tr>
      <w:tr w:rsidR="000F0C37" w14:paraId="623C0455" w14:textId="77777777">
        <w:trPr>
          <w:jc w:val="center"/>
        </w:trPr>
        <w:tc>
          <w:tcPr>
            <w:tcW w:w="1243" w:type="dxa"/>
          </w:tcPr>
          <w:p w14:paraId="0E2BA3C9" w14:textId="77777777" w:rsidR="000F0C37" w:rsidRDefault="00742C47">
            <w:pPr>
              <w:spacing w:after="0"/>
            </w:pPr>
            <w:r>
              <w:rPr>
                <w:sz w:val="20"/>
              </w:rPr>
              <w:t>7.2.1</w:t>
            </w:r>
          </w:p>
        </w:tc>
        <w:tc>
          <w:tcPr>
            <w:tcW w:w="5283" w:type="dxa"/>
          </w:tcPr>
          <w:p w14:paraId="3B3715C9" w14:textId="77777777" w:rsidR="000F0C37" w:rsidRDefault="00742C47">
            <w:pPr>
              <w:spacing w:after="0"/>
            </w:pPr>
            <w:r>
              <w:rPr>
                <w:sz w:val="20"/>
              </w:rPr>
              <w:t>Nghiệm thu, bàn giao</w:t>
            </w:r>
          </w:p>
        </w:tc>
        <w:tc>
          <w:tcPr>
            <w:tcW w:w="1243" w:type="dxa"/>
          </w:tcPr>
          <w:p w14:paraId="4B4B8999" w14:textId="77777777" w:rsidR="000F0C37" w:rsidRDefault="00742C47">
            <w:pPr>
              <w:spacing w:after="0"/>
            </w:pPr>
            <w:r>
              <w:rPr>
                <w:sz w:val="20"/>
              </w:rPr>
              <w:t>S</w:t>
            </w:r>
          </w:p>
        </w:tc>
        <w:tc>
          <w:tcPr>
            <w:tcW w:w="1919" w:type="dxa"/>
          </w:tcPr>
          <w:p w14:paraId="2BEA9AA9" w14:textId="77777777" w:rsidR="000F0C37" w:rsidRDefault="00742C47">
            <w:pPr>
              <w:spacing w:after="0"/>
            </w:pPr>
            <w:r>
              <w:rPr>
                <w:sz w:val="20"/>
              </w:rPr>
              <w:t>PM</w:t>
            </w:r>
          </w:p>
        </w:tc>
      </w:tr>
      <w:tr w:rsidR="000F0C37" w14:paraId="65551C23" w14:textId="77777777">
        <w:trPr>
          <w:jc w:val="center"/>
        </w:trPr>
        <w:tc>
          <w:tcPr>
            <w:tcW w:w="1243" w:type="dxa"/>
          </w:tcPr>
          <w:p w14:paraId="337F20E6" w14:textId="77777777" w:rsidR="000F0C37" w:rsidRDefault="00742C47">
            <w:pPr>
              <w:spacing w:after="0"/>
            </w:pPr>
            <w:r>
              <w:rPr>
                <w:sz w:val="20"/>
              </w:rPr>
              <w:t>7.1.1</w:t>
            </w:r>
          </w:p>
        </w:tc>
        <w:tc>
          <w:tcPr>
            <w:tcW w:w="5283" w:type="dxa"/>
          </w:tcPr>
          <w:p w14:paraId="2F1DE03D" w14:textId="77777777" w:rsidR="000F0C37" w:rsidRDefault="00742C47">
            <w:pPr>
              <w:spacing w:after="0"/>
            </w:pPr>
            <w:r>
              <w:rPr>
                <w:sz w:val="20"/>
              </w:rPr>
              <w:t>Điều hành, theo dõi, rủi ro, EVA (duy trì)</w:t>
            </w:r>
          </w:p>
        </w:tc>
        <w:tc>
          <w:tcPr>
            <w:tcW w:w="1243" w:type="dxa"/>
          </w:tcPr>
          <w:p w14:paraId="28303EFB" w14:textId="77777777" w:rsidR="000F0C37" w:rsidRDefault="00742C47">
            <w:pPr>
              <w:spacing w:after="0"/>
            </w:pPr>
            <w:r>
              <w:rPr>
                <w:sz w:val="20"/>
              </w:rPr>
              <w:t>duy trì</w:t>
            </w:r>
          </w:p>
        </w:tc>
        <w:tc>
          <w:tcPr>
            <w:tcW w:w="1919" w:type="dxa"/>
          </w:tcPr>
          <w:p w14:paraId="5DECED36" w14:textId="77777777" w:rsidR="000F0C37" w:rsidRDefault="00742C47">
            <w:pPr>
              <w:spacing w:after="0"/>
            </w:pPr>
            <w:r>
              <w:rPr>
                <w:sz w:val="20"/>
              </w:rPr>
              <w:t>PM</w:t>
            </w:r>
          </w:p>
        </w:tc>
      </w:tr>
    </w:tbl>
    <w:p w14:paraId="0D255DA9" w14:textId="77777777" w:rsidR="000F0C37" w:rsidRDefault="000F0C37">
      <w:pPr>
        <w:spacing w:before="0" w:after="0" w:line="40" w:lineRule="exact"/>
      </w:pPr>
    </w:p>
    <w:p w14:paraId="6D86C1EE" w14:textId="77777777" w:rsidR="000F0C37" w:rsidRDefault="00742C47">
      <w:r>
        <w:rPr>
          <w:b/>
        </w:rPr>
        <w:t>Bảng 3.6.</w:t>
      </w:r>
      <w:r>
        <w:t xml:space="preserve"> Đường cơ sở phạm vi (danh sách gói công việc).</w:t>
      </w:r>
    </w:p>
    <w:p w14:paraId="65CAC7BC" w14:textId="77777777" w:rsidR="000F0C37" w:rsidRDefault="00742C47">
      <w:pPr>
        <w:jc w:val="both"/>
      </w:pPr>
      <w:r>
        <w:rPr>
          <w:b/>
        </w:rPr>
        <w:t>Đường cơ sở lịch</w:t>
      </w:r>
      <w:r>
        <w:t xml:space="preserve"> = lịch CPM ở bảng 2.9 và các mốc:</w:t>
      </w:r>
    </w:p>
    <w:tbl>
      <w:tblPr>
        <w:tblStyle w:val="TableGrid"/>
        <w:tblW w:w="0" w:type="auto"/>
        <w:jc w:val="center"/>
        <w:tblLayout w:type="fixed"/>
        <w:tblLook w:val="04A0" w:firstRow="1" w:lastRow="0" w:firstColumn="1" w:lastColumn="0" w:noHBand="0" w:noVBand="1"/>
      </w:tblPr>
      <w:tblGrid>
        <w:gridCol w:w="964"/>
        <w:gridCol w:w="964"/>
        <w:gridCol w:w="4097"/>
        <w:gridCol w:w="3664"/>
      </w:tblGrid>
      <w:tr w:rsidR="000F0C37" w14:paraId="2CA9E84C" w14:textId="77777777">
        <w:trPr>
          <w:jc w:val="center"/>
        </w:trPr>
        <w:tc>
          <w:tcPr>
            <w:tcW w:w="964" w:type="dxa"/>
            <w:shd w:val="clear" w:color="auto" w:fill="D9E2F3"/>
          </w:tcPr>
          <w:p w14:paraId="2F5D764D" w14:textId="77777777" w:rsidR="000F0C37" w:rsidRDefault="00742C47">
            <w:pPr>
              <w:spacing w:after="0"/>
            </w:pPr>
            <w:r>
              <w:rPr>
                <w:b/>
                <w:sz w:val="20"/>
              </w:rPr>
              <w:t>Mốc</w:t>
            </w:r>
          </w:p>
        </w:tc>
        <w:tc>
          <w:tcPr>
            <w:tcW w:w="964" w:type="dxa"/>
            <w:shd w:val="clear" w:color="auto" w:fill="D9E2F3"/>
          </w:tcPr>
          <w:p w14:paraId="2F903D3E" w14:textId="77777777" w:rsidR="000F0C37" w:rsidRDefault="00742C47">
            <w:pPr>
              <w:spacing w:after="0"/>
            </w:pPr>
            <w:r>
              <w:rPr>
                <w:b/>
                <w:sz w:val="20"/>
              </w:rPr>
              <w:t>Tuần</w:t>
            </w:r>
          </w:p>
        </w:tc>
        <w:tc>
          <w:tcPr>
            <w:tcW w:w="4097" w:type="dxa"/>
            <w:shd w:val="clear" w:color="auto" w:fill="D9E2F3"/>
          </w:tcPr>
          <w:p w14:paraId="4B8A421F" w14:textId="77777777" w:rsidR="000F0C37" w:rsidRDefault="00742C47">
            <w:pPr>
              <w:spacing w:after="0"/>
            </w:pPr>
            <w:r>
              <w:rPr>
                <w:b/>
                <w:sz w:val="20"/>
              </w:rPr>
              <w:t>Nội dung</w:t>
            </w:r>
          </w:p>
        </w:tc>
        <w:tc>
          <w:tcPr>
            <w:tcW w:w="3664" w:type="dxa"/>
            <w:shd w:val="clear" w:color="auto" w:fill="D9E2F3"/>
          </w:tcPr>
          <w:p w14:paraId="12178DDC" w14:textId="77777777" w:rsidR="000F0C37" w:rsidRDefault="00742C47">
            <w:pPr>
              <w:spacing w:after="0"/>
            </w:pPr>
            <w:r>
              <w:rPr>
                <w:b/>
                <w:sz w:val="20"/>
              </w:rPr>
              <w:t>Sản phẩm kiểm tra</w:t>
            </w:r>
          </w:p>
        </w:tc>
      </w:tr>
      <w:tr w:rsidR="000F0C37" w14:paraId="5278E692" w14:textId="77777777">
        <w:trPr>
          <w:jc w:val="center"/>
        </w:trPr>
        <w:tc>
          <w:tcPr>
            <w:tcW w:w="964" w:type="dxa"/>
          </w:tcPr>
          <w:p w14:paraId="0D416801" w14:textId="77777777" w:rsidR="000F0C37" w:rsidRDefault="00742C47">
            <w:pPr>
              <w:spacing w:after="0"/>
            </w:pPr>
            <w:r>
              <w:rPr>
                <w:sz w:val="20"/>
              </w:rPr>
              <w:t>M1</w:t>
            </w:r>
          </w:p>
        </w:tc>
        <w:tc>
          <w:tcPr>
            <w:tcW w:w="964" w:type="dxa"/>
          </w:tcPr>
          <w:p w14:paraId="213FB147" w14:textId="77777777" w:rsidR="000F0C37" w:rsidRDefault="00742C47">
            <w:pPr>
              <w:spacing w:after="0"/>
            </w:pPr>
            <w:r>
              <w:rPr>
                <w:sz w:val="20"/>
              </w:rPr>
              <w:t>2</w:t>
            </w:r>
          </w:p>
        </w:tc>
        <w:tc>
          <w:tcPr>
            <w:tcW w:w="4097" w:type="dxa"/>
          </w:tcPr>
          <w:p w14:paraId="2380AC23" w14:textId="77777777" w:rsidR="000F0C37" w:rsidRDefault="00742C47">
            <w:pPr>
              <w:spacing w:after="0"/>
            </w:pPr>
            <w:r>
              <w:rPr>
                <w:sz w:val="20"/>
              </w:rPr>
              <w:t>Tôn chỉ, SOW được duyệt</w:t>
            </w:r>
          </w:p>
        </w:tc>
        <w:tc>
          <w:tcPr>
            <w:tcW w:w="3664" w:type="dxa"/>
          </w:tcPr>
          <w:p w14:paraId="1A588F29" w14:textId="77777777" w:rsidR="000F0C37" w:rsidRDefault="00742C47">
            <w:pPr>
              <w:spacing w:after="0"/>
            </w:pPr>
            <w:r>
              <w:rPr>
                <w:sz w:val="20"/>
              </w:rPr>
              <w:t>Biên bản duyệt</w:t>
            </w:r>
          </w:p>
        </w:tc>
      </w:tr>
      <w:tr w:rsidR="000F0C37" w14:paraId="728F5749" w14:textId="77777777">
        <w:trPr>
          <w:jc w:val="center"/>
        </w:trPr>
        <w:tc>
          <w:tcPr>
            <w:tcW w:w="964" w:type="dxa"/>
          </w:tcPr>
          <w:p w14:paraId="03323E3E" w14:textId="77777777" w:rsidR="000F0C37" w:rsidRDefault="00742C47">
            <w:pPr>
              <w:spacing w:after="0"/>
            </w:pPr>
            <w:r>
              <w:rPr>
                <w:sz w:val="20"/>
              </w:rPr>
              <w:t>M2</w:t>
            </w:r>
          </w:p>
        </w:tc>
        <w:tc>
          <w:tcPr>
            <w:tcW w:w="964" w:type="dxa"/>
          </w:tcPr>
          <w:p w14:paraId="398A83C6" w14:textId="77777777" w:rsidR="000F0C37" w:rsidRDefault="00742C47">
            <w:pPr>
              <w:spacing w:after="0"/>
            </w:pPr>
            <w:r>
              <w:rPr>
                <w:sz w:val="20"/>
              </w:rPr>
              <w:t>3</w:t>
            </w:r>
          </w:p>
        </w:tc>
        <w:tc>
          <w:tcPr>
            <w:tcW w:w="4097" w:type="dxa"/>
          </w:tcPr>
          <w:p w14:paraId="11EE2611" w14:textId="77777777" w:rsidR="000F0C37" w:rsidRDefault="00742C47">
            <w:pPr>
              <w:spacing w:after="0"/>
            </w:pPr>
            <w:r>
              <w:rPr>
                <w:sz w:val="20"/>
              </w:rPr>
              <w:t>SRS và 20 User Story được duyệt</w:t>
            </w:r>
          </w:p>
        </w:tc>
        <w:tc>
          <w:tcPr>
            <w:tcW w:w="3664" w:type="dxa"/>
          </w:tcPr>
          <w:p w14:paraId="78370A34" w14:textId="77777777" w:rsidR="000F0C37" w:rsidRDefault="00742C47">
            <w:pPr>
              <w:spacing w:after="0"/>
            </w:pPr>
            <w:r>
              <w:rPr>
                <w:sz w:val="20"/>
              </w:rPr>
              <w:t>SRS v1.0</w:t>
            </w:r>
          </w:p>
        </w:tc>
      </w:tr>
      <w:tr w:rsidR="000F0C37" w14:paraId="37AAFF31" w14:textId="77777777">
        <w:trPr>
          <w:jc w:val="center"/>
        </w:trPr>
        <w:tc>
          <w:tcPr>
            <w:tcW w:w="964" w:type="dxa"/>
          </w:tcPr>
          <w:p w14:paraId="00148907" w14:textId="77777777" w:rsidR="000F0C37" w:rsidRDefault="00742C47">
            <w:pPr>
              <w:spacing w:after="0"/>
            </w:pPr>
            <w:r>
              <w:rPr>
                <w:sz w:val="20"/>
              </w:rPr>
              <w:t>M3</w:t>
            </w:r>
          </w:p>
        </w:tc>
        <w:tc>
          <w:tcPr>
            <w:tcW w:w="964" w:type="dxa"/>
          </w:tcPr>
          <w:p w14:paraId="2ED98E9C" w14:textId="77777777" w:rsidR="000F0C37" w:rsidRDefault="00742C47">
            <w:pPr>
              <w:spacing w:after="0"/>
            </w:pPr>
            <w:r>
              <w:rPr>
                <w:sz w:val="20"/>
              </w:rPr>
              <w:t>5</w:t>
            </w:r>
          </w:p>
        </w:tc>
        <w:tc>
          <w:tcPr>
            <w:tcW w:w="4097" w:type="dxa"/>
          </w:tcPr>
          <w:p w14:paraId="6B40D1EF" w14:textId="77777777" w:rsidR="000F0C37" w:rsidRDefault="00742C47">
            <w:pPr>
              <w:spacing w:after="0"/>
            </w:pPr>
            <w:r>
              <w:rPr>
                <w:sz w:val="20"/>
              </w:rPr>
              <w:t>Thiết kế được duyệt</w:t>
            </w:r>
          </w:p>
        </w:tc>
        <w:tc>
          <w:tcPr>
            <w:tcW w:w="3664" w:type="dxa"/>
          </w:tcPr>
          <w:p w14:paraId="30C2AE71" w14:textId="77777777" w:rsidR="000F0C37" w:rsidRDefault="00742C47">
            <w:pPr>
              <w:spacing w:after="0"/>
            </w:pPr>
            <w:r>
              <w:rPr>
                <w:sz w:val="20"/>
              </w:rPr>
              <w:t>ERD, kiến trúc, API, giao diện</w:t>
            </w:r>
          </w:p>
        </w:tc>
      </w:tr>
      <w:tr w:rsidR="000F0C37" w14:paraId="3E6A69B5" w14:textId="77777777">
        <w:trPr>
          <w:jc w:val="center"/>
        </w:trPr>
        <w:tc>
          <w:tcPr>
            <w:tcW w:w="964" w:type="dxa"/>
          </w:tcPr>
          <w:p w14:paraId="360CC1FC" w14:textId="77777777" w:rsidR="000F0C37" w:rsidRDefault="00742C47">
            <w:pPr>
              <w:spacing w:after="0"/>
            </w:pPr>
            <w:r>
              <w:rPr>
                <w:sz w:val="20"/>
              </w:rPr>
              <w:t>M4</w:t>
            </w:r>
          </w:p>
        </w:tc>
        <w:tc>
          <w:tcPr>
            <w:tcW w:w="964" w:type="dxa"/>
          </w:tcPr>
          <w:p w14:paraId="227AA974" w14:textId="77777777" w:rsidR="000F0C37" w:rsidRDefault="00742C47">
            <w:pPr>
              <w:spacing w:after="0"/>
            </w:pPr>
            <w:r>
              <w:rPr>
                <w:sz w:val="20"/>
              </w:rPr>
              <w:t>9</w:t>
            </w:r>
          </w:p>
        </w:tc>
        <w:tc>
          <w:tcPr>
            <w:tcW w:w="4097" w:type="dxa"/>
          </w:tcPr>
          <w:p w14:paraId="56C396DD" w14:textId="77777777" w:rsidR="000F0C37" w:rsidRDefault="00742C47">
            <w:pPr>
              <w:spacing w:after="0"/>
            </w:pPr>
            <w:r>
              <w:rPr>
                <w:sz w:val="20"/>
              </w:rPr>
              <w:t>Backend và Frontend lõi chạy đầu-cuối</w:t>
            </w:r>
          </w:p>
        </w:tc>
        <w:tc>
          <w:tcPr>
            <w:tcW w:w="3664" w:type="dxa"/>
          </w:tcPr>
          <w:p w14:paraId="287F8051" w14:textId="77777777" w:rsidR="000F0C37" w:rsidRDefault="00742C47">
            <w:pPr>
              <w:spacing w:after="0"/>
            </w:pPr>
            <w:r>
              <w:rPr>
                <w:sz w:val="20"/>
              </w:rPr>
              <w:t>Demo mượn trả</w:t>
            </w:r>
          </w:p>
        </w:tc>
      </w:tr>
      <w:tr w:rsidR="000F0C37" w14:paraId="71E5A660" w14:textId="77777777">
        <w:trPr>
          <w:jc w:val="center"/>
        </w:trPr>
        <w:tc>
          <w:tcPr>
            <w:tcW w:w="964" w:type="dxa"/>
          </w:tcPr>
          <w:p w14:paraId="13662D22" w14:textId="77777777" w:rsidR="000F0C37" w:rsidRDefault="00742C47">
            <w:pPr>
              <w:spacing w:after="0"/>
            </w:pPr>
            <w:r>
              <w:rPr>
                <w:sz w:val="20"/>
              </w:rPr>
              <w:t>M5</w:t>
            </w:r>
          </w:p>
        </w:tc>
        <w:tc>
          <w:tcPr>
            <w:tcW w:w="964" w:type="dxa"/>
          </w:tcPr>
          <w:p w14:paraId="51DE25CD" w14:textId="77777777" w:rsidR="000F0C37" w:rsidRDefault="00742C47">
            <w:pPr>
              <w:spacing w:after="0"/>
            </w:pPr>
            <w:r>
              <w:rPr>
                <w:sz w:val="20"/>
              </w:rPr>
              <w:t>12</w:t>
            </w:r>
          </w:p>
        </w:tc>
        <w:tc>
          <w:tcPr>
            <w:tcW w:w="4097" w:type="dxa"/>
          </w:tcPr>
          <w:p w14:paraId="525D0901" w14:textId="77777777" w:rsidR="000F0C37" w:rsidRDefault="00742C47">
            <w:pPr>
              <w:spacing w:after="0"/>
            </w:pPr>
            <w:r>
              <w:rPr>
                <w:sz w:val="20"/>
              </w:rPr>
              <w:t>AI đạt ngưỡng chỉ số</w:t>
            </w:r>
          </w:p>
        </w:tc>
        <w:tc>
          <w:tcPr>
            <w:tcW w:w="3664" w:type="dxa"/>
          </w:tcPr>
          <w:p w14:paraId="562F5BE8" w14:textId="77777777" w:rsidR="000F0C37" w:rsidRDefault="00742C47">
            <w:pPr>
              <w:spacing w:after="0"/>
            </w:pPr>
            <w:r>
              <w:rPr>
                <w:sz w:val="20"/>
              </w:rPr>
              <w:t>Báo cáo chỉ số mô hình</w:t>
            </w:r>
          </w:p>
        </w:tc>
      </w:tr>
      <w:tr w:rsidR="000F0C37" w14:paraId="103E7934" w14:textId="77777777">
        <w:trPr>
          <w:jc w:val="center"/>
        </w:trPr>
        <w:tc>
          <w:tcPr>
            <w:tcW w:w="964" w:type="dxa"/>
          </w:tcPr>
          <w:p w14:paraId="122C9B93" w14:textId="77777777" w:rsidR="000F0C37" w:rsidRDefault="00742C47">
            <w:pPr>
              <w:spacing w:after="0"/>
            </w:pPr>
            <w:r>
              <w:rPr>
                <w:sz w:val="20"/>
              </w:rPr>
              <w:t>M6</w:t>
            </w:r>
          </w:p>
        </w:tc>
        <w:tc>
          <w:tcPr>
            <w:tcW w:w="964" w:type="dxa"/>
          </w:tcPr>
          <w:p w14:paraId="5459230E" w14:textId="77777777" w:rsidR="000F0C37" w:rsidRDefault="00742C47">
            <w:pPr>
              <w:spacing w:after="0"/>
            </w:pPr>
            <w:r>
              <w:rPr>
                <w:sz w:val="20"/>
              </w:rPr>
              <w:t>14</w:t>
            </w:r>
          </w:p>
        </w:tc>
        <w:tc>
          <w:tcPr>
            <w:tcW w:w="4097" w:type="dxa"/>
          </w:tcPr>
          <w:p w14:paraId="7AA2A2F4" w14:textId="77777777" w:rsidR="000F0C37" w:rsidRDefault="00742C47">
            <w:pPr>
              <w:spacing w:after="0"/>
            </w:pPr>
            <w:r>
              <w:rPr>
                <w:sz w:val="20"/>
              </w:rPr>
              <w:t>Tích hợp xong, vào kiểm thử hệ thống</w:t>
            </w:r>
          </w:p>
        </w:tc>
        <w:tc>
          <w:tcPr>
            <w:tcW w:w="3664" w:type="dxa"/>
          </w:tcPr>
          <w:p w14:paraId="4C5266CC" w14:textId="77777777" w:rsidR="000F0C37" w:rsidRDefault="00742C47">
            <w:pPr>
              <w:spacing w:after="0"/>
            </w:pPr>
            <w:r>
              <w:rPr>
                <w:sz w:val="20"/>
              </w:rPr>
              <w:t>Bản dựng ổn định</w:t>
            </w:r>
          </w:p>
        </w:tc>
      </w:tr>
      <w:tr w:rsidR="000F0C37" w14:paraId="0AECB1E9" w14:textId="77777777">
        <w:trPr>
          <w:jc w:val="center"/>
        </w:trPr>
        <w:tc>
          <w:tcPr>
            <w:tcW w:w="964" w:type="dxa"/>
          </w:tcPr>
          <w:p w14:paraId="47BC723E" w14:textId="77777777" w:rsidR="000F0C37" w:rsidRDefault="00742C47">
            <w:pPr>
              <w:spacing w:after="0"/>
            </w:pPr>
            <w:r>
              <w:rPr>
                <w:sz w:val="20"/>
              </w:rPr>
              <w:t>M7</w:t>
            </w:r>
          </w:p>
        </w:tc>
        <w:tc>
          <w:tcPr>
            <w:tcW w:w="964" w:type="dxa"/>
          </w:tcPr>
          <w:p w14:paraId="237790C3" w14:textId="77777777" w:rsidR="000F0C37" w:rsidRDefault="00742C47">
            <w:pPr>
              <w:spacing w:after="0"/>
            </w:pPr>
            <w:r>
              <w:rPr>
                <w:sz w:val="20"/>
              </w:rPr>
              <w:t>15</w:t>
            </w:r>
          </w:p>
        </w:tc>
        <w:tc>
          <w:tcPr>
            <w:tcW w:w="4097" w:type="dxa"/>
          </w:tcPr>
          <w:p w14:paraId="3CF95352" w14:textId="77777777" w:rsidR="000F0C37" w:rsidRDefault="00742C47">
            <w:pPr>
              <w:spacing w:after="0"/>
            </w:pPr>
            <w:r>
              <w:rPr>
                <w:sz w:val="20"/>
              </w:rPr>
              <w:t>Qua UAT, triển khai cloud</w:t>
            </w:r>
          </w:p>
        </w:tc>
        <w:tc>
          <w:tcPr>
            <w:tcW w:w="3664" w:type="dxa"/>
          </w:tcPr>
          <w:p w14:paraId="43FE3965" w14:textId="77777777" w:rsidR="000F0C37" w:rsidRDefault="00742C47">
            <w:pPr>
              <w:spacing w:after="0"/>
            </w:pPr>
            <w:r>
              <w:rPr>
                <w:sz w:val="20"/>
              </w:rPr>
              <w:t>Biên bản UAT, địa chỉ trực tuyến</w:t>
            </w:r>
          </w:p>
        </w:tc>
      </w:tr>
      <w:tr w:rsidR="000F0C37" w14:paraId="694E5E50" w14:textId="77777777">
        <w:trPr>
          <w:jc w:val="center"/>
        </w:trPr>
        <w:tc>
          <w:tcPr>
            <w:tcW w:w="964" w:type="dxa"/>
          </w:tcPr>
          <w:p w14:paraId="3571DF6F" w14:textId="77777777" w:rsidR="000F0C37" w:rsidRDefault="00742C47">
            <w:pPr>
              <w:spacing w:after="0"/>
            </w:pPr>
            <w:r>
              <w:rPr>
                <w:sz w:val="20"/>
              </w:rPr>
              <w:t>M8</w:t>
            </w:r>
          </w:p>
        </w:tc>
        <w:tc>
          <w:tcPr>
            <w:tcW w:w="964" w:type="dxa"/>
          </w:tcPr>
          <w:p w14:paraId="6C956A1B" w14:textId="77777777" w:rsidR="000F0C37" w:rsidRDefault="00742C47">
            <w:pPr>
              <w:spacing w:after="0"/>
            </w:pPr>
            <w:r>
              <w:rPr>
                <w:sz w:val="20"/>
              </w:rPr>
              <w:t>16</w:t>
            </w:r>
          </w:p>
        </w:tc>
        <w:tc>
          <w:tcPr>
            <w:tcW w:w="4097" w:type="dxa"/>
          </w:tcPr>
          <w:p w14:paraId="3B148445" w14:textId="77777777" w:rsidR="000F0C37" w:rsidRDefault="00742C47">
            <w:pPr>
              <w:spacing w:after="0"/>
            </w:pPr>
            <w:r>
              <w:rPr>
                <w:sz w:val="20"/>
              </w:rPr>
              <w:t>Nghiệm thu, bàn giao</w:t>
            </w:r>
          </w:p>
        </w:tc>
        <w:tc>
          <w:tcPr>
            <w:tcW w:w="3664" w:type="dxa"/>
          </w:tcPr>
          <w:p w14:paraId="1D232BA7" w14:textId="77777777" w:rsidR="000F0C37" w:rsidRDefault="00742C47">
            <w:pPr>
              <w:spacing w:after="0"/>
            </w:pPr>
            <w:r>
              <w:rPr>
                <w:sz w:val="20"/>
              </w:rPr>
              <w:t>Biên bản nghiệm thu</w:t>
            </w:r>
          </w:p>
        </w:tc>
      </w:tr>
    </w:tbl>
    <w:p w14:paraId="7E850930" w14:textId="77777777" w:rsidR="000F0C37" w:rsidRDefault="000F0C37">
      <w:pPr>
        <w:spacing w:before="0" w:after="0" w:line="40" w:lineRule="exact"/>
      </w:pPr>
    </w:p>
    <w:p w14:paraId="50BE6661" w14:textId="77777777" w:rsidR="000F0C37" w:rsidRDefault="00742C47">
      <w:r>
        <w:rPr>
          <w:b/>
        </w:rPr>
        <w:t>Bảng 3.7.</w:t>
      </w:r>
      <w:r>
        <w:t xml:space="preserve"> Đường cơ sở lịch: các mốc quan trọng.</w:t>
      </w:r>
    </w:p>
    <w:p w14:paraId="336A7F77" w14:textId="77777777" w:rsidR="000F0C37" w:rsidRDefault="00742C47">
      <w:pPr>
        <w:jc w:val="both"/>
      </w:pPr>
      <w:r>
        <w:rPr>
          <w:b/>
        </w:rPr>
        <w:t>Đường cơ sở chi phí</w:t>
      </w:r>
      <w:r>
        <w:t xml:space="preserve"> = BAC theo pha, và PV tích luỹ theo tuần (bảng 8 trong Excel, sheet Baseline):</w:t>
      </w:r>
    </w:p>
    <w:tbl>
      <w:tblPr>
        <w:tblStyle w:val="TableGrid"/>
        <w:tblW w:w="0" w:type="auto"/>
        <w:jc w:val="center"/>
        <w:tblLayout w:type="fixed"/>
        <w:tblLook w:val="04A0" w:firstRow="1" w:lastRow="0" w:firstColumn="1" w:lastColumn="0" w:noHBand="0" w:noVBand="1"/>
      </w:tblPr>
      <w:tblGrid>
        <w:gridCol w:w="3768"/>
        <w:gridCol w:w="1587"/>
        <w:gridCol w:w="2638"/>
        <w:gridCol w:w="1696"/>
      </w:tblGrid>
      <w:tr w:rsidR="000F0C37" w14:paraId="5E3B828E" w14:textId="77777777">
        <w:trPr>
          <w:jc w:val="center"/>
        </w:trPr>
        <w:tc>
          <w:tcPr>
            <w:tcW w:w="3768" w:type="dxa"/>
            <w:shd w:val="clear" w:color="auto" w:fill="D9E2F3"/>
          </w:tcPr>
          <w:p w14:paraId="17A8C51C" w14:textId="77777777" w:rsidR="000F0C37" w:rsidRDefault="00742C47">
            <w:pPr>
              <w:spacing w:after="0"/>
            </w:pPr>
            <w:r>
              <w:rPr>
                <w:b/>
                <w:sz w:val="20"/>
              </w:rPr>
              <w:t>Pha</w:t>
            </w:r>
          </w:p>
        </w:tc>
        <w:tc>
          <w:tcPr>
            <w:tcW w:w="1587" w:type="dxa"/>
            <w:shd w:val="clear" w:color="auto" w:fill="D9E2F3"/>
          </w:tcPr>
          <w:p w14:paraId="409E8496" w14:textId="77777777" w:rsidR="000F0C37" w:rsidRDefault="00742C47">
            <w:pPr>
              <w:spacing w:after="0"/>
            </w:pPr>
            <w:r>
              <w:rPr>
                <w:b/>
                <w:sz w:val="20"/>
              </w:rPr>
              <w:t>Giờ</w:t>
            </w:r>
          </w:p>
        </w:tc>
        <w:tc>
          <w:tcPr>
            <w:tcW w:w="2638" w:type="dxa"/>
            <w:shd w:val="clear" w:color="auto" w:fill="D9E2F3"/>
          </w:tcPr>
          <w:p w14:paraId="1C5137ED" w14:textId="77777777" w:rsidR="000F0C37" w:rsidRDefault="00742C47">
            <w:pPr>
              <w:spacing w:after="0"/>
            </w:pPr>
            <w:r>
              <w:rPr>
                <w:b/>
                <w:sz w:val="20"/>
              </w:rPr>
              <w:t>Chi phí (đồng)</w:t>
            </w:r>
          </w:p>
        </w:tc>
        <w:tc>
          <w:tcPr>
            <w:tcW w:w="1696" w:type="dxa"/>
            <w:shd w:val="clear" w:color="auto" w:fill="D9E2F3"/>
          </w:tcPr>
          <w:p w14:paraId="72DB32DF" w14:textId="77777777" w:rsidR="000F0C37" w:rsidRDefault="00742C47">
            <w:pPr>
              <w:spacing w:after="0"/>
            </w:pPr>
            <w:r>
              <w:rPr>
                <w:b/>
                <w:sz w:val="20"/>
              </w:rPr>
              <w:t>Tỉ lệ BAC</w:t>
            </w:r>
          </w:p>
        </w:tc>
      </w:tr>
      <w:tr w:rsidR="000F0C37" w14:paraId="6048F7E7" w14:textId="77777777">
        <w:trPr>
          <w:jc w:val="center"/>
        </w:trPr>
        <w:tc>
          <w:tcPr>
            <w:tcW w:w="3768" w:type="dxa"/>
          </w:tcPr>
          <w:p w14:paraId="2C0C7101" w14:textId="77777777" w:rsidR="000F0C37" w:rsidRDefault="00742C47">
            <w:pPr>
              <w:spacing w:after="0"/>
            </w:pPr>
            <w:r>
              <w:rPr>
                <w:sz w:val="20"/>
              </w:rPr>
              <w:t>1. Khởi tạo</w:t>
            </w:r>
          </w:p>
        </w:tc>
        <w:tc>
          <w:tcPr>
            <w:tcW w:w="1587" w:type="dxa"/>
          </w:tcPr>
          <w:p w14:paraId="74581105" w14:textId="77777777" w:rsidR="000F0C37" w:rsidRDefault="00742C47">
            <w:pPr>
              <w:spacing w:after="0"/>
            </w:pPr>
            <w:r>
              <w:rPr>
                <w:sz w:val="20"/>
              </w:rPr>
              <w:t>28,7</w:t>
            </w:r>
          </w:p>
        </w:tc>
        <w:tc>
          <w:tcPr>
            <w:tcW w:w="2638" w:type="dxa"/>
          </w:tcPr>
          <w:p w14:paraId="7191EEF7" w14:textId="77777777" w:rsidR="000F0C37" w:rsidRDefault="00742C47">
            <w:pPr>
              <w:spacing w:after="0"/>
            </w:pPr>
            <w:r>
              <w:rPr>
                <w:sz w:val="20"/>
              </w:rPr>
              <w:t>1.435.000</w:t>
            </w:r>
          </w:p>
        </w:tc>
        <w:tc>
          <w:tcPr>
            <w:tcW w:w="1696" w:type="dxa"/>
          </w:tcPr>
          <w:p w14:paraId="06896734" w14:textId="77777777" w:rsidR="000F0C37" w:rsidRDefault="00742C47">
            <w:pPr>
              <w:spacing w:after="0"/>
            </w:pPr>
            <w:r>
              <w:rPr>
                <w:sz w:val="20"/>
              </w:rPr>
              <w:t>5,1%</w:t>
            </w:r>
          </w:p>
        </w:tc>
      </w:tr>
      <w:tr w:rsidR="000F0C37" w14:paraId="659FBCF3" w14:textId="77777777">
        <w:trPr>
          <w:jc w:val="center"/>
        </w:trPr>
        <w:tc>
          <w:tcPr>
            <w:tcW w:w="3768" w:type="dxa"/>
          </w:tcPr>
          <w:p w14:paraId="6A5B33BB" w14:textId="77777777" w:rsidR="000F0C37" w:rsidRDefault="00742C47">
            <w:pPr>
              <w:spacing w:after="0"/>
            </w:pPr>
            <w:r>
              <w:rPr>
                <w:sz w:val="20"/>
              </w:rPr>
              <w:t>2. Phân tích</w:t>
            </w:r>
          </w:p>
        </w:tc>
        <w:tc>
          <w:tcPr>
            <w:tcW w:w="1587" w:type="dxa"/>
          </w:tcPr>
          <w:p w14:paraId="47DC6C78" w14:textId="77777777" w:rsidR="000F0C37" w:rsidRDefault="00742C47">
            <w:pPr>
              <w:spacing w:after="0"/>
            </w:pPr>
            <w:r>
              <w:rPr>
                <w:sz w:val="20"/>
              </w:rPr>
              <w:t>47,4</w:t>
            </w:r>
          </w:p>
        </w:tc>
        <w:tc>
          <w:tcPr>
            <w:tcW w:w="2638" w:type="dxa"/>
          </w:tcPr>
          <w:p w14:paraId="6E3A01C5" w14:textId="77777777" w:rsidR="000F0C37" w:rsidRDefault="00742C47">
            <w:pPr>
              <w:spacing w:after="0"/>
            </w:pPr>
            <w:r>
              <w:rPr>
                <w:sz w:val="20"/>
              </w:rPr>
              <w:t>2.370.000</w:t>
            </w:r>
          </w:p>
        </w:tc>
        <w:tc>
          <w:tcPr>
            <w:tcW w:w="1696" w:type="dxa"/>
          </w:tcPr>
          <w:p w14:paraId="4262DC06" w14:textId="77777777" w:rsidR="000F0C37" w:rsidRDefault="00742C47">
            <w:pPr>
              <w:spacing w:after="0"/>
            </w:pPr>
            <w:r>
              <w:rPr>
                <w:sz w:val="20"/>
              </w:rPr>
              <w:t>8,4%</w:t>
            </w:r>
          </w:p>
        </w:tc>
      </w:tr>
      <w:tr w:rsidR="000F0C37" w14:paraId="4F2EF290" w14:textId="77777777">
        <w:trPr>
          <w:jc w:val="center"/>
        </w:trPr>
        <w:tc>
          <w:tcPr>
            <w:tcW w:w="3768" w:type="dxa"/>
          </w:tcPr>
          <w:p w14:paraId="3C20B043" w14:textId="77777777" w:rsidR="000F0C37" w:rsidRDefault="00742C47">
            <w:pPr>
              <w:spacing w:after="0"/>
            </w:pPr>
            <w:r>
              <w:rPr>
                <w:sz w:val="20"/>
              </w:rPr>
              <w:t>3. Thiết kế</w:t>
            </w:r>
          </w:p>
        </w:tc>
        <w:tc>
          <w:tcPr>
            <w:tcW w:w="1587" w:type="dxa"/>
          </w:tcPr>
          <w:p w14:paraId="4D16C917" w14:textId="77777777" w:rsidR="000F0C37" w:rsidRDefault="00742C47">
            <w:pPr>
              <w:spacing w:after="0"/>
            </w:pPr>
            <w:r>
              <w:rPr>
                <w:sz w:val="20"/>
              </w:rPr>
              <w:t>55,3</w:t>
            </w:r>
          </w:p>
        </w:tc>
        <w:tc>
          <w:tcPr>
            <w:tcW w:w="2638" w:type="dxa"/>
          </w:tcPr>
          <w:p w14:paraId="7E2D4D85" w14:textId="77777777" w:rsidR="000F0C37" w:rsidRDefault="00742C47">
            <w:pPr>
              <w:spacing w:after="0"/>
            </w:pPr>
            <w:r>
              <w:rPr>
                <w:sz w:val="20"/>
              </w:rPr>
              <w:t>2.763.333</w:t>
            </w:r>
          </w:p>
        </w:tc>
        <w:tc>
          <w:tcPr>
            <w:tcW w:w="1696" w:type="dxa"/>
          </w:tcPr>
          <w:p w14:paraId="2B03E32D" w14:textId="77777777" w:rsidR="000F0C37" w:rsidRDefault="00742C47">
            <w:pPr>
              <w:spacing w:after="0"/>
            </w:pPr>
            <w:r>
              <w:rPr>
                <w:sz w:val="20"/>
              </w:rPr>
              <w:t>9,8%</w:t>
            </w:r>
          </w:p>
        </w:tc>
      </w:tr>
      <w:tr w:rsidR="000F0C37" w14:paraId="35222E00" w14:textId="77777777">
        <w:trPr>
          <w:jc w:val="center"/>
        </w:trPr>
        <w:tc>
          <w:tcPr>
            <w:tcW w:w="3768" w:type="dxa"/>
          </w:tcPr>
          <w:p w14:paraId="571C6783" w14:textId="77777777" w:rsidR="000F0C37" w:rsidRDefault="00742C47">
            <w:pPr>
              <w:spacing w:after="0"/>
            </w:pPr>
            <w:r>
              <w:rPr>
                <w:sz w:val="20"/>
              </w:rPr>
              <w:t>4. Phát triển</w:t>
            </w:r>
          </w:p>
        </w:tc>
        <w:tc>
          <w:tcPr>
            <w:tcW w:w="1587" w:type="dxa"/>
          </w:tcPr>
          <w:p w14:paraId="77BBE753" w14:textId="77777777" w:rsidR="000F0C37" w:rsidRDefault="00742C47">
            <w:pPr>
              <w:spacing w:after="0"/>
            </w:pPr>
            <w:r>
              <w:rPr>
                <w:sz w:val="20"/>
              </w:rPr>
              <w:t>249,5</w:t>
            </w:r>
          </w:p>
        </w:tc>
        <w:tc>
          <w:tcPr>
            <w:tcW w:w="2638" w:type="dxa"/>
          </w:tcPr>
          <w:p w14:paraId="7EA65A14" w14:textId="77777777" w:rsidR="000F0C37" w:rsidRDefault="00742C47">
            <w:pPr>
              <w:spacing w:after="0"/>
            </w:pPr>
            <w:r>
              <w:rPr>
                <w:sz w:val="20"/>
              </w:rPr>
              <w:t>12.475.000</w:t>
            </w:r>
          </w:p>
        </w:tc>
        <w:tc>
          <w:tcPr>
            <w:tcW w:w="1696" w:type="dxa"/>
          </w:tcPr>
          <w:p w14:paraId="4EDAA614" w14:textId="77777777" w:rsidR="000F0C37" w:rsidRDefault="00742C47">
            <w:pPr>
              <w:spacing w:after="0"/>
            </w:pPr>
            <w:r>
              <w:rPr>
                <w:sz w:val="20"/>
              </w:rPr>
              <w:t>44,1%</w:t>
            </w:r>
          </w:p>
        </w:tc>
      </w:tr>
      <w:tr w:rsidR="000F0C37" w14:paraId="0512724A" w14:textId="77777777">
        <w:trPr>
          <w:jc w:val="center"/>
        </w:trPr>
        <w:tc>
          <w:tcPr>
            <w:tcW w:w="3768" w:type="dxa"/>
          </w:tcPr>
          <w:p w14:paraId="7B4B7C94" w14:textId="77777777" w:rsidR="000F0C37" w:rsidRDefault="00742C47">
            <w:pPr>
              <w:spacing w:after="0"/>
            </w:pPr>
            <w:r>
              <w:rPr>
                <w:sz w:val="20"/>
              </w:rPr>
              <w:t>5. Kiểm thử</w:t>
            </w:r>
          </w:p>
        </w:tc>
        <w:tc>
          <w:tcPr>
            <w:tcW w:w="1587" w:type="dxa"/>
          </w:tcPr>
          <w:p w14:paraId="19F73E04" w14:textId="77777777" w:rsidR="000F0C37" w:rsidRDefault="00742C47">
            <w:pPr>
              <w:spacing w:after="0"/>
            </w:pPr>
            <w:r>
              <w:rPr>
                <w:sz w:val="20"/>
              </w:rPr>
              <w:t>76,3</w:t>
            </w:r>
          </w:p>
        </w:tc>
        <w:tc>
          <w:tcPr>
            <w:tcW w:w="2638" w:type="dxa"/>
          </w:tcPr>
          <w:p w14:paraId="3D12E9DC" w14:textId="77777777" w:rsidR="000F0C37" w:rsidRDefault="00742C47">
            <w:pPr>
              <w:spacing w:after="0"/>
            </w:pPr>
            <w:r>
              <w:rPr>
                <w:sz w:val="20"/>
              </w:rPr>
              <w:t>3.815.000</w:t>
            </w:r>
          </w:p>
        </w:tc>
        <w:tc>
          <w:tcPr>
            <w:tcW w:w="1696" w:type="dxa"/>
          </w:tcPr>
          <w:p w14:paraId="19A25E90" w14:textId="77777777" w:rsidR="000F0C37" w:rsidRDefault="00742C47">
            <w:pPr>
              <w:spacing w:after="0"/>
            </w:pPr>
            <w:r>
              <w:rPr>
                <w:sz w:val="20"/>
              </w:rPr>
              <w:t>13,5%</w:t>
            </w:r>
          </w:p>
        </w:tc>
      </w:tr>
      <w:tr w:rsidR="000F0C37" w14:paraId="794F9F65" w14:textId="77777777">
        <w:trPr>
          <w:jc w:val="center"/>
        </w:trPr>
        <w:tc>
          <w:tcPr>
            <w:tcW w:w="3768" w:type="dxa"/>
          </w:tcPr>
          <w:p w14:paraId="2FB7284C" w14:textId="77777777" w:rsidR="000F0C37" w:rsidRDefault="00742C47">
            <w:pPr>
              <w:spacing w:after="0"/>
            </w:pPr>
            <w:r>
              <w:rPr>
                <w:sz w:val="20"/>
              </w:rPr>
              <w:t>6. Triển khai</w:t>
            </w:r>
          </w:p>
        </w:tc>
        <w:tc>
          <w:tcPr>
            <w:tcW w:w="1587" w:type="dxa"/>
          </w:tcPr>
          <w:p w14:paraId="2091B3EB" w14:textId="77777777" w:rsidR="000F0C37" w:rsidRDefault="00742C47">
            <w:pPr>
              <w:spacing w:after="0"/>
            </w:pPr>
            <w:r>
              <w:rPr>
                <w:sz w:val="20"/>
              </w:rPr>
              <w:t>51,9</w:t>
            </w:r>
          </w:p>
        </w:tc>
        <w:tc>
          <w:tcPr>
            <w:tcW w:w="2638" w:type="dxa"/>
          </w:tcPr>
          <w:p w14:paraId="10AFFCB7" w14:textId="77777777" w:rsidR="000F0C37" w:rsidRDefault="00742C47">
            <w:pPr>
              <w:spacing w:after="0"/>
            </w:pPr>
            <w:r>
              <w:rPr>
                <w:sz w:val="20"/>
              </w:rPr>
              <w:t>2.596.667</w:t>
            </w:r>
          </w:p>
        </w:tc>
        <w:tc>
          <w:tcPr>
            <w:tcW w:w="1696" w:type="dxa"/>
          </w:tcPr>
          <w:p w14:paraId="4A7EB0C0" w14:textId="77777777" w:rsidR="000F0C37" w:rsidRDefault="00742C47">
            <w:pPr>
              <w:spacing w:after="0"/>
            </w:pPr>
            <w:r>
              <w:rPr>
                <w:sz w:val="20"/>
              </w:rPr>
              <w:t>9,2%</w:t>
            </w:r>
          </w:p>
        </w:tc>
      </w:tr>
      <w:tr w:rsidR="000F0C37" w14:paraId="26F4A727" w14:textId="77777777">
        <w:trPr>
          <w:jc w:val="center"/>
        </w:trPr>
        <w:tc>
          <w:tcPr>
            <w:tcW w:w="3768" w:type="dxa"/>
          </w:tcPr>
          <w:p w14:paraId="7EA2EA3C" w14:textId="77777777" w:rsidR="000F0C37" w:rsidRDefault="00742C47">
            <w:pPr>
              <w:spacing w:after="0"/>
            </w:pPr>
            <w:r>
              <w:rPr>
                <w:sz w:val="20"/>
              </w:rPr>
              <w:t>7. Quản lý dự án</w:t>
            </w:r>
          </w:p>
        </w:tc>
        <w:tc>
          <w:tcPr>
            <w:tcW w:w="1587" w:type="dxa"/>
          </w:tcPr>
          <w:p w14:paraId="4B010C70" w14:textId="77777777" w:rsidR="000F0C37" w:rsidRDefault="00742C47">
            <w:pPr>
              <w:spacing w:after="0"/>
            </w:pPr>
            <w:r>
              <w:rPr>
                <w:sz w:val="20"/>
              </w:rPr>
              <w:t>56,9</w:t>
            </w:r>
          </w:p>
        </w:tc>
        <w:tc>
          <w:tcPr>
            <w:tcW w:w="2638" w:type="dxa"/>
          </w:tcPr>
          <w:p w14:paraId="0246FC48" w14:textId="77777777" w:rsidR="000F0C37" w:rsidRDefault="00742C47">
            <w:pPr>
              <w:spacing w:after="0"/>
            </w:pPr>
            <w:r>
              <w:rPr>
                <w:sz w:val="20"/>
              </w:rPr>
              <w:t>2.846.667</w:t>
            </w:r>
          </w:p>
        </w:tc>
        <w:tc>
          <w:tcPr>
            <w:tcW w:w="1696" w:type="dxa"/>
          </w:tcPr>
          <w:p w14:paraId="78491697" w14:textId="77777777" w:rsidR="000F0C37" w:rsidRDefault="00742C47">
            <w:pPr>
              <w:spacing w:after="0"/>
            </w:pPr>
            <w:r>
              <w:rPr>
                <w:sz w:val="20"/>
              </w:rPr>
              <w:t>10,1%</w:t>
            </w:r>
          </w:p>
        </w:tc>
      </w:tr>
      <w:tr w:rsidR="000F0C37" w14:paraId="7BDABA11" w14:textId="77777777">
        <w:trPr>
          <w:jc w:val="center"/>
        </w:trPr>
        <w:tc>
          <w:tcPr>
            <w:tcW w:w="3768" w:type="dxa"/>
          </w:tcPr>
          <w:p w14:paraId="12BD5D29" w14:textId="77777777" w:rsidR="000F0C37" w:rsidRDefault="00742C47">
            <w:pPr>
              <w:spacing w:after="0"/>
            </w:pPr>
            <w:r>
              <w:rPr>
                <w:b/>
                <w:sz w:val="20"/>
              </w:rPr>
              <w:t>Tổng (BAC)</w:t>
            </w:r>
          </w:p>
        </w:tc>
        <w:tc>
          <w:tcPr>
            <w:tcW w:w="1587" w:type="dxa"/>
          </w:tcPr>
          <w:p w14:paraId="05ABA725" w14:textId="77777777" w:rsidR="000F0C37" w:rsidRDefault="00742C47">
            <w:pPr>
              <w:spacing w:after="0"/>
            </w:pPr>
            <w:r>
              <w:rPr>
                <w:b/>
                <w:sz w:val="20"/>
              </w:rPr>
              <w:t>566,0</w:t>
            </w:r>
          </w:p>
        </w:tc>
        <w:tc>
          <w:tcPr>
            <w:tcW w:w="2638" w:type="dxa"/>
          </w:tcPr>
          <w:p w14:paraId="2537E13A" w14:textId="77777777" w:rsidR="000F0C37" w:rsidRDefault="00742C47">
            <w:pPr>
              <w:spacing w:after="0"/>
            </w:pPr>
            <w:r>
              <w:rPr>
                <w:b/>
                <w:sz w:val="20"/>
              </w:rPr>
              <w:t>28.301.667</w:t>
            </w:r>
          </w:p>
        </w:tc>
        <w:tc>
          <w:tcPr>
            <w:tcW w:w="1696" w:type="dxa"/>
          </w:tcPr>
          <w:p w14:paraId="6BC83D0B" w14:textId="77777777" w:rsidR="000F0C37" w:rsidRDefault="00742C47">
            <w:pPr>
              <w:spacing w:after="0"/>
            </w:pPr>
            <w:r>
              <w:rPr>
                <w:b/>
                <w:sz w:val="20"/>
              </w:rPr>
              <w:t>100,0%</w:t>
            </w:r>
          </w:p>
        </w:tc>
      </w:tr>
      <w:tr w:rsidR="000F0C37" w14:paraId="4808AF2D" w14:textId="77777777">
        <w:trPr>
          <w:jc w:val="center"/>
        </w:trPr>
        <w:tc>
          <w:tcPr>
            <w:tcW w:w="3768" w:type="dxa"/>
          </w:tcPr>
          <w:p w14:paraId="11210DBF" w14:textId="77777777" w:rsidR="000F0C37" w:rsidRDefault="00742C47">
            <w:pPr>
              <w:spacing w:after="0"/>
            </w:pPr>
            <w:r>
              <w:rPr>
                <w:sz w:val="20"/>
              </w:rPr>
              <w:t>Dự phòng quản lý 10%</w:t>
            </w:r>
          </w:p>
        </w:tc>
        <w:tc>
          <w:tcPr>
            <w:tcW w:w="1587" w:type="dxa"/>
          </w:tcPr>
          <w:p w14:paraId="3C191DB2" w14:textId="77777777" w:rsidR="000F0C37" w:rsidRDefault="000F0C37">
            <w:pPr>
              <w:spacing w:after="0"/>
            </w:pPr>
          </w:p>
        </w:tc>
        <w:tc>
          <w:tcPr>
            <w:tcW w:w="2638" w:type="dxa"/>
          </w:tcPr>
          <w:p w14:paraId="2A95102E" w14:textId="77777777" w:rsidR="000F0C37" w:rsidRDefault="00742C47">
            <w:pPr>
              <w:spacing w:after="0"/>
            </w:pPr>
            <w:r>
              <w:rPr>
                <w:sz w:val="20"/>
              </w:rPr>
              <w:t>2.830.167</w:t>
            </w:r>
          </w:p>
        </w:tc>
        <w:tc>
          <w:tcPr>
            <w:tcW w:w="1696" w:type="dxa"/>
          </w:tcPr>
          <w:p w14:paraId="339A785F" w14:textId="77777777" w:rsidR="000F0C37" w:rsidRDefault="000F0C37">
            <w:pPr>
              <w:spacing w:after="0"/>
            </w:pPr>
          </w:p>
        </w:tc>
      </w:tr>
      <w:tr w:rsidR="000F0C37" w14:paraId="6500564B" w14:textId="77777777">
        <w:trPr>
          <w:jc w:val="center"/>
        </w:trPr>
        <w:tc>
          <w:tcPr>
            <w:tcW w:w="3768" w:type="dxa"/>
          </w:tcPr>
          <w:p w14:paraId="103522F3" w14:textId="77777777" w:rsidR="000F0C37" w:rsidRDefault="00742C47">
            <w:pPr>
              <w:spacing w:after="0"/>
            </w:pPr>
            <w:r>
              <w:rPr>
                <w:b/>
                <w:sz w:val="20"/>
              </w:rPr>
              <w:t>Ngân sách đề xuất</w:t>
            </w:r>
          </w:p>
        </w:tc>
        <w:tc>
          <w:tcPr>
            <w:tcW w:w="1587" w:type="dxa"/>
          </w:tcPr>
          <w:p w14:paraId="618A7055" w14:textId="77777777" w:rsidR="000F0C37" w:rsidRDefault="000F0C37">
            <w:pPr>
              <w:spacing w:after="0"/>
            </w:pPr>
          </w:p>
        </w:tc>
        <w:tc>
          <w:tcPr>
            <w:tcW w:w="2638" w:type="dxa"/>
          </w:tcPr>
          <w:p w14:paraId="17046597" w14:textId="77777777" w:rsidR="000F0C37" w:rsidRDefault="00742C47">
            <w:pPr>
              <w:spacing w:after="0"/>
            </w:pPr>
            <w:r>
              <w:rPr>
                <w:b/>
                <w:sz w:val="20"/>
              </w:rPr>
              <w:t>31.131.833</w:t>
            </w:r>
          </w:p>
        </w:tc>
        <w:tc>
          <w:tcPr>
            <w:tcW w:w="1696" w:type="dxa"/>
          </w:tcPr>
          <w:p w14:paraId="1EBA1D3C" w14:textId="77777777" w:rsidR="000F0C37" w:rsidRDefault="000F0C37">
            <w:pPr>
              <w:spacing w:after="0"/>
            </w:pPr>
          </w:p>
        </w:tc>
      </w:tr>
    </w:tbl>
    <w:p w14:paraId="58FB70BC" w14:textId="77777777" w:rsidR="000F0C37" w:rsidRDefault="000F0C37">
      <w:pPr>
        <w:spacing w:before="0" w:after="0" w:line="40" w:lineRule="exact"/>
      </w:pPr>
    </w:p>
    <w:p w14:paraId="4120AEF1" w14:textId="77777777" w:rsidR="000F0C37" w:rsidRDefault="00742C47">
      <w:r>
        <w:rPr>
          <w:b/>
        </w:rPr>
        <w:t>Bảng 3.8.</w:t>
      </w:r>
      <w:r>
        <w:t xml:space="preserve"> Đường cơ sở chi phí theo pha.</w:t>
      </w:r>
    </w:p>
    <w:p w14:paraId="1DE43ACE" w14:textId="77777777" w:rsidR="000F0C37" w:rsidRDefault="00742C47">
      <w:pPr>
        <w:pStyle w:val="Heading3"/>
      </w:pPr>
      <w:r>
        <w:t>3.3.2. Quy trình 5 bư</w:t>
      </w:r>
      <w:r>
        <w:t>ớ</w:t>
      </w:r>
      <w:r>
        <w:t>c ki</w:t>
      </w:r>
      <w:r>
        <w:t>ể</w:t>
      </w:r>
      <w:r>
        <w:t>m soát yêu c</w:t>
      </w:r>
      <w:r>
        <w:t>ầ</w:t>
      </w:r>
      <w:r>
        <w:t>u thay đ</w:t>
      </w:r>
      <w:r>
        <w:t>ổ</w:t>
      </w:r>
      <w:r>
        <w:t>i</w:t>
      </w:r>
    </w:p>
    <w:tbl>
      <w:tblPr>
        <w:tblStyle w:val="TableGrid"/>
        <w:tblW w:w="0" w:type="auto"/>
        <w:jc w:val="center"/>
        <w:tblLayout w:type="fixed"/>
        <w:tblLook w:val="04A0" w:firstRow="1" w:lastRow="0" w:firstColumn="1" w:lastColumn="0" w:noHBand="0" w:noVBand="1"/>
      </w:tblPr>
      <w:tblGrid>
        <w:gridCol w:w="1584"/>
        <w:gridCol w:w="2362"/>
        <w:gridCol w:w="2112"/>
        <w:gridCol w:w="1320"/>
        <w:gridCol w:w="2310"/>
      </w:tblGrid>
      <w:tr w:rsidR="000F0C37" w14:paraId="507312A9" w14:textId="77777777">
        <w:trPr>
          <w:jc w:val="center"/>
        </w:trPr>
        <w:tc>
          <w:tcPr>
            <w:tcW w:w="1584" w:type="dxa"/>
            <w:shd w:val="clear" w:color="auto" w:fill="D9E2F3"/>
          </w:tcPr>
          <w:p w14:paraId="57B0AFD9" w14:textId="77777777" w:rsidR="000F0C37" w:rsidRDefault="00742C47">
            <w:pPr>
              <w:spacing w:after="0"/>
            </w:pPr>
            <w:r>
              <w:rPr>
                <w:b/>
                <w:sz w:val="20"/>
              </w:rPr>
              <w:t>Bước</w:t>
            </w:r>
          </w:p>
        </w:tc>
        <w:tc>
          <w:tcPr>
            <w:tcW w:w="2362" w:type="dxa"/>
            <w:shd w:val="clear" w:color="auto" w:fill="D9E2F3"/>
          </w:tcPr>
          <w:p w14:paraId="30570ED2" w14:textId="77777777" w:rsidR="000F0C37" w:rsidRDefault="00742C47">
            <w:pPr>
              <w:spacing w:after="0"/>
            </w:pPr>
            <w:r>
              <w:rPr>
                <w:b/>
                <w:sz w:val="20"/>
              </w:rPr>
              <w:t>Nội dung</w:t>
            </w:r>
          </w:p>
        </w:tc>
        <w:tc>
          <w:tcPr>
            <w:tcW w:w="2112" w:type="dxa"/>
            <w:shd w:val="clear" w:color="auto" w:fill="D9E2F3"/>
          </w:tcPr>
          <w:p w14:paraId="16E052DA" w14:textId="77777777" w:rsidR="000F0C37" w:rsidRDefault="00742C47">
            <w:pPr>
              <w:spacing w:after="0"/>
            </w:pPr>
            <w:r>
              <w:rPr>
                <w:b/>
                <w:sz w:val="20"/>
              </w:rPr>
              <w:t>Người thực hiện</w:t>
            </w:r>
          </w:p>
        </w:tc>
        <w:tc>
          <w:tcPr>
            <w:tcW w:w="1320" w:type="dxa"/>
            <w:shd w:val="clear" w:color="auto" w:fill="D9E2F3"/>
          </w:tcPr>
          <w:p w14:paraId="36D73064" w14:textId="77777777" w:rsidR="000F0C37" w:rsidRDefault="00742C47">
            <w:pPr>
              <w:spacing w:after="0"/>
            </w:pPr>
            <w:r>
              <w:rPr>
                <w:b/>
                <w:sz w:val="20"/>
              </w:rPr>
              <w:t>Thời hạn</w:t>
            </w:r>
          </w:p>
        </w:tc>
        <w:tc>
          <w:tcPr>
            <w:tcW w:w="2310" w:type="dxa"/>
            <w:shd w:val="clear" w:color="auto" w:fill="D9E2F3"/>
          </w:tcPr>
          <w:p w14:paraId="786832D5" w14:textId="77777777" w:rsidR="000F0C37" w:rsidRDefault="00742C47">
            <w:pPr>
              <w:spacing w:after="0"/>
            </w:pPr>
            <w:r>
              <w:rPr>
                <w:b/>
                <w:sz w:val="20"/>
              </w:rPr>
              <w:t>Đầu ra</w:t>
            </w:r>
          </w:p>
        </w:tc>
      </w:tr>
      <w:tr w:rsidR="000F0C37" w14:paraId="3AD8EDC6" w14:textId="77777777">
        <w:trPr>
          <w:jc w:val="center"/>
        </w:trPr>
        <w:tc>
          <w:tcPr>
            <w:tcW w:w="1584" w:type="dxa"/>
          </w:tcPr>
          <w:p w14:paraId="699FABD8" w14:textId="77777777" w:rsidR="000F0C37" w:rsidRDefault="00742C47">
            <w:pPr>
              <w:spacing w:after="0"/>
            </w:pPr>
            <w:r>
              <w:rPr>
                <w:sz w:val="20"/>
              </w:rPr>
              <w:t>1. Đề xuất</w:t>
            </w:r>
          </w:p>
        </w:tc>
        <w:tc>
          <w:tcPr>
            <w:tcW w:w="2362" w:type="dxa"/>
          </w:tcPr>
          <w:p w14:paraId="2D905E21" w14:textId="77777777" w:rsidR="000F0C37" w:rsidRDefault="00742C47">
            <w:pPr>
              <w:spacing w:after="0"/>
            </w:pPr>
            <w:r>
              <w:rPr>
                <w:sz w:val="20"/>
              </w:rPr>
              <w:t>Lập phiếu Change Request: mô tả, lý do, mức ưu tiên, người đề xuất</w:t>
            </w:r>
          </w:p>
        </w:tc>
        <w:tc>
          <w:tcPr>
            <w:tcW w:w="2112" w:type="dxa"/>
          </w:tcPr>
          <w:p w14:paraId="1677D79B" w14:textId="77777777" w:rsidR="000F0C37" w:rsidRDefault="00742C47">
            <w:pPr>
              <w:spacing w:after="0"/>
            </w:pPr>
            <w:r>
              <w:rPr>
                <w:sz w:val="20"/>
              </w:rPr>
              <w:t>Bất kỳ ai</w:t>
            </w:r>
          </w:p>
        </w:tc>
        <w:tc>
          <w:tcPr>
            <w:tcW w:w="1320" w:type="dxa"/>
          </w:tcPr>
          <w:p w14:paraId="0E9710F4" w14:textId="77777777" w:rsidR="000F0C37" w:rsidRDefault="00742C47">
            <w:pPr>
              <w:spacing w:after="0"/>
            </w:pPr>
            <w:r>
              <w:rPr>
                <w:sz w:val="20"/>
              </w:rPr>
              <w:t>Khi phát sinh</w:t>
            </w:r>
          </w:p>
        </w:tc>
        <w:tc>
          <w:tcPr>
            <w:tcW w:w="2310" w:type="dxa"/>
          </w:tcPr>
          <w:p w14:paraId="54722A98" w14:textId="77777777" w:rsidR="000F0C37" w:rsidRDefault="00742C47">
            <w:pPr>
              <w:spacing w:after="0"/>
            </w:pPr>
            <w:r>
              <w:rPr>
                <w:sz w:val="20"/>
              </w:rPr>
              <w:t>Phiếu CR có mã</w:t>
            </w:r>
          </w:p>
        </w:tc>
      </w:tr>
      <w:tr w:rsidR="000F0C37" w14:paraId="3D2624D7" w14:textId="77777777">
        <w:trPr>
          <w:jc w:val="center"/>
        </w:trPr>
        <w:tc>
          <w:tcPr>
            <w:tcW w:w="1584" w:type="dxa"/>
          </w:tcPr>
          <w:p w14:paraId="2F2695A1" w14:textId="77777777" w:rsidR="000F0C37" w:rsidRDefault="00742C47">
            <w:pPr>
              <w:spacing w:after="0"/>
            </w:pPr>
            <w:r>
              <w:rPr>
                <w:sz w:val="20"/>
              </w:rPr>
              <w:t>2. Đánh giá tác động</w:t>
            </w:r>
          </w:p>
        </w:tc>
        <w:tc>
          <w:tcPr>
            <w:tcW w:w="2362" w:type="dxa"/>
          </w:tcPr>
          <w:p w14:paraId="76470D03" w14:textId="77777777" w:rsidR="000F0C37" w:rsidRDefault="00742C47">
            <w:pPr>
              <w:spacing w:after="0"/>
            </w:pPr>
            <w:r>
              <w:rPr>
                <w:sz w:val="20"/>
              </w:rPr>
              <w:t>Ước lượng giờ, chi phí, ảnh hưởng đường găng, rủi ro, chất lượng; phương án thay thế</w:t>
            </w:r>
          </w:p>
        </w:tc>
        <w:tc>
          <w:tcPr>
            <w:tcW w:w="2112" w:type="dxa"/>
          </w:tcPr>
          <w:p w14:paraId="1ECB2FE4" w14:textId="77777777" w:rsidR="000F0C37" w:rsidRDefault="00742C47">
            <w:pPr>
              <w:spacing w:after="0"/>
            </w:pPr>
            <w:r>
              <w:rPr>
                <w:sz w:val="20"/>
              </w:rPr>
              <w:t>Quản lý dự án, vai trò liên quan</w:t>
            </w:r>
          </w:p>
        </w:tc>
        <w:tc>
          <w:tcPr>
            <w:tcW w:w="1320" w:type="dxa"/>
          </w:tcPr>
          <w:p w14:paraId="73F904C8" w14:textId="77777777" w:rsidR="000F0C37" w:rsidRDefault="00742C47">
            <w:pPr>
              <w:spacing w:after="0"/>
            </w:pPr>
            <w:r>
              <w:rPr>
                <w:sz w:val="20"/>
              </w:rPr>
              <w:t>1 ngày làm việc</w:t>
            </w:r>
          </w:p>
        </w:tc>
        <w:tc>
          <w:tcPr>
            <w:tcW w:w="2310" w:type="dxa"/>
          </w:tcPr>
          <w:p w14:paraId="33396D62" w14:textId="77777777" w:rsidR="000F0C37" w:rsidRDefault="00742C47">
            <w:pPr>
              <w:spacing w:after="0"/>
            </w:pPr>
            <w:r>
              <w:rPr>
                <w:sz w:val="20"/>
              </w:rPr>
              <w:t>Bản đánh giá tác động</w:t>
            </w:r>
          </w:p>
        </w:tc>
      </w:tr>
      <w:tr w:rsidR="000F0C37" w14:paraId="77218A6C" w14:textId="77777777">
        <w:trPr>
          <w:jc w:val="center"/>
        </w:trPr>
        <w:tc>
          <w:tcPr>
            <w:tcW w:w="1584" w:type="dxa"/>
          </w:tcPr>
          <w:p w14:paraId="7B601695" w14:textId="77777777" w:rsidR="000F0C37" w:rsidRDefault="00742C47">
            <w:pPr>
              <w:spacing w:after="0"/>
            </w:pPr>
            <w:r>
              <w:rPr>
                <w:sz w:val="20"/>
              </w:rPr>
              <w:lastRenderedPageBreak/>
              <w:t>3. Phê duyệt</w:t>
            </w:r>
          </w:p>
        </w:tc>
        <w:tc>
          <w:tcPr>
            <w:tcW w:w="2362" w:type="dxa"/>
          </w:tcPr>
          <w:p w14:paraId="304F4119" w14:textId="77777777" w:rsidR="000F0C37" w:rsidRDefault="00742C47">
            <w:pPr>
              <w:spacing w:after="0"/>
            </w:pPr>
            <w:r>
              <w:rPr>
                <w:sz w:val="20"/>
              </w:rPr>
              <w:t>Dưới 8 giờ và không ảnh hưởng đường găng: Quản lý dự án duyệt; từ 8 giờ hoặc ảnh hưởng đường găng: khách hàng (Product Owner) duyệt; vượt dự phòng: báo giảng viên hướng dẫn</w:t>
            </w:r>
          </w:p>
        </w:tc>
        <w:tc>
          <w:tcPr>
            <w:tcW w:w="2112" w:type="dxa"/>
          </w:tcPr>
          <w:p w14:paraId="6B81365E" w14:textId="77777777" w:rsidR="000F0C37" w:rsidRDefault="00742C47">
            <w:pPr>
              <w:spacing w:after="0"/>
            </w:pPr>
            <w:r>
              <w:rPr>
                <w:sz w:val="20"/>
              </w:rPr>
              <w:t>Người có thẩm quyền</w:t>
            </w:r>
          </w:p>
        </w:tc>
        <w:tc>
          <w:tcPr>
            <w:tcW w:w="1320" w:type="dxa"/>
          </w:tcPr>
          <w:p w14:paraId="570FAFA1" w14:textId="77777777" w:rsidR="000F0C37" w:rsidRDefault="00742C47">
            <w:pPr>
              <w:spacing w:after="0"/>
            </w:pPr>
            <w:r>
              <w:rPr>
                <w:sz w:val="20"/>
              </w:rPr>
              <w:t>2 ngày làm việc</w:t>
            </w:r>
          </w:p>
        </w:tc>
        <w:tc>
          <w:tcPr>
            <w:tcW w:w="2310" w:type="dxa"/>
          </w:tcPr>
          <w:p w14:paraId="0FD19A85" w14:textId="77777777" w:rsidR="000F0C37" w:rsidRDefault="00742C47">
            <w:pPr>
              <w:spacing w:after="0"/>
            </w:pPr>
            <w:r>
              <w:rPr>
                <w:sz w:val="20"/>
              </w:rPr>
              <w:t>Quyết định duyệt, từ chối hoặc hoãn</w:t>
            </w:r>
          </w:p>
        </w:tc>
      </w:tr>
      <w:tr w:rsidR="000F0C37" w14:paraId="10256B49" w14:textId="77777777">
        <w:trPr>
          <w:jc w:val="center"/>
        </w:trPr>
        <w:tc>
          <w:tcPr>
            <w:tcW w:w="1584" w:type="dxa"/>
          </w:tcPr>
          <w:p w14:paraId="5CC85495" w14:textId="77777777" w:rsidR="000F0C37" w:rsidRDefault="00742C47">
            <w:pPr>
              <w:spacing w:after="0"/>
            </w:pPr>
            <w:r>
              <w:rPr>
                <w:sz w:val="20"/>
              </w:rPr>
              <w:t>4. Thực hiện và cập nhật</w:t>
            </w:r>
          </w:p>
        </w:tc>
        <w:tc>
          <w:tcPr>
            <w:tcW w:w="2362" w:type="dxa"/>
          </w:tcPr>
          <w:p w14:paraId="0C61C202" w14:textId="77777777" w:rsidR="000F0C37" w:rsidRDefault="00742C47">
            <w:pPr>
              <w:spacing w:after="0"/>
            </w:pPr>
            <w:r>
              <w:rPr>
                <w:sz w:val="20"/>
              </w:rPr>
              <w:t>Cập nhật đường cơ sở (WBS, lịch, chi phí), sổ rủi ro; giao việc; thông báo cả nhóm</w:t>
            </w:r>
          </w:p>
        </w:tc>
        <w:tc>
          <w:tcPr>
            <w:tcW w:w="2112" w:type="dxa"/>
          </w:tcPr>
          <w:p w14:paraId="1D5C6D18" w14:textId="77777777" w:rsidR="000F0C37" w:rsidRDefault="00742C47">
            <w:pPr>
              <w:spacing w:after="0"/>
            </w:pPr>
            <w:r>
              <w:rPr>
                <w:sz w:val="20"/>
              </w:rPr>
              <w:t>Quản lý dự án</w:t>
            </w:r>
          </w:p>
        </w:tc>
        <w:tc>
          <w:tcPr>
            <w:tcW w:w="1320" w:type="dxa"/>
          </w:tcPr>
          <w:p w14:paraId="7DD1E531" w14:textId="77777777" w:rsidR="000F0C37" w:rsidRDefault="00742C47">
            <w:pPr>
              <w:spacing w:after="0"/>
            </w:pPr>
            <w:r>
              <w:rPr>
                <w:sz w:val="20"/>
              </w:rPr>
              <w:t>Theo kế hoạch của CR</w:t>
            </w:r>
          </w:p>
        </w:tc>
        <w:tc>
          <w:tcPr>
            <w:tcW w:w="2310" w:type="dxa"/>
          </w:tcPr>
          <w:p w14:paraId="785280D5" w14:textId="77777777" w:rsidR="000F0C37" w:rsidRDefault="00742C47">
            <w:pPr>
              <w:spacing w:after="0"/>
            </w:pPr>
            <w:r>
              <w:rPr>
                <w:sz w:val="20"/>
              </w:rPr>
              <w:t>Đường cơ sở phiên bản mới</w:t>
            </w:r>
          </w:p>
        </w:tc>
      </w:tr>
      <w:tr w:rsidR="000F0C37" w14:paraId="235FDC29" w14:textId="77777777">
        <w:trPr>
          <w:jc w:val="center"/>
        </w:trPr>
        <w:tc>
          <w:tcPr>
            <w:tcW w:w="1584" w:type="dxa"/>
          </w:tcPr>
          <w:p w14:paraId="06918566" w14:textId="77777777" w:rsidR="000F0C37" w:rsidRDefault="00742C47">
            <w:pPr>
              <w:spacing w:after="0"/>
            </w:pPr>
            <w:r>
              <w:rPr>
                <w:sz w:val="20"/>
              </w:rPr>
              <w:t>5. Xác minh và đóng</w:t>
            </w:r>
          </w:p>
        </w:tc>
        <w:tc>
          <w:tcPr>
            <w:tcW w:w="2362" w:type="dxa"/>
          </w:tcPr>
          <w:p w14:paraId="17B73E2C" w14:textId="77777777" w:rsidR="000F0C37" w:rsidRDefault="00742C47">
            <w:pPr>
              <w:spacing w:after="0"/>
            </w:pPr>
            <w:r>
              <w:rPr>
                <w:sz w:val="20"/>
              </w:rPr>
              <w:t>Kiểm tra kết quả theo tiêu chí của CR; ghi giờ thực tế; cập nhật dự phòng; đóng phiếu</w:t>
            </w:r>
          </w:p>
        </w:tc>
        <w:tc>
          <w:tcPr>
            <w:tcW w:w="2112" w:type="dxa"/>
          </w:tcPr>
          <w:p w14:paraId="6BD8E696" w14:textId="77777777" w:rsidR="000F0C37" w:rsidRDefault="00742C47">
            <w:pPr>
              <w:spacing w:after="0"/>
            </w:pPr>
            <w:r>
              <w:rPr>
                <w:sz w:val="20"/>
              </w:rPr>
              <w:t>QA, Quản lý dự án</w:t>
            </w:r>
          </w:p>
        </w:tc>
        <w:tc>
          <w:tcPr>
            <w:tcW w:w="1320" w:type="dxa"/>
          </w:tcPr>
          <w:p w14:paraId="7B130911" w14:textId="77777777" w:rsidR="000F0C37" w:rsidRDefault="00742C47">
            <w:pPr>
              <w:spacing w:after="0"/>
            </w:pPr>
            <w:r>
              <w:rPr>
                <w:sz w:val="20"/>
              </w:rPr>
              <w:t>Khi hoàn tất</w:t>
            </w:r>
          </w:p>
        </w:tc>
        <w:tc>
          <w:tcPr>
            <w:tcW w:w="2310" w:type="dxa"/>
          </w:tcPr>
          <w:p w14:paraId="244FC5B1" w14:textId="77777777" w:rsidR="000F0C37" w:rsidRDefault="00742C47">
            <w:pPr>
              <w:spacing w:after="0"/>
            </w:pPr>
            <w:r>
              <w:rPr>
                <w:sz w:val="20"/>
              </w:rPr>
              <w:t>Phiếu CR đã đóng, nhật ký thay đổi</w:t>
            </w:r>
          </w:p>
        </w:tc>
      </w:tr>
    </w:tbl>
    <w:p w14:paraId="2F8DE7F6" w14:textId="77777777" w:rsidR="000F0C37" w:rsidRDefault="000F0C37">
      <w:pPr>
        <w:spacing w:before="0" w:after="0" w:line="40" w:lineRule="exact"/>
      </w:pPr>
    </w:p>
    <w:p w14:paraId="7208A4C0" w14:textId="77777777" w:rsidR="000F0C37" w:rsidRDefault="00742C47">
      <w:r>
        <w:rPr>
          <w:b/>
        </w:rPr>
        <w:t>Bảng 3.9.</w:t>
      </w:r>
      <w:r>
        <w:t xml:space="preserve"> Quy trình 5 bước kiểm soát thay đổi (Change Request Process).</w:t>
      </w:r>
    </w:p>
    <w:p w14:paraId="50A55887" w14:textId="77777777" w:rsidR="000F0C37" w:rsidRDefault="00742C47">
      <w:pPr>
        <w:jc w:val="both"/>
      </w:pPr>
      <w:r>
        <w:t>Ví dụ một phiếu thay đổi đã xử lý:</w:t>
      </w:r>
    </w:p>
    <w:tbl>
      <w:tblPr>
        <w:tblStyle w:val="TableGrid"/>
        <w:tblW w:w="0" w:type="auto"/>
        <w:jc w:val="center"/>
        <w:tblLayout w:type="fixed"/>
        <w:tblLook w:val="04A0" w:firstRow="1" w:lastRow="0" w:firstColumn="1" w:lastColumn="0" w:noHBand="0" w:noVBand="1"/>
      </w:tblPr>
      <w:tblGrid>
        <w:gridCol w:w="4497"/>
        <w:gridCol w:w="5192"/>
      </w:tblGrid>
      <w:tr w:rsidR="000F0C37" w14:paraId="6D20A9A9" w14:textId="77777777">
        <w:trPr>
          <w:jc w:val="center"/>
        </w:trPr>
        <w:tc>
          <w:tcPr>
            <w:tcW w:w="4497" w:type="dxa"/>
            <w:shd w:val="clear" w:color="auto" w:fill="D9E2F3"/>
          </w:tcPr>
          <w:p w14:paraId="724219C4" w14:textId="77777777" w:rsidR="000F0C37" w:rsidRDefault="00742C47">
            <w:pPr>
              <w:spacing w:after="0"/>
            </w:pPr>
            <w:r>
              <w:rPr>
                <w:b/>
                <w:sz w:val="20"/>
              </w:rPr>
              <w:t>Trường</w:t>
            </w:r>
          </w:p>
        </w:tc>
        <w:tc>
          <w:tcPr>
            <w:tcW w:w="5192" w:type="dxa"/>
            <w:shd w:val="clear" w:color="auto" w:fill="D9E2F3"/>
          </w:tcPr>
          <w:p w14:paraId="6CE37587" w14:textId="77777777" w:rsidR="000F0C37" w:rsidRDefault="00742C47">
            <w:pPr>
              <w:spacing w:after="0"/>
            </w:pPr>
            <w:r>
              <w:rPr>
                <w:b/>
                <w:sz w:val="20"/>
              </w:rPr>
              <w:t>Nội dung</w:t>
            </w:r>
          </w:p>
        </w:tc>
      </w:tr>
      <w:tr w:rsidR="000F0C37" w14:paraId="632AB84E" w14:textId="77777777">
        <w:trPr>
          <w:jc w:val="center"/>
        </w:trPr>
        <w:tc>
          <w:tcPr>
            <w:tcW w:w="4497" w:type="dxa"/>
          </w:tcPr>
          <w:p w14:paraId="1919AEB6" w14:textId="77777777" w:rsidR="000F0C37" w:rsidRDefault="00742C47">
            <w:pPr>
              <w:spacing w:after="0"/>
            </w:pPr>
            <w:r>
              <w:rPr>
                <w:sz w:val="20"/>
              </w:rPr>
              <w:t>Mã, tên</w:t>
            </w:r>
          </w:p>
        </w:tc>
        <w:tc>
          <w:tcPr>
            <w:tcW w:w="5192" w:type="dxa"/>
          </w:tcPr>
          <w:p w14:paraId="09502867" w14:textId="77777777" w:rsidR="000F0C37" w:rsidRDefault="00742C47">
            <w:pPr>
              <w:spacing w:after="0"/>
            </w:pPr>
            <w:r>
              <w:rPr>
                <w:sz w:val="20"/>
              </w:rPr>
              <w:t>CR-01: Tính phạt trả trễ theo số ngày lịch theo múi giờ thư viện</w:t>
            </w:r>
          </w:p>
        </w:tc>
      </w:tr>
      <w:tr w:rsidR="000F0C37" w14:paraId="00A08E5F" w14:textId="77777777">
        <w:trPr>
          <w:jc w:val="center"/>
        </w:trPr>
        <w:tc>
          <w:tcPr>
            <w:tcW w:w="4497" w:type="dxa"/>
          </w:tcPr>
          <w:p w14:paraId="78ED6DB6" w14:textId="77777777" w:rsidR="000F0C37" w:rsidRDefault="00742C47">
            <w:pPr>
              <w:spacing w:after="0"/>
            </w:pPr>
            <w:r>
              <w:rPr>
                <w:sz w:val="20"/>
              </w:rPr>
              <w:t>Người đề xuất, ngày</w:t>
            </w:r>
          </w:p>
        </w:tc>
        <w:tc>
          <w:tcPr>
            <w:tcW w:w="5192" w:type="dxa"/>
          </w:tcPr>
          <w:p w14:paraId="4796D61A" w14:textId="77777777" w:rsidR="000F0C37" w:rsidRDefault="00742C47">
            <w:pPr>
              <w:spacing w:after="0"/>
            </w:pPr>
            <w:r>
              <w:rPr>
                <w:sz w:val="20"/>
              </w:rPr>
              <w:t>QA, tuần 11</w:t>
            </w:r>
          </w:p>
        </w:tc>
      </w:tr>
      <w:tr w:rsidR="000F0C37" w14:paraId="5A532FC2" w14:textId="77777777">
        <w:trPr>
          <w:jc w:val="center"/>
        </w:trPr>
        <w:tc>
          <w:tcPr>
            <w:tcW w:w="4497" w:type="dxa"/>
          </w:tcPr>
          <w:p w14:paraId="2A828DB5" w14:textId="77777777" w:rsidR="000F0C37" w:rsidRDefault="00742C47">
            <w:pPr>
              <w:spacing w:after="0"/>
            </w:pPr>
            <w:r>
              <w:rPr>
                <w:sz w:val="20"/>
              </w:rPr>
              <w:t>Mô tả</w:t>
            </w:r>
          </w:p>
        </w:tc>
        <w:tc>
          <w:tcPr>
            <w:tcW w:w="5192" w:type="dxa"/>
          </w:tcPr>
          <w:p w14:paraId="6D831F43" w14:textId="77777777" w:rsidR="000F0C37" w:rsidRDefault="00742C47">
            <w:pPr>
              <w:spacing w:after="0"/>
            </w:pPr>
            <w:r>
              <w:rPr>
                <w:sz w:val="20"/>
              </w:rPr>
              <w:t>Quy tắc phạt hiện tính theo mỗi 24 giờ nên mượn lúc 23:59 và trả 00:01 hôm sau bị tính sai.</w:t>
            </w:r>
          </w:p>
        </w:tc>
      </w:tr>
      <w:tr w:rsidR="000F0C37" w14:paraId="741803A8" w14:textId="77777777">
        <w:trPr>
          <w:jc w:val="center"/>
        </w:trPr>
        <w:tc>
          <w:tcPr>
            <w:tcW w:w="4497" w:type="dxa"/>
          </w:tcPr>
          <w:p w14:paraId="445C029D" w14:textId="77777777" w:rsidR="000F0C37" w:rsidRDefault="00742C47">
            <w:pPr>
              <w:spacing w:after="0"/>
            </w:pPr>
            <w:r>
              <w:rPr>
                <w:sz w:val="20"/>
              </w:rPr>
              <w:t>Lý do</w:t>
            </w:r>
          </w:p>
        </w:tc>
        <w:tc>
          <w:tcPr>
            <w:tcW w:w="5192" w:type="dxa"/>
          </w:tcPr>
          <w:p w14:paraId="18DD1269" w14:textId="77777777" w:rsidR="000F0C37" w:rsidRDefault="00742C47">
            <w:pPr>
              <w:spacing w:after="0"/>
            </w:pPr>
            <w:r>
              <w:rPr>
                <w:sz w:val="20"/>
              </w:rPr>
              <w:t>Phát hiện khi chạy thật luồng trả sách quá hạn; ảnh hưởng tiền phạt của bạn đọc (rủi ro R10).</w:t>
            </w:r>
          </w:p>
        </w:tc>
      </w:tr>
      <w:tr w:rsidR="000F0C37" w14:paraId="41A84EE0" w14:textId="77777777">
        <w:trPr>
          <w:jc w:val="center"/>
        </w:trPr>
        <w:tc>
          <w:tcPr>
            <w:tcW w:w="4497" w:type="dxa"/>
          </w:tcPr>
          <w:p w14:paraId="5851491A" w14:textId="77777777" w:rsidR="000F0C37" w:rsidRDefault="00742C47">
            <w:pPr>
              <w:spacing w:after="0"/>
            </w:pPr>
            <w:r>
              <w:rPr>
                <w:sz w:val="20"/>
              </w:rPr>
              <w:t>Tác động phạm vi, lịch, chi phí</w:t>
            </w:r>
          </w:p>
        </w:tc>
        <w:tc>
          <w:tcPr>
            <w:tcW w:w="5192" w:type="dxa"/>
          </w:tcPr>
          <w:p w14:paraId="416E5B10" w14:textId="77777777" w:rsidR="000F0C37" w:rsidRDefault="00742C47">
            <w:pPr>
              <w:spacing w:after="0"/>
            </w:pPr>
            <w:r>
              <w:rPr>
                <w:sz w:val="20"/>
              </w:rPr>
              <w:t>Sửa Backend tính phạt và thêm bài test biên; khoảng 6 giờ; không ảnh hưởng đường găng; chi phí khoảng 300.000 đồng.</w:t>
            </w:r>
          </w:p>
        </w:tc>
      </w:tr>
      <w:tr w:rsidR="000F0C37" w14:paraId="4D732D78" w14:textId="77777777">
        <w:trPr>
          <w:jc w:val="center"/>
        </w:trPr>
        <w:tc>
          <w:tcPr>
            <w:tcW w:w="4497" w:type="dxa"/>
          </w:tcPr>
          <w:p w14:paraId="70E6CDF3" w14:textId="77777777" w:rsidR="000F0C37" w:rsidRDefault="00742C47">
            <w:pPr>
              <w:spacing w:after="0"/>
            </w:pPr>
            <w:r>
              <w:rPr>
                <w:sz w:val="20"/>
              </w:rPr>
              <w:t>Quyết định</w:t>
            </w:r>
          </w:p>
        </w:tc>
        <w:tc>
          <w:tcPr>
            <w:tcW w:w="5192" w:type="dxa"/>
          </w:tcPr>
          <w:p w14:paraId="6177D6AA" w14:textId="77777777" w:rsidR="000F0C37" w:rsidRDefault="00742C47">
            <w:pPr>
              <w:spacing w:after="0"/>
            </w:pPr>
            <w:r>
              <w:rPr>
                <w:sz w:val="20"/>
              </w:rPr>
              <w:t>Quản lý dự án duyệt (dưới 8 giờ), làm ngay.</w:t>
            </w:r>
          </w:p>
        </w:tc>
      </w:tr>
      <w:tr w:rsidR="000F0C37" w14:paraId="372BA705" w14:textId="77777777">
        <w:trPr>
          <w:jc w:val="center"/>
        </w:trPr>
        <w:tc>
          <w:tcPr>
            <w:tcW w:w="4497" w:type="dxa"/>
          </w:tcPr>
          <w:p w14:paraId="56A43C25" w14:textId="77777777" w:rsidR="000F0C37" w:rsidRDefault="00742C47">
            <w:pPr>
              <w:spacing w:after="0"/>
            </w:pPr>
            <w:r>
              <w:rPr>
                <w:sz w:val="20"/>
              </w:rPr>
              <w:t>Nguồn kinh phí</w:t>
            </w:r>
          </w:p>
        </w:tc>
        <w:tc>
          <w:tcPr>
            <w:tcW w:w="5192" w:type="dxa"/>
          </w:tcPr>
          <w:p w14:paraId="75A43254" w14:textId="77777777" w:rsidR="000F0C37" w:rsidRDefault="00742C47">
            <w:pPr>
              <w:spacing w:after="0"/>
            </w:pPr>
            <w:r>
              <w:rPr>
                <w:sz w:val="20"/>
              </w:rPr>
              <w:t>Nằm trong mức vượt chi phí của EVA (không lấy thêm từ ngoài).</w:t>
            </w:r>
          </w:p>
        </w:tc>
      </w:tr>
      <w:tr w:rsidR="000F0C37" w14:paraId="250049A6" w14:textId="77777777">
        <w:trPr>
          <w:jc w:val="center"/>
        </w:trPr>
        <w:tc>
          <w:tcPr>
            <w:tcW w:w="4497" w:type="dxa"/>
          </w:tcPr>
          <w:p w14:paraId="20B330E0" w14:textId="77777777" w:rsidR="000F0C37" w:rsidRDefault="00742C47">
            <w:pPr>
              <w:spacing w:after="0"/>
            </w:pPr>
            <w:r>
              <w:rPr>
                <w:sz w:val="20"/>
              </w:rPr>
              <w:t>Kết quả xác minh</w:t>
            </w:r>
          </w:p>
        </w:tc>
        <w:tc>
          <w:tcPr>
            <w:tcW w:w="5192" w:type="dxa"/>
          </w:tcPr>
          <w:p w14:paraId="1566D4D9" w14:textId="77777777" w:rsidR="000F0C37" w:rsidRDefault="00742C47">
            <w:pPr>
              <w:spacing w:after="0"/>
            </w:pPr>
            <w:r>
              <w:rPr>
                <w:sz w:val="20"/>
              </w:rPr>
              <w:t>Đã sửa; có test biên; luồng thật cho kết quả đúng.</w:t>
            </w:r>
          </w:p>
        </w:tc>
      </w:tr>
    </w:tbl>
    <w:p w14:paraId="17161D5B" w14:textId="77777777" w:rsidR="000F0C37" w:rsidRDefault="000F0C37">
      <w:pPr>
        <w:spacing w:before="0" w:after="0" w:line="40" w:lineRule="exact"/>
      </w:pPr>
    </w:p>
    <w:p w14:paraId="4670DA70" w14:textId="77777777" w:rsidR="000F0C37" w:rsidRDefault="00742C47">
      <w:r>
        <w:rPr>
          <w:b/>
        </w:rPr>
        <w:t>Bảng 3.10.</w:t>
      </w:r>
      <w:r>
        <w:t xml:space="preserve"> Phiếu Change Request mẫu (CR-01).</w:t>
      </w:r>
    </w:p>
    <w:tbl>
      <w:tblPr>
        <w:tblStyle w:val="TableGrid"/>
        <w:tblW w:w="0" w:type="auto"/>
        <w:jc w:val="center"/>
        <w:tblLayout w:type="fixed"/>
        <w:tblLook w:val="04A0" w:firstRow="1" w:lastRow="0" w:firstColumn="1" w:lastColumn="0" w:noHBand="0" w:noVBand="1"/>
      </w:tblPr>
      <w:tblGrid>
        <w:gridCol w:w="661"/>
        <w:gridCol w:w="2810"/>
        <w:gridCol w:w="661"/>
        <w:gridCol w:w="2748"/>
        <w:gridCol w:w="2810"/>
      </w:tblGrid>
      <w:tr w:rsidR="000F0C37" w14:paraId="626E7253" w14:textId="77777777">
        <w:trPr>
          <w:jc w:val="center"/>
        </w:trPr>
        <w:tc>
          <w:tcPr>
            <w:tcW w:w="661" w:type="dxa"/>
            <w:shd w:val="clear" w:color="auto" w:fill="D9E2F3"/>
          </w:tcPr>
          <w:p w14:paraId="7278E53C" w14:textId="77777777" w:rsidR="000F0C37" w:rsidRDefault="00742C47">
            <w:pPr>
              <w:spacing w:after="0"/>
            </w:pPr>
            <w:r>
              <w:rPr>
                <w:b/>
                <w:sz w:val="20"/>
              </w:rPr>
              <w:t>Mã</w:t>
            </w:r>
          </w:p>
        </w:tc>
        <w:tc>
          <w:tcPr>
            <w:tcW w:w="2810" w:type="dxa"/>
            <w:shd w:val="clear" w:color="auto" w:fill="D9E2F3"/>
          </w:tcPr>
          <w:p w14:paraId="22FF13E1" w14:textId="77777777" w:rsidR="000F0C37" w:rsidRDefault="00742C47">
            <w:pPr>
              <w:spacing w:after="0"/>
            </w:pPr>
            <w:r>
              <w:rPr>
                <w:b/>
                <w:sz w:val="20"/>
              </w:rPr>
              <w:t>Nội dung</w:t>
            </w:r>
          </w:p>
        </w:tc>
        <w:tc>
          <w:tcPr>
            <w:tcW w:w="661" w:type="dxa"/>
            <w:shd w:val="clear" w:color="auto" w:fill="D9E2F3"/>
          </w:tcPr>
          <w:p w14:paraId="2EAA5390" w14:textId="77777777" w:rsidR="000F0C37" w:rsidRDefault="00742C47">
            <w:pPr>
              <w:spacing w:after="0"/>
            </w:pPr>
            <w:r>
              <w:rPr>
                <w:b/>
                <w:sz w:val="20"/>
              </w:rPr>
              <w:t>Giờ</w:t>
            </w:r>
          </w:p>
        </w:tc>
        <w:tc>
          <w:tcPr>
            <w:tcW w:w="2748" w:type="dxa"/>
            <w:shd w:val="clear" w:color="auto" w:fill="D9E2F3"/>
          </w:tcPr>
          <w:p w14:paraId="57549753" w14:textId="77777777" w:rsidR="000F0C37" w:rsidRDefault="00742C47">
            <w:pPr>
              <w:spacing w:after="0"/>
            </w:pPr>
            <w:r>
              <w:rPr>
                <w:b/>
                <w:sz w:val="20"/>
              </w:rPr>
              <w:t>Quyết định</w:t>
            </w:r>
          </w:p>
        </w:tc>
        <w:tc>
          <w:tcPr>
            <w:tcW w:w="2810" w:type="dxa"/>
            <w:shd w:val="clear" w:color="auto" w:fill="D9E2F3"/>
          </w:tcPr>
          <w:p w14:paraId="633E2716" w14:textId="77777777" w:rsidR="000F0C37" w:rsidRDefault="00742C47">
            <w:pPr>
              <w:spacing w:after="0"/>
            </w:pPr>
            <w:r>
              <w:rPr>
                <w:b/>
                <w:sz w:val="20"/>
              </w:rPr>
              <w:t>Nguồn kinh phí</w:t>
            </w:r>
          </w:p>
        </w:tc>
      </w:tr>
      <w:tr w:rsidR="000F0C37" w14:paraId="0E2A822B" w14:textId="77777777">
        <w:trPr>
          <w:jc w:val="center"/>
        </w:trPr>
        <w:tc>
          <w:tcPr>
            <w:tcW w:w="661" w:type="dxa"/>
          </w:tcPr>
          <w:p w14:paraId="4224B33E" w14:textId="77777777" w:rsidR="000F0C37" w:rsidRDefault="00742C47">
            <w:pPr>
              <w:spacing w:after="0"/>
            </w:pPr>
            <w:r>
              <w:rPr>
                <w:sz w:val="20"/>
              </w:rPr>
              <w:t>CR-01</w:t>
            </w:r>
          </w:p>
        </w:tc>
        <w:tc>
          <w:tcPr>
            <w:tcW w:w="2810" w:type="dxa"/>
          </w:tcPr>
          <w:p w14:paraId="14FD2A3E" w14:textId="77777777" w:rsidR="000F0C37" w:rsidRDefault="00742C47">
            <w:pPr>
              <w:spacing w:after="0"/>
            </w:pPr>
            <w:r>
              <w:rPr>
                <w:sz w:val="20"/>
              </w:rPr>
              <w:t>Tính phạt theo ngày lịch (R10)</w:t>
            </w:r>
          </w:p>
        </w:tc>
        <w:tc>
          <w:tcPr>
            <w:tcW w:w="661" w:type="dxa"/>
          </w:tcPr>
          <w:p w14:paraId="4F4A4265" w14:textId="77777777" w:rsidR="000F0C37" w:rsidRDefault="00742C47">
            <w:pPr>
              <w:spacing w:after="0"/>
            </w:pPr>
            <w:r>
              <w:rPr>
                <w:sz w:val="20"/>
              </w:rPr>
              <w:t>6</w:t>
            </w:r>
          </w:p>
        </w:tc>
        <w:tc>
          <w:tcPr>
            <w:tcW w:w="2748" w:type="dxa"/>
          </w:tcPr>
          <w:p w14:paraId="6EE20D88" w14:textId="77777777" w:rsidR="000F0C37" w:rsidRDefault="00742C47">
            <w:pPr>
              <w:spacing w:after="0"/>
            </w:pPr>
            <w:r>
              <w:rPr>
                <w:sz w:val="20"/>
              </w:rPr>
              <w:t>Quản lý dự án duyệt</w:t>
            </w:r>
          </w:p>
        </w:tc>
        <w:tc>
          <w:tcPr>
            <w:tcW w:w="2810" w:type="dxa"/>
          </w:tcPr>
          <w:p w14:paraId="712E095F" w14:textId="77777777" w:rsidR="000F0C37" w:rsidRDefault="00742C47">
            <w:pPr>
              <w:spacing w:after="0"/>
            </w:pPr>
            <w:r>
              <w:rPr>
                <w:sz w:val="20"/>
              </w:rPr>
              <w:t>Nằm trong mức vượt của EVA (đã tính vào AC)</w:t>
            </w:r>
          </w:p>
        </w:tc>
      </w:tr>
      <w:tr w:rsidR="000F0C37" w14:paraId="7A5426F2" w14:textId="77777777">
        <w:trPr>
          <w:jc w:val="center"/>
        </w:trPr>
        <w:tc>
          <w:tcPr>
            <w:tcW w:w="661" w:type="dxa"/>
          </w:tcPr>
          <w:p w14:paraId="0FD05A74" w14:textId="77777777" w:rsidR="000F0C37" w:rsidRDefault="00742C47">
            <w:pPr>
              <w:spacing w:after="0"/>
            </w:pPr>
            <w:r>
              <w:rPr>
                <w:sz w:val="20"/>
              </w:rPr>
              <w:t>CR-02</w:t>
            </w:r>
          </w:p>
        </w:tc>
        <w:tc>
          <w:tcPr>
            <w:tcW w:w="2810" w:type="dxa"/>
          </w:tcPr>
          <w:p w14:paraId="472ADBC6" w14:textId="77777777" w:rsidR="000F0C37" w:rsidRDefault="00742C47">
            <w:pPr>
              <w:spacing w:after="0"/>
            </w:pPr>
            <w:r>
              <w:rPr>
                <w:sz w:val="20"/>
              </w:rPr>
              <w:t>Trang quản trị đầy đủ (kho sách, tài khoản, phiếu mượn, khoản phạt, theo dõi mô hình)</w:t>
            </w:r>
          </w:p>
        </w:tc>
        <w:tc>
          <w:tcPr>
            <w:tcW w:w="661" w:type="dxa"/>
          </w:tcPr>
          <w:p w14:paraId="523E0748" w14:textId="77777777" w:rsidR="000F0C37" w:rsidRDefault="00742C47">
            <w:pPr>
              <w:spacing w:after="0"/>
            </w:pPr>
            <w:r>
              <w:rPr>
                <w:sz w:val="20"/>
              </w:rPr>
              <w:t>30</w:t>
            </w:r>
          </w:p>
        </w:tc>
        <w:tc>
          <w:tcPr>
            <w:tcW w:w="2748" w:type="dxa"/>
          </w:tcPr>
          <w:p w14:paraId="30AA3285" w14:textId="77777777" w:rsidR="000F0C37" w:rsidRDefault="00742C47">
            <w:pPr>
              <w:spacing w:after="0"/>
            </w:pPr>
            <w:r>
              <w:rPr>
                <w:sz w:val="20"/>
              </w:rPr>
              <w:t>Khách hàng duyệt</w:t>
            </w:r>
          </w:p>
        </w:tc>
        <w:tc>
          <w:tcPr>
            <w:tcW w:w="2810" w:type="dxa"/>
          </w:tcPr>
          <w:p w14:paraId="0C60D83C" w14:textId="77777777" w:rsidR="000F0C37" w:rsidRDefault="00742C47">
            <w:pPr>
              <w:spacing w:after="0"/>
            </w:pPr>
            <w:r>
              <w:rPr>
                <w:sz w:val="20"/>
              </w:rPr>
              <w:t>Ngân sách thay đổi riêng, ghi vào đường cơ sở 1.1, không trừ dự phòng</w:t>
            </w:r>
          </w:p>
        </w:tc>
      </w:tr>
      <w:tr w:rsidR="000F0C37" w14:paraId="580F82A9" w14:textId="77777777">
        <w:trPr>
          <w:jc w:val="center"/>
        </w:trPr>
        <w:tc>
          <w:tcPr>
            <w:tcW w:w="661" w:type="dxa"/>
          </w:tcPr>
          <w:p w14:paraId="0967181D" w14:textId="77777777" w:rsidR="000F0C37" w:rsidRDefault="00742C47">
            <w:pPr>
              <w:spacing w:after="0"/>
            </w:pPr>
            <w:r>
              <w:rPr>
                <w:sz w:val="20"/>
              </w:rPr>
              <w:t>CR-03</w:t>
            </w:r>
          </w:p>
        </w:tc>
        <w:tc>
          <w:tcPr>
            <w:tcW w:w="2810" w:type="dxa"/>
          </w:tcPr>
          <w:p w14:paraId="5314D04C" w14:textId="77777777" w:rsidR="000F0C37" w:rsidRDefault="00742C47">
            <w:pPr>
              <w:spacing w:after="0"/>
            </w:pPr>
            <w:r>
              <w:rPr>
                <w:sz w:val="20"/>
              </w:rPr>
              <w:t>Đổi nguồn dữ liệu chính sang goodbooks-10k, Google Books chỉ bổ sung khi có khoá (R2)</w:t>
            </w:r>
          </w:p>
        </w:tc>
        <w:tc>
          <w:tcPr>
            <w:tcW w:w="661" w:type="dxa"/>
          </w:tcPr>
          <w:p w14:paraId="6087E38D" w14:textId="77777777" w:rsidR="000F0C37" w:rsidRDefault="00742C47">
            <w:pPr>
              <w:spacing w:after="0"/>
            </w:pPr>
            <w:r>
              <w:rPr>
                <w:sz w:val="20"/>
              </w:rPr>
              <w:t>8</w:t>
            </w:r>
          </w:p>
        </w:tc>
        <w:tc>
          <w:tcPr>
            <w:tcW w:w="2748" w:type="dxa"/>
          </w:tcPr>
          <w:p w14:paraId="5831804C" w14:textId="77777777" w:rsidR="000F0C37" w:rsidRDefault="00742C47">
            <w:pPr>
              <w:spacing w:after="0"/>
            </w:pPr>
            <w:r>
              <w:rPr>
                <w:sz w:val="20"/>
              </w:rPr>
              <w:t>Quản lý dự án duyệt, báo khách hàng</w:t>
            </w:r>
          </w:p>
        </w:tc>
        <w:tc>
          <w:tcPr>
            <w:tcW w:w="2810" w:type="dxa"/>
          </w:tcPr>
          <w:p w14:paraId="7E13C8E9" w14:textId="77777777" w:rsidR="000F0C37" w:rsidRDefault="00742C47">
            <w:pPr>
              <w:spacing w:after="0"/>
            </w:pPr>
            <w:r>
              <w:rPr>
                <w:sz w:val="20"/>
              </w:rPr>
              <w:t>Nằm trong mức vượt của EVA (đã tính vào AC)</w:t>
            </w:r>
          </w:p>
        </w:tc>
      </w:tr>
    </w:tbl>
    <w:p w14:paraId="66147C83" w14:textId="77777777" w:rsidR="000F0C37" w:rsidRDefault="000F0C37">
      <w:pPr>
        <w:spacing w:before="0" w:after="0" w:line="40" w:lineRule="exact"/>
      </w:pPr>
    </w:p>
    <w:p w14:paraId="3AF995BE" w14:textId="77777777" w:rsidR="000F0C37" w:rsidRDefault="00742C47">
      <w:r>
        <w:rPr>
          <w:b/>
        </w:rPr>
        <w:t>Bảng 3.11.</w:t>
      </w:r>
      <w:r>
        <w:t xml:space="preserve"> Nhật ký thay đổi. Ghi chú: CR-01 và CR-03 (14 giờ, khoảng 700.000 đồng) nằm trong mức vượt chi phí của EVA nên không cộng thêm vào dự phòng; CR-</w:t>
      </w:r>
      <w:r>
        <w:lastRenderedPageBreak/>
        <w:t>02 (30 giờ, khoảng 1.500.000 đồng) được khách hàng cấp ngân sách riêng và ghi vào đường cơ sở phiên bản 1.1, nên EVA ở mục 3.2 đo trên đường cơ sở 1.0 để so sánh được.</w:t>
      </w:r>
    </w:p>
    <w:p w14:paraId="13F25FEF" w14:textId="77777777" w:rsidR="000F0C37" w:rsidRDefault="00742C47">
      <w:pPr>
        <w:pStyle w:val="Heading3"/>
      </w:pPr>
      <w:r>
        <w:t>3.3.3. Qu</w:t>
      </w:r>
      <w:r>
        <w:t>ả</w:t>
      </w:r>
      <w:r>
        <w:t>n lý c</w:t>
      </w:r>
      <w:r>
        <w:t>ấ</w:t>
      </w:r>
      <w:r>
        <w:t>u hình</w:t>
      </w:r>
    </w:p>
    <w:p w14:paraId="5457195B" w14:textId="77777777" w:rsidR="000F0C37" w:rsidRDefault="00742C47">
      <w:pPr>
        <w:jc w:val="both"/>
      </w:pPr>
      <w:r>
        <w:t xml:space="preserve">Mã nguồn quản lý trên Git, nhánh </w:t>
      </w:r>
      <w:r>
        <w:rPr>
          <w:rFonts w:ascii="Consolas" w:hAnsi="Consolas"/>
        </w:rPr>
        <w:t>main</w:t>
      </w:r>
      <w:r>
        <w:t xml:space="preserve"> được bảo vệ; mỗi công việc làm trên nhánh riêng, gộp qua Pull Request có rà soát và CI xanh; cấu hình bí mật chỉ nằm trong biến môi trường; tài liệu thiết kế (ERD, đặc tả API) sinh từ mã nguồn để không lệch; mỗi mốc phát hành gắn phiên bản. Đường cơ sở tài liệu (SRS, SDD) chỉ đổi qua Change Request.</w:t>
      </w:r>
    </w:p>
    <w:p w14:paraId="2C74A77A" w14:textId="77777777" w:rsidR="000F0C37" w:rsidRDefault="00742C47">
      <w:pPr>
        <w:pStyle w:val="Heading2"/>
      </w:pPr>
      <w:bookmarkStart w:id="15" w:name="_Toc243115375"/>
      <w:r>
        <w:t>3.4. Nhi</w:t>
      </w:r>
      <w:r>
        <w:t>ệ</w:t>
      </w:r>
      <w:r>
        <w:t>m v</w:t>
      </w:r>
      <w:r>
        <w:t>ụ</w:t>
      </w:r>
      <w:r>
        <w:t xml:space="preserve"> 4: Đ</w:t>
      </w:r>
      <w:r>
        <w:t>ả</w:t>
      </w:r>
      <w:r>
        <w:t>m b</w:t>
      </w:r>
      <w:r>
        <w:t>ả</w:t>
      </w:r>
      <w:r>
        <w:t>o ch</w:t>
      </w:r>
      <w:r>
        <w:t>ấ</w:t>
      </w:r>
      <w:r>
        <w:t>t lư</w:t>
      </w:r>
      <w:r>
        <w:t>ợ</w:t>
      </w:r>
      <w:r>
        <w:t>ng và k</w:t>
      </w:r>
      <w:r>
        <w:t>ế</w:t>
      </w:r>
      <w:r>
        <w:t>t thúc d</w:t>
      </w:r>
      <w:r>
        <w:t>ự</w:t>
      </w:r>
      <w:r>
        <w:t xml:space="preserve"> án</w:t>
      </w:r>
      <w:bookmarkEnd w:id="15"/>
    </w:p>
    <w:p w14:paraId="1249D0FC" w14:textId="77777777" w:rsidR="000F0C37" w:rsidRDefault="00742C47">
      <w:pPr>
        <w:pStyle w:val="Heading3"/>
      </w:pPr>
      <w:r>
        <w:t>3.4.1. K</w:t>
      </w:r>
      <w:r>
        <w:t>ế</w:t>
      </w:r>
      <w:r>
        <w:t xml:space="preserve"> ho</w:t>
      </w:r>
      <w:r>
        <w:t>ạ</w:t>
      </w:r>
      <w:r>
        <w:t>ch ki</w:t>
      </w:r>
      <w:r>
        <w:t>ể</w:t>
      </w:r>
      <w:r>
        <w:t>m th</w:t>
      </w:r>
      <w:r>
        <w:t>ử</w:t>
      </w:r>
      <w:r>
        <w:t xml:space="preserve"> (Test Plan)</w:t>
      </w:r>
    </w:p>
    <w:tbl>
      <w:tblPr>
        <w:tblStyle w:val="TableGrid"/>
        <w:tblW w:w="0" w:type="auto"/>
        <w:jc w:val="center"/>
        <w:tblLayout w:type="fixed"/>
        <w:tblLook w:val="04A0" w:firstRow="1" w:lastRow="0" w:firstColumn="1" w:lastColumn="0" w:noHBand="0" w:noVBand="1"/>
      </w:tblPr>
      <w:tblGrid>
        <w:gridCol w:w="2993"/>
        <w:gridCol w:w="6696"/>
      </w:tblGrid>
      <w:tr w:rsidR="000F0C37" w14:paraId="06E53FBF" w14:textId="77777777">
        <w:trPr>
          <w:jc w:val="center"/>
        </w:trPr>
        <w:tc>
          <w:tcPr>
            <w:tcW w:w="2993" w:type="dxa"/>
            <w:shd w:val="clear" w:color="auto" w:fill="D9E2F3"/>
          </w:tcPr>
          <w:p w14:paraId="34E308F9" w14:textId="77777777" w:rsidR="000F0C37" w:rsidRDefault="00742C47">
            <w:pPr>
              <w:spacing w:after="0"/>
            </w:pPr>
            <w:r>
              <w:rPr>
                <w:b/>
                <w:sz w:val="20"/>
              </w:rPr>
              <w:t>Hạng mục</w:t>
            </w:r>
          </w:p>
        </w:tc>
        <w:tc>
          <w:tcPr>
            <w:tcW w:w="6696" w:type="dxa"/>
            <w:shd w:val="clear" w:color="auto" w:fill="D9E2F3"/>
          </w:tcPr>
          <w:p w14:paraId="04DBFF7E" w14:textId="77777777" w:rsidR="000F0C37" w:rsidRDefault="00742C47">
            <w:pPr>
              <w:spacing w:after="0"/>
            </w:pPr>
            <w:r>
              <w:rPr>
                <w:b/>
                <w:sz w:val="20"/>
              </w:rPr>
              <w:t>Nội dung</w:t>
            </w:r>
          </w:p>
        </w:tc>
      </w:tr>
      <w:tr w:rsidR="000F0C37" w14:paraId="3328A921" w14:textId="77777777">
        <w:trPr>
          <w:jc w:val="center"/>
        </w:trPr>
        <w:tc>
          <w:tcPr>
            <w:tcW w:w="2993" w:type="dxa"/>
          </w:tcPr>
          <w:p w14:paraId="23CB33FE" w14:textId="77777777" w:rsidR="000F0C37" w:rsidRDefault="00742C47">
            <w:pPr>
              <w:spacing w:after="0"/>
            </w:pPr>
            <w:r>
              <w:rPr>
                <w:sz w:val="20"/>
              </w:rPr>
              <w:t>Mục tiêu</w:t>
            </w:r>
          </w:p>
        </w:tc>
        <w:tc>
          <w:tcPr>
            <w:tcW w:w="6696" w:type="dxa"/>
          </w:tcPr>
          <w:p w14:paraId="45965431" w14:textId="77777777" w:rsidR="000F0C37" w:rsidRDefault="00742C47">
            <w:pPr>
              <w:spacing w:after="0"/>
            </w:pPr>
            <w:r>
              <w:rPr>
                <w:sz w:val="20"/>
              </w:rPr>
              <w:t>Xác nhận ULS đáp ứng yêu cầu trong SRS, quy tắc BR-01 đến BR-08 và các yêu cầu phi chức năng đo được; tìm lỗi sớm và chặn lỗi tái diễn.</w:t>
            </w:r>
          </w:p>
        </w:tc>
      </w:tr>
      <w:tr w:rsidR="000F0C37" w14:paraId="634495F0" w14:textId="77777777">
        <w:trPr>
          <w:jc w:val="center"/>
        </w:trPr>
        <w:tc>
          <w:tcPr>
            <w:tcW w:w="2993" w:type="dxa"/>
          </w:tcPr>
          <w:p w14:paraId="39ED1BD9" w14:textId="77777777" w:rsidR="000F0C37" w:rsidRDefault="00742C47">
            <w:pPr>
              <w:spacing w:after="0"/>
            </w:pPr>
            <w:r>
              <w:rPr>
                <w:sz w:val="20"/>
              </w:rPr>
              <w:t>Phạm vi kiểm thử</w:t>
            </w:r>
          </w:p>
        </w:tc>
        <w:tc>
          <w:tcPr>
            <w:tcW w:w="6696" w:type="dxa"/>
          </w:tcPr>
          <w:p w14:paraId="58522AE6" w14:textId="77777777" w:rsidR="000F0C37" w:rsidRDefault="00742C47">
            <w:pPr>
              <w:spacing w:after="0"/>
            </w:pPr>
            <w:r>
              <w:rPr>
                <w:sz w:val="20"/>
              </w:rPr>
              <w:t>Trong: xác thực và phân quyền, quản lý sách, mượn trả và phạt, tìm kiếm, báo cáo, gợi ý và dự báo, giao diện, triển khai bằng docker compose. Ngoài: kiểm thử tải lớn, kiểm thử bảo mật xâm nhập chuyên sâu, thiết bị di động thật.</w:t>
            </w:r>
          </w:p>
        </w:tc>
      </w:tr>
      <w:tr w:rsidR="000F0C37" w14:paraId="020CAB79" w14:textId="77777777">
        <w:trPr>
          <w:jc w:val="center"/>
        </w:trPr>
        <w:tc>
          <w:tcPr>
            <w:tcW w:w="2993" w:type="dxa"/>
          </w:tcPr>
          <w:p w14:paraId="593916F7" w14:textId="77777777" w:rsidR="000F0C37" w:rsidRDefault="00742C47">
            <w:pPr>
              <w:spacing w:after="0"/>
            </w:pPr>
            <w:r>
              <w:rPr>
                <w:sz w:val="20"/>
              </w:rPr>
              <w:t>Chiến lược</w:t>
            </w:r>
          </w:p>
        </w:tc>
        <w:tc>
          <w:tcPr>
            <w:tcW w:w="6696" w:type="dxa"/>
          </w:tcPr>
          <w:p w14:paraId="7E32E874" w14:textId="77777777" w:rsidR="000F0C37" w:rsidRDefault="00742C47">
            <w:pPr>
              <w:spacing w:after="0"/>
            </w:pPr>
            <w:r>
              <w:rPr>
                <w:sz w:val="20"/>
              </w:rPr>
              <w:t>Tháp kiểm thử: nhiều test đơn vị, ít hơn test tích hợp trên cơ sở dữ liệu thật, ít nhất là test hệ thống và UAT; tự động hoá trên CI; chạy thật luồng liên quan tiền, quyền và dữ liệu.</w:t>
            </w:r>
          </w:p>
        </w:tc>
      </w:tr>
      <w:tr w:rsidR="000F0C37" w14:paraId="5A0EED25" w14:textId="77777777">
        <w:trPr>
          <w:jc w:val="center"/>
        </w:trPr>
        <w:tc>
          <w:tcPr>
            <w:tcW w:w="2993" w:type="dxa"/>
          </w:tcPr>
          <w:p w14:paraId="3B1AE1DA" w14:textId="77777777" w:rsidR="000F0C37" w:rsidRDefault="00742C47">
            <w:pPr>
              <w:spacing w:after="0"/>
            </w:pPr>
            <w:r>
              <w:rPr>
                <w:sz w:val="20"/>
              </w:rPr>
              <w:t>Loại kiểm thử</w:t>
            </w:r>
          </w:p>
        </w:tc>
        <w:tc>
          <w:tcPr>
            <w:tcW w:w="6696" w:type="dxa"/>
          </w:tcPr>
          <w:p w14:paraId="11573813" w14:textId="77777777" w:rsidR="000F0C37" w:rsidRDefault="00742C47">
            <w:pPr>
              <w:spacing w:after="0"/>
            </w:pPr>
            <w:r>
              <w:rPr>
                <w:sz w:val="20"/>
              </w:rPr>
              <w:t>Đơn vị (Jest, pytest); tích hợp, e2e (Jest, Supertest, PostgreSQL thật); hệ thống (script smoke qua gateway, docker compose trên máy sạch); chấp nhận UAT theo kịch bản; phi chức năng (hiệu năng, bảo mật, khả năng truy cập).</w:t>
            </w:r>
          </w:p>
        </w:tc>
      </w:tr>
      <w:tr w:rsidR="000F0C37" w14:paraId="04B72139" w14:textId="77777777">
        <w:trPr>
          <w:jc w:val="center"/>
        </w:trPr>
        <w:tc>
          <w:tcPr>
            <w:tcW w:w="2993" w:type="dxa"/>
          </w:tcPr>
          <w:p w14:paraId="09AC7FC8" w14:textId="77777777" w:rsidR="000F0C37" w:rsidRDefault="00742C47">
            <w:pPr>
              <w:spacing w:after="0"/>
            </w:pPr>
            <w:r>
              <w:rPr>
                <w:sz w:val="20"/>
              </w:rPr>
              <w:t>Môi trường</w:t>
            </w:r>
          </w:p>
        </w:tc>
        <w:tc>
          <w:tcPr>
            <w:tcW w:w="6696" w:type="dxa"/>
          </w:tcPr>
          <w:p w14:paraId="39AEDF3E" w14:textId="77777777" w:rsidR="000F0C37" w:rsidRDefault="00742C47">
            <w:pPr>
              <w:spacing w:after="0"/>
            </w:pPr>
            <w:r>
              <w:rPr>
                <w:sz w:val="20"/>
              </w:rPr>
              <w:t>Cục bộ bằng docker compose; CI trên GitHub Actions; môi trường thật trên Vercel, Render, Neon.</w:t>
            </w:r>
          </w:p>
        </w:tc>
      </w:tr>
      <w:tr w:rsidR="000F0C37" w14:paraId="43B6F7CA" w14:textId="77777777">
        <w:trPr>
          <w:jc w:val="center"/>
        </w:trPr>
        <w:tc>
          <w:tcPr>
            <w:tcW w:w="2993" w:type="dxa"/>
          </w:tcPr>
          <w:p w14:paraId="00823711" w14:textId="77777777" w:rsidR="000F0C37" w:rsidRDefault="00742C47">
            <w:pPr>
              <w:spacing w:after="0"/>
            </w:pPr>
            <w:r>
              <w:rPr>
                <w:sz w:val="20"/>
              </w:rPr>
              <w:t>Tiêu chí vào</w:t>
            </w:r>
          </w:p>
        </w:tc>
        <w:tc>
          <w:tcPr>
            <w:tcW w:w="6696" w:type="dxa"/>
          </w:tcPr>
          <w:p w14:paraId="1E8732DD" w14:textId="77777777" w:rsidR="000F0C37" w:rsidRDefault="00742C47">
            <w:pPr>
              <w:spacing w:after="0"/>
            </w:pPr>
            <w:r>
              <w:rPr>
                <w:sz w:val="20"/>
              </w:rPr>
              <w:t>Mã đã gộp vào nhánh làm việc, build thành công, môi trường kiểm thử sẵn sàng, dữ liệu mẫu đã nạp.</w:t>
            </w:r>
          </w:p>
        </w:tc>
      </w:tr>
      <w:tr w:rsidR="000F0C37" w14:paraId="3396D1D1" w14:textId="77777777">
        <w:trPr>
          <w:jc w:val="center"/>
        </w:trPr>
        <w:tc>
          <w:tcPr>
            <w:tcW w:w="2993" w:type="dxa"/>
          </w:tcPr>
          <w:p w14:paraId="5D4CEBDE" w14:textId="77777777" w:rsidR="000F0C37" w:rsidRDefault="00742C47">
            <w:pPr>
              <w:spacing w:after="0"/>
            </w:pPr>
            <w:r>
              <w:rPr>
                <w:sz w:val="20"/>
              </w:rPr>
              <w:t>Tiêu chí ra</w:t>
            </w:r>
          </w:p>
        </w:tc>
        <w:tc>
          <w:tcPr>
            <w:tcW w:w="6696" w:type="dxa"/>
          </w:tcPr>
          <w:p w14:paraId="6B017FF5" w14:textId="77777777" w:rsidR="000F0C37" w:rsidRDefault="00742C47">
            <w:pPr>
              <w:spacing w:after="0"/>
            </w:pPr>
            <w:r>
              <w:rPr>
                <w:sz w:val="20"/>
              </w:rPr>
              <w:t>Coverage dòng từ 80% trên lớp nghiệp vụ; mọi test tự động đạt; không còn lỗi Nghiêm trọng hoặc Cao đang mở; UAT đạt 100% kịch bản; chỉ số mô hình đạt ngưỡng.</w:t>
            </w:r>
          </w:p>
        </w:tc>
      </w:tr>
      <w:tr w:rsidR="000F0C37" w14:paraId="052B39D2" w14:textId="77777777">
        <w:trPr>
          <w:jc w:val="center"/>
        </w:trPr>
        <w:tc>
          <w:tcPr>
            <w:tcW w:w="2993" w:type="dxa"/>
          </w:tcPr>
          <w:p w14:paraId="3BFC037C" w14:textId="77777777" w:rsidR="000F0C37" w:rsidRDefault="00742C47">
            <w:pPr>
              <w:spacing w:after="0"/>
            </w:pPr>
            <w:r>
              <w:rPr>
                <w:sz w:val="20"/>
              </w:rPr>
              <w:t>Nguồn lực</w:t>
            </w:r>
          </w:p>
        </w:tc>
        <w:tc>
          <w:tcPr>
            <w:tcW w:w="6696" w:type="dxa"/>
          </w:tcPr>
          <w:p w14:paraId="4E1E8D9A" w14:textId="77777777" w:rsidR="000F0C37" w:rsidRDefault="00742C47">
            <w:pPr>
              <w:spacing w:after="0"/>
            </w:pPr>
            <w:r>
              <w:rPr>
                <w:sz w:val="20"/>
              </w:rPr>
              <w:t>QA chịu trách nhiệm chính (kế hoạch, ca kiểm thử, UAT), lập trình viên viết test đơn vị cùng với mã; khách hàng tham gia UAT.</w:t>
            </w:r>
          </w:p>
        </w:tc>
      </w:tr>
      <w:tr w:rsidR="000F0C37" w14:paraId="4FB49907" w14:textId="77777777">
        <w:trPr>
          <w:jc w:val="center"/>
        </w:trPr>
        <w:tc>
          <w:tcPr>
            <w:tcW w:w="2993" w:type="dxa"/>
          </w:tcPr>
          <w:p w14:paraId="6655DDD7" w14:textId="77777777" w:rsidR="000F0C37" w:rsidRDefault="00742C47">
            <w:pPr>
              <w:spacing w:after="0"/>
            </w:pPr>
            <w:r>
              <w:rPr>
                <w:sz w:val="20"/>
              </w:rPr>
              <w:t>Lịch</w:t>
            </w:r>
          </w:p>
        </w:tc>
        <w:tc>
          <w:tcPr>
            <w:tcW w:w="6696" w:type="dxa"/>
          </w:tcPr>
          <w:p w14:paraId="072C75EC" w14:textId="77777777" w:rsidR="000F0C37" w:rsidRDefault="00742C47">
            <w:pPr>
              <w:spacing w:after="0"/>
            </w:pPr>
            <w:r>
              <w:rPr>
                <w:sz w:val="20"/>
              </w:rPr>
              <w:t>Kế hoạch kiểm thử (5.1) song song với phát triển từ tuần 6; kiểm thử đơn vị và tích hợp tuần 6 đến 10; kiểm thử hệ thống và UAT tuần 13 đến 14 (xem Gantt).</w:t>
            </w:r>
          </w:p>
        </w:tc>
      </w:tr>
      <w:tr w:rsidR="000F0C37" w14:paraId="2D90C91C" w14:textId="77777777">
        <w:trPr>
          <w:jc w:val="center"/>
        </w:trPr>
        <w:tc>
          <w:tcPr>
            <w:tcW w:w="2993" w:type="dxa"/>
          </w:tcPr>
          <w:p w14:paraId="5E5F8785" w14:textId="77777777" w:rsidR="000F0C37" w:rsidRDefault="00742C47">
            <w:pPr>
              <w:spacing w:after="0"/>
            </w:pPr>
            <w:r>
              <w:rPr>
                <w:sz w:val="20"/>
              </w:rPr>
              <w:t>Quản lý lỗi</w:t>
            </w:r>
          </w:p>
        </w:tc>
        <w:tc>
          <w:tcPr>
            <w:tcW w:w="6696" w:type="dxa"/>
          </w:tcPr>
          <w:p w14:paraId="11DEDB53" w14:textId="77777777" w:rsidR="000F0C37" w:rsidRDefault="00742C47">
            <w:pPr>
              <w:spacing w:after="0"/>
            </w:pPr>
            <w:r>
              <w:rPr>
                <w:sz w:val="20"/>
              </w:rPr>
              <w:t>Ghi trên GitHub Issues theo vòng đời ở mục 3.4.3; báo cáo kiểm thử cuối mỗi sprint.</w:t>
            </w:r>
          </w:p>
        </w:tc>
      </w:tr>
      <w:tr w:rsidR="000F0C37" w14:paraId="69AF7D93" w14:textId="77777777">
        <w:trPr>
          <w:jc w:val="center"/>
        </w:trPr>
        <w:tc>
          <w:tcPr>
            <w:tcW w:w="2993" w:type="dxa"/>
          </w:tcPr>
          <w:p w14:paraId="267FF55D" w14:textId="77777777" w:rsidR="000F0C37" w:rsidRDefault="00742C47">
            <w:pPr>
              <w:spacing w:after="0"/>
            </w:pPr>
            <w:r>
              <w:rPr>
                <w:sz w:val="20"/>
              </w:rPr>
              <w:t>Kết quả đạt được</w:t>
            </w:r>
          </w:p>
        </w:tc>
        <w:tc>
          <w:tcPr>
            <w:tcW w:w="6696" w:type="dxa"/>
          </w:tcPr>
          <w:p w14:paraId="15F4C17C" w14:textId="77777777" w:rsidR="000F0C37" w:rsidRDefault="00742C47">
            <w:pPr>
              <w:spacing w:after="0"/>
            </w:pPr>
            <w:r>
              <w:rPr>
                <w:sz w:val="20"/>
              </w:rPr>
              <w:t>160 test tự động đạt 100% (119 đơn vị Backend, 15 e2e, 26 AI); coverage Backend 98,75% dòng, 97,51% câu lệnh, 98,49% hàm, 81,9% nhánh; AI 93,6%; CI xanh trên mọi Pull Request.</w:t>
            </w:r>
          </w:p>
        </w:tc>
      </w:tr>
    </w:tbl>
    <w:p w14:paraId="0C714DD7" w14:textId="77777777" w:rsidR="000F0C37" w:rsidRDefault="000F0C37">
      <w:pPr>
        <w:spacing w:before="0" w:after="0" w:line="40" w:lineRule="exact"/>
      </w:pPr>
    </w:p>
    <w:p w14:paraId="71C3F7FC" w14:textId="77777777" w:rsidR="000F0C37" w:rsidRDefault="00742C47">
      <w:r>
        <w:rPr>
          <w:b/>
        </w:rPr>
        <w:t>Bảng 3.12.</w:t>
      </w:r>
      <w:r>
        <w:t xml:space="preserve"> Kế hoạch kiểm thử (Test Plan).</w:t>
      </w:r>
    </w:p>
    <w:p w14:paraId="060D784F" w14:textId="77777777" w:rsidR="000F0C37" w:rsidRDefault="00742C47">
      <w:pPr>
        <w:pStyle w:val="Heading3"/>
      </w:pPr>
      <w:r>
        <w:lastRenderedPageBreak/>
        <w:t>3.4.2. Các Test Script m</w:t>
      </w:r>
      <w:r>
        <w:t>ẫ</w:t>
      </w:r>
      <w:r>
        <w:t>u</w:t>
      </w:r>
    </w:p>
    <w:p w14:paraId="4DCD289E" w14:textId="77777777" w:rsidR="000F0C37" w:rsidRDefault="00742C47">
      <w:pPr>
        <w:jc w:val="both"/>
      </w:pPr>
      <w:r>
        <w:t>Ba kịch bản dưới đây dành cho ba chức năng trọng yếu: mượn sách (nghiệp vụ lõi), trả sách và tính phạt (liên quan tiền), đăng nhập và phân quyền (bảo mật). Cột "Kết quả thực tế" để trống vì là mẫu dùng khi thực thi; các luồng tương đương đã có kiểm thử tự động đạt trên CI.</w:t>
      </w:r>
    </w:p>
    <w:p w14:paraId="529C1EE6" w14:textId="77777777" w:rsidR="000F0C37" w:rsidRDefault="00742C47">
      <w:pPr>
        <w:pStyle w:val="Heading3"/>
      </w:pPr>
      <w:r>
        <w:t>3.4.2.1. TS-01: Mư</w:t>
      </w:r>
      <w:r>
        <w:t>ợ</w:t>
      </w:r>
      <w:r>
        <w:t>n sách t</w:t>
      </w:r>
      <w:r>
        <w:t>ạ</w:t>
      </w:r>
      <w:r>
        <w:t>i qu</w:t>
      </w:r>
      <w:r>
        <w:t>ầ</w:t>
      </w:r>
      <w:r>
        <w:t>y (US th</w:t>
      </w:r>
      <w:r>
        <w:t>ủ</w:t>
      </w:r>
      <w:r>
        <w:t xml:space="preserve"> thư: t</w:t>
      </w:r>
      <w:r>
        <w:t>ạ</w:t>
      </w:r>
      <w:r>
        <w:t>o phi</w:t>
      </w:r>
      <w:r>
        <w:t>ế</w:t>
      </w:r>
      <w:r>
        <w:t>u mư</w:t>
      </w:r>
      <w:r>
        <w:t>ợ</w:t>
      </w:r>
      <w:r>
        <w:t>n)</w:t>
      </w:r>
    </w:p>
    <w:tbl>
      <w:tblPr>
        <w:tblStyle w:val="TableGrid"/>
        <w:tblW w:w="0" w:type="auto"/>
        <w:jc w:val="center"/>
        <w:tblLayout w:type="fixed"/>
        <w:tblLook w:val="04A0" w:firstRow="1" w:lastRow="0" w:firstColumn="1" w:lastColumn="0" w:noHBand="0" w:noVBand="1"/>
      </w:tblPr>
      <w:tblGrid>
        <w:gridCol w:w="2993"/>
        <w:gridCol w:w="6696"/>
      </w:tblGrid>
      <w:tr w:rsidR="000F0C37" w14:paraId="7BB5AA2B" w14:textId="77777777">
        <w:trPr>
          <w:jc w:val="center"/>
        </w:trPr>
        <w:tc>
          <w:tcPr>
            <w:tcW w:w="2993" w:type="dxa"/>
            <w:shd w:val="clear" w:color="auto" w:fill="D9E2F3"/>
          </w:tcPr>
          <w:p w14:paraId="4A5A2DCD" w14:textId="77777777" w:rsidR="000F0C37" w:rsidRDefault="00742C47">
            <w:pPr>
              <w:spacing w:after="0"/>
            </w:pPr>
            <w:r>
              <w:rPr>
                <w:b/>
                <w:sz w:val="20"/>
              </w:rPr>
              <w:t>Thuộc tính</w:t>
            </w:r>
          </w:p>
        </w:tc>
        <w:tc>
          <w:tcPr>
            <w:tcW w:w="6696" w:type="dxa"/>
            <w:shd w:val="clear" w:color="auto" w:fill="D9E2F3"/>
          </w:tcPr>
          <w:p w14:paraId="009BFFEC" w14:textId="77777777" w:rsidR="000F0C37" w:rsidRDefault="00742C47">
            <w:pPr>
              <w:spacing w:after="0"/>
            </w:pPr>
            <w:r>
              <w:rPr>
                <w:b/>
                <w:sz w:val="20"/>
              </w:rPr>
              <w:t>Nội dung</w:t>
            </w:r>
          </w:p>
        </w:tc>
      </w:tr>
      <w:tr w:rsidR="000F0C37" w14:paraId="0DCEA193" w14:textId="77777777">
        <w:trPr>
          <w:jc w:val="center"/>
        </w:trPr>
        <w:tc>
          <w:tcPr>
            <w:tcW w:w="2993" w:type="dxa"/>
          </w:tcPr>
          <w:p w14:paraId="034E1EA0" w14:textId="77777777" w:rsidR="000F0C37" w:rsidRDefault="00742C47">
            <w:pPr>
              <w:spacing w:after="0"/>
            </w:pPr>
            <w:r>
              <w:rPr>
                <w:sz w:val="20"/>
              </w:rPr>
              <w:t>Mục tiêu</w:t>
            </w:r>
          </w:p>
        </w:tc>
        <w:tc>
          <w:tcPr>
            <w:tcW w:w="6696" w:type="dxa"/>
          </w:tcPr>
          <w:p w14:paraId="66F98776" w14:textId="77777777" w:rsidR="000F0C37" w:rsidRDefault="00742C47">
            <w:pPr>
              <w:spacing w:after="0"/>
            </w:pPr>
            <w:r>
              <w:rPr>
                <w:sz w:val="20"/>
              </w:rPr>
              <w:t>Kiểm tra thủ thư tạo được phiếu mượn đúng quy tắc BR về hạn mức, tình trạng bản sao, nợ phạt và quá hạn.</w:t>
            </w:r>
          </w:p>
        </w:tc>
      </w:tr>
      <w:tr w:rsidR="000F0C37" w14:paraId="59617814" w14:textId="77777777">
        <w:trPr>
          <w:jc w:val="center"/>
        </w:trPr>
        <w:tc>
          <w:tcPr>
            <w:tcW w:w="2993" w:type="dxa"/>
          </w:tcPr>
          <w:p w14:paraId="4B193781" w14:textId="77777777" w:rsidR="000F0C37" w:rsidRDefault="00742C47">
            <w:pPr>
              <w:spacing w:after="0"/>
            </w:pPr>
            <w:r>
              <w:rPr>
                <w:sz w:val="20"/>
              </w:rPr>
              <w:t>Tiền điều kiện</w:t>
            </w:r>
          </w:p>
        </w:tc>
        <w:tc>
          <w:tcPr>
            <w:tcW w:w="6696" w:type="dxa"/>
          </w:tcPr>
          <w:p w14:paraId="2173250F" w14:textId="77777777" w:rsidR="000F0C37" w:rsidRDefault="00742C47">
            <w:pPr>
              <w:spacing w:after="0"/>
            </w:pPr>
            <w:r>
              <w:rPr>
                <w:sz w:val="20"/>
              </w:rPr>
              <w:t>Đăng nhập tài khoản thủ thư; có một bạn đọc sinh viên đang hoạt động, không quá hạn, không nợ phạt; có bản sao ở trạng thái AVAILABLE với mã vạch hợp lệ.</w:t>
            </w:r>
          </w:p>
        </w:tc>
      </w:tr>
      <w:tr w:rsidR="000F0C37" w14:paraId="1AAC9DC7" w14:textId="77777777">
        <w:trPr>
          <w:jc w:val="center"/>
        </w:trPr>
        <w:tc>
          <w:tcPr>
            <w:tcW w:w="2993" w:type="dxa"/>
          </w:tcPr>
          <w:p w14:paraId="0B4889FC" w14:textId="77777777" w:rsidR="000F0C37" w:rsidRDefault="00742C47">
            <w:pPr>
              <w:spacing w:after="0"/>
            </w:pPr>
            <w:r>
              <w:rPr>
                <w:sz w:val="20"/>
              </w:rPr>
              <w:t>Dữ liệu kiểm thử</w:t>
            </w:r>
          </w:p>
        </w:tc>
        <w:tc>
          <w:tcPr>
            <w:tcW w:w="6696" w:type="dxa"/>
          </w:tcPr>
          <w:p w14:paraId="78E23F8B" w14:textId="77777777" w:rsidR="000F0C37" w:rsidRDefault="00742C47">
            <w:pPr>
              <w:spacing w:after="0"/>
            </w:pPr>
            <w:r>
              <w:rPr>
                <w:sz w:val="20"/>
              </w:rPr>
              <w:t>Mã vạch bản sao AVAILABLE, mã vạch bản sao BORROWED, mã bạn đọc hợp lệ, bạn đọc đã mượn đủ hạn mức, bạn đọc còn nợ phạt, bạn đọc có sách quá hạn.</w:t>
            </w:r>
          </w:p>
        </w:tc>
      </w:tr>
    </w:tbl>
    <w:p w14:paraId="6B2D8C85" w14:textId="77777777" w:rsidR="000F0C37" w:rsidRDefault="000F0C37">
      <w:pPr>
        <w:spacing w:before="0" w:after="0" w:line="40" w:lineRule="exact"/>
      </w:pPr>
    </w:p>
    <w:tbl>
      <w:tblPr>
        <w:tblStyle w:val="TableGrid"/>
        <w:tblW w:w="0" w:type="auto"/>
        <w:jc w:val="center"/>
        <w:tblLayout w:type="fixed"/>
        <w:tblLook w:val="04A0" w:firstRow="1" w:lastRow="0" w:firstColumn="1" w:lastColumn="0" w:noHBand="0" w:noVBand="1"/>
      </w:tblPr>
      <w:tblGrid>
        <w:gridCol w:w="755"/>
        <w:gridCol w:w="3211"/>
        <w:gridCol w:w="3211"/>
        <w:gridCol w:w="1705"/>
        <w:gridCol w:w="807"/>
      </w:tblGrid>
      <w:tr w:rsidR="000F0C37" w14:paraId="633084D9" w14:textId="77777777">
        <w:trPr>
          <w:jc w:val="center"/>
        </w:trPr>
        <w:tc>
          <w:tcPr>
            <w:tcW w:w="755" w:type="dxa"/>
            <w:shd w:val="clear" w:color="auto" w:fill="D9E2F3"/>
          </w:tcPr>
          <w:p w14:paraId="4D74B11E" w14:textId="77777777" w:rsidR="000F0C37" w:rsidRDefault="00742C47">
            <w:pPr>
              <w:spacing w:after="0"/>
            </w:pPr>
            <w:r>
              <w:rPr>
                <w:b/>
                <w:sz w:val="20"/>
              </w:rPr>
              <w:t>Bước</w:t>
            </w:r>
          </w:p>
        </w:tc>
        <w:tc>
          <w:tcPr>
            <w:tcW w:w="3211" w:type="dxa"/>
            <w:shd w:val="clear" w:color="auto" w:fill="D9E2F3"/>
          </w:tcPr>
          <w:p w14:paraId="10BBADD5" w14:textId="77777777" w:rsidR="000F0C37" w:rsidRDefault="00742C47">
            <w:pPr>
              <w:spacing w:after="0"/>
            </w:pPr>
            <w:r>
              <w:rPr>
                <w:b/>
                <w:sz w:val="20"/>
              </w:rPr>
              <w:t>Hành động</w:t>
            </w:r>
          </w:p>
        </w:tc>
        <w:tc>
          <w:tcPr>
            <w:tcW w:w="3211" w:type="dxa"/>
            <w:shd w:val="clear" w:color="auto" w:fill="D9E2F3"/>
          </w:tcPr>
          <w:p w14:paraId="0B08875E" w14:textId="77777777" w:rsidR="000F0C37" w:rsidRDefault="00742C47">
            <w:pPr>
              <w:spacing w:after="0"/>
            </w:pPr>
            <w:r>
              <w:rPr>
                <w:b/>
                <w:sz w:val="20"/>
              </w:rPr>
              <w:t>Kết quả mong đợi</w:t>
            </w:r>
          </w:p>
        </w:tc>
        <w:tc>
          <w:tcPr>
            <w:tcW w:w="1705" w:type="dxa"/>
            <w:shd w:val="clear" w:color="auto" w:fill="D9E2F3"/>
          </w:tcPr>
          <w:p w14:paraId="613DE375" w14:textId="77777777" w:rsidR="000F0C37" w:rsidRDefault="00742C47">
            <w:pPr>
              <w:spacing w:after="0"/>
            </w:pPr>
            <w:r>
              <w:rPr>
                <w:b/>
                <w:sz w:val="20"/>
              </w:rPr>
              <w:t>Kết quả thực tế</w:t>
            </w:r>
          </w:p>
        </w:tc>
        <w:tc>
          <w:tcPr>
            <w:tcW w:w="807" w:type="dxa"/>
            <w:shd w:val="clear" w:color="auto" w:fill="D9E2F3"/>
          </w:tcPr>
          <w:p w14:paraId="1E4BF631" w14:textId="77777777" w:rsidR="000F0C37" w:rsidRDefault="00742C47">
            <w:pPr>
              <w:spacing w:after="0"/>
            </w:pPr>
            <w:r>
              <w:rPr>
                <w:b/>
                <w:sz w:val="20"/>
              </w:rPr>
              <w:t>Đạt/Không</w:t>
            </w:r>
          </w:p>
        </w:tc>
      </w:tr>
      <w:tr w:rsidR="000F0C37" w14:paraId="64D118E3" w14:textId="77777777">
        <w:trPr>
          <w:jc w:val="center"/>
        </w:trPr>
        <w:tc>
          <w:tcPr>
            <w:tcW w:w="755" w:type="dxa"/>
          </w:tcPr>
          <w:p w14:paraId="57656ADF" w14:textId="77777777" w:rsidR="000F0C37" w:rsidRDefault="00742C47">
            <w:pPr>
              <w:spacing w:after="0"/>
            </w:pPr>
            <w:r>
              <w:rPr>
                <w:sz w:val="20"/>
              </w:rPr>
              <w:t>1</w:t>
            </w:r>
          </w:p>
        </w:tc>
        <w:tc>
          <w:tcPr>
            <w:tcW w:w="3211" w:type="dxa"/>
          </w:tcPr>
          <w:p w14:paraId="68C1D862" w14:textId="77777777" w:rsidR="000F0C37" w:rsidRDefault="00742C47">
            <w:pPr>
              <w:spacing w:after="0"/>
            </w:pPr>
            <w:r>
              <w:rPr>
                <w:sz w:val="20"/>
              </w:rPr>
              <w:t>POST /api/loans với mã vạch AVAILABLE và mã bạn đọc hợp lệ</w:t>
            </w:r>
          </w:p>
        </w:tc>
        <w:tc>
          <w:tcPr>
            <w:tcW w:w="3211" w:type="dxa"/>
          </w:tcPr>
          <w:p w14:paraId="6F970C9A" w14:textId="77777777" w:rsidR="000F0C37" w:rsidRDefault="00742C47">
            <w:pPr>
              <w:spacing w:after="0"/>
            </w:pPr>
            <w:r>
              <w:rPr>
                <w:sz w:val="20"/>
              </w:rPr>
              <w:t>201; phiếu có trạng thái ACTIVE; hạn trả = ngày mượn + số ngày theo chính sách của nhóm bạn đọc; bản sao chuyển BORROWED; có điểm nguy cơ trễ hoặc null khi dịch vụ gợi ý chưa sẵn sàng</w:t>
            </w:r>
          </w:p>
        </w:tc>
        <w:tc>
          <w:tcPr>
            <w:tcW w:w="1705" w:type="dxa"/>
          </w:tcPr>
          <w:p w14:paraId="10CB6A75" w14:textId="77777777" w:rsidR="000F0C37" w:rsidRDefault="00742C47">
            <w:pPr>
              <w:spacing w:after="0"/>
            </w:pPr>
            <w:r>
              <w:rPr>
                <w:sz w:val="20"/>
              </w:rPr>
              <w:t>(điền khi thực thi)</w:t>
            </w:r>
          </w:p>
        </w:tc>
        <w:tc>
          <w:tcPr>
            <w:tcW w:w="807" w:type="dxa"/>
          </w:tcPr>
          <w:p w14:paraId="66BFBD61" w14:textId="77777777" w:rsidR="000F0C37" w:rsidRDefault="000F0C37">
            <w:pPr>
              <w:spacing w:after="0"/>
            </w:pPr>
          </w:p>
        </w:tc>
      </w:tr>
      <w:tr w:rsidR="000F0C37" w14:paraId="4B4DD09C" w14:textId="77777777">
        <w:trPr>
          <w:jc w:val="center"/>
        </w:trPr>
        <w:tc>
          <w:tcPr>
            <w:tcW w:w="755" w:type="dxa"/>
          </w:tcPr>
          <w:p w14:paraId="44B4B6D3" w14:textId="77777777" w:rsidR="000F0C37" w:rsidRDefault="00742C47">
            <w:pPr>
              <w:spacing w:after="0"/>
            </w:pPr>
            <w:r>
              <w:rPr>
                <w:sz w:val="20"/>
              </w:rPr>
              <w:t>2</w:t>
            </w:r>
          </w:p>
        </w:tc>
        <w:tc>
          <w:tcPr>
            <w:tcW w:w="3211" w:type="dxa"/>
          </w:tcPr>
          <w:p w14:paraId="63D687E1" w14:textId="77777777" w:rsidR="000F0C37" w:rsidRDefault="00742C47">
            <w:pPr>
              <w:spacing w:after="0"/>
            </w:pPr>
            <w:r>
              <w:rPr>
                <w:sz w:val="20"/>
              </w:rPr>
              <w:t>POST /api/loans với mã vạch bản sao đang BORROWED</w:t>
            </w:r>
          </w:p>
        </w:tc>
        <w:tc>
          <w:tcPr>
            <w:tcW w:w="3211" w:type="dxa"/>
          </w:tcPr>
          <w:p w14:paraId="3827AAAA" w14:textId="77777777" w:rsidR="000F0C37" w:rsidRDefault="00742C47">
            <w:pPr>
              <w:spacing w:after="0"/>
            </w:pPr>
            <w:r>
              <w:rPr>
                <w:sz w:val="20"/>
              </w:rPr>
              <w:t>409, mã lỗi COPY_NOT_AVAILABLE; không tạo phiếu</w:t>
            </w:r>
          </w:p>
        </w:tc>
        <w:tc>
          <w:tcPr>
            <w:tcW w:w="1705" w:type="dxa"/>
          </w:tcPr>
          <w:p w14:paraId="64CB131F" w14:textId="77777777" w:rsidR="000F0C37" w:rsidRDefault="00742C47">
            <w:pPr>
              <w:spacing w:after="0"/>
            </w:pPr>
            <w:r>
              <w:rPr>
                <w:sz w:val="20"/>
              </w:rPr>
              <w:t>(điền khi thực thi)</w:t>
            </w:r>
          </w:p>
        </w:tc>
        <w:tc>
          <w:tcPr>
            <w:tcW w:w="807" w:type="dxa"/>
          </w:tcPr>
          <w:p w14:paraId="5DA98485" w14:textId="77777777" w:rsidR="000F0C37" w:rsidRDefault="000F0C37">
            <w:pPr>
              <w:spacing w:after="0"/>
            </w:pPr>
          </w:p>
        </w:tc>
      </w:tr>
      <w:tr w:rsidR="000F0C37" w14:paraId="4FA4E5C1" w14:textId="77777777">
        <w:trPr>
          <w:jc w:val="center"/>
        </w:trPr>
        <w:tc>
          <w:tcPr>
            <w:tcW w:w="755" w:type="dxa"/>
          </w:tcPr>
          <w:p w14:paraId="0348D8E7" w14:textId="77777777" w:rsidR="000F0C37" w:rsidRDefault="00742C47">
            <w:pPr>
              <w:spacing w:after="0"/>
            </w:pPr>
            <w:r>
              <w:rPr>
                <w:sz w:val="20"/>
              </w:rPr>
              <w:t>3</w:t>
            </w:r>
          </w:p>
        </w:tc>
        <w:tc>
          <w:tcPr>
            <w:tcW w:w="3211" w:type="dxa"/>
          </w:tcPr>
          <w:p w14:paraId="1CB5BC6F" w14:textId="77777777" w:rsidR="000F0C37" w:rsidRDefault="00742C47">
            <w:pPr>
              <w:spacing w:after="0"/>
            </w:pPr>
            <w:r>
              <w:rPr>
                <w:sz w:val="20"/>
              </w:rPr>
              <w:t>POST /api/loans cho bạn đọc đã mượn đủ hạn mức</w:t>
            </w:r>
          </w:p>
        </w:tc>
        <w:tc>
          <w:tcPr>
            <w:tcW w:w="3211" w:type="dxa"/>
          </w:tcPr>
          <w:p w14:paraId="030AAFBE" w14:textId="77777777" w:rsidR="000F0C37" w:rsidRDefault="00742C47">
            <w:pPr>
              <w:spacing w:after="0"/>
            </w:pPr>
            <w:r>
              <w:rPr>
                <w:sz w:val="20"/>
              </w:rPr>
              <w:t>409, mã lỗi LOAN_LIMIT_REACHED</w:t>
            </w:r>
          </w:p>
        </w:tc>
        <w:tc>
          <w:tcPr>
            <w:tcW w:w="1705" w:type="dxa"/>
          </w:tcPr>
          <w:p w14:paraId="4C04C618" w14:textId="77777777" w:rsidR="000F0C37" w:rsidRDefault="00742C47">
            <w:pPr>
              <w:spacing w:after="0"/>
            </w:pPr>
            <w:r>
              <w:rPr>
                <w:sz w:val="20"/>
              </w:rPr>
              <w:t>(điền khi thực thi)</w:t>
            </w:r>
          </w:p>
        </w:tc>
        <w:tc>
          <w:tcPr>
            <w:tcW w:w="807" w:type="dxa"/>
          </w:tcPr>
          <w:p w14:paraId="6E3057CA" w14:textId="77777777" w:rsidR="000F0C37" w:rsidRDefault="000F0C37">
            <w:pPr>
              <w:spacing w:after="0"/>
            </w:pPr>
          </w:p>
        </w:tc>
      </w:tr>
      <w:tr w:rsidR="000F0C37" w14:paraId="4BECA18D" w14:textId="77777777">
        <w:trPr>
          <w:jc w:val="center"/>
        </w:trPr>
        <w:tc>
          <w:tcPr>
            <w:tcW w:w="755" w:type="dxa"/>
          </w:tcPr>
          <w:p w14:paraId="040F033F" w14:textId="77777777" w:rsidR="000F0C37" w:rsidRDefault="00742C47">
            <w:pPr>
              <w:spacing w:after="0"/>
            </w:pPr>
            <w:r>
              <w:rPr>
                <w:sz w:val="20"/>
              </w:rPr>
              <w:t>4</w:t>
            </w:r>
          </w:p>
        </w:tc>
        <w:tc>
          <w:tcPr>
            <w:tcW w:w="3211" w:type="dxa"/>
          </w:tcPr>
          <w:p w14:paraId="4EFC2B1A" w14:textId="77777777" w:rsidR="000F0C37" w:rsidRDefault="00742C47">
            <w:pPr>
              <w:spacing w:after="0"/>
            </w:pPr>
            <w:r>
              <w:rPr>
                <w:sz w:val="20"/>
              </w:rPr>
              <w:t>POST /api/loans cho bạn đọc còn khoản phạt chưa thu</w:t>
            </w:r>
          </w:p>
        </w:tc>
        <w:tc>
          <w:tcPr>
            <w:tcW w:w="3211" w:type="dxa"/>
          </w:tcPr>
          <w:p w14:paraId="3B0E6C85" w14:textId="77777777" w:rsidR="000F0C37" w:rsidRDefault="00742C47">
            <w:pPr>
              <w:spacing w:after="0"/>
            </w:pPr>
            <w:r>
              <w:rPr>
                <w:sz w:val="20"/>
              </w:rPr>
              <w:t>409, mã lỗi UNPAID_FINE</w:t>
            </w:r>
          </w:p>
        </w:tc>
        <w:tc>
          <w:tcPr>
            <w:tcW w:w="1705" w:type="dxa"/>
          </w:tcPr>
          <w:p w14:paraId="33660F9F" w14:textId="77777777" w:rsidR="000F0C37" w:rsidRDefault="00742C47">
            <w:pPr>
              <w:spacing w:after="0"/>
            </w:pPr>
            <w:r>
              <w:rPr>
                <w:sz w:val="20"/>
              </w:rPr>
              <w:t>(điền khi thực thi)</w:t>
            </w:r>
          </w:p>
        </w:tc>
        <w:tc>
          <w:tcPr>
            <w:tcW w:w="807" w:type="dxa"/>
          </w:tcPr>
          <w:p w14:paraId="6D72106A" w14:textId="77777777" w:rsidR="000F0C37" w:rsidRDefault="000F0C37">
            <w:pPr>
              <w:spacing w:after="0"/>
            </w:pPr>
          </w:p>
        </w:tc>
      </w:tr>
      <w:tr w:rsidR="000F0C37" w14:paraId="2D384839" w14:textId="77777777">
        <w:trPr>
          <w:jc w:val="center"/>
        </w:trPr>
        <w:tc>
          <w:tcPr>
            <w:tcW w:w="755" w:type="dxa"/>
          </w:tcPr>
          <w:p w14:paraId="4FFE7F8E" w14:textId="77777777" w:rsidR="000F0C37" w:rsidRDefault="00742C47">
            <w:pPr>
              <w:spacing w:after="0"/>
            </w:pPr>
            <w:r>
              <w:rPr>
                <w:sz w:val="20"/>
              </w:rPr>
              <w:t>5</w:t>
            </w:r>
          </w:p>
        </w:tc>
        <w:tc>
          <w:tcPr>
            <w:tcW w:w="3211" w:type="dxa"/>
          </w:tcPr>
          <w:p w14:paraId="7170428D" w14:textId="77777777" w:rsidR="000F0C37" w:rsidRDefault="00742C47">
            <w:pPr>
              <w:spacing w:after="0"/>
            </w:pPr>
            <w:r>
              <w:rPr>
                <w:sz w:val="20"/>
              </w:rPr>
              <w:t>POST /api/loans cho bạn đọc đang giữ sách quá hạn</w:t>
            </w:r>
          </w:p>
        </w:tc>
        <w:tc>
          <w:tcPr>
            <w:tcW w:w="3211" w:type="dxa"/>
          </w:tcPr>
          <w:p w14:paraId="7AB5FE80" w14:textId="77777777" w:rsidR="000F0C37" w:rsidRDefault="00742C47">
            <w:pPr>
              <w:spacing w:after="0"/>
            </w:pPr>
            <w:r>
              <w:rPr>
                <w:sz w:val="20"/>
              </w:rPr>
              <w:t>409, mã lỗi HAS_OVERDUE_LOAN</w:t>
            </w:r>
          </w:p>
        </w:tc>
        <w:tc>
          <w:tcPr>
            <w:tcW w:w="1705" w:type="dxa"/>
          </w:tcPr>
          <w:p w14:paraId="32F16844" w14:textId="77777777" w:rsidR="000F0C37" w:rsidRDefault="00742C47">
            <w:pPr>
              <w:spacing w:after="0"/>
            </w:pPr>
            <w:r>
              <w:rPr>
                <w:sz w:val="20"/>
              </w:rPr>
              <w:t>(điền khi thực thi)</w:t>
            </w:r>
          </w:p>
        </w:tc>
        <w:tc>
          <w:tcPr>
            <w:tcW w:w="807" w:type="dxa"/>
          </w:tcPr>
          <w:p w14:paraId="7239C49A" w14:textId="77777777" w:rsidR="000F0C37" w:rsidRDefault="000F0C37">
            <w:pPr>
              <w:spacing w:after="0"/>
            </w:pPr>
          </w:p>
        </w:tc>
      </w:tr>
      <w:tr w:rsidR="000F0C37" w14:paraId="0FC3B41D" w14:textId="77777777">
        <w:trPr>
          <w:jc w:val="center"/>
        </w:trPr>
        <w:tc>
          <w:tcPr>
            <w:tcW w:w="755" w:type="dxa"/>
          </w:tcPr>
          <w:p w14:paraId="63378B58" w14:textId="77777777" w:rsidR="000F0C37" w:rsidRDefault="00742C47">
            <w:pPr>
              <w:spacing w:after="0"/>
            </w:pPr>
            <w:r>
              <w:rPr>
                <w:sz w:val="20"/>
              </w:rPr>
              <w:t>6</w:t>
            </w:r>
          </w:p>
        </w:tc>
        <w:tc>
          <w:tcPr>
            <w:tcW w:w="3211" w:type="dxa"/>
          </w:tcPr>
          <w:p w14:paraId="64E9AA99" w14:textId="77777777" w:rsidR="000F0C37" w:rsidRDefault="00742C47">
            <w:pPr>
              <w:spacing w:after="0"/>
            </w:pPr>
            <w:r>
              <w:rPr>
                <w:sz w:val="20"/>
              </w:rPr>
              <w:t>Gọi POST /api/loans bằng tài khoản bạn đọc (không phải thủ thư)</w:t>
            </w:r>
          </w:p>
        </w:tc>
        <w:tc>
          <w:tcPr>
            <w:tcW w:w="3211" w:type="dxa"/>
          </w:tcPr>
          <w:p w14:paraId="7342A48B" w14:textId="77777777" w:rsidR="000F0C37" w:rsidRDefault="00742C47">
            <w:pPr>
              <w:spacing w:after="0"/>
            </w:pPr>
            <w:r>
              <w:rPr>
                <w:sz w:val="20"/>
              </w:rPr>
              <w:t>403; không tạo phiếu</w:t>
            </w:r>
          </w:p>
        </w:tc>
        <w:tc>
          <w:tcPr>
            <w:tcW w:w="1705" w:type="dxa"/>
          </w:tcPr>
          <w:p w14:paraId="5EAF5717" w14:textId="77777777" w:rsidR="000F0C37" w:rsidRDefault="00742C47">
            <w:pPr>
              <w:spacing w:after="0"/>
            </w:pPr>
            <w:r>
              <w:rPr>
                <w:sz w:val="20"/>
              </w:rPr>
              <w:t>(điền khi thực thi)</w:t>
            </w:r>
          </w:p>
        </w:tc>
        <w:tc>
          <w:tcPr>
            <w:tcW w:w="807" w:type="dxa"/>
          </w:tcPr>
          <w:p w14:paraId="07ACEB18" w14:textId="77777777" w:rsidR="000F0C37" w:rsidRDefault="000F0C37">
            <w:pPr>
              <w:spacing w:after="0"/>
            </w:pPr>
          </w:p>
        </w:tc>
      </w:tr>
    </w:tbl>
    <w:p w14:paraId="61E17F72" w14:textId="77777777" w:rsidR="000F0C37" w:rsidRDefault="000F0C37">
      <w:pPr>
        <w:spacing w:before="0" w:after="0" w:line="40" w:lineRule="exact"/>
      </w:pPr>
    </w:p>
    <w:p w14:paraId="22E31A1F" w14:textId="77777777" w:rsidR="000F0C37" w:rsidRDefault="00742C47">
      <w:r>
        <w:rPr>
          <w:b/>
        </w:rPr>
        <w:t>Bảng 3.13.</w:t>
      </w:r>
      <w:r>
        <w:t xml:space="preserve"> Kịch bản kiểm thử TS-01. </w:t>
      </w:r>
      <w:r>
        <w:rPr>
          <w:b/>
        </w:rPr>
        <w:t>Tiêu chí đạt:</w:t>
      </w:r>
      <w:r>
        <w:t xml:space="preserve"> Cả 6 bước cho đúng mã trạng thái và mã lỗi; sau bước 1 số bản sao còn trên kệ của đầu sách giảm đúng 1; không có thay đổi dữ liệu ở bước 2 đến 6. </w:t>
      </w:r>
      <w:r>
        <w:rPr>
          <w:b/>
        </w:rPr>
        <w:t>Liên hệ thực tế:</w:t>
      </w:r>
      <w:r>
        <w:t xml:space="preserve"> Luồng tương đương đã có kiểm thử tự động (e2e trên PostgreSQL thật) và kịch bản smoke trong kho mã.</w:t>
      </w:r>
    </w:p>
    <w:p w14:paraId="7D6DEBB4" w14:textId="77777777" w:rsidR="000F0C37" w:rsidRDefault="00742C47">
      <w:pPr>
        <w:pStyle w:val="Heading3"/>
      </w:pPr>
      <w:r>
        <w:t>3.4.2.2. TS-02: Tr</w:t>
      </w:r>
      <w:r>
        <w:t>ả</w:t>
      </w:r>
      <w:r>
        <w:t xml:space="preserve"> sách quá h</w:t>
      </w:r>
      <w:r>
        <w:t>ạ</w:t>
      </w:r>
      <w:r>
        <w:t>n, tính ph</w:t>
      </w:r>
      <w:r>
        <w:t>ạ</w:t>
      </w:r>
      <w:r>
        <w:t>t và thu ph</w:t>
      </w:r>
      <w:r>
        <w:t>ạ</w:t>
      </w:r>
      <w:r>
        <w:t>t</w:t>
      </w:r>
    </w:p>
    <w:tbl>
      <w:tblPr>
        <w:tblStyle w:val="TableGrid"/>
        <w:tblW w:w="0" w:type="auto"/>
        <w:jc w:val="center"/>
        <w:tblLayout w:type="fixed"/>
        <w:tblLook w:val="04A0" w:firstRow="1" w:lastRow="0" w:firstColumn="1" w:lastColumn="0" w:noHBand="0" w:noVBand="1"/>
      </w:tblPr>
      <w:tblGrid>
        <w:gridCol w:w="2993"/>
        <w:gridCol w:w="6696"/>
      </w:tblGrid>
      <w:tr w:rsidR="000F0C37" w14:paraId="30AC7254" w14:textId="77777777">
        <w:trPr>
          <w:jc w:val="center"/>
        </w:trPr>
        <w:tc>
          <w:tcPr>
            <w:tcW w:w="2993" w:type="dxa"/>
            <w:shd w:val="clear" w:color="auto" w:fill="D9E2F3"/>
          </w:tcPr>
          <w:p w14:paraId="7CF84D6D" w14:textId="77777777" w:rsidR="000F0C37" w:rsidRDefault="00742C47">
            <w:pPr>
              <w:spacing w:after="0"/>
            </w:pPr>
            <w:r>
              <w:rPr>
                <w:b/>
                <w:sz w:val="20"/>
              </w:rPr>
              <w:t>Thuộc tính</w:t>
            </w:r>
          </w:p>
        </w:tc>
        <w:tc>
          <w:tcPr>
            <w:tcW w:w="6696" w:type="dxa"/>
            <w:shd w:val="clear" w:color="auto" w:fill="D9E2F3"/>
          </w:tcPr>
          <w:p w14:paraId="5CBF444F" w14:textId="77777777" w:rsidR="000F0C37" w:rsidRDefault="00742C47">
            <w:pPr>
              <w:spacing w:after="0"/>
            </w:pPr>
            <w:r>
              <w:rPr>
                <w:b/>
                <w:sz w:val="20"/>
              </w:rPr>
              <w:t>Nội dung</w:t>
            </w:r>
          </w:p>
        </w:tc>
      </w:tr>
      <w:tr w:rsidR="000F0C37" w14:paraId="2CAEA79B" w14:textId="77777777">
        <w:trPr>
          <w:jc w:val="center"/>
        </w:trPr>
        <w:tc>
          <w:tcPr>
            <w:tcW w:w="2993" w:type="dxa"/>
          </w:tcPr>
          <w:p w14:paraId="62AABC02" w14:textId="77777777" w:rsidR="000F0C37" w:rsidRDefault="00742C47">
            <w:pPr>
              <w:spacing w:after="0"/>
            </w:pPr>
            <w:r>
              <w:rPr>
                <w:sz w:val="20"/>
              </w:rPr>
              <w:t>Mục tiêu</w:t>
            </w:r>
          </w:p>
        </w:tc>
        <w:tc>
          <w:tcPr>
            <w:tcW w:w="6696" w:type="dxa"/>
          </w:tcPr>
          <w:p w14:paraId="4AFB7B1B" w14:textId="77777777" w:rsidR="000F0C37" w:rsidRDefault="00742C47">
            <w:pPr>
              <w:spacing w:after="0"/>
            </w:pPr>
            <w:r>
              <w:rPr>
                <w:sz w:val="20"/>
              </w:rPr>
              <w:t xml:space="preserve">Kiểm tra quy tắc phạt theo số ngày lịch (BR-07), ca biên quanh ngày hạn và việc </w:t>
            </w:r>
            <w:r>
              <w:rPr>
                <w:sz w:val="20"/>
              </w:rPr>
              <w:lastRenderedPageBreak/>
              <w:t>chặn mượn khi còn nợ phạt.</w:t>
            </w:r>
          </w:p>
        </w:tc>
      </w:tr>
      <w:tr w:rsidR="000F0C37" w14:paraId="28F51625" w14:textId="77777777">
        <w:trPr>
          <w:jc w:val="center"/>
        </w:trPr>
        <w:tc>
          <w:tcPr>
            <w:tcW w:w="2993" w:type="dxa"/>
          </w:tcPr>
          <w:p w14:paraId="4360B542" w14:textId="77777777" w:rsidR="000F0C37" w:rsidRDefault="00742C47">
            <w:pPr>
              <w:spacing w:after="0"/>
            </w:pPr>
            <w:r>
              <w:rPr>
                <w:sz w:val="20"/>
              </w:rPr>
              <w:lastRenderedPageBreak/>
              <w:t>Tiền điều kiện</w:t>
            </w:r>
          </w:p>
        </w:tc>
        <w:tc>
          <w:tcPr>
            <w:tcW w:w="6696" w:type="dxa"/>
          </w:tcPr>
          <w:p w14:paraId="7016778C" w14:textId="77777777" w:rsidR="000F0C37" w:rsidRDefault="00742C47">
            <w:pPr>
              <w:spacing w:after="0"/>
            </w:pPr>
            <w:r>
              <w:rPr>
                <w:sz w:val="20"/>
              </w:rPr>
              <w:t>Có phiếu ACTIVE quá hạn 5 ngày của sinh viên; chính sách phạt 5.000 đồng mỗi ngày; thủ thư đã đăng nhập.</w:t>
            </w:r>
          </w:p>
        </w:tc>
      </w:tr>
      <w:tr w:rsidR="000F0C37" w14:paraId="75ACBD6C" w14:textId="77777777">
        <w:trPr>
          <w:jc w:val="center"/>
        </w:trPr>
        <w:tc>
          <w:tcPr>
            <w:tcW w:w="2993" w:type="dxa"/>
          </w:tcPr>
          <w:p w14:paraId="5D5F4CA7" w14:textId="77777777" w:rsidR="000F0C37" w:rsidRDefault="00742C47">
            <w:pPr>
              <w:spacing w:after="0"/>
            </w:pPr>
            <w:r>
              <w:rPr>
                <w:sz w:val="20"/>
              </w:rPr>
              <w:t>Dữ liệu kiểm thử</w:t>
            </w:r>
          </w:p>
        </w:tc>
        <w:tc>
          <w:tcPr>
            <w:tcW w:w="6696" w:type="dxa"/>
          </w:tcPr>
          <w:p w14:paraId="2C0C79E3" w14:textId="77777777" w:rsidR="000F0C37" w:rsidRDefault="00742C47">
            <w:pPr>
              <w:spacing w:after="0"/>
            </w:pPr>
            <w:r>
              <w:rPr>
                <w:sz w:val="20"/>
              </w:rPr>
              <w:t>Phiếu quá hạn 5 ngày; phiếu còn hạn; phiếu trả đúng cuối ngày hạn; phiếu trả sang ngày kế tiếp.</w:t>
            </w:r>
          </w:p>
        </w:tc>
      </w:tr>
    </w:tbl>
    <w:p w14:paraId="7EEBCEC4" w14:textId="77777777" w:rsidR="000F0C37" w:rsidRDefault="000F0C37">
      <w:pPr>
        <w:spacing w:before="0" w:after="0" w:line="40" w:lineRule="exact"/>
      </w:pPr>
    </w:p>
    <w:tbl>
      <w:tblPr>
        <w:tblStyle w:val="TableGrid"/>
        <w:tblW w:w="0" w:type="auto"/>
        <w:jc w:val="center"/>
        <w:tblLayout w:type="fixed"/>
        <w:tblLook w:val="04A0" w:firstRow="1" w:lastRow="0" w:firstColumn="1" w:lastColumn="0" w:noHBand="0" w:noVBand="1"/>
      </w:tblPr>
      <w:tblGrid>
        <w:gridCol w:w="755"/>
        <w:gridCol w:w="3211"/>
        <w:gridCol w:w="3211"/>
        <w:gridCol w:w="1705"/>
        <w:gridCol w:w="807"/>
      </w:tblGrid>
      <w:tr w:rsidR="000F0C37" w14:paraId="74DEB470" w14:textId="77777777">
        <w:trPr>
          <w:jc w:val="center"/>
        </w:trPr>
        <w:tc>
          <w:tcPr>
            <w:tcW w:w="755" w:type="dxa"/>
            <w:shd w:val="clear" w:color="auto" w:fill="D9E2F3"/>
          </w:tcPr>
          <w:p w14:paraId="37684331" w14:textId="77777777" w:rsidR="000F0C37" w:rsidRDefault="00742C47">
            <w:pPr>
              <w:spacing w:after="0"/>
            </w:pPr>
            <w:r>
              <w:rPr>
                <w:b/>
                <w:sz w:val="20"/>
              </w:rPr>
              <w:t>Bước</w:t>
            </w:r>
          </w:p>
        </w:tc>
        <w:tc>
          <w:tcPr>
            <w:tcW w:w="3211" w:type="dxa"/>
            <w:shd w:val="clear" w:color="auto" w:fill="D9E2F3"/>
          </w:tcPr>
          <w:p w14:paraId="35E690BC" w14:textId="77777777" w:rsidR="000F0C37" w:rsidRDefault="00742C47">
            <w:pPr>
              <w:spacing w:after="0"/>
            </w:pPr>
            <w:r>
              <w:rPr>
                <w:b/>
                <w:sz w:val="20"/>
              </w:rPr>
              <w:t>Hành động</w:t>
            </w:r>
          </w:p>
        </w:tc>
        <w:tc>
          <w:tcPr>
            <w:tcW w:w="3211" w:type="dxa"/>
            <w:shd w:val="clear" w:color="auto" w:fill="D9E2F3"/>
          </w:tcPr>
          <w:p w14:paraId="694B3F48" w14:textId="77777777" w:rsidR="000F0C37" w:rsidRDefault="00742C47">
            <w:pPr>
              <w:spacing w:after="0"/>
            </w:pPr>
            <w:r>
              <w:rPr>
                <w:b/>
                <w:sz w:val="20"/>
              </w:rPr>
              <w:t>Kết quả mong đợi</w:t>
            </w:r>
          </w:p>
        </w:tc>
        <w:tc>
          <w:tcPr>
            <w:tcW w:w="1705" w:type="dxa"/>
            <w:shd w:val="clear" w:color="auto" w:fill="D9E2F3"/>
          </w:tcPr>
          <w:p w14:paraId="06C795D6" w14:textId="77777777" w:rsidR="000F0C37" w:rsidRDefault="00742C47">
            <w:pPr>
              <w:spacing w:after="0"/>
            </w:pPr>
            <w:r>
              <w:rPr>
                <w:b/>
                <w:sz w:val="20"/>
              </w:rPr>
              <w:t>Kết quả thực tế</w:t>
            </w:r>
          </w:p>
        </w:tc>
        <w:tc>
          <w:tcPr>
            <w:tcW w:w="807" w:type="dxa"/>
            <w:shd w:val="clear" w:color="auto" w:fill="D9E2F3"/>
          </w:tcPr>
          <w:p w14:paraId="31CBDCB4" w14:textId="77777777" w:rsidR="000F0C37" w:rsidRDefault="00742C47">
            <w:pPr>
              <w:spacing w:after="0"/>
            </w:pPr>
            <w:r>
              <w:rPr>
                <w:b/>
                <w:sz w:val="20"/>
              </w:rPr>
              <w:t>Đạt/Không</w:t>
            </w:r>
          </w:p>
        </w:tc>
      </w:tr>
      <w:tr w:rsidR="000F0C37" w14:paraId="40303D81" w14:textId="77777777">
        <w:trPr>
          <w:jc w:val="center"/>
        </w:trPr>
        <w:tc>
          <w:tcPr>
            <w:tcW w:w="755" w:type="dxa"/>
          </w:tcPr>
          <w:p w14:paraId="1EBD1EBB" w14:textId="77777777" w:rsidR="000F0C37" w:rsidRDefault="00742C47">
            <w:pPr>
              <w:spacing w:after="0"/>
            </w:pPr>
            <w:r>
              <w:rPr>
                <w:sz w:val="20"/>
              </w:rPr>
              <w:t>1</w:t>
            </w:r>
          </w:p>
        </w:tc>
        <w:tc>
          <w:tcPr>
            <w:tcW w:w="3211" w:type="dxa"/>
          </w:tcPr>
          <w:p w14:paraId="5850B117" w14:textId="77777777" w:rsidR="000F0C37" w:rsidRDefault="00742C47">
            <w:pPr>
              <w:spacing w:after="0"/>
            </w:pPr>
            <w:r>
              <w:rPr>
                <w:sz w:val="20"/>
              </w:rPr>
              <w:t>POST /api/loans/{id}/return cho phiếu quá hạn 5 ngày</w:t>
            </w:r>
          </w:p>
        </w:tc>
        <w:tc>
          <w:tcPr>
            <w:tcW w:w="3211" w:type="dxa"/>
          </w:tcPr>
          <w:p w14:paraId="2AA6B24C" w14:textId="77777777" w:rsidR="000F0C37" w:rsidRDefault="00742C47">
            <w:pPr>
              <w:spacing w:after="0"/>
            </w:pPr>
            <w:r>
              <w:rPr>
                <w:sz w:val="20"/>
              </w:rPr>
              <w:t>200; phiếu RETURNED; có khoản phạt loại OVERDUE = 5 x 5.000 = 25.000 đồng; bản sao về AVAILABLE</w:t>
            </w:r>
          </w:p>
        </w:tc>
        <w:tc>
          <w:tcPr>
            <w:tcW w:w="1705" w:type="dxa"/>
          </w:tcPr>
          <w:p w14:paraId="5812D983" w14:textId="77777777" w:rsidR="000F0C37" w:rsidRDefault="00742C47">
            <w:pPr>
              <w:spacing w:after="0"/>
            </w:pPr>
            <w:r>
              <w:rPr>
                <w:sz w:val="20"/>
              </w:rPr>
              <w:t>(điền khi thực thi)</w:t>
            </w:r>
          </w:p>
        </w:tc>
        <w:tc>
          <w:tcPr>
            <w:tcW w:w="807" w:type="dxa"/>
          </w:tcPr>
          <w:p w14:paraId="662F5080" w14:textId="77777777" w:rsidR="000F0C37" w:rsidRDefault="000F0C37">
            <w:pPr>
              <w:spacing w:after="0"/>
            </w:pPr>
          </w:p>
        </w:tc>
      </w:tr>
      <w:tr w:rsidR="000F0C37" w14:paraId="75B36559" w14:textId="77777777">
        <w:trPr>
          <w:jc w:val="center"/>
        </w:trPr>
        <w:tc>
          <w:tcPr>
            <w:tcW w:w="755" w:type="dxa"/>
          </w:tcPr>
          <w:p w14:paraId="15B45322" w14:textId="77777777" w:rsidR="000F0C37" w:rsidRDefault="00742C47">
            <w:pPr>
              <w:spacing w:after="0"/>
            </w:pPr>
            <w:r>
              <w:rPr>
                <w:sz w:val="20"/>
              </w:rPr>
              <w:t>2</w:t>
            </w:r>
          </w:p>
        </w:tc>
        <w:tc>
          <w:tcPr>
            <w:tcW w:w="3211" w:type="dxa"/>
          </w:tcPr>
          <w:p w14:paraId="41E60DF4" w14:textId="77777777" w:rsidR="000F0C37" w:rsidRDefault="00742C47">
            <w:pPr>
              <w:spacing w:after="0"/>
            </w:pPr>
            <w:r>
              <w:rPr>
                <w:sz w:val="20"/>
              </w:rPr>
              <w:t>POST /api/loans/{id}/return cho phiếu trả đúng vào ngày hạn (cuối ngày)</w:t>
            </w:r>
          </w:p>
        </w:tc>
        <w:tc>
          <w:tcPr>
            <w:tcW w:w="3211" w:type="dxa"/>
          </w:tcPr>
          <w:p w14:paraId="31B211DF" w14:textId="77777777" w:rsidR="000F0C37" w:rsidRDefault="00742C47">
            <w:pPr>
              <w:spacing w:after="0"/>
            </w:pPr>
            <w:r>
              <w:rPr>
                <w:sz w:val="20"/>
              </w:rPr>
              <w:t>200; không có khoản phạt</w:t>
            </w:r>
          </w:p>
        </w:tc>
        <w:tc>
          <w:tcPr>
            <w:tcW w:w="1705" w:type="dxa"/>
          </w:tcPr>
          <w:p w14:paraId="176475C0" w14:textId="77777777" w:rsidR="000F0C37" w:rsidRDefault="00742C47">
            <w:pPr>
              <w:spacing w:after="0"/>
            </w:pPr>
            <w:r>
              <w:rPr>
                <w:sz w:val="20"/>
              </w:rPr>
              <w:t>(điền khi thực thi)</w:t>
            </w:r>
          </w:p>
        </w:tc>
        <w:tc>
          <w:tcPr>
            <w:tcW w:w="807" w:type="dxa"/>
          </w:tcPr>
          <w:p w14:paraId="04060325" w14:textId="77777777" w:rsidR="000F0C37" w:rsidRDefault="000F0C37">
            <w:pPr>
              <w:spacing w:after="0"/>
            </w:pPr>
          </w:p>
        </w:tc>
      </w:tr>
      <w:tr w:rsidR="000F0C37" w14:paraId="553B4C4A" w14:textId="77777777">
        <w:trPr>
          <w:jc w:val="center"/>
        </w:trPr>
        <w:tc>
          <w:tcPr>
            <w:tcW w:w="755" w:type="dxa"/>
          </w:tcPr>
          <w:p w14:paraId="7E440F66" w14:textId="77777777" w:rsidR="000F0C37" w:rsidRDefault="00742C47">
            <w:pPr>
              <w:spacing w:after="0"/>
            </w:pPr>
            <w:r>
              <w:rPr>
                <w:sz w:val="20"/>
              </w:rPr>
              <w:t>3</w:t>
            </w:r>
          </w:p>
        </w:tc>
        <w:tc>
          <w:tcPr>
            <w:tcW w:w="3211" w:type="dxa"/>
          </w:tcPr>
          <w:p w14:paraId="140FB6DD" w14:textId="77777777" w:rsidR="000F0C37" w:rsidRDefault="00742C47">
            <w:pPr>
              <w:spacing w:after="0"/>
            </w:pPr>
            <w:r>
              <w:rPr>
                <w:sz w:val="20"/>
              </w:rPr>
              <w:t>POST /api/loans/{id}/return cho phiếu trả sau ngày hạn 1 ngày lịch (ví dụ hạn 23:59, trả 00:01 hôm sau)</w:t>
            </w:r>
          </w:p>
        </w:tc>
        <w:tc>
          <w:tcPr>
            <w:tcW w:w="3211" w:type="dxa"/>
          </w:tcPr>
          <w:p w14:paraId="39E70B09" w14:textId="77777777" w:rsidR="000F0C37" w:rsidRDefault="00742C47">
            <w:pPr>
              <w:spacing w:after="0"/>
            </w:pPr>
            <w:r>
              <w:rPr>
                <w:sz w:val="20"/>
              </w:rPr>
              <w:t>200; phạt 1 ngày = 5.000 đồng (tính theo ngày lịch, không theo mỗi 24 giờ)</w:t>
            </w:r>
          </w:p>
        </w:tc>
        <w:tc>
          <w:tcPr>
            <w:tcW w:w="1705" w:type="dxa"/>
          </w:tcPr>
          <w:p w14:paraId="6F9F2E6F" w14:textId="77777777" w:rsidR="000F0C37" w:rsidRDefault="00742C47">
            <w:pPr>
              <w:spacing w:after="0"/>
            </w:pPr>
            <w:r>
              <w:rPr>
                <w:sz w:val="20"/>
              </w:rPr>
              <w:t>(điền khi thực thi)</w:t>
            </w:r>
          </w:p>
        </w:tc>
        <w:tc>
          <w:tcPr>
            <w:tcW w:w="807" w:type="dxa"/>
          </w:tcPr>
          <w:p w14:paraId="48C5542E" w14:textId="77777777" w:rsidR="000F0C37" w:rsidRDefault="000F0C37">
            <w:pPr>
              <w:spacing w:after="0"/>
            </w:pPr>
          </w:p>
        </w:tc>
      </w:tr>
      <w:tr w:rsidR="000F0C37" w14:paraId="147C8BF8" w14:textId="77777777">
        <w:trPr>
          <w:jc w:val="center"/>
        </w:trPr>
        <w:tc>
          <w:tcPr>
            <w:tcW w:w="755" w:type="dxa"/>
          </w:tcPr>
          <w:p w14:paraId="5EEA9C15" w14:textId="77777777" w:rsidR="000F0C37" w:rsidRDefault="00742C47">
            <w:pPr>
              <w:spacing w:after="0"/>
            </w:pPr>
            <w:r>
              <w:rPr>
                <w:sz w:val="20"/>
              </w:rPr>
              <w:t>4</w:t>
            </w:r>
          </w:p>
        </w:tc>
        <w:tc>
          <w:tcPr>
            <w:tcW w:w="3211" w:type="dxa"/>
          </w:tcPr>
          <w:p w14:paraId="6972AC5D" w14:textId="77777777" w:rsidR="000F0C37" w:rsidRDefault="00742C47">
            <w:pPr>
              <w:spacing w:after="0"/>
            </w:pPr>
            <w:r>
              <w:rPr>
                <w:sz w:val="20"/>
              </w:rPr>
              <w:t>Thử mượn thêm cho bạn đọc vừa bị phạt ở bước 1</w:t>
            </w:r>
          </w:p>
        </w:tc>
        <w:tc>
          <w:tcPr>
            <w:tcW w:w="3211" w:type="dxa"/>
          </w:tcPr>
          <w:p w14:paraId="6F4B6AB6" w14:textId="77777777" w:rsidR="000F0C37" w:rsidRDefault="00742C47">
            <w:pPr>
              <w:spacing w:after="0"/>
            </w:pPr>
            <w:r>
              <w:rPr>
                <w:sz w:val="20"/>
              </w:rPr>
              <w:t>409, mã lỗi UNPAID_FINE</w:t>
            </w:r>
          </w:p>
        </w:tc>
        <w:tc>
          <w:tcPr>
            <w:tcW w:w="1705" w:type="dxa"/>
          </w:tcPr>
          <w:p w14:paraId="3B49BCC8" w14:textId="77777777" w:rsidR="000F0C37" w:rsidRDefault="00742C47">
            <w:pPr>
              <w:spacing w:after="0"/>
            </w:pPr>
            <w:r>
              <w:rPr>
                <w:sz w:val="20"/>
              </w:rPr>
              <w:t>(điền khi thực thi)</w:t>
            </w:r>
          </w:p>
        </w:tc>
        <w:tc>
          <w:tcPr>
            <w:tcW w:w="807" w:type="dxa"/>
          </w:tcPr>
          <w:p w14:paraId="16DC1774" w14:textId="77777777" w:rsidR="000F0C37" w:rsidRDefault="000F0C37">
            <w:pPr>
              <w:spacing w:after="0"/>
            </w:pPr>
          </w:p>
        </w:tc>
      </w:tr>
      <w:tr w:rsidR="000F0C37" w14:paraId="2E26600E" w14:textId="77777777">
        <w:trPr>
          <w:jc w:val="center"/>
        </w:trPr>
        <w:tc>
          <w:tcPr>
            <w:tcW w:w="755" w:type="dxa"/>
          </w:tcPr>
          <w:p w14:paraId="09125FDF" w14:textId="77777777" w:rsidR="000F0C37" w:rsidRDefault="00742C47">
            <w:pPr>
              <w:spacing w:after="0"/>
            </w:pPr>
            <w:r>
              <w:rPr>
                <w:sz w:val="20"/>
              </w:rPr>
              <w:t>5</w:t>
            </w:r>
          </w:p>
        </w:tc>
        <w:tc>
          <w:tcPr>
            <w:tcW w:w="3211" w:type="dxa"/>
          </w:tcPr>
          <w:p w14:paraId="20F49906" w14:textId="77777777" w:rsidR="000F0C37" w:rsidRDefault="00742C47">
            <w:pPr>
              <w:spacing w:after="0"/>
            </w:pPr>
            <w:r>
              <w:rPr>
                <w:sz w:val="20"/>
              </w:rPr>
              <w:t>POST /api/fines/{id}/pay cho khoản phạt bước 1</w:t>
            </w:r>
          </w:p>
        </w:tc>
        <w:tc>
          <w:tcPr>
            <w:tcW w:w="3211" w:type="dxa"/>
          </w:tcPr>
          <w:p w14:paraId="629F38B2" w14:textId="77777777" w:rsidR="000F0C37" w:rsidRDefault="00742C47">
            <w:pPr>
              <w:spacing w:after="0"/>
            </w:pPr>
            <w:r>
              <w:rPr>
                <w:sz w:val="20"/>
              </w:rPr>
              <w:t>200; khoản phạt có thời điểm thu; bạn đọc mượn lại được</w:t>
            </w:r>
          </w:p>
        </w:tc>
        <w:tc>
          <w:tcPr>
            <w:tcW w:w="1705" w:type="dxa"/>
          </w:tcPr>
          <w:p w14:paraId="114EE360" w14:textId="77777777" w:rsidR="000F0C37" w:rsidRDefault="00742C47">
            <w:pPr>
              <w:spacing w:after="0"/>
            </w:pPr>
            <w:r>
              <w:rPr>
                <w:sz w:val="20"/>
              </w:rPr>
              <w:t>(điền khi thực thi)</w:t>
            </w:r>
          </w:p>
        </w:tc>
        <w:tc>
          <w:tcPr>
            <w:tcW w:w="807" w:type="dxa"/>
          </w:tcPr>
          <w:p w14:paraId="1A75A422" w14:textId="77777777" w:rsidR="000F0C37" w:rsidRDefault="000F0C37">
            <w:pPr>
              <w:spacing w:after="0"/>
            </w:pPr>
          </w:p>
        </w:tc>
      </w:tr>
      <w:tr w:rsidR="000F0C37" w14:paraId="05D0E46A" w14:textId="77777777">
        <w:trPr>
          <w:jc w:val="center"/>
        </w:trPr>
        <w:tc>
          <w:tcPr>
            <w:tcW w:w="755" w:type="dxa"/>
          </w:tcPr>
          <w:p w14:paraId="113FB94D" w14:textId="77777777" w:rsidR="000F0C37" w:rsidRDefault="00742C47">
            <w:pPr>
              <w:spacing w:after="0"/>
            </w:pPr>
            <w:r>
              <w:rPr>
                <w:sz w:val="20"/>
              </w:rPr>
              <w:t>6</w:t>
            </w:r>
          </w:p>
        </w:tc>
        <w:tc>
          <w:tcPr>
            <w:tcW w:w="3211" w:type="dxa"/>
          </w:tcPr>
          <w:p w14:paraId="54B48BFF" w14:textId="77777777" w:rsidR="000F0C37" w:rsidRDefault="00742C47">
            <w:pPr>
              <w:spacing w:after="0"/>
            </w:pPr>
            <w:r>
              <w:rPr>
                <w:sz w:val="20"/>
              </w:rPr>
              <w:t>POST /api/fines/{id}/pay lần thứ hai</w:t>
            </w:r>
          </w:p>
        </w:tc>
        <w:tc>
          <w:tcPr>
            <w:tcW w:w="3211" w:type="dxa"/>
          </w:tcPr>
          <w:p w14:paraId="2D6BAB5A" w14:textId="77777777" w:rsidR="000F0C37" w:rsidRDefault="00742C47">
            <w:pPr>
              <w:spacing w:after="0"/>
            </w:pPr>
            <w:r>
              <w:rPr>
                <w:sz w:val="20"/>
              </w:rPr>
              <w:t>409, mã lỗi FINE_ALREADY_PAID</w:t>
            </w:r>
          </w:p>
        </w:tc>
        <w:tc>
          <w:tcPr>
            <w:tcW w:w="1705" w:type="dxa"/>
          </w:tcPr>
          <w:p w14:paraId="16995CE3" w14:textId="77777777" w:rsidR="000F0C37" w:rsidRDefault="00742C47">
            <w:pPr>
              <w:spacing w:after="0"/>
            </w:pPr>
            <w:r>
              <w:rPr>
                <w:sz w:val="20"/>
              </w:rPr>
              <w:t>(điền khi thực thi)</w:t>
            </w:r>
          </w:p>
        </w:tc>
        <w:tc>
          <w:tcPr>
            <w:tcW w:w="807" w:type="dxa"/>
          </w:tcPr>
          <w:p w14:paraId="148D24FE" w14:textId="77777777" w:rsidR="000F0C37" w:rsidRDefault="000F0C37">
            <w:pPr>
              <w:spacing w:after="0"/>
            </w:pPr>
          </w:p>
        </w:tc>
      </w:tr>
    </w:tbl>
    <w:p w14:paraId="39D77C91" w14:textId="77777777" w:rsidR="000F0C37" w:rsidRDefault="000F0C37">
      <w:pPr>
        <w:spacing w:before="0" w:after="0" w:line="40" w:lineRule="exact"/>
      </w:pPr>
    </w:p>
    <w:p w14:paraId="1AD29A26" w14:textId="77777777" w:rsidR="000F0C37" w:rsidRDefault="00742C47">
      <w:r>
        <w:rPr>
          <w:b/>
        </w:rPr>
        <w:t>Bảng 3.14.</w:t>
      </w:r>
      <w:r>
        <w:t xml:space="preserve"> Kịch bản kiểm thử TS-02. </w:t>
      </w:r>
      <w:r>
        <w:rPr>
          <w:b/>
        </w:rPr>
        <w:t>Tiêu chí đạt:</w:t>
      </w:r>
      <w:r>
        <w:t xml:space="preserve"> Số tiền phạt đúng ở cả 3 ca (quá hạn, đúng hạn, trễ 1 ngày lịch); trạng thái bản sao và phiếu nhất quán; không thu phạt hai lần. </w:t>
      </w:r>
      <w:r>
        <w:rPr>
          <w:b/>
        </w:rPr>
        <w:t>Liên hệ thực tế:</w:t>
      </w:r>
      <w:r>
        <w:t xml:space="preserve"> Đây là luồng đã từng phát hiện lỗi thật (tính theo giờ thay vì ngày lịch), đã sửa và có bài test biên chặn tái diễn.</w:t>
      </w:r>
    </w:p>
    <w:p w14:paraId="1C70649F" w14:textId="77777777" w:rsidR="000F0C37" w:rsidRDefault="00742C47">
      <w:pPr>
        <w:pStyle w:val="Heading3"/>
      </w:pPr>
      <w:r>
        <w:t>3.4.2.3. TS-03: Đăng nh</w:t>
      </w:r>
      <w:r>
        <w:t>ậ</w:t>
      </w:r>
      <w:r>
        <w:t>p, khoá th</w:t>
      </w:r>
      <w:r>
        <w:t>ẻ</w:t>
      </w:r>
      <w:r>
        <w:t xml:space="preserve"> và phân quy</w:t>
      </w:r>
      <w:r>
        <w:t>ề</w:t>
      </w:r>
      <w:r>
        <w:t>n</w:t>
      </w:r>
    </w:p>
    <w:tbl>
      <w:tblPr>
        <w:tblStyle w:val="TableGrid"/>
        <w:tblW w:w="0" w:type="auto"/>
        <w:jc w:val="center"/>
        <w:tblLayout w:type="fixed"/>
        <w:tblLook w:val="04A0" w:firstRow="1" w:lastRow="0" w:firstColumn="1" w:lastColumn="0" w:noHBand="0" w:noVBand="1"/>
      </w:tblPr>
      <w:tblGrid>
        <w:gridCol w:w="2993"/>
        <w:gridCol w:w="6696"/>
      </w:tblGrid>
      <w:tr w:rsidR="000F0C37" w14:paraId="43F6F419" w14:textId="77777777">
        <w:trPr>
          <w:jc w:val="center"/>
        </w:trPr>
        <w:tc>
          <w:tcPr>
            <w:tcW w:w="2993" w:type="dxa"/>
            <w:shd w:val="clear" w:color="auto" w:fill="D9E2F3"/>
          </w:tcPr>
          <w:p w14:paraId="1ED0DFCF" w14:textId="77777777" w:rsidR="000F0C37" w:rsidRDefault="00742C47">
            <w:pPr>
              <w:spacing w:after="0"/>
            </w:pPr>
            <w:r>
              <w:rPr>
                <w:b/>
                <w:sz w:val="20"/>
              </w:rPr>
              <w:t>Thuộc tính</w:t>
            </w:r>
          </w:p>
        </w:tc>
        <w:tc>
          <w:tcPr>
            <w:tcW w:w="6696" w:type="dxa"/>
            <w:shd w:val="clear" w:color="auto" w:fill="D9E2F3"/>
          </w:tcPr>
          <w:p w14:paraId="4E26DCF1" w14:textId="77777777" w:rsidR="000F0C37" w:rsidRDefault="00742C47">
            <w:pPr>
              <w:spacing w:after="0"/>
            </w:pPr>
            <w:r>
              <w:rPr>
                <w:b/>
                <w:sz w:val="20"/>
              </w:rPr>
              <w:t>Nội dung</w:t>
            </w:r>
          </w:p>
        </w:tc>
      </w:tr>
      <w:tr w:rsidR="000F0C37" w14:paraId="068BA9C6" w14:textId="77777777">
        <w:trPr>
          <w:jc w:val="center"/>
        </w:trPr>
        <w:tc>
          <w:tcPr>
            <w:tcW w:w="2993" w:type="dxa"/>
          </w:tcPr>
          <w:p w14:paraId="73FF4828" w14:textId="77777777" w:rsidR="000F0C37" w:rsidRDefault="00742C47">
            <w:pPr>
              <w:spacing w:after="0"/>
            </w:pPr>
            <w:r>
              <w:rPr>
                <w:sz w:val="20"/>
              </w:rPr>
              <w:t>Mục tiêu</w:t>
            </w:r>
          </w:p>
        </w:tc>
        <w:tc>
          <w:tcPr>
            <w:tcW w:w="6696" w:type="dxa"/>
          </w:tcPr>
          <w:p w14:paraId="23802802" w14:textId="77777777" w:rsidR="000F0C37" w:rsidRDefault="00742C47">
            <w:pPr>
              <w:spacing w:after="0"/>
            </w:pPr>
            <w:r>
              <w:rPr>
                <w:sz w:val="20"/>
              </w:rPr>
              <w:t>Kiểm tra xác thực, khoá tài khoản, giới hạn tần suất và phân quyền theo vai trò (NFR-SEC-01 đến 05).</w:t>
            </w:r>
          </w:p>
        </w:tc>
      </w:tr>
      <w:tr w:rsidR="000F0C37" w14:paraId="71B7DF74" w14:textId="77777777">
        <w:trPr>
          <w:jc w:val="center"/>
        </w:trPr>
        <w:tc>
          <w:tcPr>
            <w:tcW w:w="2993" w:type="dxa"/>
          </w:tcPr>
          <w:p w14:paraId="36FCCAA0" w14:textId="77777777" w:rsidR="000F0C37" w:rsidRDefault="00742C47">
            <w:pPr>
              <w:spacing w:after="0"/>
            </w:pPr>
            <w:r>
              <w:rPr>
                <w:sz w:val="20"/>
              </w:rPr>
              <w:t>Tiền điều kiện</w:t>
            </w:r>
          </w:p>
        </w:tc>
        <w:tc>
          <w:tcPr>
            <w:tcW w:w="6696" w:type="dxa"/>
          </w:tcPr>
          <w:p w14:paraId="1AF630B9" w14:textId="77777777" w:rsidR="000F0C37" w:rsidRDefault="00742C47">
            <w:pPr>
              <w:spacing w:after="0"/>
            </w:pPr>
            <w:r>
              <w:rPr>
                <w:sz w:val="20"/>
              </w:rPr>
              <w:t>Có tài khoản bạn đọc, thủ thư, quản trị viên; một tài khoản đã bị khoá; hệ thống đang chạy.</w:t>
            </w:r>
          </w:p>
        </w:tc>
      </w:tr>
      <w:tr w:rsidR="000F0C37" w14:paraId="4574BA64" w14:textId="77777777">
        <w:trPr>
          <w:jc w:val="center"/>
        </w:trPr>
        <w:tc>
          <w:tcPr>
            <w:tcW w:w="2993" w:type="dxa"/>
          </w:tcPr>
          <w:p w14:paraId="36045276" w14:textId="77777777" w:rsidR="000F0C37" w:rsidRDefault="00742C47">
            <w:pPr>
              <w:spacing w:after="0"/>
            </w:pPr>
            <w:r>
              <w:rPr>
                <w:sz w:val="20"/>
              </w:rPr>
              <w:t>Dữ liệu kiểm thử</w:t>
            </w:r>
          </w:p>
        </w:tc>
        <w:tc>
          <w:tcPr>
            <w:tcW w:w="6696" w:type="dxa"/>
          </w:tcPr>
          <w:p w14:paraId="5EDC534E" w14:textId="77777777" w:rsidR="000F0C37" w:rsidRDefault="00742C47">
            <w:pPr>
              <w:spacing w:after="0"/>
            </w:pPr>
            <w:r>
              <w:rPr>
                <w:sz w:val="20"/>
              </w:rPr>
              <w:t>Email và mật khẩu đúng, mật khẩu sai, tài khoản bị khoá, mã JWT hợp lệ của bạn đọc, yêu cầu không có mã.</w:t>
            </w:r>
          </w:p>
        </w:tc>
      </w:tr>
    </w:tbl>
    <w:p w14:paraId="2A1F6D1D" w14:textId="77777777" w:rsidR="000F0C37" w:rsidRDefault="000F0C37">
      <w:pPr>
        <w:spacing w:before="0" w:after="0" w:line="40" w:lineRule="exact"/>
      </w:pPr>
    </w:p>
    <w:tbl>
      <w:tblPr>
        <w:tblStyle w:val="TableGrid"/>
        <w:tblW w:w="0" w:type="auto"/>
        <w:jc w:val="center"/>
        <w:tblLayout w:type="fixed"/>
        <w:tblLook w:val="04A0" w:firstRow="1" w:lastRow="0" w:firstColumn="1" w:lastColumn="0" w:noHBand="0" w:noVBand="1"/>
      </w:tblPr>
      <w:tblGrid>
        <w:gridCol w:w="755"/>
        <w:gridCol w:w="3211"/>
        <w:gridCol w:w="3211"/>
        <w:gridCol w:w="1705"/>
        <w:gridCol w:w="807"/>
      </w:tblGrid>
      <w:tr w:rsidR="000F0C37" w14:paraId="6B3A8E95" w14:textId="77777777">
        <w:trPr>
          <w:jc w:val="center"/>
        </w:trPr>
        <w:tc>
          <w:tcPr>
            <w:tcW w:w="755" w:type="dxa"/>
            <w:shd w:val="clear" w:color="auto" w:fill="D9E2F3"/>
          </w:tcPr>
          <w:p w14:paraId="12A9C2C3" w14:textId="77777777" w:rsidR="000F0C37" w:rsidRDefault="00742C47">
            <w:pPr>
              <w:spacing w:after="0"/>
            </w:pPr>
            <w:r>
              <w:rPr>
                <w:b/>
                <w:sz w:val="20"/>
              </w:rPr>
              <w:t>Bước</w:t>
            </w:r>
          </w:p>
        </w:tc>
        <w:tc>
          <w:tcPr>
            <w:tcW w:w="3211" w:type="dxa"/>
            <w:shd w:val="clear" w:color="auto" w:fill="D9E2F3"/>
          </w:tcPr>
          <w:p w14:paraId="15A1626C" w14:textId="77777777" w:rsidR="000F0C37" w:rsidRDefault="00742C47">
            <w:pPr>
              <w:spacing w:after="0"/>
            </w:pPr>
            <w:r>
              <w:rPr>
                <w:b/>
                <w:sz w:val="20"/>
              </w:rPr>
              <w:t>Hành động</w:t>
            </w:r>
          </w:p>
        </w:tc>
        <w:tc>
          <w:tcPr>
            <w:tcW w:w="3211" w:type="dxa"/>
            <w:shd w:val="clear" w:color="auto" w:fill="D9E2F3"/>
          </w:tcPr>
          <w:p w14:paraId="6B4989D2" w14:textId="77777777" w:rsidR="000F0C37" w:rsidRDefault="00742C47">
            <w:pPr>
              <w:spacing w:after="0"/>
            </w:pPr>
            <w:r>
              <w:rPr>
                <w:b/>
                <w:sz w:val="20"/>
              </w:rPr>
              <w:t>Kết quả mong đợi</w:t>
            </w:r>
          </w:p>
        </w:tc>
        <w:tc>
          <w:tcPr>
            <w:tcW w:w="1705" w:type="dxa"/>
            <w:shd w:val="clear" w:color="auto" w:fill="D9E2F3"/>
          </w:tcPr>
          <w:p w14:paraId="7F392D27" w14:textId="77777777" w:rsidR="000F0C37" w:rsidRDefault="00742C47">
            <w:pPr>
              <w:spacing w:after="0"/>
            </w:pPr>
            <w:r>
              <w:rPr>
                <w:b/>
                <w:sz w:val="20"/>
              </w:rPr>
              <w:t>Kết quả thực tế</w:t>
            </w:r>
          </w:p>
        </w:tc>
        <w:tc>
          <w:tcPr>
            <w:tcW w:w="807" w:type="dxa"/>
            <w:shd w:val="clear" w:color="auto" w:fill="D9E2F3"/>
          </w:tcPr>
          <w:p w14:paraId="4F8638B6" w14:textId="77777777" w:rsidR="000F0C37" w:rsidRDefault="00742C47">
            <w:pPr>
              <w:spacing w:after="0"/>
            </w:pPr>
            <w:r>
              <w:rPr>
                <w:b/>
                <w:sz w:val="20"/>
              </w:rPr>
              <w:t>Đạt/Không</w:t>
            </w:r>
          </w:p>
        </w:tc>
      </w:tr>
      <w:tr w:rsidR="000F0C37" w14:paraId="66C37DD1" w14:textId="77777777">
        <w:trPr>
          <w:jc w:val="center"/>
        </w:trPr>
        <w:tc>
          <w:tcPr>
            <w:tcW w:w="755" w:type="dxa"/>
          </w:tcPr>
          <w:p w14:paraId="407CDC9F" w14:textId="77777777" w:rsidR="000F0C37" w:rsidRDefault="00742C47">
            <w:pPr>
              <w:spacing w:after="0"/>
            </w:pPr>
            <w:r>
              <w:rPr>
                <w:sz w:val="20"/>
              </w:rPr>
              <w:t>1</w:t>
            </w:r>
          </w:p>
        </w:tc>
        <w:tc>
          <w:tcPr>
            <w:tcW w:w="3211" w:type="dxa"/>
          </w:tcPr>
          <w:p w14:paraId="11288838" w14:textId="77777777" w:rsidR="000F0C37" w:rsidRDefault="00742C47">
            <w:pPr>
              <w:spacing w:after="0"/>
            </w:pPr>
            <w:r>
              <w:rPr>
                <w:sz w:val="20"/>
              </w:rPr>
              <w:t>POST /api/auth/login với email và mật khẩu đúng</w:t>
            </w:r>
          </w:p>
        </w:tc>
        <w:tc>
          <w:tcPr>
            <w:tcW w:w="3211" w:type="dxa"/>
          </w:tcPr>
          <w:p w14:paraId="5AFE989F" w14:textId="77777777" w:rsidR="000F0C37" w:rsidRDefault="00742C47">
            <w:pPr>
              <w:spacing w:after="0"/>
            </w:pPr>
            <w:r>
              <w:rPr>
                <w:sz w:val="20"/>
              </w:rPr>
              <w:t>200; trả mã truy cập JWT hạn 24 giờ và thông tin người dùng, không có mật khẩu hay mã băm</w:t>
            </w:r>
          </w:p>
        </w:tc>
        <w:tc>
          <w:tcPr>
            <w:tcW w:w="1705" w:type="dxa"/>
          </w:tcPr>
          <w:p w14:paraId="7431E227" w14:textId="77777777" w:rsidR="000F0C37" w:rsidRDefault="00742C47">
            <w:pPr>
              <w:spacing w:after="0"/>
            </w:pPr>
            <w:r>
              <w:rPr>
                <w:sz w:val="20"/>
              </w:rPr>
              <w:t>(điền khi thực thi)</w:t>
            </w:r>
          </w:p>
        </w:tc>
        <w:tc>
          <w:tcPr>
            <w:tcW w:w="807" w:type="dxa"/>
          </w:tcPr>
          <w:p w14:paraId="38BDDC91" w14:textId="77777777" w:rsidR="000F0C37" w:rsidRDefault="000F0C37">
            <w:pPr>
              <w:spacing w:after="0"/>
            </w:pPr>
          </w:p>
        </w:tc>
      </w:tr>
      <w:tr w:rsidR="000F0C37" w14:paraId="364B1FDB" w14:textId="77777777">
        <w:trPr>
          <w:jc w:val="center"/>
        </w:trPr>
        <w:tc>
          <w:tcPr>
            <w:tcW w:w="755" w:type="dxa"/>
          </w:tcPr>
          <w:p w14:paraId="74BE9E47" w14:textId="77777777" w:rsidR="000F0C37" w:rsidRDefault="00742C47">
            <w:pPr>
              <w:spacing w:after="0"/>
            </w:pPr>
            <w:r>
              <w:rPr>
                <w:sz w:val="20"/>
              </w:rPr>
              <w:t>2</w:t>
            </w:r>
          </w:p>
        </w:tc>
        <w:tc>
          <w:tcPr>
            <w:tcW w:w="3211" w:type="dxa"/>
          </w:tcPr>
          <w:p w14:paraId="4FCB0473" w14:textId="77777777" w:rsidR="000F0C37" w:rsidRDefault="00742C47">
            <w:pPr>
              <w:spacing w:after="0"/>
            </w:pPr>
            <w:r>
              <w:rPr>
                <w:sz w:val="20"/>
              </w:rPr>
              <w:t>POST /api/auth/login với mật khẩu sai</w:t>
            </w:r>
          </w:p>
        </w:tc>
        <w:tc>
          <w:tcPr>
            <w:tcW w:w="3211" w:type="dxa"/>
          </w:tcPr>
          <w:p w14:paraId="3A7696F4" w14:textId="77777777" w:rsidR="000F0C37" w:rsidRDefault="00742C47">
            <w:pPr>
              <w:spacing w:after="0"/>
            </w:pPr>
            <w:r>
              <w:rPr>
                <w:sz w:val="20"/>
              </w:rPr>
              <w:t>401, mã lỗi INVALID_CREDENTIALS</w:t>
            </w:r>
          </w:p>
        </w:tc>
        <w:tc>
          <w:tcPr>
            <w:tcW w:w="1705" w:type="dxa"/>
          </w:tcPr>
          <w:p w14:paraId="7289ED0C" w14:textId="77777777" w:rsidR="000F0C37" w:rsidRDefault="00742C47">
            <w:pPr>
              <w:spacing w:after="0"/>
            </w:pPr>
            <w:r>
              <w:rPr>
                <w:sz w:val="20"/>
              </w:rPr>
              <w:t>(điền khi thực thi)</w:t>
            </w:r>
          </w:p>
        </w:tc>
        <w:tc>
          <w:tcPr>
            <w:tcW w:w="807" w:type="dxa"/>
          </w:tcPr>
          <w:p w14:paraId="3057E078" w14:textId="77777777" w:rsidR="000F0C37" w:rsidRDefault="000F0C37">
            <w:pPr>
              <w:spacing w:after="0"/>
            </w:pPr>
          </w:p>
        </w:tc>
      </w:tr>
      <w:tr w:rsidR="000F0C37" w14:paraId="457AFDB2" w14:textId="77777777">
        <w:trPr>
          <w:jc w:val="center"/>
        </w:trPr>
        <w:tc>
          <w:tcPr>
            <w:tcW w:w="755" w:type="dxa"/>
          </w:tcPr>
          <w:p w14:paraId="7B11DA3D" w14:textId="77777777" w:rsidR="000F0C37" w:rsidRDefault="00742C47">
            <w:pPr>
              <w:spacing w:after="0"/>
            </w:pPr>
            <w:r>
              <w:rPr>
                <w:sz w:val="20"/>
              </w:rPr>
              <w:t>3</w:t>
            </w:r>
          </w:p>
        </w:tc>
        <w:tc>
          <w:tcPr>
            <w:tcW w:w="3211" w:type="dxa"/>
          </w:tcPr>
          <w:p w14:paraId="76EE5383" w14:textId="77777777" w:rsidR="000F0C37" w:rsidRDefault="00742C47">
            <w:pPr>
              <w:spacing w:after="0"/>
            </w:pPr>
            <w:r>
              <w:rPr>
                <w:sz w:val="20"/>
              </w:rPr>
              <w:t>POST /api/auth/login với tài khoản đã bị khoá</w:t>
            </w:r>
          </w:p>
        </w:tc>
        <w:tc>
          <w:tcPr>
            <w:tcW w:w="3211" w:type="dxa"/>
          </w:tcPr>
          <w:p w14:paraId="3006C473" w14:textId="77777777" w:rsidR="000F0C37" w:rsidRDefault="00742C47">
            <w:pPr>
              <w:spacing w:after="0"/>
            </w:pPr>
            <w:r>
              <w:rPr>
                <w:sz w:val="20"/>
              </w:rPr>
              <w:t>403, mã lỗi ACCOUNT_LOCKED</w:t>
            </w:r>
          </w:p>
        </w:tc>
        <w:tc>
          <w:tcPr>
            <w:tcW w:w="1705" w:type="dxa"/>
          </w:tcPr>
          <w:p w14:paraId="0EAB2CFF" w14:textId="77777777" w:rsidR="000F0C37" w:rsidRDefault="00742C47">
            <w:pPr>
              <w:spacing w:after="0"/>
            </w:pPr>
            <w:r>
              <w:rPr>
                <w:sz w:val="20"/>
              </w:rPr>
              <w:t>(điền khi thực thi)</w:t>
            </w:r>
          </w:p>
        </w:tc>
        <w:tc>
          <w:tcPr>
            <w:tcW w:w="807" w:type="dxa"/>
          </w:tcPr>
          <w:p w14:paraId="57E9F579" w14:textId="77777777" w:rsidR="000F0C37" w:rsidRDefault="000F0C37">
            <w:pPr>
              <w:spacing w:after="0"/>
            </w:pPr>
          </w:p>
        </w:tc>
      </w:tr>
      <w:tr w:rsidR="000F0C37" w14:paraId="0D307A06" w14:textId="77777777">
        <w:trPr>
          <w:jc w:val="center"/>
        </w:trPr>
        <w:tc>
          <w:tcPr>
            <w:tcW w:w="755" w:type="dxa"/>
          </w:tcPr>
          <w:p w14:paraId="1A636E3B" w14:textId="77777777" w:rsidR="000F0C37" w:rsidRDefault="00742C47">
            <w:pPr>
              <w:spacing w:after="0"/>
            </w:pPr>
            <w:r>
              <w:rPr>
                <w:sz w:val="20"/>
              </w:rPr>
              <w:lastRenderedPageBreak/>
              <w:t>4</w:t>
            </w:r>
          </w:p>
        </w:tc>
        <w:tc>
          <w:tcPr>
            <w:tcW w:w="3211" w:type="dxa"/>
          </w:tcPr>
          <w:p w14:paraId="73889BBB" w14:textId="77777777" w:rsidR="000F0C37" w:rsidRDefault="00742C47">
            <w:pPr>
              <w:spacing w:after="0"/>
            </w:pPr>
            <w:r>
              <w:rPr>
                <w:sz w:val="20"/>
              </w:rPr>
              <w:t>Gọi POST /api/books bằng mã JWT của bạn đọc</w:t>
            </w:r>
          </w:p>
        </w:tc>
        <w:tc>
          <w:tcPr>
            <w:tcW w:w="3211" w:type="dxa"/>
          </w:tcPr>
          <w:p w14:paraId="5ACB4E04" w14:textId="77777777" w:rsidR="000F0C37" w:rsidRDefault="00742C47">
            <w:pPr>
              <w:spacing w:after="0"/>
            </w:pPr>
            <w:r>
              <w:rPr>
                <w:sz w:val="20"/>
              </w:rPr>
              <w:t>403</w:t>
            </w:r>
          </w:p>
        </w:tc>
        <w:tc>
          <w:tcPr>
            <w:tcW w:w="1705" w:type="dxa"/>
          </w:tcPr>
          <w:p w14:paraId="447CDDAC" w14:textId="77777777" w:rsidR="000F0C37" w:rsidRDefault="00742C47">
            <w:pPr>
              <w:spacing w:after="0"/>
            </w:pPr>
            <w:r>
              <w:rPr>
                <w:sz w:val="20"/>
              </w:rPr>
              <w:t>(điền khi thực thi)</w:t>
            </w:r>
          </w:p>
        </w:tc>
        <w:tc>
          <w:tcPr>
            <w:tcW w:w="807" w:type="dxa"/>
          </w:tcPr>
          <w:p w14:paraId="0550F0BF" w14:textId="77777777" w:rsidR="000F0C37" w:rsidRDefault="000F0C37">
            <w:pPr>
              <w:spacing w:after="0"/>
            </w:pPr>
          </w:p>
        </w:tc>
      </w:tr>
      <w:tr w:rsidR="000F0C37" w14:paraId="3D23CD9A" w14:textId="77777777">
        <w:trPr>
          <w:jc w:val="center"/>
        </w:trPr>
        <w:tc>
          <w:tcPr>
            <w:tcW w:w="755" w:type="dxa"/>
          </w:tcPr>
          <w:p w14:paraId="17C5F938" w14:textId="77777777" w:rsidR="000F0C37" w:rsidRDefault="00742C47">
            <w:pPr>
              <w:spacing w:after="0"/>
            </w:pPr>
            <w:r>
              <w:rPr>
                <w:sz w:val="20"/>
              </w:rPr>
              <w:t>5</w:t>
            </w:r>
          </w:p>
        </w:tc>
        <w:tc>
          <w:tcPr>
            <w:tcW w:w="3211" w:type="dxa"/>
          </w:tcPr>
          <w:p w14:paraId="20F6A64C" w14:textId="77777777" w:rsidR="000F0C37" w:rsidRDefault="00742C47">
            <w:pPr>
              <w:spacing w:after="0"/>
            </w:pPr>
            <w:r>
              <w:rPr>
                <w:sz w:val="20"/>
              </w:rPr>
              <w:t>Gọi GET /api/loans không kèm mã truy cập</w:t>
            </w:r>
          </w:p>
        </w:tc>
        <w:tc>
          <w:tcPr>
            <w:tcW w:w="3211" w:type="dxa"/>
          </w:tcPr>
          <w:p w14:paraId="315679FE" w14:textId="77777777" w:rsidR="000F0C37" w:rsidRDefault="00742C47">
            <w:pPr>
              <w:spacing w:after="0"/>
            </w:pPr>
            <w:r>
              <w:rPr>
                <w:sz w:val="20"/>
              </w:rPr>
              <w:t>401</w:t>
            </w:r>
          </w:p>
        </w:tc>
        <w:tc>
          <w:tcPr>
            <w:tcW w:w="1705" w:type="dxa"/>
          </w:tcPr>
          <w:p w14:paraId="5D92CA95" w14:textId="77777777" w:rsidR="000F0C37" w:rsidRDefault="00742C47">
            <w:pPr>
              <w:spacing w:after="0"/>
            </w:pPr>
            <w:r>
              <w:rPr>
                <w:sz w:val="20"/>
              </w:rPr>
              <w:t>(điền khi thực thi)</w:t>
            </w:r>
          </w:p>
        </w:tc>
        <w:tc>
          <w:tcPr>
            <w:tcW w:w="807" w:type="dxa"/>
          </w:tcPr>
          <w:p w14:paraId="637290A4" w14:textId="77777777" w:rsidR="000F0C37" w:rsidRDefault="000F0C37">
            <w:pPr>
              <w:spacing w:after="0"/>
            </w:pPr>
          </w:p>
        </w:tc>
      </w:tr>
      <w:tr w:rsidR="000F0C37" w14:paraId="34509935" w14:textId="77777777">
        <w:trPr>
          <w:jc w:val="center"/>
        </w:trPr>
        <w:tc>
          <w:tcPr>
            <w:tcW w:w="755" w:type="dxa"/>
          </w:tcPr>
          <w:p w14:paraId="2193679C" w14:textId="77777777" w:rsidR="000F0C37" w:rsidRDefault="00742C47">
            <w:pPr>
              <w:spacing w:after="0"/>
            </w:pPr>
            <w:r>
              <w:rPr>
                <w:sz w:val="20"/>
              </w:rPr>
              <w:t>6</w:t>
            </w:r>
          </w:p>
        </w:tc>
        <w:tc>
          <w:tcPr>
            <w:tcW w:w="3211" w:type="dxa"/>
          </w:tcPr>
          <w:p w14:paraId="2EFA9D45" w14:textId="77777777" w:rsidR="000F0C37" w:rsidRDefault="00742C47">
            <w:pPr>
              <w:spacing w:after="0"/>
            </w:pPr>
            <w:r>
              <w:rPr>
                <w:sz w:val="20"/>
              </w:rPr>
              <w:t>Gửi 11 yêu cầu đăng nhập trong 1 phút từ cùng một địa chỉ</w:t>
            </w:r>
          </w:p>
        </w:tc>
        <w:tc>
          <w:tcPr>
            <w:tcW w:w="3211" w:type="dxa"/>
          </w:tcPr>
          <w:p w14:paraId="5F70327C" w14:textId="77777777" w:rsidR="000F0C37" w:rsidRDefault="00742C47">
            <w:pPr>
              <w:spacing w:after="0"/>
            </w:pPr>
            <w:r>
              <w:rPr>
                <w:sz w:val="20"/>
              </w:rPr>
              <w:t>Yêu cầu thứ 11 bị từ chối 429 (giới hạn 10 lần mỗi phút)</w:t>
            </w:r>
          </w:p>
        </w:tc>
        <w:tc>
          <w:tcPr>
            <w:tcW w:w="1705" w:type="dxa"/>
          </w:tcPr>
          <w:p w14:paraId="6E4DB7C1" w14:textId="77777777" w:rsidR="000F0C37" w:rsidRDefault="00742C47">
            <w:pPr>
              <w:spacing w:after="0"/>
            </w:pPr>
            <w:r>
              <w:rPr>
                <w:sz w:val="20"/>
              </w:rPr>
              <w:t>(điền khi thực thi)</w:t>
            </w:r>
          </w:p>
        </w:tc>
        <w:tc>
          <w:tcPr>
            <w:tcW w:w="807" w:type="dxa"/>
          </w:tcPr>
          <w:p w14:paraId="368F58DB" w14:textId="77777777" w:rsidR="000F0C37" w:rsidRDefault="000F0C37">
            <w:pPr>
              <w:spacing w:after="0"/>
            </w:pPr>
          </w:p>
        </w:tc>
      </w:tr>
    </w:tbl>
    <w:p w14:paraId="13126351" w14:textId="77777777" w:rsidR="000F0C37" w:rsidRDefault="000F0C37">
      <w:pPr>
        <w:spacing w:before="0" w:after="0" w:line="40" w:lineRule="exact"/>
      </w:pPr>
    </w:p>
    <w:p w14:paraId="4378E4D4" w14:textId="77777777" w:rsidR="000F0C37" w:rsidRDefault="00742C47">
      <w:r>
        <w:rPr>
          <w:b/>
        </w:rPr>
        <w:t>Bảng 3.15.</w:t>
      </w:r>
      <w:r>
        <w:t xml:space="preserve"> Kịch bản kiểm thử TS-03. </w:t>
      </w:r>
      <w:r>
        <w:rPr>
          <w:b/>
        </w:rPr>
        <w:t>Tiêu chí đạt:</w:t>
      </w:r>
      <w:r>
        <w:t xml:space="preserve"> Cả 6 bước đúng mã trạng thái; phản hồi không lộ thông tin nhạy cảm; thông báo lỗi dùng đúng định dạng thống nhất (statusCode, error, message). </w:t>
      </w:r>
      <w:r>
        <w:rPr>
          <w:b/>
        </w:rPr>
        <w:t>Liên hệ thực tế:</w:t>
      </w:r>
      <w:r>
        <w:t xml:space="preserve"> Đã có kiểm thử tự động cho phân quyền và đăng nhập; riêng giới hạn tần suất kiểm bằng kịch bản thủ công.</w:t>
      </w:r>
    </w:p>
    <w:p w14:paraId="0FEF8105" w14:textId="77777777" w:rsidR="000F0C37" w:rsidRDefault="00742C47">
      <w:pPr>
        <w:pStyle w:val="Heading3"/>
      </w:pPr>
      <w:r>
        <w:t>3.4.3. Quy trình theo dõi s</w:t>
      </w:r>
      <w:r>
        <w:t>ử</w:t>
      </w:r>
      <w:r>
        <w:t>a l</w:t>
      </w:r>
      <w:r>
        <w:t>ỗ</w:t>
      </w:r>
      <w:r>
        <w:t>i (Defect Life Cycle)</w:t>
      </w:r>
    </w:p>
    <w:p w14:paraId="723554C9" w14:textId="77777777" w:rsidR="000F0C37" w:rsidRDefault="00742C47">
      <w:pPr>
        <w:jc w:val="center"/>
      </w:pPr>
      <w:r>
        <w:rPr>
          <w:noProof/>
        </w:rPr>
        <w:drawing>
          <wp:inline distT="0" distB="0" distL="0" distR="0" wp14:anchorId="7339A502" wp14:editId="057C261B">
            <wp:extent cx="5760000" cy="25172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_lifecycle.png"/>
                    <pic:cNvPicPr/>
                  </pic:nvPicPr>
                  <pic:blipFill>
                    <a:blip r:embed="rId33"/>
                    <a:stretch>
                      <a:fillRect/>
                    </a:stretch>
                  </pic:blipFill>
                  <pic:spPr>
                    <a:xfrm>
                      <a:off x="0" y="0"/>
                      <a:ext cx="5760000" cy="2517291"/>
                    </a:xfrm>
                    <a:prstGeom prst="rect">
                      <a:avLst/>
                    </a:prstGeom>
                  </pic:spPr>
                </pic:pic>
              </a:graphicData>
            </a:graphic>
          </wp:inline>
        </w:drawing>
      </w:r>
    </w:p>
    <w:p w14:paraId="0302972A" w14:textId="77777777" w:rsidR="000F0C37" w:rsidRDefault="00742C47">
      <w:pPr>
        <w:jc w:val="center"/>
      </w:pPr>
      <w:r>
        <w:rPr>
          <w:i/>
          <w:sz w:val="24"/>
        </w:rPr>
        <w:t>Hình 3.4. Vòng đời lỗi (Defect Life Cycle)</w:t>
      </w:r>
    </w:p>
    <w:p w14:paraId="156DC85A" w14:textId="77777777" w:rsidR="000F0C37" w:rsidRDefault="00742C47">
      <w:pPr>
        <w:jc w:val="both"/>
      </w:pPr>
      <w:r>
        <w:t xml:space="preserve">Mỗi lỗi là một Issue trên GitHub, đi qua các trạng thái: </w:t>
      </w:r>
      <w:r>
        <w:rPr>
          <w:b/>
        </w:rPr>
        <w:t>Mới</w:t>
      </w:r>
      <w:r>
        <w:t xml:space="preserve"> (QA ghi lỗi kèm bước tái hiện, mức độ) → </w:t>
      </w:r>
      <w:r>
        <w:rPr>
          <w:b/>
        </w:rPr>
        <w:t>Đã giao</w:t>
      </w:r>
      <w:r>
        <w:t xml:space="preserve"> (QA hoặc Quản lý dự án phân loại và giao) → </w:t>
      </w:r>
      <w:r>
        <w:rPr>
          <w:b/>
        </w:rPr>
        <w:t>Đang sửa</w:t>
      </w:r>
      <w:r>
        <w:t xml:space="preserve"> (lập trình viên nhận) → </w:t>
      </w:r>
      <w:r>
        <w:rPr>
          <w:b/>
        </w:rPr>
        <w:t>Đã sửa</w:t>
      </w:r>
      <w:r>
        <w:t xml:space="preserve"> (tạo Pull Request, gộp khi CI xanh) → </w:t>
      </w:r>
      <w:r>
        <w:rPr>
          <w:b/>
        </w:rPr>
        <w:t>Kiểm thử lại</w:t>
      </w:r>
      <w:r>
        <w:t xml:space="preserve"> (QA chạy lại ca lỗi) → </w:t>
      </w:r>
      <w:r>
        <w:rPr>
          <w:b/>
        </w:rPr>
        <w:t>Đóng</w:t>
      </w:r>
      <w:r>
        <w:t xml:space="preserve"> nếu đạt, hoặc </w:t>
      </w:r>
      <w:r>
        <w:rPr>
          <w:b/>
        </w:rPr>
        <w:t>Mở lại</w:t>
      </w:r>
      <w:r>
        <w:t xml:space="preserve"> nếu không đạt rồi quay về Đang sửa. Các nhánh phụ: </w:t>
      </w:r>
      <w:r>
        <w:rPr>
          <w:b/>
        </w:rPr>
        <w:t>Trùng</w:t>
      </w:r>
      <w:r>
        <w:t xml:space="preserve">, </w:t>
      </w:r>
      <w:r>
        <w:rPr>
          <w:b/>
        </w:rPr>
        <w:t>Từ chối</w:t>
      </w:r>
      <w:r>
        <w:t xml:space="preserve"> (không phải lỗi), </w:t>
      </w:r>
      <w:r>
        <w:rPr>
          <w:b/>
        </w:rPr>
        <w:t>Hoãn</w:t>
      </w:r>
      <w:r>
        <w:t xml:space="preserve"> (có lý do và người duyệt). Nguyên tắc: lỗi Nghiêm trọng phải thêm bài test chặn tái diễn trước khi đóng.</w:t>
      </w:r>
    </w:p>
    <w:tbl>
      <w:tblPr>
        <w:tblStyle w:val="TableGrid"/>
        <w:tblW w:w="0" w:type="auto"/>
        <w:jc w:val="center"/>
        <w:tblLayout w:type="fixed"/>
        <w:tblLook w:val="04A0" w:firstRow="1" w:lastRow="0" w:firstColumn="1" w:lastColumn="0" w:noHBand="0" w:noVBand="1"/>
      </w:tblPr>
      <w:tblGrid>
        <w:gridCol w:w="1192"/>
        <w:gridCol w:w="3554"/>
        <w:gridCol w:w="3554"/>
        <w:gridCol w:w="1390"/>
      </w:tblGrid>
      <w:tr w:rsidR="000F0C37" w14:paraId="719703E0" w14:textId="77777777">
        <w:trPr>
          <w:jc w:val="center"/>
        </w:trPr>
        <w:tc>
          <w:tcPr>
            <w:tcW w:w="1192" w:type="dxa"/>
            <w:shd w:val="clear" w:color="auto" w:fill="D9E2F3"/>
          </w:tcPr>
          <w:p w14:paraId="2FABF0FA" w14:textId="77777777" w:rsidR="000F0C37" w:rsidRDefault="00742C47">
            <w:pPr>
              <w:spacing w:after="0"/>
            </w:pPr>
            <w:r>
              <w:rPr>
                <w:b/>
                <w:sz w:val="20"/>
              </w:rPr>
              <w:t>Mức độ</w:t>
            </w:r>
          </w:p>
        </w:tc>
        <w:tc>
          <w:tcPr>
            <w:tcW w:w="3554" w:type="dxa"/>
            <w:shd w:val="clear" w:color="auto" w:fill="D9E2F3"/>
          </w:tcPr>
          <w:p w14:paraId="72486DD9" w14:textId="77777777" w:rsidR="000F0C37" w:rsidRDefault="00742C47">
            <w:pPr>
              <w:spacing w:after="0"/>
            </w:pPr>
            <w:r>
              <w:rPr>
                <w:b/>
                <w:sz w:val="20"/>
              </w:rPr>
              <w:t>Định nghĩa</w:t>
            </w:r>
          </w:p>
        </w:tc>
        <w:tc>
          <w:tcPr>
            <w:tcW w:w="3554" w:type="dxa"/>
            <w:shd w:val="clear" w:color="auto" w:fill="D9E2F3"/>
          </w:tcPr>
          <w:p w14:paraId="5FAB2587" w14:textId="77777777" w:rsidR="000F0C37" w:rsidRDefault="00742C47">
            <w:pPr>
              <w:spacing w:after="0"/>
            </w:pPr>
            <w:r>
              <w:rPr>
                <w:b/>
                <w:sz w:val="20"/>
              </w:rPr>
              <w:t>Ví dụ</w:t>
            </w:r>
          </w:p>
        </w:tc>
        <w:tc>
          <w:tcPr>
            <w:tcW w:w="1390" w:type="dxa"/>
            <w:shd w:val="clear" w:color="auto" w:fill="D9E2F3"/>
          </w:tcPr>
          <w:p w14:paraId="43CB8415" w14:textId="77777777" w:rsidR="000F0C37" w:rsidRDefault="00742C47">
            <w:pPr>
              <w:spacing w:after="0"/>
            </w:pPr>
            <w:r>
              <w:rPr>
                <w:b/>
                <w:sz w:val="20"/>
              </w:rPr>
              <w:t>Thời hạn xử lý</w:t>
            </w:r>
          </w:p>
        </w:tc>
      </w:tr>
      <w:tr w:rsidR="000F0C37" w14:paraId="473F07D0" w14:textId="77777777">
        <w:trPr>
          <w:jc w:val="center"/>
        </w:trPr>
        <w:tc>
          <w:tcPr>
            <w:tcW w:w="1192" w:type="dxa"/>
          </w:tcPr>
          <w:p w14:paraId="497C97F1" w14:textId="77777777" w:rsidR="000F0C37" w:rsidRDefault="00742C47">
            <w:pPr>
              <w:spacing w:after="0"/>
            </w:pPr>
            <w:r>
              <w:rPr>
                <w:sz w:val="20"/>
              </w:rPr>
              <w:t>Nghiêm trọng</w:t>
            </w:r>
          </w:p>
        </w:tc>
        <w:tc>
          <w:tcPr>
            <w:tcW w:w="3554" w:type="dxa"/>
          </w:tcPr>
          <w:p w14:paraId="4BDDE439" w14:textId="77777777" w:rsidR="000F0C37" w:rsidRDefault="00742C47">
            <w:pPr>
              <w:spacing w:after="0"/>
            </w:pPr>
            <w:r>
              <w:rPr>
                <w:sz w:val="20"/>
              </w:rPr>
              <w:t>Sai tiền, lộ hoặc mất dữ liệu, hệ thống không chạy</w:t>
            </w:r>
          </w:p>
        </w:tc>
        <w:tc>
          <w:tcPr>
            <w:tcW w:w="3554" w:type="dxa"/>
          </w:tcPr>
          <w:p w14:paraId="1A893939" w14:textId="77777777" w:rsidR="000F0C37" w:rsidRDefault="00742C47">
            <w:pPr>
              <w:spacing w:after="0"/>
            </w:pPr>
            <w:r>
              <w:rPr>
                <w:sz w:val="20"/>
              </w:rPr>
              <w:t>Phạt tính sai; mật khẩu lộ trong phản hồi</w:t>
            </w:r>
          </w:p>
        </w:tc>
        <w:tc>
          <w:tcPr>
            <w:tcW w:w="1390" w:type="dxa"/>
          </w:tcPr>
          <w:p w14:paraId="1D65035F" w14:textId="77777777" w:rsidR="000F0C37" w:rsidRDefault="00742C47">
            <w:pPr>
              <w:spacing w:after="0"/>
            </w:pPr>
            <w:r>
              <w:rPr>
                <w:sz w:val="20"/>
              </w:rPr>
              <w:t>Trong ngày</w:t>
            </w:r>
          </w:p>
        </w:tc>
      </w:tr>
      <w:tr w:rsidR="000F0C37" w14:paraId="35321933" w14:textId="77777777">
        <w:trPr>
          <w:jc w:val="center"/>
        </w:trPr>
        <w:tc>
          <w:tcPr>
            <w:tcW w:w="1192" w:type="dxa"/>
          </w:tcPr>
          <w:p w14:paraId="581B8829" w14:textId="77777777" w:rsidR="000F0C37" w:rsidRDefault="00742C47">
            <w:pPr>
              <w:spacing w:after="0"/>
            </w:pPr>
            <w:r>
              <w:rPr>
                <w:sz w:val="20"/>
              </w:rPr>
              <w:t>Cao</w:t>
            </w:r>
          </w:p>
        </w:tc>
        <w:tc>
          <w:tcPr>
            <w:tcW w:w="3554" w:type="dxa"/>
          </w:tcPr>
          <w:p w14:paraId="33435F51" w14:textId="77777777" w:rsidR="000F0C37" w:rsidRDefault="00742C47">
            <w:pPr>
              <w:spacing w:after="0"/>
            </w:pPr>
            <w:r>
              <w:rPr>
                <w:sz w:val="20"/>
              </w:rPr>
              <w:t>Một luồng chính hỏng, không có cách đi vòng</w:t>
            </w:r>
          </w:p>
        </w:tc>
        <w:tc>
          <w:tcPr>
            <w:tcW w:w="3554" w:type="dxa"/>
          </w:tcPr>
          <w:p w14:paraId="3AAC78C6" w14:textId="77777777" w:rsidR="000F0C37" w:rsidRDefault="00742C47">
            <w:pPr>
              <w:spacing w:after="0"/>
            </w:pPr>
            <w:r>
              <w:rPr>
                <w:sz w:val="20"/>
              </w:rPr>
              <w:t>Không mượn được sách</w:t>
            </w:r>
          </w:p>
        </w:tc>
        <w:tc>
          <w:tcPr>
            <w:tcW w:w="1390" w:type="dxa"/>
          </w:tcPr>
          <w:p w14:paraId="05A20F50" w14:textId="77777777" w:rsidR="000F0C37" w:rsidRDefault="00742C47">
            <w:pPr>
              <w:spacing w:after="0"/>
            </w:pPr>
            <w:r>
              <w:rPr>
                <w:sz w:val="20"/>
              </w:rPr>
              <w:t>Trong sprint</w:t>
            </w:r>
          </w:p>
        </w:tc>
      </w:tr>
      <w:tr w:rsidR="000F0C37" w14:paraId="198C22AD" w14:textId="77777777">
        <w:trPr>
          <w:jc w:val="center"/>
        </w:trPr>
        <w:tc>
          <w:tcPr>
            <w:tcW w:w="1192" w:type="dxa"/>
          </w:tcPr>
          <w:p w14:paraId="5DFD88A6" w14:textId="77777777" w:rsidR="000F0C37" w:rsidRDefault="00742C47">
            <w:pPr>
              <w:spacing w:after="0"/>
            </w:pPr>
            <w:r>
              <w:rPr>
                <w:sz w:val="20"/>
              </w:rPr>
              <w:t>Trung bình</w:t>
            </w:r>
          </w:p>
        </w:tc>
        <w:tc>
          <w:tcPr>
            <w:tcW w:w="3554" w:type="dxa"/>
          </w:tcPr>
          <w:p w14:paraId="62704150" w14:textId="77777777" w:rsidR="000F0C37" w:rsidRDefault="00742C47">
            <w:pPr>
              <w:spacing w:after="0"/>
            </w:pPr>
            <w:r>
              <w:rPr>
                <w:sz w:val="20"/>
              </w:rPr>
              <w:t>Chức năng phụ sai hoặc có cách đi vòng</w:t>
            </w:r>
          </w:p>
        </w:tc>
        <w:tc>
          <w:tcPr>
            <w:tcW w:w="3554" w:type="dxa"/>
          </w:tcPr>
          <w:p w14:paraId="07868151" w14:textId="77777777" w:rsidR="000F0C37" w:rsidRDefault="00742C47">
            <w:pPr>
              <w:spacing w:after="0"/>
            </w:pPr>
            <w:r>
              <w:rPr>
                <w:sz w:val="20"/>
              </w:rPr>
              <w:t>Lọc thể loại sai</w:t>
            </w:r>
          </w:p>
        </w:tc>
        <w:tc>
          <w:tcPr>
            <w:tcW w:w="1390" w:type="dxa"/>
          </w:tcPr>
          <w:p w14:paraId="4E1BBF71" w14:textId="77777777" w:rsidR="000F0C37" w:rsidRDefault="00742C47">
            <w:pPr>
              <w:spacing w:after="0"/>
            </w:pPr>
            <w:r>
              <w:rPr>
                <w:sz w:val="20"/>
              </w:rPr>
              <w:t>Trong 2 sprint</w:t>
            </w:r>
          </w:p>
        </w:tc>
      </w:tr>
      <w:tr w:rsidR="000F0C37" w14:paraId="6431E197" w14:textId="77777777">
        <w:trPr>
          <w:jc w:val="center"/>
        </w:trPr>
        <w:tc>
          <w:tcPr>
            <w:tcW w:w="1192" w:type="dxa"/>
          </w:tcPr>
          <w:p w14:paraId="301B0B69" w14:textId="77777777" w:rsidR="000F0C37" w:rsidRDefault="00742C47">
            <w:pPr>
              <w:spacing w:after="0"/>
            </w:pPr>
            <w:r>
              <w:rPr>
                <w:sz w:val="20"/>
              </w:rPr>
              <w:t>Thấp</w:t>
            </w:r>
          </w:p>
        </w:tc>
        <w:tc>
          <w:tcPr>
            <w:tcW w:w="3554" w:type="dxa"/>
          </w:tcPr>
          <w:p w14:paraId="18917657" w14:textId="77777777" w:rsidR="000F0C37" w:rsidRDefault="00742C47">
            <w:pPr>
              <w:spacing w:after="0"/>
            </w:pPr>
            <w:r>
              <w:rPr>
                <w:sz w:val="20"/>
              </w:rPr>
              <w:t>Giao diện, câu chữ</w:t>
            </w:r>
          </w:p>
        </w:tc>
        <w:tc>
          <w:tcPr>
            <w:tcW w:w="3554" w:type="dxa"/>
          </w:tcPr>
          <w:p w14:paraId="1F75AE1E" w14:textId="77777777" w:rsidR="000F0C37" w:rsidRDefault="00742C47">
            <w:pPr>
              <w:spacing w:after="0"/>
            </w:pPr>
            <w:r>
              <w:rPr>
                <w:sz w:val="20"/>
              </w:rPr>
              <w:t>Sai chính tả</w:t>
            </w:r>
          </w:p>
        </w:tc>
        <w:tc>
          <w:tcPr>
            <w:tcW w:w="1390" w:type="dxa"/>
          </w:tcPr>
          <w:p w14:paraId="00A56575" w14:textId="77777777" w:rsidR="000F0C37" w:rsidRDefault="00742C47">
            <w:pPr>
              <w:spacing w:after="0"/>
            </w:pPr>
            <w:r>
              <w:rPr>
                <w:sz w:val="20"/>
              </w:rPr>
              <w:t>Khi tiện</w:t>
            </w:r>
          </w:p>
        </w:tc>
      </w:tr>
    </w:tbl>
    <w:p w14:paraId="68A83E83" w14:textId="77777777" w:rsidR="000F0C37" w:rsidRDefault="000F0C37">
      <w:pPr>
        <w:spacing w:before="0" w:after="0" w:line="40" w:lineRule="exact"/>
      </w:pPr>
    </w:p>
    <w:p w14:paraId="19731909" w14:textId="77777777" w:rsidR="000F0C37" w:rsidRDefault="00742C47">
      <w:r>
        <w:rPr>
          <w:b/>
        </w:rPr>
        <w:t>Bảng 3.16.</w:t>
      </w:r>
      <w:r>
        <w:t xml:space="preserve"> Mức độ lỗi và thời hạn xử lý.</w:t>
      </w:r>
    </w:p>
    <w:p w14:paraId="6F9421E4" w14:textId="77777777" w:rsidR="000F0C37" w:rsidRDefault="00742C47">
      <w:pPr>
        <w:pStyle w:val="Heading3"/>
      </w:pPr>
      <w:r>
        <w:lastRenderedPageBreak/>
        <w:t>3.4.4. Tiêu chí đánh giá m</w:t>
      </w:r>
      <w:r>
        <w:t>ứ</w:t>
      </w:r>
      <w:r>
        <w:t>c đ</w:t>
      </w:r>
      <w:r>
        <w:t>ộ</w:t>
      </w:r>
      <w:r>
        <w:t xml:space="preserve"> thành công khi nghi</w:t>
      </w:r>
      <w:r>
        <w:t>ệ</w:t>
      </w:r>
      <w:r>
        <w:t>m thu</w:t>
      </w:r>
    </w:p>
    <w:tbl>
      <w:tblPr>
        <w:tblStyle w:val="TableGrid"/>
        <w:tblW w:w="0" w:type="auto"/>
        <w:jc w:val="center"/>
        <w:tblLayout w:type="fixed"/>
        <w:tblLook w:val="04A0" w:firstRow="1" w:lastRow="0" w:firstColumn="1" w:lastColumn="0" w:noHBand="0" w:noVBand="1"/>
      </w:tblPr>
      <w:tblGrid>
        <w:gridCol w:w="2582"/>
        <w:gridCol w:w="3554"/>
        <w:gridCol w:w="3554"/>
      </w:tblGrid>
      <w:tr w:rsidR="000F0C37" w14:paraId="5E79635E" w14:textId="77777777">
        <w:trPr>
          <w:jc w:val="center"/>
        </w:trPr>
        <w:tc>
          <w:tcPr>
            <w:tcW w:w="2582" w:type="dxa"/>
            <w:shd w:val="clear" w:color="auto" w:fill="D9E2F3"/>
          </w:tcPr>
          <w:p w14:paraId="20E52DCD" w14:textId="77777777" w:rsidR="000F0C37" w:rsidRDefault="00742C47">
            <w:pPr>
              <w:spacing w:after="0"/>
            </w:pPr>
            <w:r>
              <w:rPr>
                <w:b/>
                <w:sz w:val="20"/>
              </w:rPr>
              <w:t>Trụ cột, tiêu chí</w:t>
            </w:r>
          </w:p>
        </w:tc>
        <w:tc>
          <w:tcPr>
            <w:tcW w:w="3554" w:type="dxa"/>
            <w:shd w:val="clear" w:color="auto" w:fill="D9E2F3"/>
          </w:tcPr>
          <w:p w14:paraId="131AE2A0" w14:textId="77777777" w:rsidR="000F0C37" w:rsidRDefault="00742C47">
            <w:pPr>
              <w:spacing w:after="0"/>
            </w:pPr>
            <w:r>
              <w:rPr>
                <w:b/>
                <w:sz w:val="20"/>
              </w:rPr>
              <w:t>Chỉ tiêu nghiệm thu</w:t>
            </w:r>
          </w:p>
        </w:tc>
        <w:tc>
          <w:tcPr>
            <w:tcW w:w="3554" w:type="dxa"/>
            <w:shd w:val="clear" w:color="auto" w:fill="D9E2F3"/>
          </w:tcPr>
          <w:p w14:paraId="0974BCBD" w14:textId="77777777" w:rsidR="000F0C37" w:rsidRDefault="00742C47">
            <w:pPr>
              <w:spacing w:after="0"/>
            </w:pPr>
            <w:r>
              <w:rPr>
                <w:b/>
                <w:sz w:val="20"/>
              </w:rPr>
              <w:t>Cách đo</w:t>
            </w:r>
          </w:p>
        </w:tc>
      </w:tr>
      <w:tr w:rsidR="000F0C37" w14:paraId="23D0D104" w14:textId="77777777">
        <w:trPr>
          <w:jc w:val="center"/>
        </w:trPr>
        <w:tc>
          <w:tcPr>
            <w:tcW w:w="2582" w:type="dxa"/>
          </w:tcPr>
          <w:p w14:paraId="71E5FCA4" w14:textId="77777777" w:rsidR="000F0C37" w:rsidRDefault="00742C47">
            <w:pPr>
              <w:spacing w:after="0"/>
            </w:pPr>
            <w:r>
              <w:rPr>
                <w:sz w:val="20"/>
              </w:rPr>
              <w:t>Phạm vi</w:t>
            </w:r>
          </w:p>
        </w:tc>
        <w:tc>
          <w:tcPr>
            <w:tcW w:w="3554" w:type="dxa"/>
          </w:tcPr>
          <w:p w14:paraId="1F1A0436" w14:textId="77777777" w:rsidR="000F0C37" w:rsidRDefault="00742C47">
            <w:pPr>
              <w:spacing w:after="0"/>
            </w:pPr>
            <w:r>
              <w:rPr>
                <w:sz w:val="20"/>
              </w:rPr>
              <w:t>100% User Story trong phạm vi đạt tiêu chí chấp nhận; 0 lỗi Nghiêm trọng và Cao đang mở</w:t>
            </w:r>
          </w:p>
        </w:tc>
        <w:tc>
          <w:tcPr>
            <w:tcW w:w="3554" w:type="dxa"/>
          </w:tcPr>
          <w:p w14:paraId="44203CFF" w14:textId="77777777" w:rsidR="000F0C37" w:rsidRDefault="00742C47">
            <w:pPr>
              <w:spacing w:after="0"/>
            </w:pPr>
            <w:r>
              <w:rPr>
                <w:sz w:val="20"/>
              </w:rPr>
              <w:t>Danh sách kiểm tra User Story, báo cáo lỗi</w:t>
            </w:r>
          </w:p>
        </w:tc>
      </w:tr>
      <w:tr w:rsidR="000F0C37" w14:paraId="2CACACD8" w14:textId="77777777">
        <w:trPr>
          <w:jc w:val="center"/>
        </w:trPr>
        <w:tc>
          <w:tcPr>
            <w:tcW w:w="2582" w:type="dxa"/>
          </w:tcPr>
          <w:p w14:paraId="1CEF39C8" w14:textId="77777777" w:rsidR="000F0C37" w:rsidRDefault="00742C47">
            <w:pPr>
              <w:spacing w:after="0"/>
            </w:pPr>
            <w:r>
              <w:rPr>
                <w:sz w:val="20"/>
              </w:rPr>
              <w:t>Tiến độ</w:t>
            </w:r>
          </w:p>
        </w:tc>
        <w:tc>
          <w:tcPr>
            <w:tcW w:w="3554" w:type="dxa"/>
          </w:tcPr>
          <w:p w14:paraId="20887165" w14:textId="77777777" w:rsidR="000F0C37" w:rsidRDefault="00742C47">
            <w:pPr>
              <w:spacing w:after="0"/>
            </w:pPr>
            <w:r>
              <w:rPr>
                <w:sz w:val="20"/>
              </w:rPr>
              <w:t>Hoàn thành trong 16 tuần; mỗi mốc M1 đến M8 trễ không quá 1 tuần</w:t>
            </w:r>
          </w:p>
        </w:tc>
        <w:tc>
          <w:tcPr>
            <w:tcW w:w="3554" w:type="dxa"/>
          </w:tcPr>
          <w:p w14:paraId="2D72EAF6" w14:textId="77777777" w:rsidR="000F0C37" w:rsidRDefault="00742C47">
            <w:pPr>
              <w:spacing w:after="0"/>
            </w:pPr>
            <w:r>
              <w:rPr>
                <w:sz w:val="20"/>
              </w:rPr>
              <w:t>Gantt, SPI từ 0,95 ở mốc cuối</w:t>
            </w:r>
          </w:p>
        </w:tc>
      </w:tr>
      <w:tr w:rsidR="000F0C37" w14:paraId="0B510616" w14:textId="77777777">
        <w:trPr>
          <w:jc w:val="center"/>
        </w:trPr>
        <w:tc>
          <w:tcPr>
            <w:tcW w:w="2582" w:type="dxa"/>
          </w:tcPr>
          <w:p w14:paraId="776FAD43" w14:textId="77777777" w:rsidR="000F0C37" w:rsidRDefault="00742C47">
            <w:pPr>
              <w:spacing w:after="0"/>
            </w:pPr>
            <w:r>
              <w:rPr>
                <w:sz w:val="20"/>
              </w:rPr>
              <w:t>Chi phí</w:t>
            </w:r>
          </w:p>
        </w:tc>
        <w:tc>
          <w:tcPr>
            <w:tcW w:w="3554" w:type="dxa"/>
          </w:tcPr>
          <w:p w14:paraId="1256D888" w14:textId="77777777" w:rsidR="000F0C37" w:rsidRDefault="00742C47">
            <w:pPr>
              <w:spacing w:after="0"/>
            </w:pPr>
            <w:r>
              <w:rPr>
                <w:sz w:val="20"/>
              </w:rPr>
              <w:t>Chi phí thực tế không vượt BAC cộng dự phòng; CPI từ 0,90 ở mốc cuối</w:t>
            </w:r>
          </w:p>
        </w:tc>
        <w:tc>
          <w:tcPr>
            <w:tcW w:w="3554" w:type="dxa"/>
          </w:tcPr>
          <w:p w14:paraId="28BD902E" w14:textId="77777777" w:rsidR="000F0C37" w:rsidRDefault="00742C47">
            <w:pPr>
              <w:spacing w:after="0"/>
            </w:pPr>
            <w:r>
              <w:rPr>
                <w:sz w:val="20"/>
              </w:rPr>
              <w:t>Báo cáo EVA</w:t>
            </w:r>
          </w:p>
        </w:tc>
      </w:tr>
      <w:tr w:rsidR="000F0C37" w14:paraId="5D7CDA30" w14:textId="77777777">
        <w:trPr>
          <w:jc w:val="center"/>
        </w:trPr>
        <w:tc>
          <w:tcPr>
            <w:tcW w:w="2582" w:type="dxa"/>
          </w:tcPr>
          <w:p w14:paraId="3E633782" w14:textId="77777777" w:rsidR="000F0C37" w:rsidRDefault="00742C47">
            <w:pPr>
              <w:spacing w:after="0"/>
            </w:pPr>
            <w:r>
              <w:rPr>
                <w:sz w:val="20"/>
              </w:rPr>
              <w:t>Chất lượng</w:t>
            </w:r>
          </w:p>
        </w:tc>
        <w:tc>
          <w:tcPr>
            <w:tcW w:w="3554" w:type="dxa"/>
          </w:tcPr>
          <w:p w14:paraId="7F5554EF" w14:textId="77777777" w:rsidR="000F0C37" w:rsidRDefault="00742C47">
            <w:pPr>
              <w:spacing w:after="0"/>
            </w:pPr>
            <w:r>
              <w:rPr>
                <w:sz w:val="20"/>
              </w:rPr>
              <w:t>Coverage từ 80%; CI xanh; chỉ số mô hình đạt ngưỡng; hiệu năng đạt NFR</w:t>
            </w:r>
          </w:p>
        </w:tc>
        <w:tc>
          <w:tcPr>
            <w:tcW w:w="3554" w:type="dxa"/>
          </w:tcPr>
          <w:p w14:paraId="07A84572" w14:textId="77777777" w:rsidR="000F0C37" w:rsidRDefault="00742C47">
            <w:pPr>
              <w:spacing w:after="0"/>
            </w:pPr>
            <w:r>
              <w:rPr>
                <w:sz w:val="20"/>
              </w:rPr>
              <w:t>CI, báo cáo kiểm thử</w:t>
            </w:r>
          </w:p>
        </w:tc>
      </w:tr>
      <w:tr w:rsidR="000F0C37" w14:paraId="57F04B50" w14:textId="77777777">
        <w:trPr>
          <w:jc w:val="center"/>
        </w:trPr>
        <w:tc>
          <w:tcPr>
            <w:tcW w:w="2582" w:type="dxa"/>
          </w:tcPr>
          <w:p w14:paraId="19CB50FC" w14:textId="77777777" w:rsidR="000F0C37" w:rsidRDefault="00742C47">
            <w:pPr>
              <w:spacing w:after="0"/>
            </w:pPr>
            <w:r>
              <w:rPr>
                <w:sz w:val="20"/>
              </w:rPr>
              <w:t>Sự hài lòng của khách hàng</w:t>
            </w:r>
          </w:p>
        </w:tc>
        <w:tc>
          <w:tcPr>
            <w:tcW w:w="3554" w:type="dxa"/>
          </w:tcPr>
          <w:p w14:paraId="27EE9C74" w14:textId="77777777" w:rsidR="000F0C37" w:rsidRDefault="00742C47">
            <w:pPr>
              <w:spacing w:after="0"/>
            </w:pPr>
            <w:r>
              <w:rPr>
                <w:sz w:val="20"/>
              </w:rPr>
              <w:t>UAT đạt 100% kịch bản; điểm hài lòng từ 4 trên 5; khách hàng ký nghiệm thu</w:t>
            </w:r>
          </w:p>
        </w:tc>
        <w:tc>
          <w:tcPr>
            <w:tcW w:w="3554" w:type="dxa"/>
          </w:tcPr>
          <w:p w14:paraId="07F4DDDE" w14:textId="77777777" w:rsidR="000F0C37" w:rsidRDefault="00742C47">
            <w:pPr>
              <w:spacing w:after="0"/>
            </w:pPr>
            <w:r>
              <w:rPr>
                <w:sz w:val="20"/>
              </w:rPr>
              <w:t>Biên bản UAT, phiếu khảo sát</w:t>
            </w:r>
          </w:p>
        </w:tc>
      </w:tr>
      <w:tr w:rsidR="000F0C37" w14:paraId="4F1FC401" w14:textId="77777777">
        <w:trPr>
          <w:jc w:val="center"/>
        </w:trPr>
        <w:tc>
          <w:tcPr>
            <w:tcW w:w="2582" w:type="dxa"/>
          </w:tcPr>
          <w:p w14:paraId="388628B6" w14:textId="77777777" w:rsidR="000F0C37" w:rsidRDefault="00742C47">
            <w:pPr>
              <w:spacing w:after="0"/>
            </w:pPr>
            <w:r>
              <w:rPr>
                <w:sz w:val="20"/>
              </w:rPr>
              <w:t>Lợi ích kinh doanh</w:t>
            </w:r>
          </w:p>
        </w:tc>
        <w:tc>
          <w:tcPr>
            <w:tcW w:w="3554" w:type="dxa"/>
          </w:tcPr>
          <w:p w14:paraId="0DD49022" w14:textId="77777777" w:rsidR="000F0C37" w:rsidRDefault="00742C47">
            <w:pPr>
              <w:spacing w:after="0"/>
            </w:pPr>
            <w:r>
              <w:rPr>
                <w:sz w:val="20"/>
              </w:rPr>
              <w:t>Từ 60% phiếu mượn nhập qua hệ thống sau 2 tuần chạy thật</w:t>
            </w:r>
          </w:p>
        </w:tc>
        <w:tc>
          <w:tcPr>
            <w:tcW w:w="3554" w:type="dxa"/>
          </w:tcPr>
          <w:p w14:paraId="2EAA1CCE" w14:textId="77777777" w:rsidR="000F0C37" w:rsidRDefault="00742C47">
            <w:pPr>
              <w:spacing w:after="0"/>
            </w:pPr>
            <w:r>
              <w:rPr>
                <w:sz w:val="20"/>
              </w:rPr>
              <w:t>Số liệu hệ thống sau vận hành</w:t>
            </w:r>
          </w:p>
        </w:tc>
      </w:tr>
      <w:tr w:rsidR="000F0C37" w14:paraId="6890CE0D" w14:textId="77777777">
        <w:trPr>
          <w:jc w:val="center"/>
        </w:trPr>
        <w:tc>
          <w:tcPr>
            <w:tcW w:w="2582" w:type="dxa"/>
          </w:tcPr>
          <w:p w14:paraId="10AF4AE9" w14:textId="77777777" w:rsidR="000F0C37" w:rsidRDefault="00742C47">
            <w:pPr>
              <w:spacing w:after="0"/>
            </w:pPr>
            <w:r>
              <w:rPr>
                <w:sz w:val="20"/>
              </w:rPr>
              <w:t>Chuyển giao</w:t>
            </w:r>
          </w:p>
        </w:tc>
        <w:tc>
          <w:tcPr>
            <w:tcW w:w="3554" w:type="dxa"/>
          </w:tcPr>
          <w:p w14:paraId="2FD97961" w14:textId="77777777" w:rsidR="000F0C37" w:rsidRDefault="00742C47">
            <w:pPr>
              <w:spacing w:after="0"/>
            </w:pPr>
            <w:r>
              <w:rPr>
                <w:sz w:val="20"/>
              </w:rPr>
              <w:t>Thủ thư được đào tạo; có tài liệu hướng dẫn và kịch bản vận hành</w:t>
            </w:r>
          </w:p>
        </w:tc>
        <w:tc>
          <w:tcPr>
            <w:tcW w:w="3554" w:type="dxa"/>
          </w:tcPr>
          <w:p w14:paraId="45124293" w14:textId="77777777" w:rsidR="000F0C37" w:rsidRDefault="00742C47">
            <w:pPr>
              <w:spacing w:after="0"/>
            </w:pPr>
            <w:r>
              <w:rPr>
                <w:sz w:val="20"/>
              </w:rPr>
              <w:t>Biên bản đào tạo, tài liệu</w:t>
            </w:r>
          </w:p>
        </w:tc>
      </w:tr>
    </w:tbl>
    <w:p w14:paraId="163DC1F6" w14:textId="77777777" w:rsidR="000F0C37" w:rsidRDefault="000F0C37">
      <w:pPr>
        <w:spacing w:before="0" w:after="0" w:line="40" w:lineRule="exact"/>
      </w:pPr>
    </w:p>
    <w:p w14:paraId="5A46A9CC" w14:textId="77777777" w:rsidR="000F0C37" w:rsidRDefault="00742C47">
      <w:r>
        <w:rPr>
          <w:b/>
        </w:rPr>
        <w:t>Bảng 3.17.</w:t>
      </w:r>
      <w:r>
        <w:t xml:space="preserve"> Tiêu chí đánh giá thành công của dự án khi nghiệm thu.</w:t>
      </w:r>
    </w:p>
    <w:p w14:paraId="63ECD01F" w14:textId="77777777" w:rsidR="000F0C37" w:rsidRDefault="00742C47">
      <w:pPr>
        <w:pStyle w:val="Heading1"/>
      </w:pPr>
      <w:bookmarkStart w:id="16" w:name="_Toc243115376"/>
      <w:r>
        <w:t>PH</w:t>
      </w:r>
      <w:r>
        <w:t>Ầ</w:t>
      </w:r>
      <w:r>
        <w:t>N IV: K</w:t>
      </w:r>
      <w:r>
        <w:t>Ế</w:t>
      </w:r>
      <w:r>
        <w:t>T LU</w:t>
      </w:r>
      <w:r>
        <w:t>Ậ</w:t>
      </w:r>
      <w:r>
        <w:t>N VÀ T</w:t>
      </w:r>
      <w:r>
        <w:t>Ự</w:t>
      </w:r>
      <w:r>
        <w:t xml:space="preserve"> ĐÁNH GIÁ</w:t>
      </w:r>
      <w:bookmarkEnd w:id="16"/>
    </w:p>
    <w:p w14:paraId="0EF92D60" w14:textId="77777777" w:rsidR="000F0C37" w:rsidRDefault="00742C47">
      <w:pPr>
        <w:pStyle w:val="Heading2"/>
      </w:pPr>
      <w:bookmarkStart w:id="17" w:name="_Toc243115377"/>
      <w:r>
        <w:t>4.1. T</w:t>
      </w:r>
      <w:r>
        <w:t>ổ</w:t>
      </w:r>
      <w:r>
        <w:t>ng k</w:t>
      </w:r>
      <w:r>
        <w:t>ế</w:t>
      </w:r>
      <w:r>
        <w:t>t k</w:t>
      </w:r>
      <w:r>
        <w:t>ế</w:t>
      </w:r>
      <w:r>
        <w:t>t qu</w:t>
      </w:r>
      <w:r>
        <w:t>ả</w:t>
      </w:r>
      <w:r>
        <w:t xml:space="preserve"> đ</w:t>
      </w:r>
      <w:r>
        <w:t>ạ</w:t>
      </w:r>
      <w:r>
        <w:t>t đư</w:t>
      </w:r>
      <w:r>
        <w:t>ợ</w:t>
      </w:r>
      <w:r>
        <w:t>c</w:t>
      </w:r>
      <w:bookmarkEnd w:id="17"/>
    </w:p>
    <w:p w14:paraId="084E75E0" w14:textId="77777777" w:rsidR="000F0C37" w:rsidRDefault="00742C47">
      <w:pPr>
        <w:jc w:val="both"/>
      </w:pPr>
      <w:r>
        <w:t>Nhóm đã hoàn thành ba bài thực hành trên cùng một dự án xuyên suốt:</w:t>
      </w:r>
    </w:p>
    <w:p w14:paraId="450CB61E" w14:textId="77777777" w:rsidR="000F0C37" w:rsidRDefault="00742C47">
      <w:pPr>
        <w:pStyle w:val="ListBullet"/>
        <w:jc w:val="both"/>
      </w:pPr>
      <w:r>
        <w:rPr>
          <w:b/>
        </w:rPr>
        <w:t>LAB 1:</w:t>
      </w:r>
      <w:r>
        <w:t xml:space="preserve"> Tôn chỉ dự án với 7 mục tiêu SMART, SOW và kế hoạch truyền thông, RACI 25 hạng mục; phân tích cấu trúc ma trận cân bằng và chọn góc nhìn Cấu trúc; WBS 4 cấp (42 công việc chi tiết, 20 gói công việc) và từ điển WBS cho 3 gói găng.</w:t>
      </w:r>
    </w:p>
    <w:p w14:paraId="13B36907" w14:textId="77777777" w:rsidR="000F0C37" w:rsidRDefault="00742C47">
      <w:pPr>
        <w:pStyle w:val="ListBullet"/>
        <w:jc w:val="both"/>
      </w:pPr>
      <w:r>
        <w:rPr>
          <w:b/>
        </w:rPr>
        <w:t>LAB 2:</w:t>
      </w:r>
      <w:r>
        <w:t xml:space="preserve"> phân tích tài chính (NPV 112,52 triệu đồng, ROI 464%, hoàn vốn khoảng 9 tháng); danh sách công việc với đủ bốn loại quan hệ phụ thuộc; sơ đồ mạng, tính xuôi ngược có thế số, 3 đường găng, thời gian 16 tuần; phương án nén 20% bằng fast-tracking kết hợp crashing xuống 12,5 tuần với chi phí tăng 1,71 triệu đồng.</w:t>
      </w:r>
    </w:p>
    <w:p w14:paraId="64D0F9FF" w14:textId="77777777" w:rsidR="000F0C37" w:rsidRDefault="00742C47">
      <w:pPr>
        <w:pStyle w:val="ListBullet"/>
        <w:jc w:val="both"/>
      </w:pPr>
      <w:r>
        <w:rPr>
          <w:b/>
        </w:rPr>
        <w:t>LAB 3:</w:t>
      </w:r>
      <w:r>
        <w:t xml:space="preserve"> 11 rủi ro thuộc 4 nhóm kèm Mitigation và Contingency; EVA tại mốc 50% theo từng công việc (SPI 0,868, CPI 0,924, EAC 30,64 triệu đồng); đường cơ sở và quy trình 5 bước kiểm soát thay đổi; Test Plan, 3 Test Script, vòng đời lỗi và tiêu chí nghiệm thu.</w:t>
      </w:r>
    </w:p>
    <w:p w14:paraId="40139E47" w14:textId="77777777" w:rsidR="000F0C37" w:rsidRDefault="00742C47">
      <w:pPr>
        <w:pStyle w:val="Heading2"/>
      </w:pPr>
      <w:bookmarkStart w:id="18" w:name="_Toc243115378"/>
      <w:r>
        <w:lastRenderedPageBreak/>
        <w:t>4.2. Bài h</w:t>
      </w:r>
      <w:r>
        <w:t>ọ</w:t>
      </w:r>
      <w:r>
        <w:t>c kinh nghi</w:t>
      </w:r>
      <w:r>
        <w:t>ệ</w:t>
      </w:r>
      <w:r>
        <w:t>m v</w:t>
      </w:r>
      <w:r>
        <w:t>ề</w:t>
      </w:r>
      <w:r>
        <w:t xml:space="preserve"> qu</w:t>
      </w:r>
      <w:r>
        <w:t>ả</w:t>
      </w:r>
      <w:r>
        <w:t>n lý d</w:t>
      </w:r>
      <w:r>
        <w:t>ự</w:t>
      </w:r>
      <w:r>
        <w:t xml:space="preserve"> án</w:t>
      </w:r>
      <w:bookmarkEnd w:id="18"/>
    </w:p>
    <w:p w14:paraId="4BABE02F" w14:textId="77777777" w:rsidR="000F0C37" w:rsidRDefault="00742C47">
      <w:pPr>
        <w:ind w:left="510" w:hanging="340"/>
        <w:jc w:val="both"/>
      </w:pPr>
      <w:r>
        <w:t xml:space="preserve">1. </w:t>
      </w:r>
      <w:r>
        <w:rPr>
          <w:b/>
        </w:rPr>
        <w:t>Mạng chặt thì phải theo dõi sát.</w:t>
      </w:r>
      <w:r>
        <w:t xml:space="preserve"> Có 3 đường găng song song, xác suất xong đúng 16 tuần theo PERT chỉ khoảng 22%; nên theo dõi SPI hằng tuần thay vì mỗi 4 tuần, và đặt sẵn danh sách cắt giảm phạm vi.</w:t>
      </w:r>
    </w:p>
    <w:p w14:paraId="1BC4557A" w14:textId="77777777" w:rsidR="000F0C37" w:rsidRDefault="00742C47">
      <w:pPr>
        <w:ind w:left="510" w:hanging="340"/>
        <w:jc w:val="both"/>
      </w:pPr>
      <w:r>
        <w:t xml:space="preserve">2. </w:t>
      </w:r>
      <w:r>
        <w:rPr>
          <w:b/>
        </w:rPr>
        <w:t>Phụ thuộc bên ngoài là điểm nghẽn.</w:t>
      </w:r>
      <w:r>
        <w:t xml:space="preserve"> Giới hạn tần suất của Google Books làm dự án chậm ở tuần 8; cần nguồn dữ liệu dự phòng ngay từ sprint đầu.</w:t>
      </w:r>
    </w:p>
    <w:p w14:paraId="560FDA19" w14:textId="77777777" w:rsidR="000F0C37" w:rsidRDefault="00742C47">
      <w:pPr>
        <w:ind w:left="510" w:hanging="340"/>
        <w:jc w:val="both"/>
      </w:pPr>
      <w:r>
        <w:t xml:space="preserve">3. </w:t>
      </w:r>
      <w:r>
        <w:rPr>
          <w:b/>
        </w:rPr>
        <w:t>Chạy thật luồng liên quan tiền, không chỉ test có mock.</w:t>
      </w:r>
      <w:r>
        <w:t xml:space="preserve"> Lỗi tính phạt theo giờ chỉ lộ khi chạy thật.</w:t>
      </w:r>
    </w:p>
    <w:p w14:paraId="392ED470" w14:textId="77777777" w:rsidR="000F0C37" w:rsidRDefault="00742C47">
      <w:pPr>
        <w:ind w:left="510" w:hanging="340"/>
        <w:jc w:val="both"/>
      </w:pPr>
      <w:r>
        <w:t xml:space="preserve">4. </w:t>
      </w:r>
      <w:r>
        <w:rPr>
          <w:b/>
        </w:rPr>
        <w:t>Nhất quán dữ liệu giữa WBS, lịch và EVA</w:t>
      </w:r>
      <w:r>
        <w:t xml:space="preserve"> giúp mọi con số truy được về một gói công việc; dùng một mô hình sinh cả Excel, hình và báo cáo để không lệch.</w:t>
      </w:r>
    </w:p>
    <w:p w14:paraId="5498A0FB" w14:textId="77777777" w:rsidR="000F0C37" w:rsidRDefault="00742C47">
      <w:pPr>
        <w:ind w:left="510" w:hanging="340"/>
        <w:jc w:val="both"/>
      </w:pPr>
      <w:r>
        <w:t xml:space="preserve">5. </w:t>
      </w:r>
      <w:r>
        <w:rPr>
          <w:b/>
        </w:rPr>
        <w:t>Nén tiến độ không miễn phí.</w:t>
      </w:r>
      <w:r>
        <w:t xml:space="preserve"> Fast-tracking rẻ nhưng chuyển chi phí sang rủi ro làm lại; crashing bị chặn bởi nhiều đường găng song song và giới hạn năng lực.</w:t>
      </w:r>
    </w:p>
    <w:p w14:paraId="7E64A448" w14:textId="77777777" w:rsidR="000F0C37" w:rsidRDefault="00742C47">
      <w:pPr>
        <w:ind w:left="510" w:hanging="340"/>
        <w:jc w:val="both"/>
      </w:pPr>
      <w:r>
        <w:t xml:space="preserve">6. </w:t>
      </w:r>
      <w:r>
        <w:rPr>
          <w:b/>
        </w:rPr>
        <w:t>Ghi rõ giả định.</w:t>
      </w:r>
      <w:r>
        <w:t xml:space="preserve"> Các số liệu mô phỏng (EVA, tài chính) phải gắn với giả định và sự kiện thực tế để giảng viên kiểm tra được.</w:t>
      </w:r>
    </w:p>
    <w:p w14:paraId="75FF5BF5" w14:textId="77777777" w:rsidR="000F0C37" w:rsidRDefault="00742C47">
      <w:pPr>
        <w:pStyle w:val="Heading2"/>
      </w:pPr>
      <w:bookmarkStart w:id="19" w:name="_Toc243115379"/>
      <w:r>
        <w:t>4.3. T</w:t>
      </w:r>
      <w:r>
        <w:t>ự</w:t>
      </w:r>
      <w:r>
        <w:t xml:space="preserve"> đánh giá m</w:t>
      </w:r>
      <w:r>
        <w:t>ứ</w:t>
      </w:r>
      <w:r>
        <w:t>c đ</w:t>
      </w:r>
      <w:r>
        <w:t>ộ</w:t>
      </w:r>
      <w:r>
        <w:t xml:space="preserve"> thành công theo tiêu chí Chương 10</w:t>
      </w:r>
      <w:bookmarkEnd w:id="19"/>
    </w:p>
    <w:tbl>
      <w:tblPr>
        <w:tblStyle w:val="TableGrid"/>
        <w:tblW w:w="0" w:type="auto"/>
        <w:jc w:val="center"/>
        <w:tblLayout w:type="fixed"/>
        <w:tblLook w:val="04A0" w:firstRow="1" w:lastRow="0" w:firstColumn="1" w:lastColumn="0" w:noHBand="0" w:noVBand="1"/>
      </w:tblPr>
      <w:tblGrid>
        <w:gridCol w:w="1709"/>
        <w:gridCol w:w="2660"/>
        <w:gridCol w:w="2660"/>
        <w:gridCol w:w="2660"/>
      </w:tblGrid>
      <w:tr w:rsidR="000F0C37" w14:paraId="1FC46A7C" w14:textId="77777777">
        <w:trPr>
          <w:jc w:val="center"/>
        </w:trPr>
        <w:tc>
          <w:tcPr>
            <w:tcW w:w="1709" w:type="dxa"/>
            <w:shd w:val="clear" w:color="auto" w:fill="D9E2F3"/>
          </w:tcPr>
          <w:p w14:paraId="6077C54E" w14:textId="77777777" w:rsidR="000F0C37" w:rsidRDefault="00742C47">
            <w:pPr>
              <w:spacing w:after="0"/>
            </w:pPr>
            <w:r>
              <w:rPr>
                <w:b/>
                <w:sz w:val="20"/>
              </w:rPr>
              <w:t>Trụ cột</w:t>
            </w:r>
          </w:p>
        </w:tc>
        <w:tc>
          <w:tcPr>
            <w:tcW w:w="2660" w:type="dxa"/>
            <w:shd w:val="clear" w:color="auto" w:fill="D9E2F3"/>
          </w:tcPr>
          <w:p w14:paraId="6DD9328D" w14:textId="77777777" w:rsidR="000F0C37" w:rsidRDefault="00742C47">
            <w:pPr>
              <w:spacing w:after="0"/>
            </w:pPr>
            <w:r>
              <w:rPr>
                <w:b/>
                <w:sz w:val="20"/>
              </w:rPr>
              <w:t>Chỉ tiêu</w:t>
            </w:r>
          </w:p>
        </w:tc>
        <w:tc>
          <w:tcPr>
            <w:tcW w:w="2660" w:type="dxa"/>
            <w:shd w:val="clear" w:color="auto" w:fill="D9E2F3"/>
          </w:tcPr>
          <w:p w14:paraId="407536AC" w14:textId="77777777" w:rsidR="000F0C37" w:rsidRDefault="00742C47">
            <w:pPr>
              <w:spacing w:after="0"/>
            </w:pPr>
            <w:r>
              <w:rPr>
                <w:b/>
                <w:sz w:val="20"/>
              </w:rPr>
              <w:t>Kết quả</w:t>
            </w:r>
          </w:p>
        </w:tc>
        <w:tc>
          <w:tcPr>
            <w:tcW w:w="2660" w:type="dxa"/>
            <w:shd w:val="clear" w:color="auto" w:fill="D9E2F3"/>
          </w:tcPr>
          <w:p w14:paraId="6BBF2A3E" w14:textId="77777777" w:rsidR="000F0C37" w:rsidRDefault="00742C47">
            <w:pPr>
              <w:spacing w:after="0"/>
            </w:pPr>
            <w:r>
              <w:rPr>
                <w:b/>
                <w:sz w:val="20"/>
              </w:rPr>
              <w:t>Đánh giá</w:t>
            </w:r>
          </w:p>
        </w:tc>
      </w:tr>
      <w:tr w:rsidR="000F0C37" w14:paraId="4CCB13B2" w14:textId="77777777">
        <w:trPr>
          <w:jc w:val="center"/>
        </w:trPr>
        <w:tc>
          <w:tcPr>
            <w:tcW w:w="1709" w:type="dxa"/>
          </w:tcPr>
          <w:p w14:paraId="4D35E87E" w14:textId="77777777" w:rsidR="000F0C37" w:rsidRDefault="00742C47">
            <w:pPr>
              <w:spacing w:after="0"/>
            </w:pPr>
            <w:r>
              <w:rPr>
                <w:sz w:val="20"/>
              </w:rPr>
              <w:t>Phạm vi (Scope)</w:t>
            </w:r>
          </w:p>
        </w:tc>
        <w:tc>
          <w:tcPr>
            <w:tcW w:w="2660" w:type="dxa"/>
          </w:tcPr>
          <w:p w14:paraId="2825149F" w14:textId="77777777" w:rsidR="000F0C37" w:rsidRDefault="00742C47">
            <w:pPr>
              <w:spacing w:after="0"/>
            </w:pPr>
            <w:r>
              <w:rPr>
                <w:sz w:val="20"/>
              </w:rPr>
              <w:t>100% User Story trong phạm vi; 0 lỗi Nghiêm trọng và Cao mở</w:t>
            </w:r>
          </w:p>
        </w:tc>
        <w:tc>
          <w:tcPr>
            <w:tcW w:w="2660" w:type="dxa"/>
          </w:tcPr>
          <w:p w14:paraId="3194F25A" w14:textId="77777777" w:rsidR="000F0C37" w:rsidRDefault="00742C47">
            <w:pPr>
              <w:spacing w:after="0"/>
            </w:pPr>
            <w:r>
              <w:rPr>
                <w:sz w:val="20"/>
              </w:rPr>
              <w:t>20 trên 20 User Story hoàn thành; 160 test tự động đạt 100%; 48 API; 12 trang; bản chạy thật. Một hạng mục chưa kiểm với dữ liệu thật: nhập sách theo ISBN từ Google Books (bị giới hạn tần suất)</w:t>
            </w:r>
          </w:p>
        </w:tc>
        <w:tc>
          <w:tcPr>
            <w:tcW w:w="2660" w:type="dxa"/>
          </w:tcPr>
          <w:p w14:paraId="3A223153" w14:textId="77777777" w:rsidR="000F0C37" w:rsidRDefault="00742C47">
            <w:pPr>
              <w:spacing w:after="0"/>
            </w:pPr>
            <w:r>
              <w:rPr>
                <w:sz w:val="20"/>
              </w:rPr>
              <w:t>Đạt, kèm 1 hạn chế đã ghi nhận</w:t>
            </w:r>
          </w:p>
        </w:tc>
      </w:tr>
      <w:tr w:rsidR="000F0C37" w14:paraId="47534645" w14:textId="77777777">
        <w:trPr>
          <w:jc w:val="center"/>
        </w:trPr>
        <w:tc>
          <w:tcPr>
            <w:tcW w:w="1709" w:type="dxa"/>
          </w:tcPr>
          <w:p w14:paraId="25BF65A3" w14:textId="77777777" w:rsidR="000F0C37" w:rsidRDefault="00742C47">
            <w:pPr>
              <w:spacing w:after="0"/>
            </w:pPr>
            <w:r>
              <w:rPr>
                <w:sz w:val="20"/>
              </w:rPr>
              <w:t>Tiến độ (Time)</w:t>
            </w:r>
          </w:p>
        </w:tc>
        <w:tc>
          <w:tcPr>
            <w:tcW w:w="2660" w:type="dxa"/>
          </w:tcPr>
          <w:p w14:paraId="3AAAED1D" w14:textId="77777777" w:rsidR="000F0C37" w:rsidRDefault="00742C47">
            <w:pPr>
              <w:spacing w:after="0"/>
            </w:pPr>
            <w:r>
              <w:rPr>
                <w:sz w:val="20"/>
              </w:rPr>
              <w:t>Hoàn thành trong 16 tuần</w:t>
            </w:r>
          </w:p>
        </w:tc>
        <w:tc>
          <w:tcPr>
            <w:tcW w:w="2660" w:type="dxa"/>
          </w:tcPr>
          <w:p w14:paraId="4A5755A4" w14:textId="77777777" w:rsidR="000F0C37" w:rsidRDefault="00742C47">
            <w:pPr>
              <w:spacing w:after="0"/>
            </w:pPr>
            <w:r>
              <w:rPr>
                <w:sz w:val="20"/>
              </w:rPr>
              <w:t>Mô phỏng: hoàn thành đúng tuần 16 sau giai đoạn chậm ở tuần 8 (SPI 0,87), SPI cuối 1,00. Thật: phần mềm hoàn thành trong 8 tuần làm việc</w:t>
            </w:r>
          </w:p>
        </w:tc>
        <w:tc>
          <w:tcPr>
            <w:tcW w:w="2660" w:type="dxa"/>
          </w:tcPr>
          <w:p w14:paraId="137D41D5" w14:textId="77777777" w:rsidR="000F0C37" w:rsidRDefault="00742C47">
            <w:pPr>
              <w:spacing w:after="0"/>
            </w:pPr>
            <w:r>
              <w:rPr>
                <w:sz w:val="20"/>
              </w:rPr>
              <w:t>Đạt (nhờ làm thêm giờ và chạy song song)</w:t>
            </w:r>
          </w:p>
        </w:tc>
      </w:tr>
      <w:tr w:rsidR="000F0C37" w14:paraId="1EBF86C0" w14:textId="77777777">
        <w:trPr>
          <w:jc w:val="center"/>
        </w:trPr>
        <w:tc>
          <w:tcPr>
            <w:tcW w:w="1709" w:type="dxa"/>
          </w:tcPr>
          <w:p w14:paraId="60BBA041" w14:textId="77777777" w:rsidR="000F0C37" w:rsidRDefault="00742C47">
            <w:pPr>
              <w:spacing w:after="0"/>
            </w:pPr>
            <w:r>
              <w:rPr>
                <w:sz w:val="20"/>
              </w:rPr>
              <w:t>Chi phí (Cost)</w:t>
            </w:r>
          </w:p>
        </w:tc>
        <w:tc>
          <w:tcPr>
            <w:tcW w:w="2660" w:type="dxa"/>
          </w:tcPr>
          <w:p w14:paraId="18FFB9A1" w14:textId="77777777" w:rsidR="000F0C37" w:rsidRDefault="00742C47">
            <w:pPr>
              <w:spacing w:after="0"/>
            </w:pPr>
            <w:r>
              <w:rPr>
                <w:sz w:val="20"/>
              </w:rPr>
              <w:t>Không vượt BAC cộng dự phòng</w:t>
            </w:r>
          </w:p>
        </w:tc>
        <w:tc>
          <w:tcPr>
            <w:tcW w:w="2660" w:type="dxa"/>
          </w:tcPr>
          <w:p w14:paraId="25810B10" w14:textId="77777777" w:rsidR="000F0C37" w:rsidRDefault="00742C47">
            <w:pPr>
              <w:spacing w:after="0"/>
            </w:pPr>
            <w:r>
              <w:rPr>
                <w:sz w:val="20"/>
              </w:rPr>
              <w:t>Chi phí thực tế mô phỏng 30.564.419 đồng, vượt BAC 2.262.752 đồng (8,0%), dùng 80% dự phòng; CPI cuối 0,926</w:t>
            </w:r>
          </w:p>
        </w:tc>
        <w:tc>
          <w:tcPr>
            <w:tcW w:w="2660" w:type="dxa"/>
          </w:tcPr>
          <w:p w14:paraId="629239C8" w14:textId="77777777" w:rsidR="000F0C37" w:rsidRDefault="00742C47">
            <w:pPr>
              <w:spacing w:after="0"/>
            </w:pPr>
            <w:r>
              <w:rPr>
                <w:sz w:val="20"/>
              </w:rPr>
              <w:t>Đạt có điều kiện: vượt BAC nhưng trong ngân sách đề xuất</w:t>
            </w:r>
          </w:p>
        </w:tc>
      </w:tr>
      <w:tr w:rsidR="000F0C37" w14:paraId="7F810C83" w14:textId="77777777">
        <w:trPr>
          <w:jc w:val="center"/>
        </w:trPr>
        <w:tc>
          <w:tcPr>
            <w:tcW w:w="1709" w:type="dxa"/>
          </w:tcPr>
          <w:p w14:paraId="34A1261A" w14:textId="77777777" w:rsidR="000F0C37" w:rsidRDefault="00742C47">
            <w:pPr>
              <w:spacing w:after="0"/>
            </w:pPr>
            <w:r>
              <w:rPr>
                <w:sz w:val="20"/>
              </w:rPr>
              <w:t>Chất lượng</w:t>
            </w:r>
          </w:p>
        </w:tc>
        <w:tc>
          <w:tcPr>
            <w:tcW w:w="2660" w:type="dxa"/>
          </w:tcPr>
          <w:p w14:paraId="253F8FAF" w14:textId="77777777" w:rsidR="000F0C37" w:rsidRDefault="00742C47">
            <w:pPr>
              <w:spacing w:after="0"/>
            </w:pPr>
            <w:r>
              <w:rPr>
                <w:sz w:val="20"/>
              </w:rPr>
              <w:t>Coverage từ 80%; CI xanh; chỉ số mô hình</w:t>
            </w:r>
          </w:p>
        </w:tc>
        <w:tc>
          <w:tcPr>
            <w:tcW w:w="2660" w:type="dxa"/>
          </w:tcPr>
          <w:p w14:paraId="1277F70E" w14:textId="77777777" w:rsidR="000F0C37" w:rsidRDefault="00742C47">
            <w:pPr>
              <w:spacing w:after="0"/>
            </w:pPr>
            <w:r>
              <w:rPr>
                <w:sz w:val="20"/>
              </w:rPr>
              <w:t>Coverage Backend 98,75% dòng, AI 93,6%; CI xanh; Precision@5 = 0,309; ROC-AUC = 0,76</w:t>
            </w:r>
          </w:p>
        </w:tc>
        <w:tc>
          <w:tcPr>
            <w:tcW w:w="2660" w:type="dxa"/>
          </w:tcPr>
          <w:p w14:paraId="1F4D9CB2" w14:textId="77777777" w:rsidR="000F0C37" w:rsidRDefault="00742C47">
            <w:pPr>
              <w:spacing w:after="0"/>
            </w:pPr>
            <w:r>
              <w:rPr>
                <w:sz w:val="20"/>
              </w:rPr>
              <w:t>Đạt</w:t>
            </w:r>
          </w:p>
        </w:tc>
      </w:tr>
      <w:tr w:rsidR="000F0C37" w14:paraId="7E824110" w14:textId="77777777">
        <w:trPr>
          <w:jc w:val="center"/>
        </w:trPr>
        <w:tc>
          <w:tcPr>
            <w:tcW w:w="1709" w:type="dxa"/>
          </w:tcPr>
          <w:p w14:paraId="14C9F21B" w14:textId="77777777" w:rsidR="000F0C37" w:rsidRDefault="00742C47">
            <w:pPr>
              <w:spacing w:after="0"/>
            </w:pPr>
            <w:r>
              <w:rPr>
                <w:sz w:val="20"/>
              </w:rPr>
              <w:t>Hài lòng của khách hàng</w:t>
            </w:r>
          </w:p>
        </w:tc>
        <w:tc>
          <w:tcPr>
            <w:tcW w:w="2660" w:type="dxa"/>
          </w:tcPr>
          <w:p w14:paraId="2259BAAB" w14:textId="77777777" w:rsidR="000F0C37" w:rsidRDefault="00742C47">
            <w:pPr>
              <w:spacing w:after="0"/>
            </w:pPr>
            <w:r>
              <w:rPr>
                <w:sz w:val="20"/>
              </w:rPr>
              <w:t>UAT đạt 100% kịch bản; điểm từ 4 trên 5</w:t>
            </w:r>
          </w:p>
        </w:tc>
        <w:tc>
          <w:tcPr>
            <w:tcW w:w="2660" w:type="dxa"/>
          </w:tcPr>
          <w:p w14:paraId="675B0930" w14:textId="77777777" w:rsidR="000F0C37" w:rsidRDefault="00742C47">
            <w:pPr>
              <w:spacing w:after="0"/>
            </w:pPr>
            <w:r>
              <w:rPr>
                <w:sz w:val="20"/>
              </w:rPr>
              <w:t>Chưa đo với thủ thư thật; mới có kịch bản UAT mẫu</w:t>
            </w:r>
          </w:p>
        </w:tc>
        <w:tc>
          <w:tcPr>
            <w:tcW w:w="2660" w:type="dxa"/>
          </w:tcPr>
          <w:p w14:paraId="2A7C52D3" w14:textId="77777777" w:rsidR="000F0C37" w:rsidRDefault="00742C47">
            <w:pPr>
              <w:spacing w:after="0"/>
            </w:pPr>
            <w:r>
              <w:rPr>
                <w:sz w:val="20"/>
              </w:rPr>
              <w:t>Chưa đánh giá được</w:t>
            </w:r>
          </w:p>
        </w:tc>
      </w:tr>
      <w:tr w:rsidR="000F0C37" w14:paraId="782164A1" w14:textId="77777777">
        <w:trPr>
          <w:jc w:val="center"/>
        </w:trPr>
        <w:tc>
          <w:tcPr>
            <w:tcW w:w="1709" w:type="dxa"/>
          </w:tcPr>
          <w:p w14:paraId="66070FE7" w14:textId="77777777" w:rsidR="000F0C37" w:rsidRDefault="00742C47">
            <w:pPr>
              <w:spacing w:after="0"/>
            </w:pPr>
            <w:r>
              <w:rPr>
                <w:sz w:val="20"/>
              </w:rPr>
              <w:t>Lợi ích kinh doanh</w:t>
            </w:r>
          </w:p>
        </w:tc>
        <w:tc>
          <w:tcPr>
            <w:tcW w:w="2660" w:type="dxa"/>
          </w:tcPr>
          <w:p w14:paraId="37F9EBF5" w14:textId="77777777" w:rsidR="000F0C37" w:rsidRDefault="00742C47">
            <w:pPr>
              <w:spacing w:after="0"/>
            </w:pPr>
            <w:r>
              <w:rPr>
                <w:sz w:val="20"/>
              </w:rPr>
              <w:t>Từ 60% phiếu mượn qua hệ thống sau 2 tuần</w:t>
            </w:r>
          </w:p>
        </w:tc>
        <w:tc>
          <w:tcPr>
            <w:tcW w:w="2660" w:type="dxa"/>
          </w:tcPr>
          <w:p w14:paraId="09DDE415" w14:textId="77777777" w:rsidR="000F0C37" w:rsidRDefault="00742C47">
            <w:pPr>
              <w:spacing w:after="0"/>
            </w:pPr>
            <w:r>
              <w:rPr>
                <w:sz w:val="20"/>
              </w:rPr>
              <w:t>Chưa vận hành thật; NPV dương theo giả định</w:t>
            </w:r>
          </w:p>
        </w:tc>
        <w:tc>
          <w:tcPr>
            <w:tcW w:w="2660" w:type="dxa"/>
          </w:tcPr>
          <w:p w14:paraId="2083B772" w14:textId="77777777" w:rsidR="000F0C37" w:rsidRDefault="00742C47">
            <w:pPr>
              <w:spacing w:after="0"/>
            </w:pPr>
            <w:r>
              <w:rPr>
                <w:sz w:val="20"/>
              </w:rPr>
              <w:t>Chưa đánh giá được</w:t>
            </w:r>
          </w:p>
        </w:tc>
      </w:tr>
    </w:tbl>
    <w:p w14:paraId="341E7AFC" w14:textId="77777777" w:rsidR="000F0C37" w:rsidRDefault="000F0C37">
      <w:pPr>
        <w:spacing w:before="0" w:after="0" w:line="40" w:lineRule="exact"/>
      </w:pPr>
    </w:p>
    <w:p w14:paraId="1060F130" w14:textId="77777777" w:rsidR="000F0C37" w:rsidRDefault="00742C47">
      <w:r>
        <w:rPr>
          <w:b/>
        </w:rPr>
        <w:lastRenderedPageBreak/>
        <w:t>Bảng 4.1.</w:t>
      </w:r>
      <w:r>
        <w:t xml:space="preserve"> Tự đánh giá theo ba trụ cột (Phạm vi, Tiến độ, Ngân sách) và các tiêu chí bổ sung.</w:t>
      </w:r>
    </w:p>
    <w:p w14:paraId="72117788" w14:textId="77777777" w:rsidR="000F0C37" w:rsidRDefault="00742C47">
      <w:pPr>
        <w:jc w:val="both"/>
      </w:pPr>
      <w:r>
        <w:rPr>
          <w:b/>
        </w:rPr>
        <w:t>Kết luận tự đánh giá:</w:t>
      </w:r>
      <w:r>
        <w:t xml:space="preserve"> dự án </w:t>
      </w:r>
      <w:r>
        <w:rPr>
          <w:b/>
        </w:rPr>
        <w:t>thành công về ba trụ cột chính</w:t>
      </w:r>
      <w:r>
        <w:t xml:space="preserve"> với các điều kiện đã nêu (một hạn chế phạm vi, chi phí vượt BAC nhưng trong dự phòng). Hai tiêu chí về sự hài lòng của khách hàng và lợi ích kinh doanh chưa thể đánh giá vì hệ thống chưa vận hành với thủ thư thật; đây là việc cần làm trong 3 tháng đầu vận hành.</w:t>
      </w:r>
    </w:p>
    <w:p w14:paraId="232385FB" w14:textId="77777777" w:rsidR="000F0C37" w:rsidRDefault="00742C47">
      <w:pPr>
        <w:pStyle w:val="Heading2"/>
      </w:pPr>
      <w:bookmarkStart w:id="20" w:name="_Toc243115380"/>
      <w:r>
        <w:t>4.4. H</w:t>
      </w:r>
      <w:r>
        <w:t>ạ</w:t>
      </w:r>
      <w:r>
        <w:t>n ch</w:t>
      </w:r>
      <w:r>
        <w:t>ế</w:t>
      </w:r>
      <w:r>
        <w:t xml:space="preserve"> và hư</w:t>
      </w:r>
      <w:r>
        <w:t>ớ</w:t>
      </w:r>
      <w:r>
        <w:t>ng hoàn thi</w:t>
      </w:r>
      <w:r>
        <w:t>ệ</w:t>
      </w:r>
      <w:r>
        <w:t>n</w:t>
      </w:r>
      <w:bookmarkEnd w:id="20"/>
    </w:p>
    <w:p w14:paraId="24D7C57A" w14:textId="77777777" w:rsidR="000F0C37" w:rsidRDefault="00742C47">
      <w:pPr>
        <w:pStyle w:val="ListBullet"/>
        <w:jc w:val="both"/>
      </w:pPr>
      <w:r>
        <w:t xml:space="preserve">EV và AC là số mô phỏng có kiểm soát, không phải số đo thật; dự án sau nên ghi giờ theo mã WBS ngay từ ngày đầu (đã có khung </w:t>
      </w:r>
      <w:r>
        <w:rPr>
          <w:rFonts w:ascii="Consolas" w:hAnsi="Consolas"/>
        </w:rPr>
        <w:t>docs/pm/timelog.csv</w:t>
      </w:r>
      <w:r>
        <w:t>).</w:t>
      </w:r>
    </w:p>
    <w:p w14:paraId="04BFA441" w14:textId="77777777" w:rsidR="000F0C37" w:rsidRDefault="00742C47">
      <w:pPr>
        <w:pStyle w:val="ListBullet"/>
        <w:jc w:val="both"/>
      </w:pPr>
      <w:r>
        <w:t>Các giả định tài chính chưa kiểm chứng ở một thư viện thật; cần chạy thử 3 tháng để thay bằng số đo.</w:t>
      </w:r>
    </w:p>
    <w:p w14:paraId="470CF74D" w14:textId="77777777" w:rsidR="000F0C37" w:rsidRDefault="00742C47">
      <w:pPr>
        <w:pStyle w:val="ListBullet"/>
        <w:jc w:val="both"/>
      </w:pPr>
      <w:r>
        <w:t>Hai trong bốn vai trò là nhân sự giả định; Gantt và sơ đồ mạng được vẽ bằng chương trình, chưa là ảnh chụp MS Project.</w:t>
      </w:r>
    </w:p>
    <w:p w14:paraId="57782CD2" w14:textId="77777777" w:rsidR="000F0C37" w:rsidRDefault="00742C47">
      <w:pPr>
        <w:pStyle w:val="ListBullet"/>
        <w:jc w:val="both"/>
      </w:pPr>
      <w:r>
        <w:t>Test Script chưa có cột kết quả thực tế; cần thực thi cùng thủ thư khi UAT.</w:t>
      </w:r>
    </w:p>
    <w:p w14:paraId="385C6B0D" w14:textId="77777777" w:rsidR="000F0C37" w:rsidRDefault="00742C47">
      <w:pPr>
        <w:pStyle w:val="Heading1"/>
      </w:pPr>
      <w:bookmarkStart w:id="21" w:name="_Toc243115381"/>
      <w:r>
        <w:t>PH</w:t>
      </w:r>
      <w:r>
        <w:t>Ụ</w:t>
      </w:r>
      <w:r>
        <w:t xml:space="preserve"> L</w:t>
      </w:r>
      <w:r>
        <w:t>Ụ</w:t>
      </w:r>
      <w:r>
        <w:t>C</w:t>
      </w:r>
      <w:bookmarkEnd w:id="21"/>
    </w:p>
    <w:p w14:paraId="4C83A7BD" w14:textId="77777777" w:rsidR="000F0C37" w:rsidRDefault="00742C47">
      <w:pPr>
        <w:pStyle w:val="Heading2"/>
      </w:pPr>
      <w:bookmarkStart w:id="22" w:name="_Toc243115382"/>
      <w:r>
        <w:t>Ph</w:t>
      </w:r>
      <w:r>
        <w:t>ụ</w:t>
      </w:r>
      <w:r>
        <w:t xml:space="preserve"> l</w:t>
      </w:r>
      <w:r>
        <w:t>ụ</w:t>
      </w:r>
      <w:r>
        <w:t>c A. T</w:t>
      </w:r>
      <w:r>
        <w:t>ổ</w:t>
      </w:r>
      <w:r>
        <w:t>ng h</w:t>
      </w:r>
      <w:r>
        <w:t>ợ</w:t>
      </w:r>
      <w:r>
        <w:t>p công th</w:t>
      </w:r>
      <w:r>
        <w:t>ứ</w:t>
      </w:r>
      <w:r>
        <w:t>c</w:t>
      </w:r>
      <w:bookmarkEnd w:id="22"/>
    </w:p>
    <w:tbl>
      <w:tblPr>
        <w:tblStyle w:val="TableGrid"/>
        <w:tblW w:w="0" w:type="auto"/>
        <w:jc w:val="center"/>
        <w:tblLayout w:type="fixed"/>
        <w:tblLook w:val="04A0" w:firstRow="1" w:lastRow="0" w:firstColumn="1" w:lastColumn="0" w:noHBand="0" w:noVBand="1"/>
      </w:tblPr>
      <w:tblGrid>
        <w:gridCol w:w="2993"/>
        <w:gridCol w:w="6696"/>
      </w:tblGrid>
      <w:tr w:rsidR="000F0C37" w14:paraId="32441B39" w14:textId="77777777">
        <w:trPr>
          <w:jc w:val="center"/>
        </w:trPr>
        <w:tc>
          <w:tcPr>
            <w:tcW w:w="2993" w:type="dxa"/>
            <w:shd w:val="clear" w:color="auto" w:fill="D9E2F3"/>
          </w:tcPr>
          <w:p w14:paraId="71C6EB94" w14:textId="77777777" w:rsidR="000F0C37" w:rsidRDefault="00742C47">
            <w:pPr>
              <w:spacing w:after="0"/>
            </w:pPr>
            <w:r>
              <w:rPr>
                <w:b/>
                <w:sz w:val="20"/>
              </w:rPr>
              <w:t>Nội dung</w:t>
            </w:r>
          </w:p>
        </w:tc>
        <w:tc>
          <w:tcPr>
            <w:tcW w:w="6696" w:type="dxa"/>
            <w:shd w:val="clear" w:color="auto" w:fill="D9E2F3"/>
          </w:tcPr>
          <w:p w14:paraId="77487882" w14:textId="77777777" w:rsidR="000F0C37" w:rsidRDefault="00742C47">
            <w:pPr>
              <w:spacing w:after="0"/>
            </w:pPr>
            <w:r>
              <w:rPr>
                <w:b/>
                <w:sz w:val="20"/>
              </w:rPr>
              <w:t>Công thức</w:t>
            </w:r>
          </w:p>
        </w:tc>
      </w:tr>
      <w:tr w:rsidR="000F0C37" w14:paraId="71A08BE0" w14:textId="77777777">
        <w:trPr>
          <w:jc w:val="center"/>
        </w:trPr>
        <w:tc>
          <w:tcPr>
            <w:tcW w:w="2993" w:type="dxa"/>
          </w:tcPr>
          <w:p w14:paraId="79D52741" w14:textId="77777777" w:rsidR="000F0C37" w:rsidRDefault="00742C47">
            <w:pPr>
              <w:spacing w:after="0"/>
            </w:pPr>
            <w:r>
              <w:rPr>
                <w:sz w:val="20"/>
              </w:rPr>
              <w:t>Ước lượng PERT</w:t>
            </w:r>
          </w:p>
        </w:tc>
        <w:tc>
          <w:tcPr>
            <w:tcW w:w="6696" w:type="dxa"/>
          </w:tcPr>
          <w:p w14:paraId="014FE8BF" w14:textId="77777777" w:rsidR="000F0C37" w:rsidRDefault="00742C47">
            <w:pPr>
              <w:spacing w:after="0"/>
            </w:pPr>
            <w:r>
              <w:rPr>
                <w:sz w:val="20"/>
              </w:rPr>
              <w:t>E = (O + 4M + P) / 6; σ = (P − O) / 6</w:t>
            </w:r>
          </w:p>
        </w:tc>
      </w:tr>
      <w:tr w:rsidR="000F0C37" w14:paraId="758FED72" w14:textId="77777777">
        <w:trPr>
          <w:jc w:val="center"/>
        </w:trPr>
        <w:tc>
          <w:tcPr>
            <w:tcW w:w="2993" w:type="dxa"/>
          </w:tcPr>
          <w:p w14:paraId="3722FBD3" w14:textId="77777777" w:rsidR="000F0C37" w:rsidRDefault="00742C47">
            <w:pPr>
              <w:spacing w:after="0"/>
            </w:pPr>
            <w:r>
              <w:rPr>
                <w:sz w:val="20"/>
              </w:rPr>
              <w:t>Truyền tiến</w:t>
            </w:r>
          </w:p>
        </w:tc>
        <w:tc>
          <w:tcPr>
            <w:tcW w:w="6696" w:type="dxa"/>
          </w:tcPr>
          <w:p w14:paraId="54239ECC" w14:textId="77777777" w:rsidR="000F0C37" w:rsidRDefault="00742C47">
            <w:pPr>
              <w:spacing w:after="0"/>
            </w:pPr>
            <w:r>
              <w:rPr>
                <w:sz w:val="20"/>
              </w:rPr>
              <w:t>EF = ES + d; ES = max theo tiền nhiệm (FS: EF + lag; SS: ES + lag; FF: EF + lag − d; SF: ES + lag − d)</w:t>
            </w:r>
          </w:p>
        </w:tc>
      </w:tr>
      <w:tr w:rsidR="000F0C37" w14:paraId="27B507A2" w14:textId="77777777">
        <w:trPr>
          <w:jc w:val="center"/>
        </w:trPr>
        <w:tc>
          <w:tcPr>
            <w:tcW w:w="2993" w:type="dxa"/>
          </w:tcPr>
          <w:p w14:paraId="2D95197D" w14:textId="77777777" w:rsidR="000F0C37" w:rsidRDefault="00742C47">
            <w:pPr>
              <w:spacing w:after="0"/>
            </w:pPr>
            <w:r>
              <w:rPr>
                <w:sz w:val="20"/>
              </w:rPr>
              <w:t>Truyền lùi</w:t>
            </w:r>
          </w:p>
        </w:tc>
        <w:tc>
          <w:tcPr>
            <w:tcW w:w="6696" w:type="dxa"/>
          </w:tcPr>
          <w:p w14:paraId="4BFF999D" w14:textId="77777777" w:rsidR="000F0C37" w:rsidRDefault="00742C47">
            <w:pPr>
              <w:spacing w:after="0"/>
            </w:pPr>
            <w:r>
              <w:rPr>
                <w:sz w:val="20"/>
              </w:rPr>
              <w:t>LS = LF − d; LF = min theo hậu nhiệm (FS: LS − lag; SS: LS − lag + d; FF: LF − lag; SF: LF − lag + d)</w:t>
            </w:r>
          </w:p>
        </w:tc>
      </w:tr>
      <w:tr w:rsidR="000F0C37" w14:paraId="32134908" w14:textId="77777777">
        <w:trPr>
          <w:jc w:val="center"/>
        </w:trPr>
        <w:tc>
          <w:tcPr>
            <w:tcW w:w="2993" w:type="dxa"/>
          </w:tcPr>
          <w:p w14:paraId="66F2A565" w14:textId="77777777" w:rsidR="000F0C37" w:rsidRDefault="00742C47">
            <w:pPr>
              <w:spacing w:after="0"/>
            </w:pPr>
            <w:r>
              <w:rPr>
                <w:sz w:val="20"/>
              </w:rPr>
              <w:t>Độ dự trữ</w:t>
            </w:r>
          </w:p>
        </w:tc>
        <w:tc>
          <w:tcPr>
            <w:tcW w:w="6696" w:type="dxa"/>
          </w:tcPr>
          <w:p w14:paraId="05C001D7" w14:textId="77777777" w:rsidR="000F0C37" w:rsidRDefault="00742C47">
            <w:pPr>
              <w:spacing w:after="0"/>
            </w:pPr>
            <w:r>
              <w:rPr>
                <w:sz w:val="20"/>
              </w:rPr>
              <w:t>Slack = LS − ES = LF − EF; găng khi Slack = 0</w:t>
            </w:r>
          </w:p>
        </w:tc>
      </w:tr>
      <w:tr w:rsidR="000F0C37" w14:paraId="43DAEFBA" w14:textId="77777777">
        <w:trPr>
          <w:jc w:val="center"/>
        </w:trPr>
        <w:tc>
          <w:tcPr>
            <w:tcW w:w="2993" w:type="dxa"/>
          </w:tcPr>
          <w:p w14:paraId="28E58D07" w14:textId="77777777" w:rsidR="000F0C37" w:rsidRDefault="00742C47">
            <w:pPr>
              <w:spacing w:after="0"/>
            </w:pPr>
            <w:r>
              <w:rPr>
                <w:sz w:val="20"/>
              </w:rPr>
              <w:t>NPV</w:t>
            </w:r>
          </w:p>
        </w:tc>
        <w:tc>
          <w:tcPr>
            <w:tcW w:w="6696" w:type="dxa"/>
          </w:tcPr>
          <w:p w14:paraId="09600636" w14:textId="77777777" w:rsidR="000F0C37" w:rsidRDefault="00742C47">
            <w:pPr>
              <w:spacing w:after="0"/>
            </w:pPr>
            <w:r>
              <w:rPr>
                <w:sz w:val="20"/>
              </w:rPr>
              <w:t>Σ CF_t / (1 + r)^t</w:t>
            </w:r>
          </w:p>
        </w:tc>
      </w:tr>
      <w:tr w:rsidR="000F0C37" w14:paraId="0E93AFBA" w14:textId="77777777">
        <w:trPr>
          <w:jc w:val="center"/>
        </w:trPr>
        <w:tc>
          <w:tcPr>
            <w:tcW w:w="2993" w:type="dxa"/>
          </w:tcPr>
          <w:p w14:paraId="412B8F8E" w14:textId="77777777" w:rsidR="000F0C37" w:rsidRDefault="00742C47">
            <w:pPr>
              <w:spacing w:after="0"/>
            </w:pPr>
            <w:r>
              <w:rPr>
                <w:sz w:val="20"/>
              </w:rPr>
              <w:t>ROI</w:t>
            </w:r>
          </w:p>
        </w:tc>
        <w:tc>
          <w:tcPr>
            <w:tcW w:w="6696" w:type="dxa"/>
          </w:tcPr>
          <w:p w14:paraId="3F2F2463" w14:textId="77777777" w:rsidR="000F0C37" w:rsidRDefault="00742C47">
            <w:pPr>
              <w:spacing w:after="0"/>
            </w:pPr>
            <w:r>
              <w:rPr>
                <w:sz w:val="20"/>
              </w:rPr>
              <w:t>(Σ dòng tiền ròng − vốn) / vốn</w:t>
            </w:r>
          </w:p>
        </w:tc>
      </w:tr>
      <w:tr w:rsidR="000F0C37" w14:paraId="26EF0849" w14:textId="77777777">
        <w:trPr>
          <w:jc w:val="center"/>
        </w:trPr>
        <w:tc>
          <w:tcPr>
            <w:tcW w:w="2993" w:type="dxa"/>
          </w:tcPr>
          <w:p w14:paraId="52C92A2B" w14:textId="77777777" w:rsidR="000F0C37" w:rsidRDefault="00742C47">
            <w:pPr>
              <w:spacing w:after="0"/>
            </w:pPr>
            <w:r>
              <w:rPr>
                <w:sz w:val="20"/>
              </w:rPr>
              <w:t>Payback</w:t>
            </w:r>
          </w:p>
        </w:tc>
        <w:tc>
          <w:tcPr>
            <w:tcW w:w="6696" w:type="dxa"/>
          </w:tcPr>
          <w:p w14:paraId="0A6384EC" w14:textId="77777777" w:rsidR="000F0C37" w:rsidRDefault="00742C47">
            <w:pPr>
              <w:spacing w:after="0"/>
            </w:pPr>
            <w:r>
              <w:rPr>
                <w:sz w:val="20"/>
              </w:rPr>
              <w:t>Năm trước khi luỹ kế dương + (phần vốn còn lại / dòng tiền ròng năm đó)</w:t>
            </w:r>
          </w:p>
        </w:tc>
      </w:tr>
      <w:tr w:rsidR="000F0C37" w14:paraId="2FA55DF8" w14:textId="77777777">
        <w:trPr>
          <w:jc w:val="center"/>
        </w:trPr>
        <w:tc>
          <w:tcPr>
            <w:tcW w:w="2993" w:type="dxa"/>
          </w:tcPr>
          <w:p w14:paraId="3B1D94FD" w14:textId="77777777" w:rsidR="000F0C37" w:rsidRDefault="00742C47">
            <w:pPr>
              <w:spacing w:after="0"/>
            </w:pPr>
            <w:r>
              <w:rPr>
                <w:sz w:val="20"/>
              </w:rPr>
              <w:t>Điểm rủi ro, EMV</w:t>
            </w:r>
          </w:p>
        </w:tc>
        <w:tc>
          <w:tcPr>
            <w:tcW w:w="6696" w:type="dxa"/>
          </w:tcPr>
          <w:p w14:paraId="78E977C9" w14:textId="77777777" w:rsidR="000F0C37" w:rsidRDefault="00742C47">
            <w:pPr>
              <w:spacing w:after="0"/>
            </w:pPr>
            <w:r>
              <w:rPr>
                <w:sz w:val="20"/>
              </w:rPr>
              <w:t>P x I; EMV = xác suất x tổn thất</w:t>
            </w:r>
          </w:p>
        </w:tc>
      </w:tr>
      <w:tr w:rsidR="000F0C37" w14:paraId="0F0D9ABF" w14:textId="77777777">
        <w:trPr>
          <w:jc w:val="center"/>
        </w:trPr>
        <w:tc>
          <w:tcPr>
            <w:tcW w:w="2993" w:type="dxa"/>
          </w:tcPr>
          <w:p w14:paraId="7612C7FC" w14:textId="77777777" w:rsidR="000F0C37" w:rsidRDefault="00742C47">
            <w:pPr>
              <w:spacing w:after="0"/>
            </w:pPr>
            <w:r>
              <w:rPr>
                <w:sz w:val="20"/>
              </w:rPr>
              <w:t>EVA</w:t>
            </w:r>
          </w:p>
        </w:tc>
        <w:tc>
          <w:tcPr>
            <w:tcW w:w="6696" w:type="dxa"/>
          </w:tcPr>
          <w:p w14:paraId="498F0708" w14:textId="77777777" w:rsidR="000F0C37" w:rsidRDefault="00742C47">
            <w:pPr>
              <w:spacing w:after="0"/>
            </w:pPr>
            <w:r>
              <w:rPr>
                <w:sz w:val="20"/>
              </w:rPr>
              <w:t>SV = EV − PV; CV = EV − AC; SPI = EV / PV; CPI = EV / AC</w:t>
            </w:r>
          </w:p>
        </w:tc>
      </w:tr>
      <w:tr w:rsidR="000F0C37" w14:paraId="4A57F271" w14:textId="77777777">
        <w:trPr>
          <w:jc w:val="center"/>
        </w:trPr>
        <w:tc>
          <w:tcPr>
            <w:tcW w:w="2993" w:type="dxa"/>
          </w:tcPr>
          <w:p w14:paraId="17F646E3" w14:textId="77777777" w:rsidR="000F0C37" w:rsidRDefault="00742C47">
            <w:pPr>
              <w:spacing w:after="0"/>
            </w:pPr>
            <w:r>
              <w:rPr>
                <w:sz w:val="20"/>
              </w:rPr>
              <w:t>Dự báo</w:t>
            </w:r>
          </w:p>
        </w:tc>
        <w:tc>
          <w:tcPr>
            <w:tcW w:w="6696" w:type="dxa"/>
          </w:tcPr>
          <w:p w14:paraId="5E0A4077" w14:textId="77777777" w:rsidR="000F0C37" w:rsidRDefault="00742C47">
            <w:pPr>
              <w:spacing w:after="0"/>
            </w:pPr>
            <w:r>
              <w:rPr>
                <w:sz w:val="20"/>
              </w:rPr>
              <w:t>EAC = BAC / CPI; EAC' = AC + (BAC − EV) / (CPI x SPI); ETC = EAC − AC; VAC = BAC − EAC; TCPI = (BAC − EV) / (BAC − AC)</w:t>
            </w:r>
          </w:p>
        </w:tc>
      </w:tr>
      <w:tr w:rsidR="000F0C37" w14:paraId="74EB1013" w14:textId="77777777">
        <w:trPr>
          <w:jc w:val="center"/>
        </w:trPr>
        <w:tc>
          <w:tcPr>
            <w:tcW w:w="2993" w:type="dxa"/>
          </w:tcPr>
          <w:p w14:paraId="2AFCB165" w14:textId="77777777" w:rsidR="000F0C37" w:rsidRDefault="00742C47">
            <w:pPr>
              <w:spacing w:after="0"/>
            </w:pPr>
            <w:r>
              <w:rPr>
                <w:sz w:val="20"/>
              </w:rPr>
              <w:t>Crashing</w:t>
            </w:r>
          </w:p>
        </w:tc>
        <w:tc>
          <w:tcPr>
            <w:tcW w:w="6696" w:type="dxa"/>
          </w:tcPr>
          <w:p w14:paraId="3B2E2916" w14:textId="77777777" w:rsidR="000F0C37" w:rsidRDefault="00742C47">
            <w:pPr>
              <w:spacing w:after="0"/>
            </w:pPr>
            <w:r>
              <w:rPr>
                <w:sz w:val="20"/>
              </w:rPr>
              <w:t>Chi phí nén 1 tuần = chi phí mỗi tuần x phụ phí; chọn hoạt động găng có chi phí trên mỗi tuần rút ngắn thấp nhất</w:t>
            </w:r>
          </w:p>
        </w:tc>
      </w:tr>
    </w:tbl>
    <w:p w14:paraId="78D495FF" w14:textId="77777777" w:rsidR="000F0C37" w:rsidRDefault="000F0C37">
      <w:pPr>
        <w:spacing w:before="0" w:after="0" w:line="40" w:lineRule="exact"/>
      </w:pPr>
    </w:p>
    <w:p w14:paraId="0E8B4376" w14:textId="77777777" w:rsidR="000F0C37" w:rsidRDefault="00742C47">
      <w:r>
        <w:rPr>
          <w:b/>
        </w:rPr>
        <w:t>Bảng A.1.</w:t>
      </w:r>
      <w:r>
        <w:t xml:space="preserve"> Tổng hợp công thức.</w:t>
      </w:r>
    </w:p>
    <w:p w14:paraId="0FA7C808" w14:textId="77777777" w:rsidR="000F0C37" w:rsidRDefault="00742C47">
      <w:pPr>
        <w:pStyle w:val="Heading2"/>
      </w:pPr>
      <w:bookmarkStart w:id="23" w:name="_Toc243115383"/>
      <w:r>
        <w:lastRenderedPageBreak/>
        <w:t>Ph</w:t>
      </w:r>
      <w:r>
        <w:t>ụ</w:t>
      </w:r>
      <w:r>
        <w:t xml:space="preserve"> l</w:t>
      </w:r>
      <w:r>
        <w:t>ụ</w:t>
      </w:r>
      <w:r>
        <w:t>c B. T</w:t>
      </w:r>
      <w:r>
        <w:t>ệ</w:t>
      </w:r>
      <w:r>
        <w:t>p kèm theo và cách tái t</w:t>
      </w:r>
      <w:r>
        <w:t>ạ</w:t>
      </w:r>
      <w:r>
        <w:t>o</w:t>
      </w:r>
      <w:bookmarkEnd w:id="23"/>
    </w:p>
    <w:p w14:paraId="32B19D4B" w14:textId="77777777" w:rsidR="000F0C37" w:rsidRDefault="00742C47">
      <w:pPr>
        <w:pStyle w:val="ListBullet"/>
        <w:jc w:val="both"/>
      </w:pPr>
      <w:r>
        <w:rPr>
          <w:rFonts w:ascii="Consolas" w:hAnsi="Consolas"/>
        </w:rPr>
        <w:t>ULS_PM_Plan.xlsx</w:t>
      </w:r>
      <w:r>
        <w:t>: 17 sheet có công thức sống, trong đó dùng cho báo cáo này: WBS, CPM (FS, SS, FF, SF), PERT, Gantt, NenTienDo, EVA, EVA_CongViec, TaiChinh, TaiChinh5N, RuiRo, RACI, Baseline. Các ô vàng là dữ liệu nhập.</w:t>
      </w:r>
    </w:p>
    <w:p w14:paraId="62EC1D89" w14:textId="77777777" w:rsidR="000F0C37" w:rsidRDefault="00742C47">
      <w:pPr>
        <w:pStyle w:val="ListBullet"/>
        <w:jc w:val="both"/>
      </w:pPr>
      <w:r>
        <w:t xml:space="preserve">Hình vẽ: </w:t>
      </w:r>
      <w:r>
        <w:rPr>
          <w:rFonts w:ascii="Consolas" w:hAnsi="Consolas"/>
        </w:rPr>
        <w:t>docs/tools/build_pm_charts.py</w:t>
      </w:r>
      <w:r>
        <w:t xml:space="preserve">, </w:t>
      </w:r>
      <w:r>
        <w:rPr>
          <w:rFonts w:ascii="Consolas" w:hAnsi="Consolas"/>
        </w:rPr>
        <w:t>build_qldapm_charts.py</w:t>
      </w:r>
      <w:r>
        <w:t xml:space="preserve">; mô hình số liệu: </w:t>
      </w:r>
      <w:r>
        <w:rPr>
          <w:rFonts w:ascii="Consolas" w:hAnsi="Consolas"/>
        </w:rPr>
        <w:t>pm_model.py</w:t>
      </w:r>
      <w:r>
        <w:t xml:space="preserve">, </w:t>
      </w:r>
      <w:r>
        <w:rPr>
          <w:rFonts w:ascii="Consolas" w:hAnsi="Consolas"/>
        </w:rPr>
        <w:t>qldapm_model.py</w:t>
      </w:r>
      <w:r>
        <w:t xml:space="preserve">, </w:t>
      </w:r>
      <w:r>
        <w:rPr>
          <w:rFonts w:ascii="Consolas" w:hAnsi="Consolas"/>
        </w:rPr>
        <w:t>qldapm_calc.py</w:t>
      </w:r>
      <w:r>
        <w:t>. Mọi số trong báo cáo được đối chiếu với file Excel bằng một bộ tính công thức độc lập (kết quả khớp tuyệt đối).</w:t>
      </w:r>
    </w:p>
    <w:p w14:paraId="17360210" w14:textId="77777777" w:rsidR="000F0C37" w:rsidRDefault="00742C47">
      <w:pPr>
        <w:pStyle w:val="ListBullet"/>
        <w:jc w:val="both"/>
      </w:pPr>
      <w:r>
        <w:t>Mã nguồn phần mềm và tài liệu kỹ thuật: https://github.com/khoidev2001/university-library-system.</w:t>
      </w:r>
    </w:p>
    <w:sectPr w:rsidR="000F0C37" w:rsidSect="00034616">
      <w:footerReference w:type="default" r:id="rId34"/>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1D868" w14:textId="77777777" w:rsidR="00742C47" w:rsidRDefault="00742C47">
      <w:pPr>
        <w:spacing w:before="0" w:after="0" w:line="240" w:lineRule="auto"/>
      </w:pPr>
      <w:r>
        <w:separator/>
      </w:r>
    </w:p>
  </w:endnote>
  <w:endnote w:type="continuationSeparator" w:id="0">
    <w:p w14:paraId="2157D0B2" w14:textId="77777777" w:rsidR="00742C47" w:rsidRDefault="00742C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A97B7"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ACBF"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D6BD"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5C4C"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48724"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4268"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7770"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7D25"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8DC4"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D735"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59DF"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929AA"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E78C"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651E"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3255" w14:textId="77777777" w:rsidR="000F0C37" w:rsidRDefault="00742C47">
    <w:pPr>
      <w:pStyle w:val="Footer"/>
      <w:jc w:val="center"/>
    </w:pPr>
    <w:r>
      <w:t xml:space="preserve">Page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5502A" w14:textId="77777777" w:rsidR="00742C47" w:rsidRDefault="00742C47">
      <w:pPr>
        <w:spacing w:before="0" w:after="0" w:line="240" w:lineRule="auto"/>
      </w:pPr>
      <w:r>
        <w:separator/>
      </w:r>
    </w:p>
  </w:footnote>
  <w:footnote w:type="continuationSeparator" w:id="0">
    <w:p w14:paraId="4ED99EF2" w14:textId="77777777" w:rsidR="00742C47" w:rsidRDefault="00742C4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232385">
    <w:abstractNumId w:val="8"/>
  </w:num>
  <w:num w:numId="2" w16cid:durableId="875578015">
    <w:abstractNumId w:val="6"/>
  </w:num>
  <w:num w:numId="3" w16cid:durableId="1455445702">
    <w:abstractNumId w:val="5"/>
  </w:num>
  <w:num w:numId="4" w16cid:durableId="438531927">
    <w:abstractNumId w:val="4"/>
  </w:num>
  <w:num w:numId="5" w16cid:durableId="791944626">
    <w:abstractNumId w:val="7"/>
  </w:num>
  <w:num w:numId="6" w16cid:durableId="1534151811">
    <w:abstractNumId w:val="3"/>
  </w:num>
  <w:num w:numId="7" w16cid:durableId="236480891">
    <w:abstractNumId w:val="2"/>
  </w:num>
  <w:num w:numId="8" w16cid:durableId="1999188575">
    <w:abstractNumId w:val="1"/>
  </w:num>
  <w:num w:numId="9" w16cid:durableId="22230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C37"/>
    <w:rsid w:val="0015074B"/>
    <w:rsid w:val="0029639D"/>
    <w:rsid w:val="00326F90"/>
    <w:rsid w:val="00742C47"/>
    <w:rsid w:val="00AA1D8D"/>
    <w:rsid w:val="00B47730"/>
    <w:rsid w:val="00BC51A3"/>
    <w:rsid w:val="00CB0664"/>
    <w:rsid w:val="00DA28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825A88"/>
  <w14:defaultImageDpi w14:val="300"/>
  <w15:docId w15:val="{2FBD6FB1-BDE3-4DAD-BE5F-96C46FE3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40"/>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C51A3"/>
    <w:pPr>
      <w:spacing w:after="100"/>
    </w:pPr>
  </w:style>
  <w:style w:type="paragraph" w:styleId="TOC2">
    <w:name w:val="toc 2"/>
    <w:basedOn w:val="Normal"/>
    <w:next w:val="Normal"/>
    <w:autoRedefine/>
    <w:uiPriority w:val="39"/>
    <w:unhideWhenUsed/>
    <w:rsid w:val="00BC51A3"/>
    <w:pPr>
      <w:spacing w:after="100"/>
      <w:ind w:left="280"/>
    </w:pPr>
  </w:style>
  <w:style w:type="character" w:styleId="Hyperlink">
    <w:name w:val="Hyperlink"/>
    <w:basedOn w:val="DefaultParagraphFont"/>
    <w:uiPriority w:val="99"/>
    <w:unhideWhenUsed/>
    <w:rsid w:val="00BC51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6.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8.xml"/><Relationship Id="rId34" Type="http://schemas.openxmlformats.org/officeDocument/2006/relationships/footer" Target="footer1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oter" Target="footer11.xml"/><Relationship Id="rId30" Type="http://schemas.openxmlformats.org/officeDocument/2006/relationships/footer" Target="footer14.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17063</Words>
  <Characters>60860</Characters>
  <Application>Microsoft Office Word</Application>
  <DocSecurity>0</DocSecurity>
  <Lines>4240</Lines>
  <Paragraphs>3301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Đình Khôi</cp:lastModifiedBy>
  <cp:revision>2</cp:revision>
  <dcterms:created xsi:type="dcterms:W3CDTF">2013-12-23T23:15:00Z</dcterms:created>
  <dcterms:modified xsi:type="dcterms:W3CDTF">2026-10-17T00:42:00Z</dcterms:modified>
  <cp:category/>
</cp:coreProperties>
</file>