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F910" w14:textId="77777777" w:rsidR="00FD3DE5" w:rsidRDefault="00394E2F">
      <w:pPr>
        <w:jc w:val="center"/>
      </w:pPr>
      <w:r>
        <w:rPr>
          <w:b/>
          <w:sz w:val="36"/>
        </w:rPr>
        <w:t>TÀI LIỆU KẾ HOẠCH QUẢN LÝ DỰ ÁN</w:t>
      </w:r>
    </w:p>
    <w:p w14:paraId="5AB1C715" w14:textId="77777777" w:rsidR="00FD3DE5" w:rsidRDefault="00394E2F">
      <w:r>
        <w:rPr>
          <w:b/>
        </w:rPr>
        <w:t>Đề tài 8: Phần mềm Quản lý Thư viện Trường Đại học (ULS)</w:t>
      </w:r>
    </w:p>
    <w:p w14:paraId="712F5C99" w14:textId="77777777" w:rsidR="00FD3DE5" w:rsidRDefault="00394E2F">
      <w:r>
        <w:t>Môn: Công nghệ Phần mềm. Trường Đại học Xây dựng Miền Trung. Giảng viên hướng dẫn: TS. Lê Tỷ Khánh</w:t>
      </w:r>
    </w:p>
    <w:p w14:paraId="41004FF8" w14:textId="77777777" w:rsidR="00FD3DE5" w:rsidRDefault="00394E2F">
      <w:r>
        <w:t>Nhóm 3, lớp D23CTC2</w:t>
      </w:r>
    </w:p>
    <w:tbl>
      <w:tblPr>
        <w:tblStyle w:val="TableGrid"/>
        <w:tblW w:w="0" w:type="auto"/>
        <w:jc w:val="center"/>
        <w:tblLayout w:type="fixed"/>
        <w:tblLook w:val="04A0" w:firstRow="1" w:lastRow="0" w:firstColumn="1" w:lastColumn="0" w:noHBand="0" w:noVBand="1"/>
      </w:tblPr>
      <w:tblGrid>
        <w:gridCol w:w="2582"/>
        <w:gridCol w:w="7107"/>
      </w:tblGrid>
      <w:tr w:rsidR="00FD3DE5" w14:paraId="1DF1F9F7" w14:textId="77777777">
        <w:trPr>
          <w:jc w:val="center"/>
        </w:trPr>
        <w:tc>
          <w:tcPr>
            <w:tcW w:w="2582" w:type="dxa"/>
            <w:shd w:val="clear" w:color="auto" w:fill="D9E2F3"/>
          </w:tcPr>
          <w:p w14:paraId="4408B6A2" w14:textId="77777777" w:rsidR="00FD3DE5" w:rsidRDefault="00394E2F">
            <w:pPr>
              <w:spacing w:after="0"/>
            </w:pPr>
            <w:r>
              <w:rPr>
                <w:b/>
                <w:sz w:val="20"/>
              </w:rPr>
              <w:t>Thông tin</w:t>
            </w:r>
          </w:p>
        </w:tc>
        <w:tc>
          <w:tcPr>
            <w:tcW w:w="7107" w:type="dxa"/>
            <w:shd w:val="clear" w:color="auto" w:fill="D9E2F3"/>
          </w:tcPr>
          <w:p w14:paraId="1D534104" w14:textId="77777777" w:rsidR="00FD3DE5" w:rsidRDefault="00394E2F">
            <w:pPr>
              <w:spacing w:after="0"/>
            </w:pPr>
            <w:r>
              <w:rPr>
                <w:b/>
                <w:sz w:val="20"/>
              </w:rPr>
              <w:t>Nội dung</w:t>
            </w:r>
          </w:p>
        </w:tc>
      </w:tr>
      <w:tr w:rsidR="00FD3DE5" w14:paraId="239DC8A5" w14:textId="77777777">
        <w:trPr>
          <w:jc w:val="center"/>
        </w:trPr>
        <w:tc>
          <w:tcPr>
            <w:tcW w:w="2582" w:type="dxa"/>
          </w:tcPr>
          <w:p w14:paraId="670F4574" w14:textId="77777777" w:rsidR="00FD3DE5" w:rsidRDefault="00394E2F">
            <w:pPr>
              <w:spacing w:after="0"/>
            </w:pPr>
            <w:r>
              <w:rPr>
                <w:sz w:val="20"/>
              </w:rPr>
              <w:t>Thành viên</w:t>
            </w:r>
          </w:p>
        </w:tc>
        <w:tc>
          <w:tcPr>
            <w:tcW w:w="7107" w:type="dxa"/>
          </w:tcPr>
          <w:p w14:paraId="4FE87358" w14:textId="77777777" w:rsidR="00FD3DE5" w:rsidRDefault="00394E2F">
            <w:pPr>
              <w:spacing w:after="0"/>
            </w:pPr>
            <w:r>
              <w:rPr>
                <w:sz w:val="20"/>
              </w:rPr>
              <w:t>Trần Đình Khôi (23Q74802012006, nhóm trưởng); Nguyễn Như Quỳnh (21DQ4802011003)</w:t>
            </w:r>
          </w:p>
        </w:tc>
      </w:tr>
      <w:tr w:rsidR="00FD3DE5" w14:paraId="3A82E18B" w14:textId="77777777">
        <w:trPr>
          <w:jc w:val="center"/>
        </w:trPr>
        <w:tc>
          <w:tcPr>
            <w:tcW w:w="2582" w:type="dxa"/>
          </w:tcPr>
          <w:p w14:paraId="772714F7" w14:textId="77777777" w:rsidR="00FD3DE5" w:rsidRDefault="00394E2F">
            <w:pPr>
              <w:spacing w:after="0"/>
            </w:pPr>
            <w:r>
              <w:rPr>
                <w:sz w:val="20"/>
              </w:rPr>
              <w:t>Loại tài liệu</w:t>
            </w:r>
          </w:p>
        </w:tc>
        <w:tc>
          <w:tcPr>
            <w:tcW w:w="7107" w:type="dxa"/>
          </w:tcPr>
          <w:p w14:paraId="315C3C52" w14:textId="77777777" w:rsidR="00FD3DE5" w:rsidRDefault="00394E2F">
            <w:pPr>
              <w:spacing w:after="0"/>
            </w:pPr>
            <w:r>
              <w:rPr>
                <w:sz w:val="20"/>
              </w:rPr>
              <w:t>Project Management Plan (sản phẩm bàn giao của bài tập lớn)</w:t>
            </w:r>
          </w:p>
        </w:tc>
      </w:tr>
      <w:tr w:rsidR="00FD3DE5" w14:paraId="6799CB9F" w14:textId="77777777">
        <w:trPr>
          <w:jc w:val="center"/>
        </w:trPr>
        <w:tc>
          <w:tcPr>
            <w:tcW w:w="2582" w:type="dxa"/>
          </w:tcPr>
          <w:p w14:paraId="4A135D79" w14:textId="77777777" w:rsidR="00FD3DE5" w:rsidRDefault="00394E2F">
            <w:pPr>
              <w:spacing w:after="0"/>
            </w:pPr>
            <w:r>
              <w:rPr>
                <w:sz w:val="20"/>
              </w:rPr>
              <w:t>Phiên bản</w:t>
            </w:r>
          </w:p>
        </w:tc>
        <w:tc>
          <w:tcPr>
            <w:tcW w:w="7107" w:type="dxa"/>
          </w:tcPr>
          <w:p w14:paraId="63F5CBD6" w14:textId="77777777" w:rsidR="00FD3DE5" w:rsidRDefault="00394E2F">
            <w:pPr>
              <w:spacing w:after="0"/>
            </w:pPr>
            <w:r>
              <w:rPr>
                <w:sz w:val="20"/>
              </w:rPr>
              <w:t>1.0</w:t>
            </w:r>
          </w:p>
        </w:tc>
      </w:tr>
      <w:tr w:rsidR="00FD3DE5" w14:paraId="2CB721EF" w14:textId="77777777">
        <w:trPr>
          <w:jc w:val="center"/>
        </w:trPr>
        <w:tc>
          <w:tcPr>
            <w:tcW w:w="2582" w:type="dxa"/>
          </w:tcPr>
          <w:p w14:paraId="12258EC5" w14:textId="77777777" w:rsidR="00FD3DE5" w:rsidRDefault="00394E2F">
            <w:pPr>
              <w:spacing w:after="0"/>
            </w:pPr>
            <w:r>
              <w:rPr>
                <w:sz w:val="20"/>
              </w:rPr>
              <w:t>Mã nguồn</w:t>
            </w:r>
          </w:p>
        </w:tc>
        <w:tc>
          <w:tcPr>
            <w:tcW w:w="7107" w:type="dxa"/>
          </w:tcPr>
          <w:p w14:paraId="45E2E6A5" w14:textId="77777777" w:rsidR="00FD3DE5" w:rsidRDefault="00394E2F">
            <w:pPr>
              <w:spacing w:after="0"/>
            </w:pPr>
            <w:r>
              <w:rPr>
                <w:sz w:val="20"/>
              </w:rPr>
              <w:t>https://github.com/khoidev2001/university-library-system</w:t>
            </w:r>
          </w:p>
        </w:tc>
      </w:tr>
      <w:tr w:rsidR="00FD3DE5" w14:paraId="0695C4EA" w14:textId="77777777">
        <w:trPr>
          <w:jc w:val="center"/>
        </w:trPr>
        <w:tc>
          <w:tcPr>
            <w:tcW w:w="2582" w:type="dxa"/>
          </w:tcPr>
          <w:p w14:paraId="089D8713" w14:textId="77777777" w:rsidR="00FD3DE5" w:rsidRDefault="00394E2F">
            <w:pPr>
              <w:spacing w:after="0"/>
            </w:pPr>
            <w:r>
              <w:rPr>
                <w:sz w:val="20"/>
              </w:rPr>
              <w:t>Tệp kèm theo</w:t>
            </w:r>
          </w:p>
        </w:tc>
        <w:tc>
          <w:tcPr>
            <w:tcW w:w="7107" w:type="dxa"/>
          </w:tcPr>
          <w:p w14:paraId="1E538EB0" w14:textId="77777777" w:rsidR="00FD3DE5" w:rsidRDefault="00394E2F">
            <w:pPr>
              <w:spacing w:after="0"/>
            </w:pPr>
            <w:r>
              <w:rPr>
                <w:sz w:val="20"/>
              </w:rPr>
              <w:t>ULS_PM_Plan.xlsx (WBS, lịch, rủi ro, RACI, tài chính, EVA); hướng dẫn slide PM_slides_brief.md</w:t>
            </w:r>
          </w:p>
        </w:tc>
      </w:tr>
    </w:tbl>
    <w:p w14:paraId="3AB009B8" w14:textId="77777777" w:rsidR="00FD3DE5" w:rsidRDefault="00FD3DE5">
      <w:pPr>
        <w:spacing w:after="0" w:line="40" w:lineRule="exact"/>
      </w:pPr>
    </w:p>
    <w:p w14:paraId="0E71A0FA" w14:textId="77777777" w:rsidR="00FD3DE5" w:rsidRDefault="00394E2F">
      <w:r>
        <w:rPr>
          <w:b/>
        </w:rPr>
        <w:t>Lưu ý đọc báo cáo.</w:t>
      </w:r>
      <w:r>
        <w:t xml:space="preserve"> Dự án được mô phỏng với 16 tuần, 4 vai trò và đơn giá 50.000 đồng/giờ để phục vụ các bài toán lập kế hoạch, đường găng, rủi ro, tài chính và EVA. Sản phẩm phần mềm đi kèm là có thật, đã chạy trên cloud, và được dùng để lấy số liệu kiểm thử, kiến trúc và quy mô thật. Mọi chỗ là số mô phỏng đều được ghi rõ là giả định.</w:t>
      </w:r>
    </w:p>
    <w:p w14:paraId="38395516" w14:textId="77777777" w:rsidR="00FD3DE5" w:rsidRDefault="00394E2F">
      <w:r>
        <w:br w:type="page"/>
      </w:r>
    </w:p>
    <w:p w14:paraId="0A8204A9" w14:textId="77777777" w:rsidR="00FD3DE5" w:rsidRDefault="00394E2F">
      <w:r>
        <w:rPr>
          <w:b/>
        </w:rPr>
        <w:lastRenderedPageBreak/>
        <w:t>MỤC LỤC</w:t>
      </w:r>
    </w:p>
    <w:p w14:paraId="11C8D42E" w14:textId="4F9724BF" w:rsidR="00D2716F" w:rsidRDefault="00394E2F">
      <w:pPr>
        <w:pStyle w:val="TOC1"/>
        <w:tabs>
          <w:tab w:val="right" w:leader="dot" w:pos="9679"/>
        </w:tabs>
        <w:rPr>
          <w:rFonts w:asciiTheme="minorHAnsi" w:eastAsiaTheme="minorEastAsia" w:hAnsiTheme="minorHAnsi"/>
          <w:noProof/>
          <w:kern w:val="2"/>
          <w:szCs w:val="24"/>
          <w14:ligatures w14:val="standardContextual"/>
        </w:rPr>
      </w:pPr>
      <w:r>
        <w:fldChar w:fldCharType="begin"/>
      </w:r>
      <w:r>
        <w:instrText>TOC \o "1-2" \h \z \u</w:instrText>
      </w:r>
      <w:r>
        <w:fldChar w:fldCharType="separate"/>
      </w:r>
      <w:hyperlink w:anchor="_Toc242883186" w:history="1">
        <w:r w:rsidR="00D2716F" w:rsidRPr="002E02A7">
          <w:rPr>
            <w:rStyle w:val="Hyperlink"/>
            <w:noProof/>
          </w:rPr>
          <w:t>1. GIỚI THIỆU DỰ ÁN VÀ TUYÊN BỐ CÔNG VIỆC (SOW)</w:t>
        </w:r>
        <w:r w:rsidR="00D2716F">
          <w:rPr>
            <w:noProof/>
            <w:webHidden/>
          </w:rPr>
          <w:tab/>
        </w:r>
        <w:r w:rsidR="00D2716F">
          <w:rPr>
            <w:noProof/>
            <w:webHidden/>
          </w:rPr>
          <w:fldChar w:fldCharType="begin"/>
        </w:r>
        <w:r w:rsidR="00D2716F">
          <w:rPr>
            <w:noProof/>
            <w:webHidden/>
          </w:rPr>
          <w:instrText xml:space="preserve"> PAGEREF _Toc242883186 \h </w:instrText>
        </w:r>
        <w:r w:rsidR="00D2716F">
          <w:rPr>
            <w:noProof/>
            <w:webHidden/>
          </w:rPr>
        </w:r>
        <w:r w:rsidR="00D2716F">
          <w:rPr>
            <w:noProof/>
            <w:webHidden/>
          </w:rPr>
          <w:fldChar w:fldCharType="separate"/>
        </w:r>
        <w:r w:rsidR="00D2716F">
          <w:rPr>
            <w:noProof/>
            <w:webHidden/>
          </w:rPr>
          <w:t>4</w:t>
        </w:r>
        <w:r w:rsidR="00D2716F">
          <w:rPr>
            <w:noProof/>
            <w:webHidden/>
          </w:rPr>
          <w:fldChar w:fldCharType="end"/>
        </w:r>
      </w:hyperlink>
    </w:p>
    <w:p w14:paraId="6080AC98" w14:textId="11AC0C9D"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87" w:history="1">
        <w:r w:rsidRPr="002E02A7">
          <w:rPr>
            <w:rStyle w:val="Hyperlink"/>
            <w:noProof/>
          </w:rPr>
          <w:t>1.1. Bối cảnh và mô tả tổng quan</w:t>
        </w:r>
        <w:r>
          <w:rPr>
            <w:noProof/>
            <w:webHidden/>
          </w:rPr>
          <w:tab/>
        </w:r>
        <w:r>
          <w:rPr>
            <w:noProof/>
            <w:webHidden/>
          </w:rPr>
          <w:fldChar w:fldCharType="begin"/>
        </w:r>
        <w:r>
          <w:rPr>
            <w:noProof/>
            <w:webHidden/>
          </w:rPr>
          <w:instrText xml:space="preserve"> PAGEREF _Toc242883187 \h </w:instrText>
        </w:r>
        <w:r>
          <w:rPr>
            <w:noProof/>
            <w:webHidden/>
          </w:rPr>
        </w:r>
        <w:r>
          <w:rPr>
            <w:noProof/>
            <w:webHidden/>
          </w:rPr>
          <w:fldChar w:fldCharType="separate"/>
        </w:r>
        <w:r>
          <w:rPr>
            <w:noProof/>
            <w:webHidden/>
          </w:rPr>
          <w:t>4</w:t>
        </w:r>
        <w:r>
          <w:rPr>
            <w:noProof/>
            <w:webHidden/>
          </w:rPr>
          <w:fldChar w:fldCharType="end"/>
        </w:r>
      </w:hyperlink>
    </w:p>
    <w:p w14:paraId="436A32C9" w14:textId="3343D554"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88" w:history="1">
        <w:r w:rsidRPr="002E02A7">
          <w:rPr>
            <w:rStyle w:val="Hyperlink"/>
            <w:noProof/>
          </w:rPr>
          <w:t>1.2. Mục tiêu dự án (SMART)</w:t>
        </w:r>
        <w:r>
          <w:rPr>
            <w:noProof/>
            <w:webHidden/>
          </w:rPr>
          <w:tab/>
        </w:r>
        <w:r>
          <w:rPr>
            <w:noProof/>
            <w:webHidden/>
          </w:rPr>
          <w:fldChar w:fldCharType="begin"/>
        </w:r>
        <w:r>
          <w:rPr>
            <w:noProof/>
            <w:webHidden/>
          </w:rPr>
          <w:instrText xml:space="preserve"> PAGEREF _Toc242883188 \h </w:instrText>
        </w:r>
        <w:r>
          <w:rPr>
            <w:noProof/>
            <w:webHidden/>
          </w:rPr>
        </w:r>
        <w:r>
          <w:rPr>
            <w:noProof/>
            <w:webHidden/>
          </w:rPr>
          <w:fldChar w:fldCharType="separate"/>
        </w:r>
        <w:r>
          <w:rPr>
            <w:noProof/>
            <w:webHidden/>
          </w:rPr>
          <w:t>4</w:t>
        </w:r>
        <w:r>
          <w:rPr>
            <w:noProof/>
            <w:webHidden/>
          </w:rPr>
          <w:fldChar w:fldCharType="end"/>
        </w:r>
      </w:hyperlink>
    </w:p>
    <w:p w14:paraId="5C2B349D" w14:textId="783F2FF4"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89" w:history="1">
        <w:r w:rsidRPr="002E02A7">
          <w:rPr>
            <w:rStyle w:val="Hyperlink"/>
            <w:noProof/>
          </w:rPr>
          <w:t>1.3. Phạm vi dự án</w:t>
        </w:r>
        <w:r>
          <w:rPr>
            <w:noProof/>
            <w:webHidden/>
          </w:rPr>
          <w:tab/>
        </w:r>
        <w:r>
          <w:rPr>
            <w:noProof/>
            <w:webHidden/>
          </w:rPr>
          <w:fldChar w:fldCharType="begin"/>
        </w:r>
        <w:r>
          <w:rPr>
            <w:noProof/>
            <w:webHidden/>
          </w:rPr>
          <w:instrText xml:space="preserve"> PAGEREF _Toc242883189 \h </w:instrText>
        </w:r>
        <w:r>
          <w:rPr>
            <w:noProof/>
            <w:webHidden/>
          </w:rPr>
        </w:r>
        <w:r>
          <w:rPr>
            <w:noProof/>
            <w:webHidden/>
          </w:rPr>
          <w:fldChar w:fldCharType="separate"/>
        </w:r>
        <w:r>
          <w:rPr>
            <w:noProof/>
            <w:webHidden/>
          </w:rPr>
          <w:t>4</w:t>
        </w:r>
        <w:r>
          <w:rPr>
            <w:noProof/>
            <w:webHidden/>
          </w:rPr>
          <w:fldChar w:fldCharType="end"/>
        </w:r>
      </w:hyperlink>
    </w:p>
    <w:p w14:paraId="008E64F3" w14:textId="76BDF42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0" w:history="1">
        <w:r w:rsidRPr="002E02A7">
          <w:rPr>
            <w:rStyle w:val="Hyperlink"/>
            <w:noProof/>
          </w:rPr>
          <w:t>1.4. Các bên liên quan (Stakeholders)</w:t>
        </w:r>
        <w:r>
          <w:rPr>
            <w:noProof/>
            <w:webHidden/>
          </w:rPr>
          <w:tab/>
        </w:r>
        <w:r>
          <w:rPr>
            <w:noProof/>
            <w:webHidden/>
          </w:rPr>
          <w:fldChar w:fldCharType="begin"/>
        </w:r>
        <w:r>
          <w:rPr>
            <w:noProof/>
            <w:webHidden/>
          </w:rPr>
          <w:instrText xml:space="preserve"> PAGEREF _Toc242883190 \h </w:instrText>
        </w:r>
        <w:r>
          <w:rPr>
            <w:noProof/>
            <w:webHidden/>
          </w:rPr>
        </w:r>
        <w:r>
          <w:rPr>
            <w:noProof/>
            <w:webHidden/>
          </w:rPr>
          <w:fldChar w:fldCharType="separate"/>
        </w:r>
        <w:r>
          <w:rPr>
            <w:noProof/>
            <w:webHidden/>
          </w:rPr>
          <w:t>5</w:t>
        </w:r>
        <w:r>
          <w:rPr>
            <w:noProof/>
            <w:webHidden/>
          </w:rPr>
          <w:fldChar w:fldCharType="end"/>
        </w:r>
      </w:hyperlink>
    </w:p>
    <w:p w14:paraId="71C35FB1" w14:textId="354B449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1" w:history="1">
        <w:r w:rsidRPr="002E02A7">
          <w:rPr>
            <w:rStyle w:val="Hyperlink"/>
            <w:noProof/>
          </w:rPr>
          <w:t>1.5. Giả định</w:t>
        </w:r>
        <w:r>
          <w:rPr>
            <w:noProof/>
            <w:webHidden/>
          </w:rPr>
          <w:tab/>
        </w:r>
        <w:r>
          <w:rPr>
            <w:noProof/>
            <w:webHidden/>
          </w:rPr>
          <w:fldChar w:fldCharType="begin"/>
        </w:r>
        <w:r>
          <w:rPr>
            <w:noProof/>
            <w:webHidden/>
          </w:rPr>
          <w:instrText xml:space="preserve"> PAGEREF _Toc242883191 \h </w:instrText>
        </w:r>
        <w:r>
          <w:rPr>
            <w:noProof/>
            <w:webHidden/>
          </w:rPr>
        </w:r>
        <w:r>
          <w:rPr>
            <w:noProof/>
            <w:webHidden/>
          </w:rPr>
          <w:fldChar w:fldCharType="separate"/>
        </w:r>
        <w:r>
          <w:rPr>
            <w:noProof/>
            <w:webHidden/>
          </w:rPr>
          <w:t>6</w:t>
        </w:r>
        <w:r>
          <w:rPr>
            <w:noProof/>
            <w:webHidden/>
          </w:rPr>
          <w:fldChar w:fldCharType="end"/>
        </w:r>
      </w:hyperlink>
    </w:p>
    <w:p w14:paraId="6F3B09F4" w14:textId="5607AC59"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2" w:history="1">
        <w:r w:rsidRPr="002E02A7">
          <w:rPr>
            <w:rStyle w:val="Hyperlink"/>
            <w:noProof/>
          </w:rPr>
          <w:t>1.6. Ràng buộc</w:t>
        </w:r>
        <w:r>
          <w:rPr>
            <w:noProof/>
            <w:webHidden/>
          </w:rPr>
          <w:tab/>
        </w:r>
        <w:r>
          <w:rPr>
            <w:noProof/>
            <w:webHidden/>
          </w:rPr>
          <w:fldChar w:fldCharType="begin"/>
        </w:r>
        <w:r>
          <w:rPr>
            <w:noProof/>
            <w:webHidden/>
          </w:rPr>
          <w:instrText xml:space="preserve"> PAGEREF _Toc242883192 \h </w:instrText>
        </w:r>
        <w:r>
          <w:rPr>
            <w:noProof/>
            <w:webHidden/>
          </w:rPr>
        </w:r>
        <w:r>
          <w:rPr>
            <w:noProof/>
            <w:webHidden/>
          </w:rPr>
          <w:fldChar w:fldCharType="separate"/>
        </w:r>
        <w:r>
          <w:rPr>
            <w:noProof/>
            <w:webHidden/>
          </w:rPr>
          <w:t>6</w:t>
        </w:r>
        <w:r>
          <w:rPr>
            <w:noProof/>
            <w:webHidden/>
          </w:rPr>
          <w:fldChar w:fldCharType="end"/>
        </w:r>
      </w:hyperlink>
    </w:p>
    <w:p w14:paraId="46F9B65F" w14:textId="649B78E8"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3" w:history="1">
        <w:r w:rsidRPr="002E02A7">
          <w:rPr>
            <w:rStyle w:val="Hyperlink"/>
            <w:noProof/>
          </w:rPr>
          <w:t>1.7. Phương pháp và vòng đời</w:t>
        </w:r>
        <w:r>
          <w:rPr>
            <w:noProof/>
            <w:webHidden/>
          </w:rPr>
          <w:tab/>
        </w:r>
        <w:r>
          <w:rPr>
            <w:noProof/>
            <w:webHidden/>
          </w:rPr>
          <w:fldChar w:fldCharType="begin"/>
        </w:r>
        <w:r>
          <w:rPr>
            <w:noProof/>
            <w:webHidden/>
          </w:rPr>
          <w:instrText xml:space="preserve"> PAGEREF _Toc242883193 \h </w:instrText>
        </w:r>
        <w:r>
          <w:rPr>
            <w:noProof/>
            <w:webHidden/>
          </w:rPr>
        </w:r>
        <w:r>
          <w:rPr>
            <w:noProof/>
            <w:webHidden/>
          </w:rPr>
          <w:fldChar w:fldCharType="separate"/>
        </w:r>
        <w:r>
          <w:rPr>
            <w:noProof/>
            <w:webHidden/>
          </w:rPr>
          <w:t>7</w:t>
        </w:r>
        <w:r>
          <w:rPr>
            <w:noProof/>
            <w:webHidden/>
          </w:rPr>
          <w:fldChar w:fldCharType="end"/>
        </w:r>
      </w:hyperlink>
    </w:p>
    <w:p w14:paraId="74D64788" w14:textId="5F325E9D"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194" w:history="1">
        <w:r w:rsidRPr="002E02A7">
          <w:rPr>
            <w:rStyle w:val="Hyperlink"/>
            <w:noProof/>
          </w:rPr>
          <w:t>2. CẤU TRÚC PHÂN RÃ CÔNG VIỆC (WBS) VÀ ƯỚC LƯỢNG</w:t>
        </w:r>
        <w:r>
          <w:rPr>
            <w:noProof/>
            <w:webHidden/>
          </w:rPr>
          <w:tab/>
        </w:r>
        <w:r>
          <w:rPr>
            <w:noProof/>
            <w:webHidden/>
          </w:rPr>
          <w:fldChar w:fldCharType="begin"/>
        </w:r>
        <w:r>
          <w:rPr>
            <w:noProof/>
            <w:webHidden/>
          </w:rPr>
          <w:instrText xml:space="preserve"> PAGEREF _Toc242883194 \h </w:instrText>
        </w:r>
        <w:r>
          <w:rPr>
            <w:noProof/>
            <w:webHidden/>
          </w:rPr>
        </w:r>
        <w:r>
          <w:rPr>
            <w:noProof/>
            <w:webHidden/>
          </w:rPr>
          <w:fldChar w:fldCharType="separate"/>
        </w:r>
        <w:r>
          <w:rPr>
            <w:noProof/>
            <w:webHidden/>
          </w:rPr>
          <w:t>8</w:t>
        </w:r>
        <w:r>
          <w:rPr>
            <w:noProof/>
            <w:webHidden/>
          </w:rPr>
          <w:fldChar w:fldCharType="end"/>
        </w:r>
      </w:hyperlink>
    </w:p>
    <w:p w14:paraId="5B831142" w14:textId="7299175D"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5" w:history="1">
        <w:r w:rsidRPr="002E02A7">
          <w:rPr>
            <w:rStyle w:val="Hyperlink"/>
            <w:noProof/>
          </w:rPr>
          <w:t>2.1. Nguyên tắc xây dựng WBS</w:t>
        </w:r>
        <w:r>
          <w:rPr>
            <w:noProof/>
            <w:webHidden/>
          </w:rPr>
          <w:tab/>
        </w:r>
        <w:r>
          <w:rPr>
            <w:noProof/>
            <w:webHidden/>
          </w:rPr>
          <w:fldChar w:fldCharType="begin"/>
        </w:r>
        <w:r>
          <w:rPr>
            <w:noProof/>
            <w:webHidden/>
          </w:rPr>
          <w:instrText xml:space="preserve"> PAGEREF _Toc242883195 \h </w:instrText>
        </w:r>
        <w:r>
          <w:rPr>
            <w:noProof/>
            <w:webHidden/>
          </w:rPr>
        </w:r>
        <w:r>
          <w:rPr>
            <w:noProof/>
            <w:webHidden/>
          </w:rPr>
          <w:fldChar w:fldCharType="separate"/>
        </w:r>
        <w:r>
          <w:rPr>
            <w:noProof/>
            <w:webHidden/>
          </w:rPr>
          <w:t>8</w:t>
        </w:r>
        <w:r>
          <w:rPr>
            <w:noProof/>
            <w:webHidden/>
          </w:rPr>
          <w:fldChar w:fldCharType="end"/>
        </w:r>
      </w:hyperlink>
    </w:p>
    <w:p w14:paraId="4E39FDB2" w14:textId="1D16987D"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6" w:history="1">
        <w:r w:rsidRPr="002E02A7">
          <w:rPr>
            <w:rStyle w:val="Hyperlink"/>
            <w:noProof/>
          </w:rPr>
          <w:t>2.2. Phương pháp ước lượng</w:t>
        </w:r>
        <w:r>
          <w:rPr>
            <w:noProof/>
            <w:webHidden/>
          </w:rPr>
          <w:tab/>
        </w:r>
        <w:r>
          <w:rPr>
            <w:noProof/>
            <w:webHidden/>
          </w:rPr>
          <w:fldChar w:fldCharType="begin"/>
        </w:r>
        <w:r>
          <w:rPr>
            <w:noProof/>
            <w:webHidden/>
          </w:rPr>
          <w:instrText xml:space="preserve"> PAGEREF _Toc242883196 \h </w:instrText>
        </w:r>
        <w:r>
          <w:rPr>
            <w:noProof/>
            <w:webHidden/>
          </w:rPr>
        </w:r>
        <w:r>
          <w:rPr>
            <w:noProof/>
            <w:webHidden/>
          </w:rPr>
          <w:fldChar w:fldCharType="separate"/>
        </w:r>
        <w:r>
          <w:rPr>
            <w:noProof/>
            <w:webHidden/>
          </w:rPr>
          <w:t>8</w:t>
        </w:r>
        <w:r>
          <w:rPr>
            <w:noProof/>
            <w:webHidden/>
          </w:rPr>
          <w:fldChar w:fldCharType="end"/>
        </w:r>
      </w:hyperlink>
    </w:p>
    <w:p w14:paraId="21C68502" w14:textId="0C2B2C6B"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7" w:history="1">
        <w:r w:rsidRPr="002E02A7">
          <w:rPr>
            <w:rStyle w:val="Hyperlink"/>
            <w:noProof/>
          </w:rPr>
          <w:t>2.3. Bảng WBS và ước lượng chi tiết</w:t>
        </w:r>
        <w:r>
          <w:rPr>
            <w:noProof/>
            <w:webHidden/>
          </w:rPr>
          <w:tab/>
        </w:r>
        <w:r>
          <w:rPr>
            <w:noProof/>
            <w:webHidden/>
          </w:rPr>
          <w:fldChar w:fldCharType="begin"/>
        </w:r>
        <w:r>
          <w:rPr>
            <w:noProof/>
            <w:webHidden/>
          </w:rPr>
          <w:instrText xml:space="preserve"> PAGEREF _Toc242883197 \h </w:instrText>
        </w:r>
        <w:r>
          <w:rPr>
            <w:noProof/>
            <w:webHidden/>
          </w:rPr>
        </w:r>
        <w:r>
          <w:rPr>
            <w:noProof/>
            <w:webHidden/>
          </w:rPr>
          <w:fldChar w:fldCharType="separate"/>
        </w:r>
        <w:r>
          <w:rPr>
            <w:noProof/>
            <w:webHidden/>
          </w:rPr>
          <w:t>9</w:t>
        </w:r>
        <w:r>
          <w:rPr>
            <w:noProof/>
            <w:webHidden/>
          </w:rPr>
          <w:fldChar w:fldCharType="end"/>
        </w:r>
      </w:hyperlink>
    </w:p>
    <w:p w14:paraId="57E9746B" w14:textId="790AC90E"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8" w:history="1">
        <w:r w:rsidRPr="002E02A7">
          <w:rPr>
            <w:rStyle w:val="Hyperlink"/>
            <w:noProof/>
          </w:rPr>
          <w:t>2.4. Tổng hợp theo pha và vai trò</w:t>
        </w:r>
        <w:r>
          <w:rPr>
            <w:noProof/>
            <w:webHidden/>
          </w:rPr>
          <w:tab/>
        </w:r>
        <w:r>
          <w:rPr>
            <w:noProof/>
            <w:webHidden/>
          </w:rPr>
          <w:fldChar w:fldCharType="begin"/>
        </w:r>
        <w:r>
          <w:rPr>
            <w:noProof/>
            <w:webHidden/>
          </w:rPr>
          <w:instrText xml:space="preserve"> PAGEREF _Toc242883198 \h </w:instrText>
        </w:r>
        <w:r>
          <w:rPr>
            <w:noProof/>
            <w:webHidden/>
          </w:rPr>
        </w:r>
        <w:r>
          <w:rPr>
            <w:noProof/>
            <w:webHidden/>
          </w:rPr>
          <w:fldChar w:fldCharType="separate"/>
        </w:r>
        <w:r>
          <w:rPr>
            <w:noProof/>
            <w:webHidden/>
          </w:rPr>
          <w:t>10</w:t>
        </w:r>
        <w:r>
          <w:rPr>
            <w:noProof/>
            <w:webHidden/>
          </w:rPr>
          <w:fldChar w:fldCharType="end"/>
        </w:r>
      </w:hyperlink>
    </w:p>
    <w:p w14:paraId="32240CC8" w14:textId="21526F39"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199" w:history="1">
        <w:r w:rsidRPr="002E02A7">
          <w:rPr>
            <w:rStyle w:val="Hyperlink"/>
            <w:noProof/>
          </w:rPr>
          <w:t>2.5. Ngân sách</w:t>
        </w:r>
        <w:r>
          <w:rPr>
            <w:noProof/>
            <w:webHidden/>
          </w:rPr>
          <w:tab/>
        </w:r>
        <w:r>
          <w:rPr>
            <w:noProof/>
            <w:webHidden/>
          </w:rPr>
          <w:fldChar w:fldCharType="begin"/>
        </w:r>
        <w:r>
          <w:rPr>
            <w:noProof/>
            <w:webHidden/>
          </w:rPr>
          <w:instrText xml:space="preserve"> PAGEREF _Toc242883199 \h </w:instrText>
        </w:r>
        <w:r>
          <w:rPr>
            <w:noProof/>
            <w:webHidden/>
          </w:rPr>
        </w:r>
        <w:r>
          <w:rPr>
            <w:noProof/>
            <w:webHidden/>
          </w:rPr>
          <w:fldChar w:fldCharType="separate"/>
        </w:r>
        <w:r>
          <w:rPr>
            <w:noProof/>
            <w:webHidden/>
          </w:rPr>
          <w:t>10</w:t>
        </w:r>
        <w:r>
          <w:rPr>
            <w:noProof/>
            <w:webHidden/>
          </w:rPr>
          <w:fldChar w:fldCharType="end"/>
        </w:r>
      </w:hyperlink>
    </w:p>
    <w:p w14:paraId="2C0B1B51" w14:textId="710D19D6"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00" w:history="1">
        <w:r w:rsidRPr="002E02A7">
          <w:rPr>
            <w:rStyle w:val="Hyperlink"/>
            <w:noProof/>
          </w:rPr>
          <w:t>3. LẬP LỊCH VÀ ĐƯỜNG GĂNG</w:t>
        </w:r>
        <w:r>
          <w:rPr>
            <w:noProof/>
            <w:webHidden/>
          </w:rPr>
          <w:tab/>
        </w:r>
        <w:r>
          <w:rPr>
            <w:noProof/>
            <w:webHidden/>
          </w:rPr>
          <w:fldChar w:fldCharType="begin"/>
        </w:r>
        <w:r>
          <w:rPr>
            <w:noProof/>
            <w:webHidden/>
          </w:rPr>
          <w:instrText xml:space="preserve"> PAGEREF _Toc242883200 \h </w:instrText>
        </w:r>
        <w:r>
          <w:rPr>
            <w:noProof/>
            <w:webHidden/>
          </w:rPr>
        </w:r>
        <w:r>
          <w:rPr>
            <w:noProof/>
            <w:webHidden/>
          </w:rPr>
          <w:fldChar w:fldCharType="separate"/>
        </w:r>
        <w:r>
          <w:rPr>
            <w:noProof/>
            <w:webHidden/>
          </w:rPr>
          <w:t>11</w:t>
        </w:r>
        <w:r>
          <w:rPr>
            <w:noProof/>
            <w:webHidden/>
          </w:rPr>
          <w:fldChar w:fldCharType="end"/>
        </w:r>
      </w:hyperlink>
    </w:p>
    <w:p w14:paraId="4123B0EB" w14:textId="3F8C3268"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1" w:history="1">
        <w:r w:rsidRPr="002E02A7">
          <w:rPr>
            <w:rStyle w:val="Hyperlink"/>
            <w:noProof/>
          </w:rPr>
          <w:t>3.1. Danh sách hoạt động và quan hệ phụ thuộc</w:t>
        </w:r>
        <w:r>
          <w:rPr>
            <w:noProof/>
            <w:webHidden/>
          </w:rPr>
          <w:tab/>
        </w:r>
        <w:r>
          <w:rPr>
            <w:noProof/>
            <w:webHidden/>
          </w:rPr>
          <w:fldChar w:fldCharType="begin"/>
        </w:r>
        <w:r>
          <w:rPr>
            <w:noProof/>
            <w:webHidden/>
          </w:rPr>
          <w:instrText xml:space="preserve"> PAGEREF _Toc242883201 \h </w:instrText>
        </w:r>
        <w:r>
          <w:rPr>
            <w:noProof/>
            <w:webHidden/>
          </w:rPr>
        </w:r>
        <w:r>
          <w:rPr>
            <w:noProof/>
            <w:webHidden/>
          </w:rPr>
          <w:fldChar w:fldCharType="separate"/>
        </w:r>
        <w:r>
          <w:rPr>
            <w:noProof/>
            <w:webHidden/>
          </w:rPr>
          <w:t>11</w:t>
        </w:r>
        <w:r>
          <w:rPr>
            <w:noProof/>
            <w:webHidden/>
          </w:rPr>
          <w:fldChar w:fldCharType="end"/>
        </w:r>
      </w:hyperlink>
    </w:p>
    <w:p w14:paraId="1146ED95" w14:textId="5D94C11A"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2" w:history="1">
        <w:r w:rsidRPr="002E02A7">
          <w:rPr>
            <w:rStyle w:val="Hyperlink"/>
            <w:noProof/>
          </w:rPr>
          <w:t>3.2. Sơ đồ mạng PERT/CPM</w:t>
        </w:r>
        <w:r>
          <w:rPr>
            <w:noProof/>
            <w:webHidden/>
          </w:rPr>
          <w:tab/>
        </w:r>
        <w:r>
          <w:rPr>
            <w:noProof/>
            <w:webHidden/>
          </w:rPr>
          <w:fldChar w:fldCharType="begin"/>
        </w:r>
        <w:r>
          <w:rPr>
            <w:noProof/>
            <w:webHidden/>
          </w:rPr>
          <w:instrText xml:space="preserve"> PAGEREF _Toc242883202 \h </w:instrText>
        </w:r>
        <w:r>
          <w:rPr>
            <w:noProof/>
            <w:webHidden/>
          </w:rPr>
        </w:r>
        <w:r>
          <w:rPr>
            <w:noProof/>
            <w:webHidden/>
          </w:rPr>
          <w:fldChar w:fldCharType="separate"/>
        </w:r>
        <w:r>
          <w:rPr>
            <w:noProof/>
            <w:webHidden/>
          </w:rPr>
          <w:t>11</w:t>
        </w:r>
        <w:r>
          <w:rPr>
            <w:noProof/>
            <w:webHidden/>
          </w:rPr>
          <w:fldChar w:fldCharType="end"/>
        </w:r>
      </w:hyperlink>
    </w:p>
    <w:p w14:paraId="6915282C" w14:textId="386DD28B"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3" w:history="1">
        <w:r w:rsidRPr="002E02A7">
          <w:rPr>
            <w:rStyle w:val="Hyperlink"/>
            <w:noProof/>
          </w:rPr>
          <w:t>3.3. Tính ES, EF, LS, LF và độ dự trữ</w:t>
        </w:r>
        <w:r>
          <w:rPr>
            <w:noProof/>
            <w:webHidden/>
          </w:rPr>
          <w:tab/>
        </w:r>
        <w:r>
          <w:rPr>
            <w:noProof/>
            <w:webHidden/>
          </w:rPr>
          <w:fldChar w:fldCharType="begin"/>
        </w:r>
        <w:r>
          <w:rPr>
            <w:noProof/>
            <w:webHidden/>
          </w:rPr>
          <w:instrText xml:space="preserve"> PAGEREF _Toc242883203 \h </w:instrText>
        </w:r>
        <w:r>
          <w:rPr>
            <w:noProof/>
            <w:webHidden/>
          </w:rPr>
        </w:r>
        <w:r>
          <w:rPr>
            <w:noProof/>
            <w:webHidden/>
          </w:rPr>
          <w:fldChar w:fldCharType="separate"/>
        </w:r>
        <w:r>
          <w:rPr>
            <w:noProof/>
            <w:webHidden/>
          </w:rPr>
          <w:t>13</w:t>
        </w:r>
        <w:r>
          <w:rPr>
            <w:noProof/>
            <w:webHidden/>
          </w:rPr>
          <w:fldChar w:fldCharType="end"/>
        </w:r>
      </w:hyperlink>
    </w:p>
    <w:p w14:paraId="6BB2FEEB" w14:textId="05B01574"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4" w:history="1">
        <w:r w:rsidRPr="002E02A7">
          <w:rPr>
            <w:rStyle w:val="Hyperlink"/>
            <w:noProof/>
          </w:rPr>
          <w:t>3.4. Ước lượng thời gian bằng PERT và xác suất đúng hạn</w:t>
        </w:r>
        <w:r>
          <w:rPr>
            <w:noProof/>
            <w:webHidden/>
          </w:rPr>
          <w:tab/>
        </w:r>
        <w:r>
          <w:rPr>
            <w:noProof/>
            <w:webHidden/>
          </w:rPr>
          <w:fldChar w:fldCharType="begin"/>
        </w:r>
        <w:r>
          <w:rPr>
            <w:noProof/>
            <w:webHidden/>
          </w:rPr>
          <w:instrText xml:space="preserve"> PAGEREF _Toc242883204 \h </w:instrText>
        </w:r>
        <w:r>
          <w:rPr>
            <w:noProof/>
            <w:webHidden/>
          </w:rPr>
        </w:r>
        <w:r>
          <w:rPr>
            <w:noProof/>
            <w:webHidden/>
          </w:rPr>
          <w:fldChar w:fldCharType="separate"/>
        </w:r>
        <w:r>
          <w:rPr>
            <w:noProof/>
            <w:webHidden/>
          </w:rPr>
          <w:t>13</w:t>
        </w:r>
        <w:r>
          <w:rPr>
            <w:noProof/>
            <w:webHidden/>
          </w:rPr>
          <w:fldChar w:fldCharType="end"/>
        </w:r>
      </w:hyperlink>
    </w:p>
    <w:p w14:paraId="4CEA5C88" w14:textId="0E6497E7"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5" w:history="1">
        <w:r w:rsidRPr="002E02A7">
          <w:rPr>
            <w:rStyle w:val="Hyperlink"/>
            <w:noProof/>
          </w:rPr>
          <w:t>3.5. Biểu đồ Gantt và mốc quan trọng</w:t>
        </w:r>
        <w:r>
          <w:rPr>
            <w:noProof/>
            <w:webHidden/>
          </w:rPr>
          <w:tab/>
        </w:r>
        <w:r>
          <w:rPr>
            <w:noProof/>
            <w:webHidden/>
          </w:rPr>
          <w:fldChar w:fldCharType="begin"/>
        </w:r>
        <w:r>
          <w:rPr>
            <w:noProof/>
            <w:webHidden/>
          </w:rPr>
          <w:instrText xml:space="preserve"> PAGEREF _Toc242883205 \h </w:instrText>
        </w:r>
        <w:r>
          <w:rPr>
            <w:noProof/>
            <w:webHidden/>
          </w:rPr>
        </w:r>
        <w:r>
          <w:rPr>
            <w:noProof/>
            <w:webHidden/>
          </w:rPr>
          <w:fldChar w:fldCharType="separate"/>
        </w:r>
        <w:r>
          <w:rPr>
            <w:noProof/>
            <w:webHidden/>
          </w:rPr>
          <w:t>14</w:t>
        </w:r>
        <w:r>
          <w:rPr>
            <w:noProof/>
            <w:webHidden/>
          </w:rPr>
          <w:fldChar w:fldCharType="end"/>
        </w:r>
      </w:hyperlink>
    </w:p>
    <w:p w14:paraId="55EC9B41" w14:textId="3901C4CC"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6" w:history="1">
        <w:r w:rsidRPr="002E02A7">
          <w:rPr>
            <w:rStyle w:val="Hyperlink"/>
            <w:noProof/>
          </w:rPr>
          <w:t>3.6. Tải nguồn lực và cân bằng</w:t>
        </w:r>
        <w:r>
          <w:rPr>
            <w:noProof/>
            <w:webHidden/>
          </w:rPr>
          <w:tab/>
        </w:r>
        <w:r>
          <w:rPr>
            <w:noProof/>
            <w:webHidden/>
          </w:rPr>
          <w:fldChar w:fldCharType="begin"/>
        </w:r>
        <w:r>
          <w:rPr>
            <w:noProof/>
            <w:webHidden/>
          </w:rPr>
          <w:instrText xml:space="preserve"> PAGEREF _Toc242883206 \h </w:instrText>
        </w:r>
        <w:r>
          <w:rPr>
            <w:noProof/>
            <w:webHidden/>
          </w:rPr>
        </w:r>
        <w:r>
          <w:rPr>
            <w:noProof/>
            <w:webHidden/>
          </w:rPr>
          <w:fldChar w:fldCharType="separate"/>
        </w:r>
        <w:r>
          <w:rPr>
            <w:noProof/>
            <w:webHidden/>
          </w:rPr>
          <w:t>16</w:t>
        </w:r>
        <w:r>
          <w:rPr>
            <w:noProof/>
            <w:webHidden/>
          </w:rPr>
          <w:fldChar w:fldCharType="end"/>
        </w:r>
      </w:hyperlink>
    </w:p>
    <w:p w14:paraId="710D023F" w14:textId="37B68189"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07" w:history="1">
        <w:r w:rsidRPr="002E02A7">
          <w:rPr>
            <w:rStyle w:val="Hyperlink"/>
            <w:noProof/>
          </w:rPr>
          <w:t>4. QUẢN LÝ RỦI RO</w:t>
        </w:r>
        <w:r>
          <w:rPr>
            <w:noProof/>
            <w:webHidden/>
          </w:rPr>
          <w:tab/>
        </w:r>
        <w:r>
          <w:rPr>
            <w:noProof/>
            <w:webHidden/>
          </w:rPr>
          <w:fldChar w:fldCharType="begin"/>
        </w:r>
        <w:r>
          <w:rPr>
            <w:noProof/>
            <w:webHidden/>
          </w:rPr>
          <w:instrText xml:space="preserve"> PAGEREF _Toc242883207 \h </w:instrText>
        </w:r>
        <w:r>
          <w:rPr>
            <w:noProof/>
            <w:webHidden/>
          </w:rPr>
        </w:r>
        <w:r>
          <w:rPr>
            <w:noProof/>
            <w:webHidden/>
          </w:rPr>
          <w:fldChar w:fldCharType="separate"/>
        </w:r>
        <w:r>
          <w:rPr>
            <w:noProof/>
            <w:webHidden/>
          </w:rPr>
          <w:t>18</w:t>
        </w:r>
        <w:r>
          <w:rPr>
            <w:noProof/>
            <w:webHidden/>
          </w:rPr>
          <w:fldChar w:fldCharType="end"/>
        </w:r>
      </w:hyperlink>
    </w:p>
    <w:p w14:paraId="1B1C31D6" w14:textId="25FBEF4B"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8" w:history="1">
        <w:r w:rsidRPr="002E02A7">
          <w:rPr>
            <w:rStyle w:val="Hyperlink"/>
            <w:noProof/>
          </w:rPr>
          <w:t>4.1. Quy trình</w:t>
        </w:r>
        <w:r>
          <w:rPr>
            <w:noProof/>
            <w:webHidden/>
          </w:rPr>
          <w:tab/>
        </w:r>
        <w:r>
          <w:rPr>
            <w:noProof/>
            <w:webHidden/>
          </w:rPr>
          <w:fldChar w:fldCharType="begin"/>
        </w:r>
        <w:r>
          <w:rPr>
            <w:noProof/>
            <w:webHidden/>
          </w:rPr>
          <w:instrText xml:space="preserve"> PAGEREF _Toc242883208 \h </w:instrText>
        </w:r>
        <w:r>
          <w:rPr>
            <w:noProof/>
            <w:webHidden/>
          </w:rPr>
        </w:r>
        <w:r>
          <w:rPr>
            <w:noProof/>
            <w:webHidden/>
          </w:rPr>
          <w:fldChar w:fldCharType="separate"/>
        </w:r>
        <w:r>
          <w:rPr>
            <w:noProof/>
            <w:webHidden/>
          </w:rPr>
          <w:t>18</w:t>
        </w:r>
        <w:r>
          <w:rPr>
            <w:noProof/>
            <w:webHidden/>
          </w:rPr>
          <w:fldChar w:fldCharType="end"/>
        </w:r>
      </w:hyperlink>
    </w:p>
    <w:p w14:paraId="23B09777" w14:textId="266E42D8"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09" w:history="1">
        <w:r w:rsidRPr="002E02A7">
          <w:rPr>
            <w:rStyle w:val="Hyperlink"/>
            <w:noProof/>
          </w:rPr>
          <w:t>4.2. Sổ rủi ro</w:t>
        </w:r>
        <w:r>
          <w:rPr>
            <w:noProof/>
            <w:webHidden/>
          </w:rPr>
          <w:tab/>
        </w:r>
        <w:r>
          <w:rPr>
            <w:noProof/>
            <w:webHidden/>
          </w:rPr>
          <w:fldChar w:fldCharType="begin"/>
        </w:r>
        <w:r>
          <w:rPr>
            <w:noProof/>
            <w:webHidden/>
          </w:rPr>
          <w:instrText xml:space="preserve"> PAGEREF _Toc242883209 \h </w:instrText>
        </w:r>
        <w:r>
          <w:rPr>
            <w:noProof/>
            <w:webHidden/>
          </w:rPr>
        </w:r>
        <w:r>
          <w:rPr>
            <w:noProof/>
            <w:webHidden/>
          </w:rPr>
          <w:fldChar w:fldCharType="separate"/>
        </w:r>
        <w:r>
          <w:rPr>
            <w:noProof/>
            <w:webHidden/>
          </w:rPr>
          <w:t>18</w:t>
        </w:r>
        <w:r>
          <w:rPr>
            <w:noProof/>
            <w:webHidden/>
          </w:rPr>
          <w:fldChar w:fldCharType="end"/>
        </w:r>
      </w:hyperlink>
    </w:p>
    <w:p w14:paraId="48AF76F6" w14:textId="7D92C6E0"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0" w:history="1">
        <w:r w:rsidRPr="002E02A7">
          <w:rPr>
            <w:rStyle w:val="Hyperlink"/>
            <w:noProof/>
          </w:rPr>
          <w:t>4.3. Kế hoạch ứng phó</w:t>
        </w:r>
        <w:r>
          <w:rPr>
            <w:noProof/>
            <w:webHidden/>
          </w:rPr>
          <w:tab/>
        </w:r>
        <w:r>
          <w:rPr>
            <w:noProof/>
            <w:webHidden/>
          </w:rPr>
          <w:fldChar w:fldCharType="begin"/>
        </w:r>
        <w:r>
          <w:rPr>
            <w:noProof/>
            <w:webHidden/>
          </w:rPr>
          <w:instrText xml:space="preserve"> PAGEREF _Toc242883210 \h </w:instrText>
        </w:r>
        <w:r>
          <w:rPr>
            <w:noProof/>
            <w:webHidden/>
          </w:rPr>
        </w:r>
        <w:r>
          <w:rPr>
            <w:noProof/>
            <w:webHidden/>
          </w:rPr>
          <w:fldChar w:fldCharType="separate"/>
        </w:r>
        <w:r>
          <w:rPr>
            <w:noProof/>
            <w:webHidden/>
          </w:rPr>
          <w:t>20</w:t>
        </w:r>
        <w:r>
          <w:rPr>
            <w:noProof/>
            <w:webHidden/>
          </w:rPr>
          <w:fldChar w:fldCharType="end"/>
        </w:r>
      </w:hyperlink>
    </w:p>
    <w:p w14:paraId="0E73A731" w14:textId="10B4BCE6"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1" w:history="1">
        <w:r w:rsidRPr="002E02A7">
          <w:rPr>
            <w:rStyle w:val="Hyperlink"/>
            <w:noProof/>
          </w:rPr>
          <w:t>4.4. Phân tích định lượng và dự phòng</w:t>
        </w:r>
        <w:r>
          <w:rPr>
            <w:noProof/>
            <w:webHidden/>
          </w:rPr>
          <w:tab/>
        </w:r>
        <w:r>
          <w:rPr>
            <w:noProof/>
            <w:webHidden/>
          </w:rPr>
          <w:fldChar w:fldCharType="begin"/>
        </w:r>
        <w:r>
          <w:rPr>
            <w:noProof/>
            <w:webHidden/>
          </w:rPr>
          <w:instrText xml:space="preserve"> PAGEREF _Toc242883211 \h </w:instrText>
        </w:r>
        <w:r>
          <w:rPr>
            <w:noProof/>
            <w:webHidden/>
          </w:rPr>
        </w:r>
        <w:r>
          <w:rPr>
            <w:noProof/>
            <w:webHidden/>
          </w:rPr>
          <w:fldChar w:fldCharType="separate"/>
        </w:r>
        <w:r>
          <w:rPr>
            <w:noProof/>
            <w:webHidden/>
          </w:rPr>
          <w:t>22</w:t>
        </w:r>
        <w:r>
          <w:rPr>
            <w:noProof/>
            <w:webHidden/>
          </w:rPr>
          <w:fldChar w:fldCharType="end"/>
        </w:r>
      </w:hyperlink>
    </w:p>
    <w:p w14:paraId="05E1C4E4" w14:textId="4CC1F10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2" w:history="1">
        <w:r w:rsidRPr="002E02A7">
          <w:rPr>
            <w:rStyle w:val="Hyperlink"/>
            <w:noProof/>
          </w:rPr>
          <w:t>4.5. Bài học từ các rủi ro đã xảy ra trong dự án thật</w:t>
        </w:r>
        <w:r>
          <w:rPr>
            <w:noProof/>
            <w:webHidden/>
          </w:rPr>
          <w:tab/>
        </w:r>
        <w:r>
          <w:rPr>
            <w:noProof/>
            <w:webHidden/>
          </w:rPr>
          <w:fldChar w:fldCharType="begin"/>
        </w:r>
        <w:r>
          <w:rPr>
            <w:noProof/>
            <w:webHidden/>
          </w:rPr>
          <w:instrText xml:space="preserve"> PAGEREF _Toc242883212 \h </w:instrText>
        </w:r>
        <w:r>
          <w:rPr>
            <w:noProof/>
            <w:webHidden/>
          </w:rPr>
        </w:r>
        <w:r>
          <w:rPr>
            <w:noProof/>
            <w:webHidden/>
          </w:rPr>
          <w:fldChar w:fldCharType="separate"/>
        </w:r>
        <w:r>
          <w:rPr>
            <w:noProof/>
            <w:webHidden/>
          </w:rPr>
          <w:t>22</w:t>
        </w:r>
        <w:r>
          <w:rPr>
            <w:noProof/>
            <w:webHidden/>
          </w:rPr>
          <w:fldChar w:fldCharType="end"/>
        </w:r>
      </w:hyperlink>
    </w:p>
    <w:p w14:paraId="414B1A3F" w14:textId="36C34F60"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13" w:history="1">
        <w:r w:rsidRPr="002E02A7">
          <w:rPr>
            <w:rStyle w:val="Hyperlink"/>
            <w:noProof/>
          </w:rPr>
          <w:t>5. QUẢN LÝ NGUỒN LỰC</w:t>
        </w:r>
        <w:r>
          <w:rPr>
            <w:noProof/>
            <w:webHidden/>
          </w:rPr>
          <w:tab/>
        </w:r>
        <w:r>
          <w:rPr>
            <w:noProof/>
            <w:webHidden/>
          </w:rPr>
          <w:fldChar w:fldCharType="begin"/>
        </w:r>
        <w:r>
          <w:rPr>
            <w:noProof/>
            <w:webHidden/>
          </w:rPr>
          <w:instrText xml:space="preserve"> PAGEREF _Toc242883213 \h </w:instrText>
        </w:r>
        <w:r>
          <w:rPr>
            <w:noProof/>
            <w:webHidden/>
          </w:rPr>
        </w:r>
        <w:r>
          <w:rPr>
            <w:noProof/>
            <w:webHidden/>
          </w:rPr>
          <w:fldChar w:fldCharType="separate"/>
        </w:r>
        <w:r>
          <w:rPr>
            <w:noProof/>
            <w:webHidden/>
          </w:rPr>
          <w:t>23</w:t>
        </w:r>
        <w:r>
          <w:rPr>
            <w:noProof/>
            <w:webHidden/>
          </w:rPr>
          <w:fldChar w:fldCharType="end"/>
        </w:r>
      </w:hyperlink>
    </w:p>
    <w:p w14:paraId="793ABE4C" w14:textId="1D9BD3F2"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4" w:history="1">
        <w:r w:rsidRPr="002E02A7">
          <w:rPr>
            <w:rStyle w:val="Hyperlink"/>
            <w:noProof/>
          </w:rPr>
          <w:t>5.1. Cơ cấu tổ chức nhóm dự án</w:t>
        </w:r>
        <w:r>
          <w:rPr>
            <w:noProof/>
            <w:webHidden/>
          </w:rPr>
          <w:tab/>
        </w:r>
        <w:r>
          <w:rPr>
            <w:noProof/>
            <w:webHidden/>
          </w:rPr>
          <w:fldChar w:fldCharType="begin"/>
        </w:r>
        <w:r>
          <w:rPr>
            <w:noProof/>
            <w:webHidden/>
          </w:rPr>
          <w:instrText xml:space="preserve"> PAGEREF _Toc242883214 \h </w:instrText>
        </w:r>
        <w:r>
          <w:rPr>
            <w:noProof/>
            <w:webHidden/>
          </w:rPr>
        </w:r>
        <w:r>
          <w:rPr>
            <w:noProof/>
            <w:webHidden/>
          </w:rPr>
          <w:fldChar w:fldCharType="separate"/>
        </w:r>
        <w:r>
          <w:rPr>
            <w:noProof/>
            <w:webHidden/>
          </w:rPr>
          <w:t>23</w:t>
        </w:r>
        <w:r>
          <w:rPr>
            <w:noProof/>
            <w:webHidden/>
          </w:rPr>
          <w:fldChar w:fldCharType="end"/>
        </w:r>
      </w:hyperlink>
    </w:p>
    <w:p w14:paraId="5DA35A86" w14:textId="77087B7F"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5" w:history="1">
        <w:r w:rsidRPr="002E02A7">
          <w:rPr>
            <w:rStyle w:val="Hyperlink"/>
            <w:noProof/>
          </w:rPr>
          <w:t>5.2. Vai trò và trách nhiệm</w:t>
        </w:r>
        <w:r>
          <w:rPr>
            <w:noProof/>
            <w:webHidden/>
          </w:rPr>
          <w:tab/>
        </w:r>
        <w:r>
          <w:rPr>
            <w:noProof/>
            <w:webHidden/>
          </w:rPr>
          <w:fldChar w:fldCharType="begin"/>
        </w:r>
        <w:r>
          <w:rPr>
            <w:noProof/>
            <w:webHidden/>
          </w:rPr>
          <w:instrText xml:space="preserve"> PAGEREF _Toc242883215 \h </w:instrText>
        </w:r>
        <w:r>
          <w:rPr>
            <w:noProof/>
            <w:webHidden/>
          </w:rPr>
        </w:r>
        <w:r>
          <w:rPr>
            <w:noProof/>
            <w:webHidden/>
          </w:rPr>
          <w:fldChar w:fldCharType="separate"/>
        </w:r>
        <w:r>
          <w:rPr>
            <w:noProof/>
            <w:webHidden/>
          </w:rPr>
          <w:t>23</w:t>
        </w:r>
        <w:r>
          <w:rPr>
            <w:noProof/>
            <w:webHidden/>
          </w:rPr>
          <w:fldChar w:fldCharType="end"/>
        </w:r>
      </w:hyperlink>
    </w:p>
    <w:p w14:paraId="5ED4BCB1" w14:textId="35A647DE"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6" w:history="1">
        <w:r w:rsidRPr="002E02A7">
          <w:rPr>
            <w:rStyle w:val="Hyperlink"/>
            <w:noProof/>
          </w:rPr>
          <w:t>5.3. Ma trận RACI</w:t>
        </w:r>
        <w:r>
          <w:rPr>
            <w:noProof/>
            <w:webHidden/>
          </w:rPr>
          <w:tab/>
        </w:r>
        <w:r>
          <w:rPr>
            <w:noProof/>
            <w:webHidden/>
          </w:rPr>
          <w:fldChar w:fldCharType="begin"/>
        </w:r>
        <w:r>
          <w:rPr>
            <w:noProof/>
            <w:webHidden/>
          </w:rPr>
          <w:instrText xml:space="preserve"> PAGEREF _Toc242883216 \h </w:instrText>
        </w:r>
        <w:r>
          <w:rPr>
            <w:noProof/>
            <w:webHidden/>
          </w:rPr>
        </w:r>
        <w:r>
          <w:rPr>
            <w:noProof/>
            <w:webHidden/>
          </w:rPr>
          <w:fldChar w:fldCharType="separate"/>
        </w:r>
        <w:r>
          <w:rPr>
            <w:noProof/>
            <w:webHidden/>
          </w:rPr>
          <w:t>24</w:t>
        </w:r>
        <w:r>
          <w:rPr>
            <w:noProof/>
            <w:webHidden/>
          </w:rPr>
          <w:fldChar w:fldCharType="end"/>
        </w:r>
      </w:hyperlink>
    </w:p>
    <w:p w14:paraId="2257AF5D" w14:textId="2F1948E7"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7" w:history="1">
        <w:r w:rsidRPr="002E02A7">
          <w:rPr>
            <w:rStyle w:val="Hyperlink"/>
            <w:noProof/>
          </w:rPr>
          <w:t>5.4. Kế hoạch nhân sự và nâng cao năng lực</w:t>
        </w:r>
        <w:r>
          <w:rPr>
            <w:noProof/>
            <w:webHidden/>
          </w:rPr>
          <w:tab/>
        </w:r>
        <w:r>
          <w:rPr>
            <w:noProof/>
            <w:webHidden/>
          </w:rPr>
          <w:fldChar w:fldCharType="begin"/>
        </w:r>
        <w:r>
          <w:rPr>
            <w:noProof/>
            <w:webHidden/>
          </w:rPr>
          <w:instrText xml:space="preserve"> PAGEREF _Toc242883217 \h </w:instrText>
        </w:r>
        <w:r>
          <w:rPr>
            <w:noProof/>
            <w:webHidden/>
          </w:rPr>
        </w:r>
        <w:r>
          <w:rPr>
            <w:noProof/>
            <w:webHidden/>
          </w:rPr>
          <w:fldChar w:fldCharType="separate"/>
        </w:r>
        <w:r>
          <w:rPr>
            <w:noProof/>
            <w:webHidden/>
          </w:rPr>
          <w:t>24</w:t>
        </w:r>
        <w:r>
          <w:rPr>
            <w:noProof/>
            <w:webHidden/>
          </w:rPr>
          <w:fldChar w:fldCharType="end"/>
        </w:r>
      </w:hyperlink>
    </w:p>
    <w:p w14:paraId="18EF4D31" w14:textId="6067B170"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8" w:history="1">
        <w:r w:rsidRPr="002E02A7">
          <w:rPr>
            <w:rStyle w:val="Hyperlink"/>
            <w:noProof/>
          </w:rPr>
          <w:t>5.5. Kế hoạch truyền thông</w:t>
        </w:r>
        <w:r>
          <w:rPr>
            <w:noProof/>
            <w:webHidden/>
          </w:rPr>
          <w:tab/>
        </w:r>
        <w:r>
          <w:rPr>
            <w:noProof/>
            <w:webHidden/>
          </w:rPr>
          <w:fldChar w:fldCharType="begin"/>
        </w:r>
        <w:r>
          <w:rPr>
            <w:noProof/>
            <w:webHidden/>
          </w:rPr>
          <w:instrText xml:space="preserve"> PAGEREF _Toc242883218 \h </w:instrText>
        </w:r>
        <w:r>
          <w:rPr>
            <w:noProof/>
            <w:webHidden/>
          </w:rPr>
        </w:r>
        <w:r>
          <w:rPr>
            <w:noProof/>
            <w:webHidden/>
          </w:rPr>
          <w:fldChar w:fldCharType="separate"/>
        </w:r>
        <w:r>
          <w:rPr>
            <w:noProof/>
            <w:webHidden/>
          </w:rPr>
          <w:t>24</w:t>
        </w:r>
        <w:r>
          <w:rPr>
            <w:noProof/>
            <w:webHidden/>
          </w:rPr>
          <w:fldChar w:fldCharType="end"/>
        </w:r>
      </w:hyperlink>
    </w:p>
    <w:p w14:paraId="2F711270" w14:textId="29B457F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19" w:history="1">
        <w:r w:rsidRPr="002E02A7">
          <w:rPr>
            <w:rStyle w:val="Hyperlink"/>
            <w:noProof/>
          </w:rPr>
          <w:t>5.6. Phân công thực hiện bài tập</w:t>
        </w:r>
        <w:r>
          <w:rPr>
            <w:noProof/>
            <w:webHidden/>
          </w:rPr>
          <w:tab/>
        </w:r>
        <w:r>
          <w:rPr>
            <w:noProof/>
            <w:webHidden/>
          </w:rPr>
          <w:fldChar w:fldCharType="begin"/>
        </w:r>
        <w:r>
          <w:rPr>
            <w:noProof/>
            <w:webHidden/>
          </w:rPr>
          <w:instrText xml:space="preserve"> PAGEREF _Toc242883219 \h </w:instrText>
        </w:r>
        <w:r>
          <w:rPr>
            <w:noProof/>
            <w:webHidden/>
          </w:rPr>
        </w:r>
        <w:r>
          <w:rPr>
            <w:noProof/>
            <w:webHidden/>
          </w:rPr>
          <w:fldChar w:fldCharType="separate"/>
        </w:r>
        <w:r>
          <w:rPr>
            <w:noProof/>
            <w:webHidden/>
          </w:rPr>
          <w:t>25</w:t>
        </w:r>
        <w:r>
          <w:rPr>
            <w:noProof/>
            <w:webHidden/>
          </w:rPr>
          <w:fldChar w:fldCharType="end"/>
        </w:r>
      </w:hyperlink>
    </w:p>
    <w:p w14:paraId="1FDD3106" w14:textId="20C12D68"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20" w:history="1">
        <w:r w:rsidRPr="002E02A7">
          <w:rPr>
            <w:rStyle w:val="Hyperlink"/>
            <w:noProof/>
          </w:rPr>
          <w:t>6. QUẢN LÝ CHẤT LƯỢNG VÀ KIỂM THỬ</w:t>
        </w:r>
        <w:r>
          <w:rPr>
            <w:noProof/>
            <w:webHidden/>
          </w:rPr>
          <w:tab/>
        </w:r>
        <w:r>
          <w:rPr>
            <w:noProof/>
            <w:webHidden/>
          </w:rPr>
          <w:fldChar w:fldCharType="begin"/>
        </w:r>
        <w:r>
          <w:rPr>
            <w:noProof/>
            <w:webHidden/>
          </w:rPr>
          <w:instrText xml:space="preserve"> PAGEREF _Toc242883220 \h </w:instrText>
        </w:r>
        <w:r>
          <w:rPr>
            <w:noProof/>
            <w:webHidden/>
          </w:rPr>
        </w:r>
        <w:r>
          <w:rPr>
            <w:noProof/>
            <w:webHidden/>
          </w:rPr>
          <w:fldChar w:fldCharType="separate"/>
        </w:r>
        <w:r>
          <w:rPr>
            <w:noProof/>
            <w:webHidden/>
          </w:rPr>
          <w:t>26</w:t>
        </w:r>
        <w:r>
          <w:rPr>
            <w:noProof/>
            <w:webHidden/>
          </w:rPr>
          <w:fldChar w:fldCharType="end"/>
        </w:r>
      </w:hyperlink>
    </w:p>
    <w:p w14:paraId="03AE80F6" w14:textId="10D08760"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1" w:history="1">
        <w:r w:rsidRPr="002E02A7">
          <w:rPr>
            <w:rStyle w:val="Hyperlink"/>
            <w:noProof/>
          </w:rPr>
          <w:t>6.1. Chiến lược chất lượng</w:t>
        </w:r>
        <w:r>
          <w:rPr>
            <w:noProof/>
            <w:webHidden/>
          </w:rPr>
          <w:tab/>
        </w:r>
        <w:r>
          <w:rPr>
            <w:noProof/>
            <w:webHidden/>
          </w:rPr>
          <w:fldChar w:fldCharType="begin"/>
        </w:r>
        <w:r>
          <w:rPr>
            <w:noProof/>
            <w:webHidden/>
          </w:rPr>
          <w:instrText xml:space="preserve"> PAGEREF _Toc242883221 \h </w:instrText>
        </w:r>
        <w:r>
          <w:rPr>
            <w:noProof/>
            <w:webHidden/>
          </w:rPr>
        </w:r>
        <w:r>
          <w:rPr>
            <w:noProof/>
            <w:webHidden/>
          </w:rPr>
          <w:fldChar w:fldCharType="separate"/>
        </w:r>
        <w:r>
          <w:rPr>
            <w:noProof/>
            <w:webHidden/>
          </w:rPr>
          <w:t>26</w:t>
        </w:r>
        <w:r>
          <w:rPr>
            <w:noProof/>
            <w:webHidden/>
          </w:rPr>
          <w:fldChar w:fldCharType="end"/>
        </w:r>
      </w:hyperlink>
    </w:p>
    <w:p w14:paraId="5895FF4F" w14:textId="5A4103DD"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2" w:history="1">
        <w:r w:rsidRPr="002E02A7">
          <w:rPr>
            <w:rStyle w:val="Hyperlink"/>
            <w:noProof/>
          </w:rPr>
          <w:t>6.2. Các loại kiểm thử</w:t>
        </w:r>
        <w:r>
          <w:rPr>
            <w:noProof/>
            <w:webHidden/>
          </w:rPr>
          <w:tab/>
        </w:r>
        <w:r>
          <w:rPr>
            <w:noProof/>
            <w:webHidden/>
          </w:rPr>
          <w:fldChar w:fldCharType="begin"/>
        </w:r>
        <w:r>
          <w:rPr>
            <w:noProof/>
            <w:webHidden/>
          </w:rPr>
          <w:instrText xml:space="preserve"> PAGEREF _Toc242883222 \h </w:instrText>
        </w:r>
        <w:r>
          <w:rPr>
            <w:noProof/>
            <w:webHidden/>
          </w:rPr>
        </w:r>
        <w:r>
          <w:rPr>
            <w:noProof/>
            <w:webHidden/>
          </w:rPr>
          <w:fldChar w:fldCharType="separate"/>
        </w:r>
        <w:r>
          <w:rPr>
            <w:noProof/>
            <w:webHidden/>
          </w:rPr>
          <w:t>26</w:t>
        </w:r>
        <w:r>
          <w:rPr>
            <w:noProof/>
            <w:webHidden/>
          </w:rPr>
          <w:fldChar w:fldCharType="end"/>
        </w:r>
      </w:hyperlink>
    </w:p>
    <w:p w14:paraId="0D705E68" w14:textId="6B325E1E"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3" w:history="1">
        <w:r w:rsidRPr="002E02A7">
          <w:rPr>
            <w:rStyle w:val="Hyperlink"/>
            <w:noProof/>
          </w:rPr>
          <w:t>6.3. Tiêu chí chất lượng và kết quả thật</w:t>
        </w:r>
        <w:r>
          <w:rPr>
            <w:noProof/>
            <w:webHidden/>
          </w:rPr>
          <w:tab/>
        </w:r>
        <w:r>
          <w:rPr>
            <w:noProof/>
            <w:webHidden/>
          </w:rPr>
          <w:fldChar w:fldCharType="begin"/>
        </w:r>
        <w:r>
          <w:rPr>
            <w:noProof/>
            <w:webHidden/>
          </w:rPr>
          <w:instrText xml:space="preserve"> PAGEREF _Toc242883223 \h </w:instrText>
        </w:r>
        <w:r>
          <w:rPr>
            <w:noProof/>
            <w:webHidden/>
          </w:rPr>
        </w:r>
        <w:r>
          <w:rPr>
            <w:noProof/>
            <w:webHidden/>
          </w:rPr>
          <w:fldChar w:fldCharType="separate"/>
        </w:r>
        <w:r>
          <w:rPr>
            <w:noProof/>
            <w:webHidden/>
          </w:rPr>
          <w:t>26</w:t>
        </w:r>
        <w:r>
          <w:rPr>
            <w:noProof/>
            <w:webHidden/>
          </w:rPr>
          <w:fldChar w:fldCharType="end"/>
        </w:r>
      </w:hyperlink>
    </w:p>
    <w:p w14:paraId="2AE2740E" w14:textId="013E15FA"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4" w:history="1">
        <w:r w:rsidRPr="002E02A7">
          <w:rPr>
            <w:rStyle w:val="Hyperlink"/>
            <w:noProof/>
          </w:rPr>
          <w:t>6.4. Mốc chất lượng (quality gates)</w:t>
        </w:r>
        <w:r>
          <w:rPr>
            <w:noProof/>
            <w:webHidden/>
          </w:rPr>
          <w:tab/>
        </w:r>
        <w:r>
          <w:rPr>
            <w:noProof/>
            <w:webHidden/>
          </w:rPr>
          <w:fldChar w:fldCharType="begin"/>
        </w:r>
        <w:r>
          <w:rPr>
            <w:noProof/>
            <w:webHidden/>
          </w:rPr>
          <w:instrText xml:space="preserve"> PAGEREF _Toc242883224 \h </w:instrText>
        </w:r>
        <w:r>
          <w:rPr>
            <w:noProof/>
            <w:webHidden/>
          </w:rPr>
        </w:r>
        <w:r>
          <w:rPr>
            <w:noProof/>
            <w:webHidden/>
          </w:rPr>
          <w:fldChar w:fldCharType="separate"/>
        </w:r>
        <w:r>
          <w:rPr>
            <w:noProof/>
            <w:webHidden/>
          </w:rPr>
          <w:t>27</w:t>
        </w:r>
        <w:r>
          <w:rPr>
            <w:noProof/>
            <w:webHidden/>
          </w:rPr>
          <w:fldChar w:fldCharType="end"/>
        </w:r>
      </w:hyperlink>
    </w:p>
    <w:p w14:paraId="4C8B005F" w14:textId="69EF4738"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5" w:history="1">
        <w:r w:rsidRPr="002E02A7">
          <w:rPr>
            <w:rStyle w:val="Hyperlink"/>
            <w:noProof/>
          </w:rPr>
          <w:t>6.5. Quản lý lỗi</w:t>
        </w:r>
        <w:r>
          <w:rPr>
            <w:noProof/>
            <w:webHidden/>
          </w:rPr>
          <w:tab/>
        </w:r>
        <w:r>
          <w:rPr>
            <w:noProof/>
            <w:webHidden/>
          </w:rPr>
          <w:fldChar w:fldCharType="begin"/>
        </w:r>
        <w:r>
          <w:rPr>
            <w:noProof/>
            <w:webHidden/>
          </w:rPr>
          <w:instrText xml:space="preserve"> PAGEREF _Toc242883225 \h </w:instrText>
        </w:r>
        <w:r>
          <w:rPr>
            <w:noProof/>
            <w:webHidden/>
          </w:rPr>
        </w:r>
        <w:r>
          <w:rPr>
            <w:noProof/>
            <w:webHidden/>
          </w:rPr>
          <w:fldChar w:fldCharType="separate"/>
        </w:r>
        <w:r>
          <w:rPr>
            <w:noProof/>
            <w:webHidden/>
          </w:rPr>
          <w:t>27</w:t>
        </w:r>
        <w:r>
          <w:rPr>
            <w:noProof/>
            <w:webHidden/>
          </w:rPr>
          <w:fldChar w:fldCharType="end"/>
        </w:r>
      </w:hyperlink>
    </w:p>
    <w:p w14:paraId="0B9A1AB3" w14:textId="68CD04C6"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6" w:history="1">
        <w:r w:rsidRPr="002E02A7">
          <w:rPr>
            <w:rStyle w:val="Hyperlink"/>
            <w:noProof/>
          </w:rPr>
          <w:t>6.6. Quản lý cấu hình và quy trình phát hành</w:t>
        </w:r>
        <w:r>
          <w:rPr>
            <w:noProof/>
            <w:webHidden/>
          </w:rPr>
          <w:tab/>
        </w:r>
        <w:r>
          <w:rPr>
            <w:noProof/>
            <w:webHidden/>
          </w:rPr>
          <w:fldChar w:fldCharType="begin"/>
        </w:r>
        <w:r>
          <w:rPr>
            <w:noProof/>
            <w:webHidden/>
          </w:rPr>
          <w:instrText xml:space="preserve"> PAGEREF _Toc242883226 \h </w:instrText>
        </w:r>
        <w:r>
          <w:rPr>
            <w:noProof/>
            <w:webHidden/>
          </w:rPr>
        </w:r>
        <w:r>
          <w:rPr>
            <w:noProof/>
            <w:webHidden/>
          </w:rPr>
          <w:fldChar w:fldCharType="separate"/>
        </w:r>
        <w:r>
          <w:rPr>
            <w:noProof/>
            <w:webHidden/>
          </w:rPr>
          <w:t>27</w:t>
        </w:r>
        <w:r>
          <w:rPr>
            <w:noProof/>
            <w:webHidden/>
          </w:rPr>
          <w:fldChar w:fldCharType="end"/>
        </w:r>
      </w:hyperlink>
    </w:p>
    <w:p w14:paraId="31FF04DE" w14:textId="6F994EEF"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7" w:history="1">
        <w:r w:rsidRPr="002E02A7">
          <w:rPr>
            <w:rStyle w:val="Hyperlink"/>
            <w:noProof/>
          </w:rPr>
          <w:t>6.7. Chi phí chất lượng</w:t>
        </w:r>
        <w:r>
          <w:rPr>
            <w:noProof/>
            <w:webHidden/>
          </w:rPr>
          <w:tab/>
        </w:r>
        <w:r>
          <w:rPr>
            <w:noProof/>
            <w:webHidden/>
          </w:rPr>
          <w:fldChar w:fldCharType="begin"/>
        </w:r>
        <w:r>
          <w:rPr>
            <w:noProof/>
            <w:webHidden/>
          </w:rPr>
          <w:instrText xml:space="preserve"> PAGEREF _Toc242883227 \h </w:instrText>
        </w:r>
        <w:r>
          <w:rPr>
            <w:noProof/>
            <w:webHidden/>
          </w:rPr>
        </w:r>
        <w:r>
          <w:rPr>
            <w:noProof/>
            <w:webHidden/>
          </w:rPr>
          <w:fldChar w:fldCharType="separate"/>
        </w:r>
        <w:r>
          <w:rPr>
            <w:noProof/>
            <w:webHidden/>
          </w:rPr>
          <w:t>27</w:t>
        </w:r>
        <w:r>
          <w:rPr>
            <w:noProof/>
            <w:webHidden/>
          </w:rPr>
          <w:fldChar w:fldCharType="end"/>
        </w:r>
      </w:hyperlink>
    </w:p>
    <w:p w14:paraId="1F6A8933" w14:textId="3B2B84A2"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28" w:history="1">
        <w:r w:rsidRPr="002E02A7">
          <w:rPr>
            <w:rStyle w:val="Hyperlink"/>
            <w:noProof/>
          </w:rPr>
          <w:t>7. PHÂN TÍCH TÀI CHÍNH</w:t>
        </w:r>
        <w:r>
          <w:rPr>
            <w:noProof/>
            <w:webHidden/>
          </w:rPr>
          <w:tab/>
        </w:r>
        <w:r>
          <w:rPr>
            <w:noProof/>
            <w:webHidden/>
          </w:rPr>
          <w:fldChar w:fldCharType="begin"/>
        </w:r>
        <w:r>
          <w:rPr>
            <w:noProof/>
            <w:webHidden/>
          </w:rPr>
          <w:instrText xml:space="preserve"> PAGEREF _Toc242883228 \h </w:instrText>
        </w:r>
        <w:r>
          <w:rPr>
            <w:noProof/>
            <w:webHidden/>
          </w:rPr>
        </w:r>
        <w:r>
          <w:rPr>
            <w:noProof/>
            <w:webHidden/>
          </w:rPr>
          <w:fldChar w:fldCharType="separate"/>
        </w:r>
        <w:r>
          <w:rPr>
            <w:noProof/>
            <w:webHidden/>
          </w:rPr>
          <w:t>28</w:t>
        </w:r>
        <w:r>
          <w:rPr>
            <w:noProof/>
            <w:webHidden/>
          </w:rPr>
          <w:fldChar w:fldCharType="end"/>
        </w:r>
      </w:hyperlink>
    </w:p>
    <w:p w14:paraId="551E271E" w14:textId="0DC027EE"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29" w:history="1">
        <w:r w:rsidRPr="002E02A7">
          <w:rPr>
            <w:rStyle w:val="Hyperlink"/>
            <w:noProof/>
          </w:rPr>
          <w:t>7.1. Phương pháp và giả định</w:t>
        </w:r>
        <w:r>
          <w:rPr>
            <w:noProof/>
            <w:webHidden/>
          </w:rPr>
          <w:tab/>
        </w:r>
        <w:r>
          <w:rPr>
            <w:noProof/>
            <w:webHidden/>
          </w:rPr>
          <w:fldChar w:fldCharType="begin"/>
        </w:r>
        <w:r>
          <w:rPr>
            <w:noProof/>
            <w:webHidden/>
          </w:rPr>
          <w:instrText xml:space="preserve"> PAGEREF _Toc242883229 \h </w:instrText>
        </w:r>
        <w:r>
          <w:rPr>
            <w:noProof/>
            <w:webHidden/>
          </w:rPr>
        </w:r>
        <w:r>
          <w:rPr>
            <w:noProof/>
            <w:webHidden/>
          </w:rPr>
          <w:fldChar w:fldCharType="separate"/>
        </w:r>
        <w:r>
          <w:rPr>
            <w:noProof/>
            <w:webHidden/>
          </w:rPr>
          <w:t>28</w:t>
        </w:r>
        <w:r>
          <w:rPr>
            <w:noProof/>
            <w:webHidden/>
          </w:rPr>
          <w:fldChar w:fldCharType="end"/>
        </w:r>
      </w:hyperlink>
    </w:p>
    <w:p w14:paraId="00CF8F95" w14:textId="6D2B7A7C"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0" w:history="1">
        <w:r w:rsidRPr="002E02A7">
          <w:rPr>
            <w:rStyle w:val="Hyperlink"/>
            <w:noProof/>
          </w:rPr>
          <w:t>7.2. Chi phí</w:t>
        </w:r>
        <w:r>
          <w:rPr>
            <w:noProof/>
            <w:webHidden/>
          </w:rPr>
          <w:tab/>
        </w:r>
        <w:r>
          <w:rPr>
            <w:noProof/>
            <w:webHidden/>
          </w:rPr>
          <w:fldChar w:fldCharType="begin"/>
        </w:r>
        <w:r>
          <w:rPr>
            <w:noProof/>
            <w:webHidden/>
          </w:rPr>
          <w:instrText xml:space="preserve"> PAGEREF _Toc242883230 \h </w:instrText>
        </w:r>
        <w:r>
          <w:rPr>
            <w:noProof/>
            <w:webHidden/>
          </w:rPr>
        </w:r>
        <w:r>
          <w:rPr>
            <w:noProof/>
            <w:webHidden/>
          </w:rPr>
          <w:fldChar w:fldCharType="separate"/>
        </w:r>
        <w:r>
          <w:rPr>
            <w:noProof/>
            <w:webHidden/>
          </w:rPr>
          <w:t>28</w:t>
        </w:r>
        <w:r>
          <w:rPr>
            <w:noProof/>
            <w:webHidden/>
          </w:rPr>
          <w:fldChar w:fldCharType="end"/>
        </w:r>
      </w:hyperlink>
    </w:p>
    <w:p w14:paraId="35C3E6E6" w14:textId="78759B83"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1" w:history="1">
        <w:r w:rsidRPr="002E02A7">
          <w:rPr>
            <w:rStyle w:val="Hyperlink"/>
            <w:noProof/>
          </w:rPr>
          <w:t>7.3. Lợi ích hằng năm (khi áp dụng đầy đủ)</w:t>
        </w:r>
        <w:r>
          <w:rPr>
            <w:noProof/>
            <w:webHidden/>
          </w:rPr>
          <w:tab/>
        </w:r>
        <w:r>
          <w:rPr>
            <w:noProof/>
            <w:webHidden/>
          </w:rPr>
          <w:fldChar w:fldCharType="begin"/>
        </w:r>
        <w:r>
          <w:rPr>
            <w:noProof/>
            <w:webHidden/>
          </w:rPr>
          <w:instrText xml:space="preserve"> PAGEREF _Toc242883231 \h </w:instrText>
        </w:r>
        <w:r>
          <w:rPr>
            <w:noProof/>
            <w:webHidden/>
          </w:rPr>
        </w:r>
        <w:r>
          <w:rPr>
            <w:noProof/>
            <w:webHidden/>
          </w:rPr>
          <w:fldChar w:fldCharType="separate"/>
        </w:r>
        <w:r>
          <w:rPr>
            <w:noProof/>
            <w:webHidden/>
          </w:rPr>
          <w:t>28</w:t>
        </w:r>
        <w:r>
          <w:rPr>
            <w:noProof/>
            <w:webHidden/>
          </w:rPr>
          <w:fldChar w:fldCharType="end"/>
        </w:r>
      </w:hyperlink>
    </w:p>
    <w:p w14:paraId="377DDFFF" w14:textId="5B5B05F0"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2" w:history="1">
        <w:r w:rsidRPr="002E02A7">
          <w:rPr>
            <w:rStyle w:val="Hyperlink"/>
            <w:noProof/>
          </w:rPr>
          <w:t>7.4. Dòng tiền, NPV, ROI và thời gian hoàn vốn</w:t>
        </w:r>
        <w:r>
          <w:rPr>
            <w:noProof/>
            <w:webHidden/>
          </w:rPr>
          <w:tab/>
        </w:r>
        <w:r>
          <w:rPr>
            <w:noProof/>
            <w:webHidden/>
          </w:rPr>
          <w:fldChar w:fldCharType="begin"/>
        </w:r>
        <w:r>
          <w:rPr>
            <w:noProof/>
            <w:webHidden/>
          </w:rPr>
          <w:instrText xml:space="preserve"> PAGEREF _Toc242883232 \h </w:instrText>
        </w:r>
        <w:r>
          <w:rPr>
            <w:noProof/>
            <w:webHidden/>
          </w:rPr>
        </w:r>
        <w:r>
          <w:rPr>
            <w:noProof/>
            <w:webHidden/>
          </w:rPr>
          <w:fldChar w:fldCharType="separate"/>
        </w:r>
        <w:r>
          <w:rPr>
            <w:noProof/>
            <w:webHidden/>
          </w:rPr>
          <w:t>29</w:t>
        </w:r>
        <w:r>
          <w:rPr>
            <w:noProof/>
            <w:webHidden/>
          </w:rPr>
          <w:fldChar w:fldCharType="end"/>
        </w:r>
      </w:hyperlink>
    </w:p>
    <w:p w14:paraId="730701CA" w14:textId="630BD74F"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3" w:history="1">
        <w:r w:rsidRPr="002E02A7">
          <w:rPr>
            <w:rStyle w:val="Hyperlink"/>
            <w:noProof/>
          </w:rPr>
          <w:t>7.5. Phân tích độ nhạy</w:t>
        </w:r>
        <w:r>
          <w:rPr>
            <w:noProof/>
            <w:webHidden/>
          </w:rPr>
          <w:tab/>
        </w:r>
        <w:r>
          <w:rPr>
            <w:noProof/>
            <w:webHidden/>
          </w:rPr>
          <w:fldChar w:fldCharType="begin"/>
        </w:r>
        <w:r>
          <w:rPr>
            <w:noProof/>
            <w:webHidden/>
          </w:rPr>
          <w:instrText xml:space="preserve"> PAGEREF _Toc242883233 \h </w:instrText>
        </w:r>
        <w:r>
          <w:rPr>
            <w:noProof/>
            <w:webHidden/>
          </w:rPr>
        </w:r>
        <w:r>
          <w:rPr>
            <w:noProof/>
            <w:webHidden/>
          </w:rPr>
          <w:fldChar w:fldCharType="separate"/>
        </w:r>
        <w:r>
          <w:rPr>
            <w:noProof/>
            <w:webHidden/>
          </w:rPr>
          <w:t>29</w:t>
        </w:r>
        <w:r>
          <w:rPr>
            <w:noProof/>
            <w:webHidden/>
          </w:rPr>
          <w:fldChar w:fldCharType="end"/>
        </w:r>
      </w:hyperlink>
    </w:p>
    <w:p w14:paraId="6EDC9F83" w14:textId="099C0F29"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34" w:history="1">
        <w:r w:rsidRPr="002E02A7">
          <w:rPr>
            <w:rStyle w:val="Hyperlink"/>
            <w:noProof/>
          </w:rPr>
          <w:t>8. PHÂN TÍCH GIÁ TRỊ THU ĐƯỢC (EVA)</w:t>
        </w:r>
        <w:r>
          <w:rPr>
            <w:noProof/>
            <w:webHidden/>
          </w:rPr>
          <w:tab/>
        </w:r>
        <w:r>
          <w:rPr>
            <w:noProof/>
            <w:webHidden/>
          </w:rPr>
          <w:fldChar w:fldCharType="begin"/>
        </w:r>
        <w:r>
          <w:rPr>
            <w:noProof/>
            <w:webHidden/>
          </w:rPr>
          <w:instrText xml:space="preserve"> PAGEREF _Toc242883234 \h </w:instrText>
        </w:r>
        <w:r>
          <w:rPr>
            <w:noProof/>
            <w:webHidden/>
          </w:rPr>
        </w:r>
        <w:r>
          <w:rPr>
            <w:noProof/>
            <w:webHidden/>
          </w:rPr>
          <w:fldChar w:fldCharType="separate"/>
        </w:r>
        <w:r>
          <w:rPr>
            <w:noProof/>
            <w:webHidden/>
          </w:rPr>
          <w:t>30</w:t>
        </w:r>
        <w:r>
          <w:rPr>
            <w:noProof/>
            <w:webHidden/>
          </w:rPr>
          <w:fldChar w:fldCharType="end"/>
        </w:r>
      </w:hyperlink>
    </w:p>
    <w:p w14:paraId="20E04B9E" w14:textId="308FEDD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5" w:history="1">
        <w:r w:rsidRPr="002E02A7">
          <w:rPr>
            <w:rStyle w:val="Hyperlink"/>
            <w:noProof/>
          </w:rPr>
          <w:t>8.1. Mục đích và phương pháp</w:t>
        </w:r>
        <w:r>
          <w:rPr>
            <w:noProof/>
            <w:webHidden/>
          </w:rPr>
          <w:tab/>
        </w:r>
        <w:r>
          <w:rPr>
            <w:noProof/>
            <w:webHidden/>
          </w:rPr>
          <w:fldChar w:fldCharType="begin"/>
        </w:r>
        <w:r>
          <w:rPr>
            <w:noProof/>
            <w:webHidden/>
          </w:rPr>
          <w:instrText xml:space="preserve"> PAGEREF _Toc242883235 \h </w:instrText>
        </w:r>
        <w:r>
          <w:rPr>
            <w:noProof/>
            <w:webHidden/>
          </w:rPr>
        </w:r>
        <w:r>
          <w:rPr>
            <w:noProof/>
            <w:webHidden/>
          </w:rPr>
          <w:fldChar w:fldCharType="separate"/>
        </w:r>
        <w:r>
          <w:rPr>
            <w:noProof/>
            <w:webHidden/>
          </w:rPr>
          <w:t>30</w:t>
        </w:r>
        <w:r>
          <w:rPr>
            <w:noProof/>
            <w:webHidden/>
          </w:rPr>
          <w:fldChar w:fldCharType="end"/>
        </w:r>
      </w:hyperlink>
    </w:p>
    <w:p w14:paraId="57C1BCF2" w14:textId="52D65B71"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6" w:history="1">
        <w:r w:rsidRPr="002E02A7">
          <w:rPr>
            <w:rStyle w:val="Hyperlink"/>
            <w:noProof/>
          </w:rPr>
          <w:t>8.2. Giả định mô phỏng</w:t>
        </w:r>
        <w:r>
          <w:rPr>
            <w:noProof/>
            <w:webHidden/>
          </w:rPr>
          <w:tab/>
        </w:r>
        <w:r>
          <w:rPr>
            <w:noProof/>
            <w:webHidden/>
          </w:rPr>
          <w:fldChar w:fldCharType="begin"/>
        </w:r>
        <w:r>
          <w:rPr>
            <w:noProof/>
            <w:webHidden/>
          </w:rPr>
          <w:instrText xml:space="preserve"> PAGEREF _Toc242883236 \h </w:instrText>
        </w:r>
        <w:r>
          <w:rPr>
            <w:noProof/>
            <w:webHidden/>
          </w:rPr>
        </w:r>
        <w:r>
          <w:rPr>
            <w:noProof/>
            <w:webHidden/>
          </w:rPr>
          <w:fldChar w:fldCharType="separate"/>
        </w:r>
        <w:r>
          <w:rPr>
            <w:noProof/>
            <w:webHidden/>
          </w:rPr>
          <w:t>30</w:t>
        </w:r>
        <w:r>
          <w:rPr>
            <w:noProof/>
            <w:webHidden/>
          </w:rPr>
          <w:fldChar w:fldCharType="end"/>
        </w:r>
      </w:hyperlink>
    </w:p>
    <w:p w14:paraId="3E7A73DE" w14:textId="11B4316D"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7" w:history="1">
        <w:r w:rsidRPr="002E02A7">
          <w:rPr>
            <w:rStyle w:val="Hyperlink"/>
            <w:noProof/>
          </w:rPr>
          <w:t>8.3. Kết quả tại 4 mốc báo cáo</w:t>
        </w:r>
        <w:r>
          <w:rPr>
            <w:noProof/>
            <w:webHidden/>
          </w:rPr>
          <w:tab/>
        </w:r>
        <w:r>
          <w:rPr>
            <w:noProof/>
            <w:webHidden/>
          </w:rPr>
          <w:fldChar w:fldCharType="begin"/>
        </w:r>
        <w:r>
          <w:rPr>
            <w:noProof/>
            <w:webHidden/>
          </w:rPr>
          <w:instrText xml:space="preserve"> PAGEREF _Toc242883237 \h </w:instrText>
        </w:r>
        <w:r>
          <w:rPr>
            <w:noProof/>
            <w:webHidden/>
          </w:rPr>
        </w:r>
        <w:r>
          <w:rPr>
            <w:noProof/>
            <w:webHidden/>
          </w:rPr>
          <w:fldChar w:fldCharType="separate"/>
        </w:r>
        <w:r>
          <w:rPr>
            <w:noProof/>
            <w:webHidden/>
          </w:rPr>
          <w:t>31</w:t>
        </w:r>
        <w:r>
          <w:rPr>
            <w:noProof/>
            <w:webHidden/>
          </w:rPr>
          <w:fldChar w:fldCharType="end"/>
        </w:r>
      </w:hyperlink>
    </w:p>
    <w:p w14:paraId="7ABBF153" w14:textId="41404C95"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8" w:history="1">
        <w:r w:rsidRPr="002E02A7">
          <w:rPr>
            <w:rStyle w:val="Hyperlink"/>
            <w:noProof/>
          </w:rPr>
          <w:t>8.4. Giải thích tình trạng dự án</w:t>
        </w:r>
        <w:r>
          <w:rPr>
            <w:noProof/>
            <w:webHidden/>
          </w:rPr>
          <w:tab/>
        </w:r>
        <w:r>
          <w:rPr>
            <w:noProof/>
            <w:webHidden/>
          </w:rPr>
          <w:fldChar w:fldCharType="begin"/>
        </w:r>
        <w:r>
          <w:rPr>
            <w:noProof/>
            <w:webHidden/>
          </w:rPr>
          <w:instrText xml:space="preserve"> PAGEREF _Toc242883238 \h </w:instrText>
        </w:r>
        <w:r>
          <w:rPr>
            <w:noProof/>
            <w:webHidden/>
          </w:rPr>
        </w:r>
        <w:r>
          <w:rPr>
            <w:noProof/>
            <w:webHidden/>
          </w:rPr>
          <w:fldChar w:fldCharType="separate"/>
        </w:r>
        <w:r>
          <w:rPr>
            <w:noProof/>
            <w:webHidden/>
          </w:rPr>
          <w:t>32</w:t>
        </w:r>
        <w:r>
          <w:rPr>
            <w:noProof/>
            <w:webHidden/>
          </w:rPr>
          <w:fldChar w:fldCharType="end"/>
        </w:r>
      </w:hyperlink>
    </w:p>
    <w:p w14:paraId="1725E9A7" w14:textId="19138BB0"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39" w:history="1">
        <w:r w:rsidRPr="002E02A7">
          <w:rPr>
            <w:rStyle w:val="Hyperlink"/>
            <w:noProof/>
          </w:rPr>
          <w:t>8.5. Bài học và kiến nghị</w:t>
        </w:r>
        <w:r>
          <w:rPr>
            <w:noProof/>
            <w:webHidden/>
          </w:rPr>
          <w:tab/>
        </w:r>
        <w:r>
          <w:rPr>
            <w:noProof/>
            <w:webHidden/>
          </w:rPr>
          <w:fldChar w:fldCharType="begin"/>
        </w:r>
        <w:r>
          <w:rPr>
            <w:noProof/>
            <w:webHidden/>
          </w:rPr>
          <w:instrText xml:space="preserve"> PAGEREF _Toc242883239 \h </w:instrText>
        </w:r>
        <w:r>
          <w:rPr>
            <w:noProof/>
            <w:webHidden/>
          </w:rPr>
        </w:r>
        <w:r>
          <w:rPr>
            <w:noProof/>
            <w:webHidden/>
          </w:rPr>
          <w:fldChar w:fldCharType="separate"/>
        </w:r>
        <w:r>
          <w:rPr>
            <w:noProof/>
            <w:webHidden/>
          </w:rPr>
          <w:t>32</w:t>
        </w:r>
        <w:r>
          <w:rPr>
            <w:noProof/>
            <w:webHidden/>
          </w:rPr>
          <w:fldChar w:fldCharType="end"/>
        </w:r>
      </w:hyperlink>
    </w:p>
    <w:p w14:paraId="24815FBF" w14:textId="1AD7FE7F" w:rsidR="00D2716F" w:rsidRDefault="00D2716F">
      <w:pPr>
        <w:pStyle w:val="TOC1"/>
        <w:tabs>
          <w:tab w:val="right" w:leader="dot" w:pos="9679"/>
        </w:tabs>
        <w:rPr>
          <w:rFonts w:asciiTheme="minorHAnsi" w:eastAsiaTheme="minorEastAsia" w:hAnsiTheme="minorHAnsi"/>
          <w:noProof/>
          <w:kern w:val="2"/>
          <w:szCs w:val="24"/>
          <w14:ligatures w14:val="standardContextual"/>
        </w:rPr>
      </w:pPr>
      <w:hyperlink w:anchor="_Toc242883240" w:history="1">
        <w:r w:rsidRPr="002E02A7">
          <w:rPr>
            <w:rStyle w:val="Hyperlink"/>
            <w:noProof/>
          </w:rPr>
          <w:t>9. QUẢN LÝ THAY ĐỔI, TRUYỀN THÔNG VÀ KẾT LUẬN</w:t>
        </w:r>
        <w:r>
          <w:rPr>
            <w:noProof/>
            <w:webHidden/>
          </w:rPr>
          <w:tab/>
        </w:r>
        <w:r>
          <w:rPr>
            <w:noProof/>
            <w:webHidden/>
          </w:rPr>
          <w:fldChar w:fldCharType="begin"/>
        </w:r>
        <w:r>
          <w:rPr>
            <w:noProof/>
            <w:webHidden/>
          </w:rPr>
          <w:instrText xml:space="preserve"> PAGEREF _Toc242883240 \h </w:instrText>
        </w:r>
        <w:r>
          <w:rPr>
            <w:noProof/>
            <w:webHidden/>
          </w:rPr>
        </w:r>
        <w:r>
          <w:rPr>
            <w:noProof/>
            <w:webHidden/>
          </w:rPr>
          <w:fldChar w:fldCharType="separate"/>
        </w:r>
        <w:r>
          <w:rPr>
            <w:noProof/>
            <w:webHidden/>
          </w:rPr>
          <w:t>34</w:t>
        </w:r>
        <w:r>
          <w:rPr>
            <w:noProof/>
            <w:webHidden/>
          </w:rPr>
          <w:fldChar w:fldCharType="end"/>
        </w:r>
      </w:hyperlink>
    </w:p>
    <w:p w14:paraId="1242DF15" w14:textId="3B63A959"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41" w:history="1">
        <w:r w:rsidRPr="002E02A7">
          <w:rPr>
            <w:rStyle w:val="Hyperlink"/>
            <w:noProof/>
          </w:rPr>
          <w:t>9.1. Quy trình kiểm soát thay đổi (Change Control)</w:t>
        </w:r>
        <w:r>
          <w:rPr>
            <w:noProof/>
            <w:webHidden/>
          </w:rPr>
          <w:tab/>
        </w:r>
        <w:r>
          <w:rPr>
            <w:noProof/>
            <w:webHidden/>
          </w:rPr>
          <w:fldChar w:fldCharType="begin"/>
        </w:r>
        <w:r>
          <w:rPr>
            <w:noProof/>
            <w:webHidden/>
          </w:rPr>
          <w:instrText xml:space="preserve"> PAGEREF _Toc242883241 \h </w:instrText>
        </w:r>
        <w:r>
          <w:rPr>
            <w:noProof/>
            <w:webHidden/>
          </w:rPr>
        </w:r>
        <w:r>
          <w:rPr>
            <w:noProof/>
            <w:webHidden/>
          </w:rPr>
          <w:fldChar w:fldCharType="separate"/>
        </w:r>
        <w:r>
          <w:rPr>
            <w:noProof/>
            <w:webHidden/>
          </w:rPr>
          <w:t>34</w:t>
        </w:r>
        <w:r>
          <w:rPr>
            <w:noProof/>
            <w:webHidden/>
          </w:rPr>
          <w:fldChar w:fldCharType="end"/>
        </w:r>
      </w:hyperlink>
    </w:p>
    <w:p w14:paraId="2A74E10D" w14:textId="23904117"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42" w:history="1">
        <w:r w:rsidRPr="002E02A7">
          <w:rPr>
            <w:rStyle w:val="Hyperlink"/>
            <w:noProof/>
          </w:rPr>
          <w:t>9.2. Quản lý bên liên quan và báo cáo</w:t>
        </w:r>
        <w:r>
          <w:rPr>
            <w:noProof/>
            <w:webHidden/>
          </w:rPr>
          <w:tab/>
        </w:r>
        <w:r>
          <w:rPr>
            <w:noProof/>
            <w:webHidden/>
          </w:rPr>
          <w:fldChar w:fldCharType="begin"/>
        </w:r>
        <w:r>
          <w:rPr>
            <w:noProof/>
            <w:webHidden/>
          </w:rPr>
          <w:instrText xml:space="preserve"> PAGEREF _Toc242883242 \h </w:instrText>
        </w:r>
        <w:r>
          <w:rPr>
            <w:noProof/>
            <w:webHidden/>
          </w:rPr>
        </w:r>
        <w:r>
          <w:rPr>
            <w:noProof/>
            <w:webHidden/>
          </w:rPr>
          <w:fldChar w:fldCharType="separate"/>
        </w:r>
        <w:r>
          <w:rPr>
            <w:noProof/>
            <w:webHidden/>
          </w:rPr>
          <w:t>34</w:t>
        </w:r>
        <w:r>
          <w:rPr>
            <w:noProof/>
            <w:webHidden/>
          </w:rPr>
          <w:fldChar w:fldCharType="end"/>
        </w:r>
      </w:hyperlink>
    </w:p>
    <w:p w14:paraId="60EA80F1" w14:textId="4101B477"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43" w:history="1">
        <w:r w:rsidRPr="002E02A7">
          <w:rPr>
            <w:rStyle w:val="Hyperlink"/>
            <w:noProof/>
          </w:rPr>
          <w:t>9.3. Kết luận</w:t>
        </w:r>
        <w:r>
          <w:rPr>
            <w:noProof/>
            <w:webHidden/>
          </w:rPr>
          <w:tab/>
        </w:r>
        <w:r>
          <w:rPr>
            <w:noProof/>
            <w:webHidden/>
          </w:rPr>
          <w:fldChar w:fldCharType="begin"/>
        </w:r>
        <w:r>
          <w:rPr>
            <w:noProof/>
            <w:webHidden/>
          </w:rPr>
          <w:instrText xml:space="preserve"> PAGEREF _Toc242883243 \h </w:instrText>
        </w:r>
        <w:r>
          <w:rPr>
            <w:noProof/>
            <w:webHidden/>
          </w:rPr>
        </w:r>
        <w:r>
          <w:rPr>
            <w:noProof/>
            <w:webHidden/>
          </w:rPr>
          <w:fldChar w:fldCharType="separate"/>
        </w:r>
        <w:r>
          <w:rPr>
            <w:noProof/>
            <w:webHidden/>
          </w:rPr>
          <w:t>34</w:t>
        </w:r>
        <w:r>
          <w:rPr>
            <w:noProof/>
            <w:webHidden/>
          </w:rPr>
          <w:fldChar w:fldCharType="end"/>
        </w:r>
      </w:hyperlink>
    </w:p>
    <w:p w14:paraId="1F6199DC" w14:textId="1A83758F"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44" w:history="1">
        <w:r w:rsidRPr="002E02A7">
          <w:rPr>
            <w:rStyle w:val="Hyperlink"/>
            <w:noProof/>
          </w:rPr>
          <w:t>9.4. Tài liệu tham khảo và công cụ</w:t>
        </w:r>
        <w:r>
          <w:rPr>
            <w:noProof/>
            <w:webHidden/>
          </w:rPr>
          <w:tab/>
        </w:r>
        <w:r>
          <w:rPr>
            <w:noProof/>
            <w:webHidden/>
          </w:rPr>
          <w:fldChar w:fldCharType="begin"/>
        </w:r>
        <w:r>
          <w:rPr>
            <w:noProof/>
            <w:webHidden/>
          </w:rPr>
          <w:instrText xml:space="preserve"> PAGEREF _Toc242883244 \h </w:instrText>
        </w:r>
        <w:r>
          <w:rPr>
            <w:noProof/>
            <w:webHidden/>
          </w:rPr>
        </w:r>
        <w:r>
          <w:rPr>
            <w:noProof/>
            <w:webHidden/>
          </w:rPr>
          <w:fldChar w:fldCharType="separate"/>
        </w:r>
        <w:r>
          <w:rPr>
            <w:noProof/>
            <w:webHidden/>
          </w:rPr>
          <w:t>35</w:t>
        </w:r>
        <w:r>
          <w:rPr>
            <w:noProof/>
            <w:webHidden/>
          </w:rPr>
          <w:fldChar w:fldCharType="end"/>
        </w:r>
      </w:hyperlink>
    </w:p>
    <w:p w14:paraId="7E584D82" w14:textId="345F5A79" w:rsidR="00D2716F" w:rsidRDefault="00D2716F">
      <w:pPr>
        <w:pStyle w:val="TOC2"/>
        <w:tabs>
          <w:tab w:val="right" w:leader="dot" w:pos="9679"/>
        </w:tabs>
        <w:rPr>
          <w:rFonts w:asciiTheme="minorHAnsi" w:eastAsiaTheme="minorEastAsia" w:hAnsiTheme="minorHAnsi"/>
          <w:noProof/>
          <w:kern w:val="2"/>
          <w:szCs w:val="24"/>
          <w14:ligatures w14:val="standardContextual"/>
        </w:rPr>
      </w:pPr>
      <w:hyperlink w:anchor="_Toc242883245" w:history="1">
        <w:r w:rsidRPr="002E02A7">
          <w:rPr>
            <w:rStyle w:val="Hyperlink"/>
            <w:noProof/>
          </w:rPr>
          <w:t>9.5. Phụ lục: file Excel kèm theo</w:t>
        </w:r>
        <w:r>
          <w:rPr>
            <w:noProof/>
            <w:webHidden/>
          </w:rPr>
          <w:tab/>
        </w:r>
        <w:r>
          <w:rPr>
            <w:noProof/>
            <w:webHidden/>
          </w:rPr>
          <w:fldChar w:fldCharType="begin"/>
        </w:r>
        <w:r>
          <w:rPr>
            <w:noProof/>
            <w:webHidden/>
          </w:rPr>
          <w:instrText xml:space="preserve"> PAGEREF _Toc242883245 \h </w:instrText>
        </w:r>
        <w:r>
          <w:rPr>
            <w:noProof/>
            <w:webHidden/>
          </w:rPr>
        </w:r>
        <w:r>
          <w:rPr>
            <w:noProof/>
            <w:webHidden/>
          </w:rPr>
          <w:fldChar w:fldCharType="separate"/>
        </w:r>
        <w:r>
          <w:rPr>
            <w:noProof/>
            <w:webHidden/>
          </w:rPr>
          <w:t>35</w:t>
        </w:r>
        <w:r>
          <w:rPr>
            <w:noProof/>
            <w:webHidden/>
          </w:rPr>
          <w:fldChar w:fldCharType="end"/>
        </w:r>
      </w:hyperlink>
    </w:p>
    <w:p w14:paraId="38F98ECD" w14:textId="1CA26419" w:rsidR="00FD3DE5" w:rsidRDefault="00394E2F">
      <w:r>
        <w:fldChar w:fldCharType="end"/>
      </w:r>
    </w:p>
    <w:p w14:paraId="58E82C48" w14:textId="77777777" w:rsidR="00FD3DE5" w:rsidRDefault="00394E2F">
      <w:r>
        <w:br w:type="page"/>
      </w:r>
    </w:p>
    <w:p w14:paraId="5DF7AFE1" w14:textId="77777777" w:rsidR="00FD3DE5" w:rsidRDefault="00394E2F">
      <w:pPr>
        <w:pStyle w:val="Heading1"/>
      </w:pPr>
      <w:bookmarkStart w:id="0" w:name="_Toc242883186"/>
      <w:r>
        <w:lastRenderedPageBreak/>
        <w:t>1. GI</w:t>
      </w:r>
      <w:r>
        <w:t>Ớ</w:t>
      </w:r>
      <w:r>
        <w:t>I THI</w:t>
      </w:r>
      <w:r>
        <w:t>Ệ</w:t>
      </w:r>
      <w:r>
        <w:t>U D</w:t>
      </w:r>
      <w:r>
        <w:t>Ự</w:t>
      </w:r>
      <w:r>
        <w:t xml:space="preserve"> ÁN VÀ TUYÊN B</w:t>
      </w:r>
      <w:r>
        <w:t>Ố</w:t>
      </w:r>
      <w:r>
        <w:t xml:space="preserve"> CÔNG VI</w:t>
      </w:r>
      <w:r>
        <w:t>Ệ</w:t>
      </w:r>
      <w:r>
        <w:t>C (SOW)</w:t>
      </w:r>
      <w:bookmarkEnd w:id="0"/>
    </w:p>
    <w:p w14:paraId="02232FE5" w14:textId="77777777" w:rsidR="00FD3DE5" w:rsidRDefault="00394E2F">
      <w:pPr>
        <w:pStyle w:val="Heading2"/>
      </w:pPr>
      <w:bookmarkStart w:id="1" w:name="_Toc242883187"/>
      <w:r>
        <w:t>1.1. B</w:t>
      </w:r>
      <w:r>
        <w:t>ố</w:t>
      </w:r>
      <w:r>
        <w:t>i c</w:t>
      </w:r>
      <w:r>
        <w:t>ả</w:t>
      </w:r>
      <w:r>
        <w:t>nh và mô t</w:t>
      </w:r>
      <w:r>
        <w:t>ả</w:t>
      </w:r>
      <w:r>
        <w:t xml:space="preserve"> t</w:t>
      </w:r>
      <w:r>
        <w:t>ổ</w:t>
      </w:r>
      <w:r>
        <w:t>ng quan</w:t>
      </w:r>
      <w:bookmarkEnd w:id="1"/>
    </w:p>
    <w:p w14:paraId="1AF11FE9" w14:textId="77777777" w:rsidR="00FD3DE5" w:rsidRDefault="00394E2F">
      <w:r>
        <w:t>Thư viện của một trường đại học vẫn thường quản lý sách, bạn đọc và phiếu mượn bằng sổ tay hoặc bảng tính rời rạc. Thủ thư mất nhiều thời gian ghi chép, tra cứu hộ và lập báo cáo; bạn đọc không biết sách còn trên kệ hay không; tiền phạt trả trễ tính thủ công dễ sai. Dự án ULS xây dựng một hệ thống web quản lý sách, bạn đọc, mượn trả, tìm kiếm và thống kê cho thư viện, kèm hai tính năng thông minh là gợi ý sách theo hành vi mượn và dự báo nguy cơ trả trễ.</w:t>
      </w:r>
    </w:p>
    <w:p w14:paraId="2F61FE92" w14:textId="77777777" w:rsidR="00FD3DE5" w:rsidRDefault="00394E2F">
      <w:r>
        <w:t xml:space="preserve">Hệ thống gồm ba dịch vụ độc lập: </w:t>
      </w:r>
      <w:r>
        <w:rPr>
          <w:b/>
        </w:rPr>
        <w:t>Backend</w:t>
      </w:r>
      <w:r>
        <w:t xml:space="preserve"> NestJS (48 API REST, JWT, phân quyền theo vai trò, PostgreSQL qua Prisma), </w:t>
      </w:r>
      <w:r>
        <w:rPr>
          <w:b/>
        </w:rPr>
        <w:t>Frontend</w:t>
      </w:r>
      <w:r>
        <w:t xml:space="preserve"> Next.js (12 trang, chuẩn SEO, thích ứng mọi màn hình) và </w:t>
      </w:r>
      <w:r>
        <w:rPr>
          <w:b/>
        </w:rPr>
        <w:t>AI Service</w:t>
      </w:r>
      <w:r>
        <w:t xml:space="preserve"> FastAPI (hai mô hình học máy). Bản chạy thật nằm trên Vercel, Render và Neon (xem LAB 4 trong báo cáo thực hành).</w:t>
      </w:r>
    </w:p>
    <w:p w14:paraId="5D6FF81C" w14:textId="77777777" w:rsidR="00FD3DE5" w:rsidRDefault="00394E2F">
      <w:pPr>
        <w:pStyle w:val="Heading2"/>
      </w:pPr>
      <w:bookmarkStart w:id="2" w:name="_Toc242883188"/>
      <w:r>
        <w:t>1.2. M</w:t>
      </w:r>
      <w:r>
        <w:t>ụ</w:t>
      </w:r>
      <w:r>
        <w:t>c tiêu d</w:t>
      </w:r>
      <w:r>
        <w:t>ự</w:t>
      </w:r>
      <w:r>
        <w:t xml:space="preserve"> án (SMART)</w:t>
      </w:r>
      <w:bookmarkEnd w:id="2"/>
    </w:p>
    <w:tbl>
      <w:tblPr>
        <w:tblStyle w:val="TableGrid"/>
        <w:tblW w:w="0" w:type="auto"/>
        <w:jc w:val="center"/>
        <w:tblLayout w:type="fixed"/>
        <w:tblLook w:val="04A0" w:firstRow="1" w:lastRow="0" w:firstColumn="1" w:lastColumn="0" w:noHBand="0" w:noVBand="1"/>
      </w:tblPr>
      <w:tblGrid>
        <w:gridCol w:w="923"/>
        <w:gridCol w:w="3922"/>
        <w:gridCol w:w="3922"/>
        <w:gridCol w:w="923"/>
      </w:tblGrid>
      <w:tr w:rsidR="00FD3DE5" w14:paraId="41E36D67" w14:textId="77777777">
        <w:trPr>
          <w:jc w:val="center"/>
        </w:trPr>
        <w:tc>
          <w:tcPr>
            <w:tcW w:w="923" w:type="dxa"/>
            <w:shd w:val="clear" w:color="auto" w:fill="D9E2F3"/>
          </w:tcPr>
          <w:p w14:paraId="2B8E388B" w14:textId="77777777" w:rsidR="00FD3DE5" w:rsidRDefault="00394E2F">
            <w:pPr>
              <w:spacing w:after="0"/>
            </w:pPr>
            <w:r>
              <w:rPr>
                <w:b/>
                <w:sz w:val="20"/>
              </w:rPr>
              <w:t>Mã</w:t>
            </w:r>
          </w:p>
        </w:tc>
        <w:tc>
          <w:tcPr>
            <w:tcW w:w="3922" w:type="dxa"/>
            <w:shd w:val="clear" w:color="auto" w:fill="D9E2F3"/>
          </w:tcPr>
          <w:p w14:paraId="0A1BF554" w14:textId="77777777" w:rsidR="00FD3DE5" w:rsidRDefault="00394E2F">
            <w:pPr>
              <w:spacing w:after="0"/>
            </w:pPr>
            <w:r>
              <w:rPr>
                <w:b/>
                <w:sz w:val="20"/>
              </w:rPr>
              <w:t>Mục tiêu</w:t>
            </w:r>
          </w:p>
        </w:tc>
        <w:tc>
          <w:tcPr>
            <w:tcW w:w="3922" w:type="dxa"/>
            <w:shd w:val="clear" w:color="auto" w:fill="D9E2F3"/>
          </w:tcPr>
          <w:p w14:paraId="6D9F6045" w14:textId="77777777" w:rsidR="00FD3DE5" w:rsidRDefault="00394E2F">
            <w:pPr>
              <w:spacing w:after="0"/>
            </w:pPr>
            <w:r>
              <w:rPr>
                <w:b/>
                <w:sz w:val="20"/>
              </w:rPr>
              <w:t>Đo lường</w:t>
            </w:r>
          </w:p>
        </w:tc>
        <w:tc>
          <w:tcPr>
            <w:tcW w:w="923" w:type="dxa"/>
            <w:shd w:val="clear" w:color="auto" w:fill="D9E2F3"/>
          </w:tcPr>
          <w:p w14:paraId="163D1F38" w14:textId="77777777" w:rsidR="00FD3DE5" w:rsidRDefault="00394E2F">
            <w:pPr>
              <w:spacing w:after="0"/>
            </w:pPr>
            <w:r>
              <w:rPr>
                <w:b/>
                <w:sz w:val="20"/>
              </w:rPr>
              <w:t>Thời hạn</w:t>
            </w:r>
          </w:p>
        </w:tc>
      </w:tr>
      <w:tr w:rsidR="00FD3DE5" w14:paraId="03561238" w14:textId="77777777">
        <w:trPr>
          <w:jc w:val="center"/>
        </w:trPr>
        <w:tc>
          <w:tcPr>
            <w:tcW w:w="923" w:type="dxa"/>
          </w:tcPr>
          <w:p w14:paraId="4CE8DBE3" w14:textId="77777777" w:rsidR="00FD3DE5" w:rsidRDefault="00394E2F">
            <w:pPr>
              <w:spacing w:after="0"/>
            </w:pPr>
            <w:r>
              <w:rPr>
                <w:sz w:val="20"/>
              </w:rPr>
              <w:t>G1</w:t>
            </w:r>
          </w:p>
        </w:tc>
        <w:tc>
          <w:tcPr>
            <w:tcW w:w="3922" w:type="dxa"/>
          </w:tcPr>
          <w:p w14:paraId="1C487AA5" w14:textId="77777777" w:rsidR="00FD3DE5" w:rsidRDefault="00394E2F">
            <w:pPr>
              <w:spacing w:after="0"/>
            </w:pPr>
            <w:r>
              <w:rPr>
                <w:sz w:val="20"/>
              </w:rPr>
              <w:t>Số hoá toàn bộ nghiệp vụ mượn, trả, gia hạn, báo mất và tính phạt</w:t>
            </w:r>
          </w:p>
        </w:tc>
        <w:tc>
          <w:tcPr>
            <w:tcW w:w="3922" w:type="dxa"/>
          </w:tcPr>
          <w:p w14:paraId="2395C3FD" w14:textId="77777777" w:rsidR="00FD3DE5" w:rsidRDefault="00394E2F">
            <w:pPr>
              <w:spacing w:after="0"/>
            </w:pPr>
            <w:r>
              <w:rPr>
                <w:sz w:val="20"/>
              </w:rPr>
              <w:t>100% luồng nghiệp vụ trong SRS chạy được; quy tắc BR-01 đến BR-08 có kiểm thử</w:t>
            </w:r>
          </w:p>
        </w:tc>
        <w:tc>
          <w:tcPr>
            <w:tcW w:w="923" w:type="dxa"/>
          </w:tcPr>
          <w:p w14:paraId="438C95A7" w14:textId="77777777" w:rsidR="00FD3DE5" w:rsidRDefault="00394E2F">
            <w:pPr>
              <w:spacing w:after="0"/>
            </w:pPr>
            <w:r>
              <w:rPr>
                <w:sz w:val="20"/>
              </w:rPr>
              <w:t>Tuần 14</w:t>
            </w:r>
          </w:p>
        </w:tc>
      </w:tr>
      <w:tr w:rsidR="00FD3DE5" w14:paraId="36871A7E" w14:textId="77777777">
        <w:trPr>
          <w:jc w:val="center"/>
        </w:trPr>
        <w:tc>
          <w:tcPr>
            <w:tcW w:w="923" w:type="dxa"/>
          </w:tcPr>
          <w:p w14:paraId="1805AD10" w14:textId="77777777" w:rsidR="00FD3DE5" w:rsidRDefault="00394E2F">
            <w:pPr>
              <w:spacing w:after="0"/>
            </w:pPr>
            <w:r>
              <w:rPr>
                <w:sz w:val="20"/>
              </w:rPr>
              <w:t>G2</w:t>
            </w:r>
          </w:p>
        </w:tc>
        <w:tc>
          <w:tcPr>
            <w:tcW w:w="3922" w:type="dxa"/>
          </w:tcPr>
          <w:p w14:paraId="2CCCF390" w14:textId="77777777" w:rsidR="00FD3DE5" w:rsidRDefault="00394E2F">
            <w:pPr>
              <w:spacing w:after="0"/>
            </w:pPr>
            <w:r>
              <w:rPr>
                <w:sz w:val="20"/>
              </w:rPr>
              <w:t>Giảm thời gian xử lý một lượt mượn trả của thủ thư từ 3 phút xuống 1 phút</w:t>
            </w:r>
          </w:p>
        </w:tc>
        <w:tc>
          <w:tcPr>
            <w:tcW w:w="3922" w:type="dxa"/>
          </w:tcPr>
          <w:p w14:paraId="4DA8B05B" w14:textId="77777777" w:rsidR="00FD3DE5" w:rsidRDefault="00394E2F">
            <w:pPr>
              <w:spacing w:after="0"/>
            </w:pPr>
            <w:r>
              <w:rPr>
                <w:sz w:val="20"/>
              </w:rPr>
              <w:t>Đo trong UAT bằng kịch bản mượn trả bằng mã vạch; trung bình dưới 60 giây</w:t>
            </w:r>
          </w:p>
        </w:tc>
        <w:tc>
          <w:tcPr>
            <w:tcW w:w="923" w:type="dxa"/>
          </w:tcPr>
          <w:p w14:paraId="5B82731E" w14:textId="77777777" w:rsidR="00FD3DE5" w:rsidRDefault="00394E2F">
            <w:pPr>
              <w:spacing w:after="0"/>
            </w:pPr>
            <w:r>
              <w:rPr>
                <w:sz w:val="20"/>
              </w:rPr>
              <w:t>Tuần 15</w:t>
            </w:r>
          </w:p>
        </w:tc>
      </w:tr>
      <w:tr w:rsidR="00FD3DE5" w14:paraId="4589416B" w14:textId="77777777">
        <w:trPr>
          <w:jc w:val="center"/>
        </w:trPr>
        <w:tc>
          <w:tcPr>
            <w:tcW w:w="923" w:type="dxa"/>
          </w:tcPr>
          <w:p w14:paraId="78103062" w14:textId="77777777" w:rsidR="00FD3DE5" w:rsidRDefault="00394E2F">
            <w:pPr>
              <w:spacing w:after="0"/>
            </w:pPr>
            <w:r>
              <w:rPr>
                <w:sz w:val="20"/>
              </w:rPr>
              <w:t>G3</w:t>
            </w:r>
          </w:p>
        </w:tc>
        <w:tc>
          <w:tcPr>
            <w:tcW w:w="3922" w:type="dxa"/>
          </w:tcPr>
          <w:p w14:paraId="201D0CED" w14:textId="77777777" w:rsidR="00FD3DE5" w:rsidRDefault="00394E2F">
            <w:pPr>
              <w:spacing w:after="0"/>
            </w:pPr>
            <w:r>
              <w:rPr>
                <w:sz w:val="20"/>
              </w:rPr>
              <w:t>Cho bạn đọc tra cứu sách và xem còn trên kệ hay không</w:t>
            </w:r>
          </w:p>
        </w:tc>
        <w:tc>
          <w:tcPr>
            <w:tcW w:w="3922" w:type="dxa"/>
          </w:tcPr>
          <w:p w14:paraId="1585942D" w14:textId="77777777" w:rsidR="00FD3DE5" w:rsidRDefault="00394E2F">
            <w:pPr>
              <w:spacing w:after="0"/>
            </w:pPr>
            <w:r>
              <w:rPr>
                <w:sz w:val="20"/>
              </w:rPr>
              <w:t>Tìm kiếm p95 dưới 1 giây với 1.000 đầu sách; trang đầu dưới 3 giây trên 4G</w:t>
            </w:r>
          </w:p>
        </w:tc>
        <w:tc>
          <w:tcPr>
            <w:tcW w:w="923" w:type="dxa"/>
          </w:tcPr>
          <w:p w14:paraId="40923F0A" w14:textId="77777777" w:rsidR="00FD3DE5" w:rsidRDefault="00394E2F">
            <w:pPr>
              <w:spacing w:after="0"/>
            </w:pPr>
            <w:r>
              <w:rPr>
                <w:sz w:val="20"/>
              </w:rPr>
              <w:t>Tuần 12</w:t>
            </w:r>
          </w:p>
        </w:tc>
      </w:tr>
      <w:tr w:rsidR="00FD3DE5" w14:paraId="036D0CDA" w14:textId="77777777">
        <w:trPr>
          <w:jc w:val="center"/>
        </w:trPr>
        <w:tc>
          <w:tcPr>
            <w:tcW w:w="923" w:type="dxa"/>
          </w:tcPr>
          <w:p w14:paraId="3D9F7718" w14:textId="77777777" w:rsidR="00FD3DE5" w:rsidRDefault="00394E2F">
            <w:pPr>
              <w:spacing w:after="0"/>
            </w:pPr>
            <w:r>
              <w:rPr>
                <w:sz w:val="20"/>
              </w:rPr>
              <w:t>G4</w:t>
            </w:r>
          </w:p>
        </w:tc>
        <w:tc>
          <w:tcPr>
            <w:tcW w:w="3922" w:type="dxa"/>
          </w:tcPr>
          <w:p w14:paraId="29A8A9AA" w14:textId="77777777" w:rsidR="00FD3DE5" w:rsidRDefault="00394E2F">
            <w:pPr>
              <w:spacing w:after="0"/>
            </w:pPr>
            <w:r>
              <w:rPr>
                <w:sz w:val="20"/>
              </w:rPr>
              <w:t>Gợi ý sách và dự báo trả trễ đạt ngưỡng nghiệm thu</w:t>
            </w:r>
          </w:p>
        </w:tc>
        <w:tc>
          <w:tcPr>
            <w:tcW w:w="3922" w:type="dxa"/>
          </w:tcPr>
          <w:p w14:paraId="46819F59" w14:textId="77777777" w:rsidR="00FD3DE5" w:rsidRDefault="00394E2F">
            <w:pPr>
              <w:spacing w:after="0"/>
            </w:pPr>
            <w:r>
              <w:rPr>
                <w:sz w:val="20"/>
              </w:rPr>
              <w:t>Precision@5 từ 0,15; ROC-AUC từ 0,70</w:t>
            </w:r>
          </w:p>
        </w:tc>
        <w:tc>
          <w:tcPr>
            <w:tcW w:w="923" w:type="dxa"/>
          </w:tcPr>
          <w:p w14:paraId="75CAE2D5" w14:textId="77777777" w:rsidR="00FD3DE5" w:rsidRDefault="00394E2F">
            <w:pPr>
              <w:spacing w:after="0"/>
            </w:pPr>
            <w:r>
              <w:rPr>
                <w:sz w:val="20"/>
              </w:rPr>
              <w:t>Tuần 12</w:t>
            </w:r>
          </w:p>
        </w:tc>
      </w:tr>
      <w:tr w:rsidR="00FD3DE5" w14:paraId="2868E5DF" w14:textId="77777777">
        <w:trPr>
          <w:jc w:val="center"/>
        </w:trPr>
        <w:tc>
          <w:tcPr>
            <w:tcW w:w="923" w:type="dxa"/>
          </w:tcPr>
          <w:p w14:paraId="0992CA43" w14:textId="77777777" w:rsidR="00FD3DE5" w:rsidRDefault="00394E2F">
            <w:pPr>
              <w:spacing w:after="0"/>
            </w:pPr>
            <w:r>
              <w:rPr>
                <w:sz w:val="20"/>
              </w:rPr>
              <w:t>G5</w:t>
            </w:r>
          </w:p>
        </w:tc>
        <w:tc>
          <w:tcPr>
            <w:tcW w:w="3922" w:type="dxa"/>
          </w:tcPr>
          <w:p w14:paraId="5F660F41" w14:textId="77777777" w:rsidR="00FD3DE5" w:rsidRDefault="00394E2F">
            <w:pPr>
              <w:spacing w:after="0"/>
            </w:pPr>
            <w:r>
              <w:rPr>
                <w:sz w:val="20"/>
              </w:rPr>
              <w:t>Bảo đảm chất lượng mã nguồn</w:t>
            </w:r>
          </w:p>
        </w:tc>
        <w:tc>
          <w:tcPr>
            <w:tcW w:w="3922" w:type="dxa"/>
          </w:tcPr>
          <w:p w14:paraId="6964232D" w14:textId="77777777" w:rsidR="00FD3DE5" w:rsidRDefault="00394E2F">
            <w:pPr>
              <w:spacing w:after="0"/>
            </w:pPr>
            <w:r>
              <w:rPr>
                <w:sz w:val="20"/>
              </w:rPr>
              <w:t>Coverage dòng từ 80% trên lớp nghiệp vụ; CI xanh trên mọi Pull Request</w:t>
            </w:r>
          </w:p>
        </w:tc>
        <w:tc>
          <w:tcPr>
            <w:tcW w:w="923" w:type="dxa"/>
          </w:tcPr>
          <w:p w14:paraId="41A66B23" w14:textId="77777777" w:rsidR="00FD3DE5" w:rsidRDefault="00394E2F">
            <w:pPr>
              <w:spacing w:after="0"/>
            </w:pPr>
            <w:r>
              <w:rPr>
                <w:sz w:val="20"/>
              </w:rPr>
              <w:t>Tuần 14</w:t>
            </w:r>
          </w:p>
        </w:tc>
      </w:tr>
      <w:tr w:rsidR="00FD3DE5" w14:paraId="6E93BD8B" w14:textId="77777777">
        <w:trPr>
          <w:jc w:val="center"/>
        </w:trPr>
        <w:tc>
          <w:tcPr>
            <w:tcW w:w="923" w:type="dxa"/>
          </w:tcPr>
          <w:p w14:paraId="5B4772C7" w14:textId="77777777" w:rsidR="00FD3DE5" w:rsidRDefault="00394E2F">
            <w:pPr>
              <w:spacing w:after="0"/>
            </w:pPr>
            <w:r>
              <w:rPr>
                <w:sz w:val="20"/>
              </w:rPr>
              <w:t>G6</w:t>
            </w:r>
          </w:p>
        </w:tc>
        <w:tc>
          <w:tcPr>
            <w:tcW w:w="3922" w:type="dxa"/>
          </w:tcPr>
          <w:p w14:paraId="5F0B232B" w14:textId="77777777" w:rsidR="00FD3DE5" w:rsidRDefault="00394E2F">
            <w:pPr>
              <w:spacing w:after="0"/>
            </w:pPr>
            <w:r>
              <w:rPr>
                <w:sz w:val="20"/>
              </w:rPr>
              <w:t>Đưa hệ thống lên môi trường thật</w:t>
            </w:r>
          </w:p>
        </w:tc>
        <w:tc>
          <w:tcPr>
            <w:tcW w:w="3922" w:type="dxa"/>
          </w:tcPr>
          <w:p w14:paraId="49511185" w14:textId="77777777" w:rsidR="00FD3DE5" w:rsidRDefault="00394E2F">
            <w:pPr>
              <w:spacing w:after="0"/>
            </w:pPr>
            <w:r>
              <w:rPr>
                <w:sz w:val="20"/>
              </w:rPr>
              <w:t>Địa chỉ trực tuyến truy cập được; docker compose up dựng đủ 5 dịch vụ</w:t>
            </w:r>
          </w:p>
        </w:tc>
        <w:tc>
          <w:tcPr>
            <w:tcW w:w="923" w:type="dxa"/>
          </w:tcPr>
          <w:p w14:paraId="461A008B" w14:textId="77777777" w:rsidR="00FD3DE5" w:rsidRDefault="00394E2F">
            <w:pPr>
              <w:spacing w:after="0"/>
            </w:pPr>
            <w:r>
              <w:rPr>
                <w:sz w:val="20"/>
              </w:rPr>
              <w:t>Tuần 15</w:t>
            </w:r>
          </w:p>
        </w:tc>
      </w:tr>
      <w:tr w:rsidR="00FD3DE5" w14:paraId="70F2E0D4" w14:textId="77777777">
        <w:trPr>
          <w:jc w:val="center"/>
        </w:trPr>
        <w:tc>
          <w:tcPr>
            <w:tcW w:w="923" w:type="dxa"/>
          </w:tcPr>
          <w:p w14:paraId="34DB70A9" w14:textId="77777777" w:rsidR="00FD3DE5" w:rsidRDefault="00394E2F">
            <w:pPr>
              <w:spacing w:after="0"/>
            </w:pPr>
            <w:r>
              <w:rPr>
                <w:sz w:val="20"/>
              </w:rPr>
              <w:t>G7</w:t>
            </w:r>
          </w:p>
        </w:tc>
        <w:tc>
          <w:tcPr>
            <w:tcW w:w="3922" w:type="dxa"/>
          </w:tcPr>
          <w:p w14:paraId="617DE446" w14:textId="77777777" w:rsidR="00FD3DE5" w:rsidRDefault="00394E2F">
            <w:pPr>
              <w:spacing w:after="0"/>
            </w:pPr>
            <w:r>
              <w:rPr>
                <w:sz w:val="20"/>
              </w:rPr>
              <w:t>Hoàn thành đúng hạn, trong ngân sách</w:t>
            </w:r>
          </w:p>
        </w:tc>
        <w:tc>
          <w:tcPr>
            <w:tcW w:w="3922" w:type="dxa"/>
          </w:tcPr>
          <w:p w14:paraId="35AB4C50" w14:textId="77777777" w:rsidR="00FD3DE5" w:rsidRDefault="00394E2F">
            <w:pPr>
              <w:spacing w:after="0"/>
            </w:pPr>
            <w:r>
              <w:rPr>
                <w:sz w:val="20"/>
              </w:rPr>
              <w:t>Kết thúc tuần 16; chi phí không vượt BAC cộng dự phòng (31,13 triệu đồng)</w:t>
            </w:r>
          </w:p>
        </w:tc>
        <w:tc>
          <w:tcPr>
            <w:tcW w:w="923" w:type="dxa"/>
          </w:tcPr>
          <w:p w14:paraId="079B6EB6" w14:textId="77777777" w:rsidR="00FD3DE5" w:rsidRDefault="00394E2F">
            <w:pPr>
              <w:spacing w:after="0"/>
            </w:pPr>
            <w:r>
              <w:rPr>
                <w:sz w:val="20"/>
              </w:rPr>
              <w:t>Tuần 16</w:t>
            </w:r>
          </w:p>
        </w:tc>
      </w:tr>
    </w:tbl>
    <w:p w14:paraId="30A8255E" w14:textId="77777777" w:rsidR="00FD3DE5" w:rsidRDefault="00FD3DE5">
      <w:pPr>
        <w:spacing w:after="0" w:line="40" w:lineRule="exact"/>
      </w:pPr>
    </w:p>
    <w:p w14:paraId="3DAE66D5" w14:textId="77777777" w:rsidR="00FD3DE5" w:rsidRDefault="00394E2F">
      <w:pPr>
        <w:pStyle w:val="Heading2"/>
      </w:pPr>
      <w:bookmarkStart w:id="3" w:name="_Toc242883189"/>
      <w:r>
        <w:t>1.3. Ph</w:t>
      </w:r>
      <w:r>
        <w:t>ạ</w:t>
      </w:r>
      <w:r>
        <w:t>m vi d</w:t>
      </w:r>
      <w:r>
        <w:t>ự</w:t>
      </w:r>
      <w:r>
        <w:t xml:space="preserve"> án</w:t>
      </w:r>
      <w:bookmarkEnd w:id="3"/>
    </w:p>
    <w:p w14:paraId="66ABD17E" w14:textId="77777777" w:rsidR="00FD3DE5" w:rsidRDefault="00394E2F">
      <w:r>
        <w:rPr>
          <w:b/>
        </w:rPr>
        <w:t>Trong phạm vi (In scope):</w:t>
      </w:r>
    </w:p>
    <w:p w14:paraId="6890BFFD" w14:textId="77777777" w:rsidR="00FD3DE5" w:rsidRDefault="00394E2F">
      <w:pPr>
        <w:pStyle w:val="ListBullet"/>
      </w:pPr>
      <w:r>
        <w:t>Quản lý sách: đầu sách, tác giả, thể loại, bản sao (mã vạch, trạng thái, vị trí kệ), nhập sách theo ISBN.</w:t>
      </w:r>
    </w:p>
    <w:p w14:paraId="1422385C" w14:textId="77777777" w:rsidR="00FD3DE5" w:rsidRDefault="00394E2F">
      <w:pPr>
        <w:pStyle w:val="ListBullet"/>
      </w:pPr>
      <w:r>
        <w:t>Quản lý bạn đọc: đăng ký, đăng nhập, hai nhóm bạn đọc (sinh viên, giảng viên) với chính sách mượn riêng, khoá và mở thẻ.</w:t>
      </w:r>
    </w:p>
    <w:p w14:paraId="7FD8E707" w14:textId="77777777" w:rsidR="00FD3DE5" w:rsidRDefault="00394E2F">
      <w:pPr>
        <w:pStyle w:val="ListBullet"/>
      </w:pPr>
      <w:r>
        <w:t>Mượn, trả, gia hạn, báo mất sách; tính và thu phạt trả trễ, mất sách.</w:t>
      </w:r>
    </w:p>
    <w:p w14:paraId="3F23EDEE" w14:textId="77777777" w:rsidR="00FD3DE5" w:rsidRDefault="00394E2F">
      <w:pPr>
        <w:pStyle w:val="ListBullet"/>
      </w:pPr>
      <w:r>
        <w:t>Tìm kiếm theo tiêu đề, tác giả, ISBN, thể loại, tình trạng còn trên kệ.</w:t>
      </w:r>
    </w:p>
    <w:p w14:paraId="606B9D00" w14:textId="77777777" w:rsidR="00FD3DE5" w:rsidRDefault="00394E2F">
      <w:pPr>
        <w:pStyle w:val="ListBullet"/>
      </w:pPr>
      <w:r>
        <w:t>Báo cáo: sách mượn nhiều, bạn đọc quá hạn, lượt mượn theo tháng, tồn kho theo thể loại.</w:t>
      </w:r>
    </w:p>
    <w:p w14:paraId="1B72E52A" w14:textId="77777777" w:rsidR="00FD3DE5" w:rsidRDefault="00394E2F">
      <w:pPr>
        <w:pStyle w:val="ListBullet"/>
      </w:pPr>
      <w:r>
        <w:t>Gợi ý sách cho bạn đọc và dự báo nguy cơ trả trễ (kèm cơ chế dự phòng khi dịch vụ AI không sẵn sàng).</w:t>
      </w:r>
    </w:p>
    <w:p w14:paraId="21CE3FC5" w14:textId="77777777" w:rsidR="00FD3DE5" w:rsidRDefault="00394E2F">
      <w:pPr>
        <w:pStyle w:val="ListBullet"/>
      </w:pPr>
      <w:r>
        <w:t>Quản trị: tài khoản nhân viên, chính sách mượn, kho sách, theo dõi mô hình.</w:t>
      </w:r>
    </w:p>
    <w:p w14:paraId="0071354C" w14:textId="77777777" w:rsidR="00FD3DE5" w:rsidRDefault="00394E2F">
      <w:pPr>
        <w:pStyle w:val="ListBullet"/>
      </w:pPr>
      <w:r>
        <w:t>Đóng gói Docker, CI/CD, triển khai cloud, tài liệu và đào tạo thủ thư.</w:t>
      </w:r>
    </w:p>
    <w:p w14:paraId="12165817" w14:textId="77777777" w:rsidR="00FD3DE5" w:rsidRDefault="00394E2F">
      <w:r>
        <w:rPr>
          <w:b/>
        </w:rPr>
        <w:lastRenderedPageBreak/>
        <w:t>Ngoài phạm vi (Out of scope):</w:t>
      </w:r>
      <w:r>
        <w:t xml:space="preserve"> đặt trước sách, gửi email nhắc hạn, thanh toán phạt trực tuyến, ứng dụng di động, tích hợp hệ thống quản lý sinh viên của trường, quản lý tài liệu số.</w:t>
      </w:r>
    </w:p>
    <w:p w14:paraId="7E3E15A9" w14:textId="77777777" w:rsidR="00FD3DE5" w:rsidRDefault="00394E2F">
      <w:r>
        <w:rPr>
          <w:b/>
        </w:rPr>
        <w:t>Sản phẩm bàn giao:</w:t>
      </w:r>
      <w:r>
        <w:t xml:space="preserve"> mã nguồn và Docker; hệ thống chạy trực tuyến; SRS, SDD, đặc tả API; báo cáo kiểm thử; hướng dẫn sử dụng; kế hoạch quản lý dự án này.</w:t>
      </w:r>
    </w:p>
    <w:p w14:paraId="2ED1FFA6" w14:textId="77777777" w:rsidR="00FD3DE5" w:rsidRDefault="00394E2F">
      <w:pPr>
        <w:pStyle w:val="Heading2"/>
      </w:pPr>
      <w:bookmarkStart w:id="4" w:name="_Toc242883190"/>
      <w:r>
        <w:t>1.4. Các bên liên quan (Stakeholders)</w:t>
      </w:r>
      <w:bookmarkEnd w:id="4"/>
    </w:p>
    <w:tbl>
      <w:tblPr>
        <w:tblStyle w:val="TableGrid"/>
        <w:tblW w:w="0" w:type="auto"/>
        <w:jc w:val="center"/>
        <w:tblLayout w:type="fixed"/>
        <w:tblLook w:val="04A0" w:firstRow="1" w:lastRow="0" w:firstColumn="1" w:lastColumn="0" w:noHBand="0" w:noVBand="1"/>
      </w:tblPr>
      <w:tblGrid>
        <w:gridCol w:w="1479"/>
        <w:gridCol w:w="1761"/>
        <w:gridCol w:w="2520"/>
        <w:gridCol w:w="704"/>
        <w:gridCol w:w="704"/>
        <w:gridCol w:w="2520"/>
      </w:tblGrid>
      <w:tr w:rsidR="00FD3DE5" w14:paraId="014BB75A" w14:textId="77777777">
        <w:trPr>
          <w:jc w:val="center"/>
        </w:trPr>
        <w:tc>
          <w:tcPr>
            <w:tcW w:w="1479" w:type="dxa"/>
            <w:shd w:val="clear" w:color="auto" w:fill="D9E2F3"/>
          </w:tcPr>
          <w:p w14:paraId="4949604A" w14:textId="77777777" w:rsidR="00FD3DE5" w:rsidRDefault="00394E2F">
            <w:pPr>
              <w:spacing w:after="0"/>
            </w:pPr>
            <w:r>
              <w:rPr>
                <w:b/>
                <w:sz w:val="20"/>
              </w:rPr>
              <w:t>Bên liên quan</w:t>
            </w:r>
          </w:p>
        </w:tc>
        <w:tc>
          <w:tcPr>
            <w:tcW w:w="1761" w:type="dxa"/>
            <w:shd w:val="clear" w:color="auto" w:fill="D9E2F3"/>
          </w:tcPr>
          <w:p w14:paraId="1EFFE0AF" w14:textId="77777777" w:rsidR="00FD3DE5" w:rsidRDefault="00394E2F">
            <w:pPr>
              <w:spacing w:after="0"/>
            </w:pPr>
            <w:r>
              <w:rPr>
                <w:b/>
                <w:sz w:val="20"/>
              </w:rPr>
              <w:t>Vai trò</w:t>
            </w:r>
          </w:p>
        </w:tc>
        <w:tc>
          <w:tcPr>
            <w:tcW w:w="2520" w:type="dxa"/>
            <w:shd w:val="clear" w:color="auto" w:fill="D9E2F3"/>
          </w:tcPr>
          <w:p w14:paraId="595B5F55" w14:textId="77777777" w:rsidR="00FD3DE5" w:rsidRDefault="00394E2F">
            <w:pPr>
              <w:spacing w:after="0"/>
            </w:pPr>
            <w:r>
              <w:rPr>
                <w:b/>
                <w:sz w:val="20"/>
              </w:rPr>
              <w:t>Mối quan tâm chính</w:t>
            </w:r>
          </w:p>
        </w:tc>
        <w:tc>
          <w:tcPr>
            <w:tcW w:w="704" w:type="dxa"/>
            <w:shd w:val="clear" w:color="auto" w:fill="D9E2F3"/>
          </w:tcPr>
          <w:p w14:paraId="21651DD7" w14:textId="77777777" w:rsidR="00FD3DE5" w:rsidRDefault="00394E2F">
            <w:pPr>
              <w:spacing w:after="0"/>
            </w:pPr>
            <w:r>
              <w:rPr>
                <w:b/>
                <w:sz w:val="20"/>
              </w:rPr>
              <w:t>Quyền lực</w:t>
            </w:r>
          </w:p>
        </w:tc>
        <w:tc>
          <w:tcPr>
            <w:tcW w:w="704" w:type="dxa"/>
            <w:shd w:val="clear" w:color="auto" w:fill="D9E2F3"/>
          </w:tcPr>
          <w:p w14:paraId="3F369267" w14:textId="77777777" w:rsidR="00FD3DE5" w:rsidRDefault="00394E2F">
            <w:pPr>
              <w:spacing w:after="0"/>
            </w:pPr>
            <w:r>
              <w:rPr>
                <w:b/>
                <w:sz w:val="20"/>
              </w:rPr>
              <w:t>Quan tâm</w:t>
            </w:r>
          </w:p>
        </w:tc>
        <w:tc>
          <w:tcPr>
            <w:tcW w:w="2520" w:type="dxa"/>
            <w:shd w:val="clear" w:color="auto" w:fill="D9E2F3"/>
          </w:tcPr>
          <w:p w14:paraId="2B9B5655" w14:textId="77777777" w:rsidR="00FD3DE5" w:rsidRDefault="00394E2F">
            <w:pPr>
              <w:spacing w:after="0"/>
            </w:pPr>
            <w:r>
              <w:rPr>
                <w:b/>
                <w:sz w:val="20"/>
              </w:rPr>
              <w:t>Cách làm việc</w:t>
            </w:r>
          </w:p>
        </w:tc>
      </w:tr>
      <w:tr w:rsidR="00FD3DE5" w14:paraId="37A52250" w14:textId="77777777">
        <w:trPr>
          <w:jc w:val="center"/>
        </w:trPr>
        <w:tc>
          <w:tcPr>
            <w:tcW w:w="1479" w:type="dxa"/>
          </w:tcPr>
          <w:p w14:paraId="50C59B36" w14:textId="77777777" w:rsidR="00FD3DE5" w:rsidRDefault="00394E2F">
            <w:pPr>
              <w:spacing w:after="0"/>
            </w:pPr>
            <w:r>
              <w:rPr>
                <w:sz w:val="20"/>
              </w:rPr>
              <w:t>Ban giám đốc thư viện</w:t>
            </w:r>
          </w:p>
        </w:tc>
        <w:tc>
          <w:tcPr>
            <w:tcW w:w="1761" w:type="dxa"/>
          </w:tcPr>
          <w:p w14:paraId="47E04434" w14:textId="77777777" w:rsidR="00FD3DE5" w:rsidRDefault="00394E2F">
            <w:pPr>
              <w:spacing w:after="0"/>
            </w:pPr>
            <w:r>
              <w:rPr>
                <w:sz w:val="20"/>
              </w:rPr>
              <w:t>Khách hàng, Product Owner</w:t>
            </w:r>
          </w:p>
        </w:tc>
        <w:tc>
          <w:tcPr>
            <w:tcW w:w="2520" w:type="dxa"/>
          </w:tcPr>
          <w:p w14:paraId="01A55F2D" w14:textId="77777777" w:rsidR="00FD3DE5" w:rsidRDefault="00394E2F">
            <w:pPr>
              <w:spacing w:after="0"/>
            </w:pPr>
            <w:r>
              <w:rPr>
                <w:sz w:val="20"/>
              </w:rPr>
              <w:t>Nghiệp vụ đúng, tiết kiệm công sức, chi phí vận hành thấp</w:t>
            </w:r>
          </w:p>
        </w:tc>
        <w:tc>
          <w:tcPr>
            <w:tcW w:w="704" w:type="dxa"/>
          </w:tcPr>
          <w:p w14:paraId="4041047C" w14:textId="77777777" w:rsidR="00FD3DE5" w:rsidRDefault="00394E2F">
            <w:pPr>
              <w:spacing w:after="0"/>
            </w:pPr>
            <w:r>
              <w:rPr>
                <w:sz w:val="20"/>
              </w:rPr>
              <w:t>Cao</w:t>
            </w:r>
          </w:p>
        </w:tc>
        <w:tc>
          <w:tcPr>
            <w:tcW w:w="704" w:type="dxa"/>
          </w:tcPr>
          <w:p w14:paraId="1955D94D" w14:textId="77777777" w:rsidR="00FD3DE5" w:rsidRDefault="00394E2F">
            <w:pPr>
              <w:spacing w:after="0"/>
            </w:pPr>
            <w:r>
              <w:rPr>
                <w:sz w:val="20"/>
              </w:rPr>
              <w:t>Cao</w:t>
            </w:r>
          </w:p>
        </w:tc>
        <w:tc>
          <w:tcPr>
            <w:tcW w:w="2520" w:type="dxa"/>
          </w:tcPr>
          <w:p w14:paraId="0D7E0C28" w14:textId="77777777" w:rsidR="00FD3DE5" w:rsidRDefault="00394E2F">
            <w:pPr>
              <w:spacing w:after="0"/>
            </w:pPr>
            <w:r>
              <w:rPr>
                <w:sz w:val="20"/>
              </w:rPr>
              <w:t>Duyệt SOW, backlog, nghiệm thu; họp đầu ra mỗi sprint</w:t>
            </w:r>
          </w:p>
        </w:tc>
      </w:tr>
      <w:tr w:rsidR="00FD3DE5" w14:paraId="24228BB0" w14:textId="77777777">
        <w:trPr>
          <w:jc w:val="center"/>
        </w:trPr>
        <w:tc>
          <w:tcPr>
            <w:tcW w:w="1479" w:type="dxa"/>
          </w:tcPr>
          <w:p w14:paraId="5522315A" w14:textId="77777777" w:rsidR="00FD3DE5" w:rsidRDefault="00394E2F">
            <w:pPr>
              <w:spacing w:after="0"/>
            </w:pPr>
            <w:r>
              <w:rPr>
                <w:sz w:val="20"/>
              </w:rPr>
              <w:t>Thủ thư</w:t>
            </w:r>
          </w:p>
        </w:tc>
        <w:tc>
          <w:tcPr>
            <w:tcW w:w="1761" w:type="dxa"/>
          </w:tcPr>
          <w:p w14:paraId="1BCC1ED1" w14:textId="77777777" w:rsidR="00FD3DE5" w:rsidRDefault="00394E2F">
            <w:pPr>
              <w:spacing w:after="0"/>
            </w:pPr>
            <w:r>
              <w:rPr>
                <w:sz w:val="20"/>
              </w:rPr>
              <w:t>Người dùng chính</w:t>
            </w:r>
          </w:p>
        </w:tc>
        <w:tc>
          <w:tcPr>
            <w:tcW w:w="2520" w:type="dxa"/>
          </w:tcPr>
          <w:p w14:paraId="00C6F898" w14:textId="77777777" w:rsidR="00FD3DE5" w:rsidRDefault="00394E2F">
            <w:pPr>
              <w:spacing w:after="0"/>
            </w:pPr>
            <w:r>
              <w:rPr>
                <w:sz w:val="20"/>
              </w:rPr>
              <w:t>Mượn trả nhanh, ít sai, báo cáo sẵn</w:t>
            </w:r>
          </w:p>
        </w:tc>
        <w:tc>
          <w:tcPr>
            <w:tcW w:w="704" w:type="dxa"/>
          </w:tcPr>
          <w:p w14:paraId="6C3B8953" w14:textId="77777777" w:rsidR="00FD3DE5" w:rsidRDefault="00394E2F">
            <w:pPr>
              <w:spacing w:after="0"/>
            </w:pPr>
            <w:r>
              <w:rPr>
                <w:sz w:val="20"/>
              </w:rPr>
              <w:t>Trung bình</w:t>
            </w:r>
          </w:p>
        </w:tc>
        <w:tc>
          <w:tcPr>
            <w:tcW w:w="704" w:type="dxa"/>
          </w:tcPr>
          <w:p w14:paraId="43103881" w14:textId="77777777" w:rsidR="00FD3DE5" w:rsidRDefault="00394E2F">
            <w:pPr>
              <w:spacing w:after="0"/>
            </w:pPr>
            <w:r>
              <w:rPr>
                <w:sz w:val="20"/>
              </w:rPr>
              <w:t>Cao</w:t>
            </w:r>
          </w:p>
        </w:tc>
        <w:tc>
          <w:tcPr>
            <w:tcW w:w="2520" w:type="dxa"/>
          </w:tcPr>
          <w:p w14:paraId="60547BE9" w14:textId="77777777" w:rsidR="00FD3DE5" w:rsidRDefault="00394E2F">
            <w:pPr>
              <w:spacing w:after="0"/>
            </w:pPr>
            <w:r>
              <w:rPr>
                <w:sz w:val="20"/>
              </w:rPr>
              <w:t>Phỏng vấn, UAT, đào tạo</w:t>
            </w:r>
          </w:p>
        </w:tc>
      </w:tr>
      <w:tr w:rsidR="00FD3DE5" w14:paraId="412E18BE" w14:textId="77777777">
        <w:trPr>
          <w:jc w:val="center"/>
        </w:trPr>
        <w:tc>
          <w:tcPr>
            <w:tcW w:w="1479" w:type="dxa"/>
          </w:tcPr>
          <w:p w14:paraId="5C55A3F2" w14:textId="77777777" w:rsidR="00FD3DE5" w:rsidRDefault="00394E2F">
            <w:pPr>
              <w:spacing w:after="0"/>
            </w:pPr>
            <w:r>
              <w:rPr>
                <w:sz w:val="20"/>
              </w:rPr>
              <w:t>Sinh viên</w:t>
            </w:r>
          </w:p>
        </w:tc>
        <w:tc>
          <w:tcPr>
            <w:tcW w:w="1761" w:type="dxa"/>
          </w:tcPr>
          <w:p w14:paraId="5C7F5FEA" w14:textId="77777777" w:rsidR="00FD3DE5" w:rsidRDefault="00394E2F">
            <w:pPr>
              <w:spacing w:after="0"/>
            </w:pPr>
            <w:r>
              <w:rPr>
                <w:sz w:val="20"/>
              </w:rPr>
              <w:t>Bạn đọc</w:t>
            </w:r>
          </w:p>
        </w:tc>
        <w:tc>
          <w:tcPr>
            <w:tcW w:w="2520" w:type="dxa"/>
          </w:tcPr>
          <w:p w14:paraId="1D8F8E85" w14:textId="77777777" w:rsidR="00FD3DE5" w:rsidRDefault="00394E2F">
            <w:pPr>
              <w:spacing w:after="0"/>
            </w:pPr>
            <w:r>
              <w:rPr>
                <w:sz w:val="20"/>
              </w:rPr>
              <w:t>Tra cứu nhanh, biết hạn trả, ít bị phạt</w:t>
            </w:r>
          </w:p>
        </w:tc>
        <w:tc>
          <w:tcPr>
            <w:tcW w:w="704" w:type="dxa"/>
          </w:tcPr>
          <w:p w14:paraId="275B371F" w14:textId="77777777" w:rsidR="00FD3DE5" w:rsidRDefault="00394E2F">
            <w:pPr>
              <w:spacing w:after="0"/>
            </w:pPr>
            <w:r>
              <w:rPr>
                <w:sz w:val="20"/>
              </w:rPr>
              <w:t>Thấp</w:t>
            </w:r>
          </w:p>
        </w:tc>
        <w:tc>
          <w:tcPr>
            <w:tcW w:w="704" w:type="dxa"/>
          </w:tcPr>
          <w:p w14:paraId="715E5994" w14:textId="77777777" w:rsidR="00FD3DE5" w:rsidRDefault="00394E2F">
            <w:pPr>
              <w:spacing w:after="0"/>
            </w:pPr>
            <w:r>
              <w:rPr>
                <w:sz w:val="20"/>
              </w:rPr>
              <w:t>Cao</w:t>
            </w:r>
          </w:p>
        </w:tc>
        <w:tc>
          <w:tcPr>
            <w:tcW w:w="2520" w:type="dxa"/>
          </w:tcPr>
          <w:p w14:paraId="4B9F813F" w14:textId="77777777" w:rsidR="00FD3DE5" w:rsidRDefault="00394E2F">
            <w:pPr>
              <w:spacing w:after="0"/>
            </w:pPr>
            <w:r>
              <w:rPr>
                <w:sz w:val="20"/>
              </w:rPr>
              <w:t>Khảo sát ngắn, thu phản hồi sau UAT</w:t>
            </w:r>
          </w:p>
        </w:tc>
      </w:tr>
      <w:tr w:rsidR="00FD3DE5" w14:paraId="73C27CC8" w14:textId="77777777">
        <w:trPr>
          <w:jc w:val="center"/>
        </w:trPr>
        <w:tc>
          <w:tcPr>
            <w:tcW w:w="1479" w:type="dxa"/>
          </w:tcPr>
          <w:p w14:paraId="2077F61C" w14:textId="77777777" w:rsidR="00FD3DE5" w:rsidRDefault="00394E2F">
            <w:pPr>
              <w:spacing w:after="0"/>
            </w:pPr>
            <w:r>
              <w:rPr>
                <w:sz w:val="20"/>
              </w:rPr>
              <w:t>Giảng viên (bạn đọc)</w:t>
            </w:r>
          </w:p>
        </w:tc>
        <w:tc>
          <w:tcPr>
            <w:tcW w:w="1761" w:type="dxa"/>
          </w:tcPr>
          <w:p w14:paraId="352955C8" w14:textId="77777777" w:rsidR="00FD3DE5" w:rsidRDefault="00394E2F">
            <w:pPr>
              <w:spacing w:after="0"/>
            </w:pPr>
            <w:r>
              <w:rPr>
                <w:sz w:val="20"/>
              </w:rPr>
              <w:t>Bạn đọc</w:t>
            </w:r>
          </w:p>
        </w:tc>
        <w:tc>
          <w:tcPr>
            <w:tcW w:w="2520" w:type="dxa"/>
          </w:tcPr>
          <w:p w14:paraId="0DCCA9AF" w14:textId="77777777" w:rsidR="00FD3DE5" w:rsidRDefault="00394E2F">
            <w:pPr>
              <w:spacing w:after="0"/>
            </w:pPr>
            <w:r>
              <w:rPr>
                <w:sz w:val="20"/>
              </w:rPr>
              <w:t>Mượn nhiều hơn, gia hạn dễ</w:t>
            </w:r>
          </w:p>
        </w:tc>
        <w:tc>
          <w:tcPr>
            <w:tcW w:w="704" w:type="dxa"/>
          </w:tcPr>
          <w:p w14:paraId="7F9651BF" w14:textId="77777777" w:rsidR="00FD3DE5" w:rsidRDefault="00394E2F">
            <w:pPr>
              <w:spacing w:after="0"/>
            </w:pPr>
            <w:r>
              <w:rPr>
                <w:sz w:val="20"/>
              </w:rPr>
              <w:t>Thấp</w:t>
            </w:r>
          </w:p>
        </w:tc>
        <w:tc>
          <w:tcPr>
            <w:tcW w:w="704" w:type="dxa"/>
          </w:tcPr>
          <w:p w14:paraId="44CB0EE9" w14:textId="77777777" w:rsidR="00FD3DE5" w:rsidRDefault="00394E2F">
            <w:pPr>
              <w:spacing w:after="0"/>
            </w:pPr>
            <w:r>
              <w:rPr>
                <w:sz w:val="20"/>
              </w:rPr>
              <w:t>Trung bình</w:t>
            </w:r>
          </w:p>
        </w:tc>
        <w:tc>
          <w:tcPr>
            <w:tcW w:w="2520" w:type="dxa"/>
          </w:tcPr>
          <w:p w14:paraId="3D07EAAB" w14:textId="77777777" w:rsidR="00FD3DE5" w:rsidRDefault="00394E2F">
            <w:pPr>
              <w:spacing w:after="0"/>
            </w:pPr>
            <w:r>
              <w:rPr>
                <w:sz w:val="20"/>
              </w:rPr>
              <w:t>Chính sách riêng cho giảng viên</w:t>
            </w:r>
          </w:p>
        </w:tc>
      </w:tr>
      <w:tr w:rsidR="00FD3DE5" w14:paraId="4037F3A5" w14:textId="77777777">
        <w:trPr>
          <w:jc w:val="center"/>
        </w:trPr>
        <w:tc>
          <w:tcPr>
            <w:tcW w:w="1479" w:type="dxa"/>
          </w:tcPr>
          <w:p w14:paraId="0739FC9F" w14:textId="77777777" w:rsidR="00FD3DE5" w:rsidRDefault="00394E2F">
            <w:pPr>
              <w:spacing w:after="0"/>
            </w:pPr>
            <w:r>
              <w:rPr>
                <w:sz w:val="20"/>
              </w:rPr>
              <w:t>Giảng viên hướng dẫn</w:t>
            </w:r>
          </w:p>
        </w:tc>
        <w:tc>
          <w:tcPr>
            <w:tcW w:w="1761" w:type="dxa"/>
          </w:tcPr>
          <w:p w14:paraId="569D0BE5" w14:textId="77777777" w:rsidR="00FD3DE5" w:rsidRDefault="00394E2F">
            <w:pPr>
              <w:spacing w:after="0"/>
            </w:pPr>
            <w:r>
              <w:rPr>
                <w:sz w:val="20"/>
              </w:rPr>
              <w:t>Đánh giá, tư vấn</w:t>
            </w:r>
          </w:p>
        </w:tc>
        <w:tc>
          <w:tcPr>
            <w:tcW w:w="2520" w:type="dxa"/>
          </w:tcPr>
          <w:p w14:paraId="61DE2981" w14:textId="77777777" w:rsidR="00FD3DE5" w:rsidRDefault="00394E2F">
            <w:pPr>
              <w:spacing w:after="0"/>
            </w:pPr>
            <w:r>
              <w:rPr>
                <w:sz w:val="20"/>
              </w:rPr>
              <w:t>Đủ nội dung, hợp lý, trình bày rõ</w:t>
            </w:r>
          </w:p>
        </w:tc>
        <w:tc>
          <w:tcPr>
            <w:tcW w:w="704" w:type="dxa"/>
          </w:tcPr>
          <w:p w14:paraId="22EB277C" w14:textId="77777777" w:rsidR="00FD3DE5" w:rsidRDefault="00394E2F">
            <w:pPr>
              <w:spacing w:after="0"/>
            </w:pPr>
            <w:r>
              <w:rPr>
                <w:sz w:val="20"/>
              </w:rPr>
              <w:t>Cao</w:t>
            </w:r>
          </w:p>
        </w:tc>
        <w:tc>
          <w:tcPr>
            <w:tcW w:w="704" w:type="dxa"/>
          </w:tcPr>
          <w:p w14:paraId="32568FEC" w14:textId="77777777" w:rsidR="00FD3DE5" w:rsidRDefault="00394E2F">
            <w:pPr>
              <w:spacing w:after="0"/>
            </w:pPr>
            <w:r>
              <w:rPr>
                <w:sz w:val="20"/>
              </w:rPr>
              <w:t>Cao</w:t>
            </w:r>
          </w:p>
        </w:tc>
        <w:tc>
          <w:tcPr>
            <w:tcW w:w="2520" w:type="dxa"/>
          </w:tcPr>
          <w:p w14:paraId="3DDC1C56" w14:textId="77777777" w:rsidR="00FD3DE5" w:rsidRDefault="00394E2F">
            <w:pPr>
              <w:spacing w:after="0"/>
            </w:pPr>
            <w:r>
              <w:rPr>
                <w:sz w:val="20"/>
              </w:rPr>
              <w:t>Báo cáo tiến độ, bảo vệ cuối kỳ</w:t>
            </w:r>
          </w:p>
        </w:tc>
      </w:tr>
      <w:tr w:rsidR="00FD3DE5" w14:paraId="1E96054A" w14:textId="77777777">
        <w:trPr>
          <w:jc w:val="center"/>
        </w:trPr>
        <w:tc>
          <w:tcPr>
            <w:tcW w:w="1479" w:type="dxa"/>
          </w:tcPr>
          <w:p w14:paraId="3D8AEA11" w14:textId="77777777" w:rsidR="00FD3DE5" w:rsidRDefault="00394E2F">
            <w:pPr>
              <w:spacing w:after="0"/>
            </w:pPr>
            <w:r>
              <w:rPr>
                <w:sz w:val="20"/>
              </w:rPr>
              <w:t>Phòng CNTT của trường</w:t>
            </w:r>
          </w:p>
        </w:tc>
        <w:tc>
          <w:tcPr>
            <w:tcW w:w="1761" w:type="dxa"/>
          </w:tcPr>
          <w:p w14:paraId="154261F3" w14:textId="77777777" w:rsidR="00FD3DE5" w:rsidRDefault="00394E2F">
            <w:pPr>
              <w:spacing w:after="0"/>
            </w:pPr>
            <w:r>
              <w:rPr>
                <w:sz w:val="20"/>
              </w:rPr>
              <w:t>Hỗ trợ hạ tầng, bảo mật</w:t>
            </w:r>
          </w:p>
        </w:tc>
        <w:tc>
          <w:tcPr>
            <w:tcW w:w="2520" w:type="dxa"/>
          </w:tcPr>
          <w:p w14:paraId="2EB45D9A" w14:textId="77777777" w:rsidR="00FD3DE5" w:rsidRDefault="00394E2F">
            <w:pPr>
              <w:spacing w:after="0"/>
            </w:pPr>
            <w:r>
              <w:rPr>
                <w:sz w:val="20"/>
              </w:rPr>
              <w:t>Tuân thủ an toàn thông tin</w:t>
            </w:r>
          </w:p>
        </w:tc>
        <w:tc>
          <w:tcPr>
            <w:tcW w:w="704" w:type="dxa"/>
          </w:tcPr>
          <w:p w14:paraId="5877AADF" w14:textId="77777777" w:rsidR="00FD3DE5" w:rsidRDefault="00394E2F">
            <w:pPr>
              <w:spacing w:after="0"/>
            </w:pPr>
            <w:r>
              <w:rPr>
                <w:sz w:val="20"/>
              </w:rPr>
              <w:t>Trung bình</w:t>
            </w:r>
          </w:p>
        </w:tc>
        <w:tc>
          <w:tcPr>
            <w:tcW w:w="704" w:type="dxa"/>
          </w:tcPr>
          <w:p w14:paraId="01E30342" w14:textId="77777777" w:rsidR="00FD3DE5" w:rsidRDefault="00394E2F">
            <w:pPr>
              <w:spacing w:after="0"/>
            </w:pPr>
            <w:r>
              <w:rPr>
                <w:sz w:val="20"/>
              </w:rPr>
              <w:t>Trung bình</w:t>
            </w:r>
          </w:p>
        </w:tc>
        <w:tc>
          <w:tcPr>
            <w:tcW w:w="2520" w:type="dxa"/>
          </w:tcPr>
          <w:p w14:paraId="7D00B112" w14:textId="77777777" w:rsidR="00FD3DE5" w:rsidRDefault="00394E2F">
            <w:pPr>
              <w:spacing w:after="0"/>
            </w:pPr>
            <w:r>
              <w:rPr>
                <w:sz w:val="20"/>
              </w:rPr>
              <w:t>Tham vấn khi triển khai thật</w:t>
            </w:r>
          </w:p>
        </w:tc>
      </w:tr>
      <w:tr w:rsidR="00FD3DE5" w14:paraId="53978CD4" w14:textId="77777777">
        <w:trPr>
          <w:jc w:val="center"/>
        </w:trPr>
        <w:tc>
          <w:tcPr>
            <w:tcW w:w="1479" w:type="dxa"/>
          </w:tcPr>
          <w:p w14:paraId="7C55BB20" w14:textId="77777777" w:rsidR="00FD3DE5" w:rsidRDefault="00394E2F">
            <w:pPr>
              <w:spacing w:after="0"/>
            </w:pPr>
            <w:r>
              <w:rPr>
                <w:sz w:val="20"/>
              </w:rPr>
              <w:t>Nhà cung cấp hạ tầng</w:t>
            </w:r>
          </w:p>
        </w:tc>
        <w:tc>
          <w:tcPr>
            <w:tcW w:w="1761" w:type="dxa"/>
          </w:tcPr>
          <w:p w14:paraId="7FF8B342" w14:textId="77777777" w:rsidR="00FD3DE5" w:rsidRDefault="00394E2F">
            <w:pPr>
              <w:spacing w:after="0"/>
            </w:pPr>
            <w:r>
              <w:rPr>
                <w:sz w:val="20"/>
              </w:rPr>
              <w:t>Vercel, Render, Neon</w:t>
            </w:r>
          </w:p>
        </w:tc>
        <w:tc>
          <w:tcPr>
            <w:tcW w:w="2520" w:type="dxa"/>
          </w:tcPr>
          <w:p w14:paraId="0301D5E7" w14:textId="77777777" w:rsidR="00FD3DE5" w:rsidRDefault="00394E2F">
            <w:pPr>
              <w:spacing w:after="0"/>
            </w:pPr>
            <w:r>
              <w:rPr>
                <w:sz w:val="20"/>
              </w:rPr>
              <w:t>Gói miễn phí, giới hạn sử dụng</w:t>
            </w:r>
          </w:p>
        </w:tc>
        <w:tc>
          <w:tcPr>
            <w:tcW w:w="704" w:type="dxa"/>
          </w:tcPr>
          <w:p w14:paraId="7877BA2F" w14:textId="77777777" w:rsidR="00FD3DE5" w:rsidRDefault="00394E2F">
            <w:pPr>
              <w:spacing w:after="0"/>
            </w:pPr>
            <w:r>
              <w:rPr>
                <w:sz w:val="20"/>
              </w:rPr>
              <w:t>Thấp</w:t>
            </w:r>
          </w:p>
        </w:tc>
        <w:tc>
          <w:tcPr>
            <w:tcW w:w="704" w:type="dxa"/>
          </w:tcPr>
          <w:p w14:paraId="242E90EB" w14:textId="77777777" w:rsidR="00FD3DE5" w:rsidRDefault="00394E2F">
            <w:pPr>
              <w:spacing w:after="0"/>
            </w:pPr>
            <w:r>
              <w:rPr>
                <w:sz w:val="20"/>
              </w:rPr>
              <w:t>Thấp</w:t>
            </w:r>
          </w:p>
        </w:tc>
        <w:tc>
          <w:tcPr>
            <w:tcW w:w="2520" w:type="dxa"/>
          </w:tcPr>
          <w:p w14:paraId="297A4AE2" w14:textId="77777777" w:rsidR="00FD3DE5" w:rsidRDefault="00394E2F">
            <w:pPr>
              <w:spacing w:after="0"/>
            </w:pPr>
            <w:r>
              <w:rPr>
                <w:sz w:val="20"/>
              </w:rPr>
              <w:t>Theo dõi điều khoản và giới hạn</w:t>
            </w:r>
          </w:p>
        </w:tc>
      </w:tr>
    </w:tbl>
    <w:p w14:paraId="78027ADA" w14:textId="77777777" w:rsidR="00FD3DE5" w:rsidRDefault="00FD3DE5">
      <w:pPr>
        <w:spacing w:after="0" w:line="40" w:lineRule="exact"/>
      </w:pPr>
    </w:p>
    <w:p w14:paraId="122FF53C" w14:textId="77777777" w:rsidR="00FD3DE5" w:rsidRDefault="00394E2F">
      <w:pPr>
        <w:jc w:val="center"/>
      </w:pPr>
      <w:r>
        <w:rPr>
          <w:noProof/>
        </w:rPr>
        <w:lastRenderedPageBreak/>
        <w:drawing>
          <wp:inline distT="0" distB="0" distL="0" distR="0" wp14:anchorId="41EF8686" wp14:editId="1D088990">
            <wp:extent cx="5760000" cy="4414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s.png"/>
                    <pic:cNvPicPr/>
                  </pic:nvPicPr>
                  <pic:blipFill>
                    <a:blip r:embed="rId8"/>
                    <a:stretch>
                      <a:fillRect/>
                    </a:stretch>
                  </pic:blipFill>
                  <pic:spPr>
                    <a:xfrm>
                      <a:off x="0" y="0"/>
                      <a:ext cx="5760000" cy="4414070"/>
                    </a:xfrm>
                    <a:prstGeom prst="rect">
                      <a:avLst/>
                    </a:prstGeom>
                  </pic:spPr>
                </pic:pic>
              </a:graphicData>
            </a:graphic>
          </wp:inline>
        </w:drawing>
      </w:r>
    </w:p>
    <w:p w14:paraId="54DFB1F9" w14:textId="77777777" w:rsidR="00FD3DE5" w:rsidRDefault="00394E2F">
      <w:pPr>
        <w:jc w:val="center"/>
      </w:pPr>
      <w:r>
        <w:rPr>
          <w:i/>
          <w:sz w:val="22"/>
        </w:rPr>
        <w:t>Hình 1.1. Ma trận quyền lực và quan tâm của các bên liên quan</w:t>
      </w:r>
    </w:p>
    <w:p w14:paraId="24BB799F" w14:textId="77777777" w:rsidR="00FD3DE5" w:rsidRDefault="00394E2F">
      <w:pPr>
        <w:pStyle w:val="Heading2"/>
      </w:pPr>
      <w:bookmarkStart w:id="5" w:name="_Toc242883191"/>
      <w:r>
        <w:t>1.5. Gi</w:t>
      </w:r>
      <w:r>
        <w:t>ả</w:t>
      </w:r>
      <w:r>
        <w:t xml:space="preserve"> đ</w:t>
      </w:r>
      <w:r>
        <w:t>ị</w:t>
      </w:r>
      <w:r>
        <w:t>nh</w:t>
      </w:r>
      <w:bookmarkEnd w:id="5"/>
    </w:p>
    <w:p w14:paraId="47358C46" w14:textId="77777777" w:rsidR="00FD3DE5" w:rsidRDefault="00394E2F">
      <w:pPr>
        <w:spacing w:after="60"/>
        <w:ind w:left="510" w:hanging="340"/>
      </w:pPr>
      <w:r>
        <w:t>1. Dự án kéo dài 16 tuần bắt đầu ngày 21/09/2026, gồm 4 vai trò, mỗi người làm bán thời gian khoảng 16 giờ/tuần (năng lực nhóm 64 giờ/tuần).</w:t>
      </w:r>
    </w:p>
    <w:p w14:paraId="6C532627" w14:textId="77777777" w:rsidR="00FD3DE5" w:rsidRDefault="00394E2F">
      <w:pPr>
        <w:spacing w:after="60"/>
        <w:ind w:left="510" w:hanging="340"/>
      </w:pPr>
      <w:r>
        <w:t>2. Đơn giá giờ công 50.000 đồng/giờ (mức giả định cho sinh viên thực tập).</w:t>
      </w:r>
    </w:p>
    <w:p w14:paraId="4CEBA65F" w14:textId="77777777" w:rsidR="00FD3DE5" w:rsidRDefault="00394E2F">
      <w:pPr>
        <w:spacing w:after="60"/>
        <w:ind w:left="510" w:hanging="340"/>
      </w:pPr>
      <w:r>
        <w:t>3. Dùng hạ tầng gói miễn phí (Vercel, Render, Neon) trong giai đoạn phát triển và demo; chi phí vận hành thật được tính ở mục 7.</w:t>
      </w:r>
    </w:p>
    <w:p w14:paraId="075A5C43" w14:textId="77777777" w:rsidR="00FD3DE5" w:rsidRDefault="00394E2F">
      <w:pPr>
        <w:spacing w:after="60"/>
        <w:ind w:left="510" w:hanging="340"/>
      </w:pPr>
      <w:r>
        <w:t>4. Dữ liệu sách mẫu lấy từ bộ goodbooks-10k (có ISBN); thông tin bổ sung từ Google Books chỉ dùng khi có khoá API.</w:t>
      </w:r>
    </w:p>
    <w:p w14:paraId="30923056" w14:textId="77777777" w:rsidR="00FD3DE5" w:rsidRDefault="00394E2F">
      <w:pPr>
        <w:spacing w:after="60"/>
        <w:ind w:left="510" w:hanging="340"/>
      </w:pPr>
      <w:r>
        <w:t>5. Lịch sử mượn trả để huấn luyện mô hình là dữ liệu mô phỏng (chưa có dữ liệu thật vì thư viện chưa dùng hệ thống).</w:t>
      </w:r>
    </w:p>
    <w:p w14:paraId="73551D58" w14:textId="77777777" w:rsidR="00FD3DE5" w:rsidRDefault="00394E2F">
      <w:pPr>
        <w:spacing w:after="60"/>
        <w:ind w:left="510" w:hanging="340"/>
      </w:pPr>
      <w:r>
        <w:t>6. Thủ thư đại diện của thư viện tham gia phỏng vấn và UAT đủ thời gian đã thoả thuận.</w:t>
      </w:r>
    </w:p>
    <w:p w14:paraId="2353AB76" w14:textId="77777777" w:rsidR="00FD3DE5" w:rsidRDefault="00394E2F">
      <w:pPr>
        <w:spacing w:after="60"/>
        <w:ind w:left="510" w:hanging="340"/>
      </w:pPr>
      <w:r>
        <w:t>7. Năng suất giả định khoảng 2,1 giờ cho mỗi điểm chức năng nhờ dùng khung phát triển có sẵn (NestJS, Prisma, Next.js); đây là giả định rủi ro, xem R6 ở mục 4.</w:t>
      </w:r>
    </w:p>
    <w:p w14:paraId="5BE59652" w14:textId="77777777" w:rsidR="00FD3DE5" w:rsidRDefault="00394E2F">
      <w:pPr>
        <w:pStyle w:val="Heading2"/>
      </w:pPr>
      <w:bookmarkStart w:id="6" w:name="_Toc242883192"/>
      <w:r>
        <w:t>1.6. Ràng bu</w:t>
      </w:r>
      <w:r>
        <w:t>ộ</w:t>
      </w:r>
      <w:r>
        <w:t>c</w:t>
      </w:r>
      <w:bookmarkEnd w:id="6"/>
    </w:p>
    <w:p w14:paraId="11C4BA6F" w14:textId="77777777" w:rsidR="00FD3DE5" w:rsidRDefault="00394E2F">
      <w:pPr>
        <w:pStyle w:val="ListBullet"/>
      </w:pPr>
      <w:r>
        <w:rPr>
          <w:b/>
        </w:rPr>
        <w:t>Thời gian:</w:t>
      </w:r>
      <w:r>
        <w:t xml:space="preserve"> hạn nộp cuối kỳ, không thể lùi (cứng).</w:t>
      </w:r>
    </w:p>
    <w:p w14:paraId="4330E45A" w14:textId="77777777" w:rsidR="00FD3DE5" w:rsidRDefault="00394E2F">
      <w:pPr>
        <w:pStyle w:val="ListBullet"/>
      </w:pPr>
      <w:r>
        <w:rPr>
          <w:b/>
        </w:rPr>
        <w:lastRenderedPageBreak/>
        <w:t>Chi phí:</w:t>
      </w:r>
      <w:r>
        <w:t xml:space="preserve"> BAC 28,30 triệu đồng; dự phòng quản lý 2,83 triệu đồng (10% BAC). Không có thẻ thanh toán nên không dùng dịch vụ trả phí trong dự án.</w:t>
      </w:r>
    </w:p>
    <w:p w14:paraId="45B53B18" w14:textId="77777777" w:rsidR="00FD3DE5" w:rsidRDefault="00394E2F">
      <w:pPr>
        <w:pStyle w:val="ListBullet"/>
      </w:pPr>
      <w:r>
        <w:rPr>
          <w:b/>
        </w:rPr>
        <w:t>Nhân lực:</w:t>
      </w:r>
      <w:r>
        <w:t xml:space="preserve"> 4 người bán thời gian, kỹ năng chưa đồng đều.</w:t>
      </w:r>
    </w:p>
    <w:p w14:paraId="54A8DEDC" w14:textId="77777777" w:rsidR="00FD3DE5" w:rsidRDefault="00394E2F">
      <w:pPr>
        <w:pStyle w:val="ListBullet"/>
      </w:pPr>
      <w:r>
        <w:rPr>
          <w:b/>
        </w:rPr>
        <w:t>Kỹ thuật:</w:t>
      </w:r>
      <w:r>
        <w:t xml:space="preserve"> hạ tầng miễn phí tự ngủ khi không dùng (Render sau 15 phút, Neon sau 5 phút); Google Books API giới hạn tần suất nếu không có khoá.</w:t>
      </w:r>
    </w:p>
    <w:p w14:paraId="6D7A8146" w14:textId="77777777" w:rsidR="00FD3DE5" w:rsidRDefault="00394E2F">
      <w:pPr>
        <w:pStyle w:val="ListBullet"/>
      </w:pPr>
      <w:r>
        <w:rPr>
          <w:b/>
        </w:rPr>
        <w:t>Chất lượng:</w:t>
      </w:r>
      <w:r>
        <w:t xml:space="preserve"> coverage từ 80%, mọi API ghi dữ liệu phải có kiểm tra quyền và kiểm tra dữ liệu đầu vào.</w:t>
      </w:r>
    </w:p>
    <w:p w14:paraId="0FBE5517" w14:textId="77777777" w:rsidR="00FD3DE5" w:rsidRDefault="00394E2F">
      <w:pPr>
        <w:pStyle w:val="Heading2"/>
      </w:pPr>
      <w:bookmarkStart w:id="7" w:name="_Toc242883193"/>
      <w:r>
        <w:t>1.7. Phương pháp và vòng đ</w:t>
      </w:r>
      <w:r>
        <w:t>ờ</w:t>
      </w:r>
      <w:r>
        <w:t>i</w:t>
      </w:r>
      <w:bookmarkEnd w:id="7"/>
    </w:p>
    <w:p w14:paraId="13D3142C" w14:textId="77777777" w:rsidR="00FD3DE5" w:rsidRDefault="00394E2F">
      <w:r>
        <w:t xml:space="preserve">Dự án dùng mô hình </w:t>
      </w:r>
      <w:r>
        <w:rPr>
          <w:b/>
        </w:rPr>
        <w:t>lai</w:t>
      </w:r>
      <w:r>
        <w:t xml:space="preserve">: khung pha của WBS (Khởi tạo, Phân tích, Thiết kế, Phát triển, Kiểm thử, Triển khai) để lập kế hoạch và kiểm soát, còn bên trong pha Phát triển làm theo </w:t>
      </w:r>
      <w:r>
        <w:rPr>
          <w:b/>
        </w:rPr>
        <w:t>Scrum</w:t>
      </w:r>
      <w:r>
        <w:t xml:space="preserve"> với sprint 2 tuần (8 sprint trong 16 tuần). Backlog gồm 20 User Story có điểm ước lượng và tiêu chí chấp nhận; mỗi User Story gắn với một mã WBS, nhờ vậy tiến độ kế hoạch (PV) và giá trị thu được (EV) quy chiếu được về cùng một cấu trúc công việc.</w:t>
      </w:r>
    </w:p>
    <w:p w14:paraId="23B99408" w14:textId="77777777" w:rsidR="00FD3DE5" w:rsidRDefault="00394E2F">
      <w:r>
        <w:t xml:space="preserve">Các nghi thức: họp hằng ngày ngắn (15 phút, qua tin nhắn), lập kế hoạch sprint, rà soát và hồi cứu cuối sprint; theo dõi bằng bảng Kanban trên GitHub Projects. Mã nguồn quản lý bằng Git với nhánh </w:t>
      </w:r>
      <w:r>
        <w:rPr>
          <w:rFonts w:ascii="Consolas" w:hAnsi="Consolas"/>
        </w:rPr>
        <w:t>main</w:t>
      </w:r>
      <w:r>
        <w:t xml:space="preserve"> được bảo vệ, mọi thay đổi đi qua Pull Request có CI xanh (xem mục 6.6).</w:t>
      </w:r>
    </w:p>
    <w:p w14:paraId="2170CBA7" w14:textId="77777777" w:rsidR="00FD3DE5" w:rsidRDefault="00394E2F">
      <w:r>
        <w:br w:type="page"/>
      </w:r>
    </w:p>
    <w:p w14:paraId="7F4189D9" w14:textId="77777777" w:rsidR="00FD3DE5" w:rsidRDefault="00394E2F">
      <w:pPr>
        <w:pStyle w:val="Heading1"/>
      </w:pPr>
      <w:bookmarkStart w:id="8" w:name="_Toc242883194"/>
      <w:r>
        <w:lastRenderedPageBreak/>
        <w:t>2. C</w:t>
      </w:r>
      <w:r>
        <w:t>Ấ</w:t>
      </w:r>
      <w:r>
        <w:t>U TRÚC PHÂN RÃ CÔNG VI</w:t>
      </w:r>
      <w:r>
        <w:t>Ệ</w:t>
      </w:r>
      <w:r>
        <w:t>C (WBS) VÀ Ư</w:t>
      </w:r>
      <w:r>
        <w:t>Ớ</w:t>
      </w:r>
      <w:r>
        <w:t>C LƯ</w:t>
      </w:r>
      <w:r>
        <w:t>Ợ</w:t>
      </w:r>
      <w:r>
        <w:t>NG</w:t>
      </w:r>
      <w:bookmarkEnd w:id="8"/>
    </w:p>
    <w:p w14:paraId="10525547" w14:textId="77777777" w:rsidR="00FD3DE5" w:rsidRDefault="00394E2F">
      <w:pPr>
        <w:pStyle w:val="Heading2"/>
      </w:pPr>
      <w:bookmarkStart w:id="9" w:name="_Toc242883195"/>
      <w:r>
        <w:t>2.1. Nguyên t</w:t>
      </w:r>
      <w:r>
        <w:t>ắ</w:t>
      </w:r>
      <w:r>
        <w:t>c xây d</w:t>
      </w:r>
      <w:r>
        <w:t>ự</w:t>
      </w:r>
      <w:r>
        <w:t>ng WBS</w:t>
      </w:r>
      <w:bookmarkEnd w:id="9"/>
    </w:p>
    <w:p w14:paraId="419E399E" w14:textId="77777777" w:rsidR="00FD3DE5" w:rsidRDefault="00394E2F">
      <w:r>
        <w:t xml:space="preserve">WBS được xây dựng theo </w:t>
      </w:r>
      <w:r>
        <w:rPr>
          <w:b/>
        </w:rPr>
        <w:t>pha vòng đời</w:t>
      </w:r>
      <w:r>
        <w:t xml:space="preserve"> ở cấp 1 và </w:t>
      </w:r>
      <w:r>
        <w:rPr>
          <w:b/>
        </w:rPr>
        <w:t>chức năng</w:t>
      </w:r>
      <w:r>
        <w:t xml:space="preserve"> ở cấp 2 của pha Phát triển, đúng với năm module mà đề bài nêu (Quản lý sách, Quản lý bạn đọc, Mượn/trả, Tìm kiếm, Báo cáo) cộng thêm AI và Tích hợp. Cấp 3 là </w:t>
      </w:r>
      <w:r>
        <w:rPr>
          <w:b/>
        </w:rPr>
        <w:t>gói công việc (Work Package)</w:t>
      </w:r>
      <w:r>
        <w:t>: đủ nhỏ để giao cho một người, ước lượng được trong vài chục giờ, có sản phẩm bàn giao kiểm tra được. WBS có 42 gói công việc, theo quy tắc 8/80 (mỗi gói khoảng 6 đến 34 giờ).</w:t>
      </w:r>
    </w:p>
    <w:p w14:paraId="6E153E68" w14:textId="77777777" w:rsidR="00FD3DE5" w:rsidRDefault="00394E2F">
      <w:r>
        <w:t xml:space="preserve">Công việc quản lý dự án (mục 7 của WBS: theo dõi, rủi ro, kiểm soát EVA) được coi là </w:t>
      </w:r>
      <w:r>
        <w:rPr>
          <w:b/>
        </w:rPr>
        <w:t>công việc duy trì (Level of Effort)</w:t>
      </w:r>
      <w:r>
        <w:t>: trải đều suốt dự án và không nằm trên đường găng.</w:t>
      </w:r>
    </w:p>
    <w:p w14:paraId="40081E15" w14:textId="77777777" w:rsidR="00FD3DE5" w:rsidRDefault="00394E2F">
      <w:pPr>
        <w:jc w:val="center"/>
      </w:pPr>
      <w:r>
        <w:rPr>
          <w:noProof/>
        </w:rPr>
        <w:drawing>
          <wp:inline distT="0" distB="0" distL="0" distR="0" wp14:anchorId="6B922CB5" wp14:editId="61C9FBF6">
            <wp:extent cx="5760000" cy="3789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9"/>
                    <a:stretch>
                      <a:fillRect/>
                    </a:stretch>
                  </pic:blipFill>
                  <pic:spPr>
                    <a:xfrm>
                      <a:off x="0" y="0"/>
                      <a:ext cx="5760000" cy="3789387"/>
                    </a:xfrm>
                    <a:prstGeom prst="rect">
                      <a:avLst/>
                    </a:prstGeom>
                  </pic:spPr>
                </pic:pic>
              </a:graphicData>
            </a:graphic>
          </wp:inline>
        </w:drawing>
      </w:r>
    </w:p>
    <w:p w14:paraId="1276E0AD" w14:textId="77777777" w:rsidR="00FD3DE5" w:rsidRDefault="00394E2F">
      <w:pPr>
        <w:jc w:val="center"/>
      </w:pPr>
      <w:r>
        <w:rPr>
          <w:i/>
          <w:sz w:val="22"/>
        </w:rPr>
        <w:t>Hình 2.1. WBS cấp 1 và cấp 2 (kèm tổng giờ công kỳ vọng mỗi pha)</w:t>
      </w:r>
    </w:p>
    <w:p w14:paraId="7596068A" w14:textId="77777777" w:rsidR="00FD3DE5" w:rsidRDefault="00394E2F">
      <w:pPr>
        <w:pStyle w:val="Heading2"/>
      </w:pPr>
      <w:bookmarkStart w:id="10" w:name="_Toc242883196"/>
      <w:r>
        <w:t>2.2. Phương pháp ư</w:t>
      </w:r>
      <w:r>
        <w:t>ớ</w:t>
      </w:r>
      <w:r>
        <w:t>c lư</w:t>
      </w:r>
      <w:r>
        <w:t>ợ</w:t>
      </w:r>
      <w:r>
        <w:t>ng</w:t>
      </w:r>
      <w:bookmarkEnd w:id="10"/>
    </w:p>
    <w:p w14:paraId="1785D718" w14:textId="77777777" w:rsidR="00FD3DE5" w:rsidRDefault="00394E2F">
      <w:r>
        <w:t xml:space="preserve">Mỗi gói công việc được ước lượng bằng </w:t>
      </w:r>
      <w:r>
        <w:rPr>
          <w:b/>
        </w:rPr>
        <w:t>kỹ thuật 3 điểm (PERT)</w:t>
      </w:r>
      <w:r>
        <w:t>: giờ lạc quan O, giờ khả dĩ nhất M, giờ bi quan P. Giờ kỳ vọng E = (O + 4M + P) / 6 và độ lệch chuẩn σ = (P − O) / 6. O và P suy ra từ M theo mức bất định của gói (Thấp: 0,85 và 1,25; Vừa: 0,80 và 1,40; Cao: 0,70 và 1,80), trong đó mức Cao dành cho các gói mới mẻ hoặc phụ thuộc bên ngoài (nhập ISBN từ Google Books, quy tắc mượn trả, hai mô hình AI, tích hợp AI, triển khai cloud).</w:t>
      </w:r>
    </w:p>
    <w:p w14:paraId="04996A0C" w14:textId="77777777" w:rsidR="00FD3DE5" w:rsidRDefault="00394E2F">
      <w:r>
        <w:rPr>
          <w:b/>
        </w:rPr>
        <w:t>Kiểm tra chéo bằng điểm chức năng (Function Point).</w:t>
      </w:r>
      <w:r>
        <w:t xml:space="preserve"> Từ kết quả thiết kế thật: 10 bảng dữ liệu (ILF), 2 nguồn ngoài (EIF: goodbooks-10k, Google Books) và 48 API. Phân loại gần đúng: 24 API ghi dữ liệu (EI), 18 API truy vấn (EQ), 6 báo cáo và gợi ý (EO). Với trọng số trung bình, tổng điểm chưa hiệu chỉnh khoảng 288 FP. Với năng suất giả định 2,1 giờ/FP, công sức khoảng 605 giờ, sai </w:t>
      </w:r>
      <w:r>
        <w:lastRenderedPageBreak/>
        <w:t>lệch dưới 10% so với 566,0 giờ của WBS. Năng suất này thấp hơn nhiều so với mức tham khảo của ngành (6 đến 10 giờ/FP) vì dự án dùng khung có sẵn và sinh mã từ lược đồ; vì vậy nó đư</w:t>
      </w:r>
      <w:r>
        <w:t>ợc ghi thành rủi ro R6 và được bù bằng dự phòng quản lý 10%.</w:t>
      </w:r>
    </w:p>
    <w:p w14:paraId="0C85F5ED" w14:textId="77777777" w:rsidR="00FD3DE5" w:rsidRDefault="00394E2F">
      <w:pPr>
        <w:pStyle w:val="Heading2"/>
      </w:pPr>
      <w:bookmarkStart w:id="11" w:name="_Toc242883197"/>
      <w:r>
        <w:t>2.3. B</w:t>
      </w:r>
      <w:r>
        <w:t>ả</w:t>
      </w:r>
      <w:r>
        <w:t>ng WBS và ư</w:t>
      </w:r>
      <w:r>
        <w:t>ớ</w:t>
      </w:r>
      <w:r>
        <w:t>c lư</w:t>
      </w:r>
      <w:r>
        <w:t>ợ</w:t>
      </w:r>
      <w:r>
        <w:t>ng chi ti</w:t>
      </w:r>
      <w:r>
        <w:t>ế</w:t>
      </w:r>
      <w:r>
        <w:t>t</w:t>
      </w:r>
      <w:bookmarkEnd w:id="11"/>
    </w:p>
    <w:p w14:paraId="0A3834FB" w14:textId="77777777" w:rsidR="00FD3DE5" w:rsidRDefault="00394E2F">
      <w:r>
        <w:t>Cột Vai trò: PM (quản lý dự án, Backend lead), FE (Frontend và AI), BE (Backend và DevOps), QA (phân tích nghiệp vụ và kiểm thử). Đơn vị: giờ công.</w:t>
      </w:r>
    </w:p>
    <w:tbl>
      <w:tblPr>
        <w:tblStyle w:val="TableGrid"/>
        <w:tblW w:w="0" w:type="auto"/>
        <w:jc w:val="center"/>
        <w:tblLayout w:type="fixed"/>
        <w:tblLook w:val="04A0" w:firstRow="1" w:lastRow="0" w:firstColumn="1" w:lastColumn="0" w:noHBand="0" w:noVBand="1"/>
      </w:tblPr>
      <w:tblGrid>
        <w:gridCol w:w="861"/>
        <w:gridCol w:w="3660"/>
        <w:gridCol w:w="861"/>
        <w:gridCol w:w="861"/>
        <w:gridCol w:w="861"/>
        <w:gridCol w:w="861"/>
        <w:gridCol w:w="861"/>
        <w:gridCol w:w="861"/>
      </w:tblGrid>
      <w:tr w:rsidR="00FD3DE5" w14:paraId="721C8609" w14:textId="77777777">
        <w:trPr>
          <w:jc w:val="center"/>
        </w:trPr>
        <w:tc>
          <w:tcPr>
            <w:tcW w:w="861" w:type="dxa"/>
            <w:shd w:val="clear" w:color="auto" w:fill="D9E2F3"/>
          </w:tcPr>
          <w:p w14:paraId="29553749" w14:textId="77777777" w:rsidR="00FD3DE5" w:rsidRDefault="00394E2F">
            <w:pPr>
              <w:spacing w:after="0"/>
            </w:pPr>
            <w:r>
              <w:rPr>
                <w:b/>
                <w:sz w:val="20"/>
              </w:rPr>
              <w:t>Mã</w:t>
            </w:r>
          </w:p>
        </w:tc>
        <w:tc>
          <w:tcPr>
            <w:tcW w:w="3660" w:type="dxa"/>
            <w:shd w:val="clear" w:color="auto" w:fill="D9E2F3"/>
          </w:tcPr>
          <w:p w14:paraId="4536A48A" w14:textId="77777777" w:rsidR="00FD3DE5" w:rsidRDefault="00394E2F">
            <w:pPr>
              <w:spacing w:after="0"/>
            </w:pPr>
            <w:r>
              <w:rPr>
                <w:b/>
                <w:sz w:val="20"/>
              </w:rPr>
              <w:t>Gói công việc</w:t>
            </w:r>
          </w:p>
        </w:tc>
        <w:tc>
          <w:tcPr>
            <w:tcW w:w="861" w:type="dxa"/>
            <w:shd w:val="clear" w:color="auto" w:fill="D9E2F3"/>
          </w:tcPr>
          <w:p w14:paraId="5C5324BD" w14:textId="77777777" w:rsidR="00FD3DE5" w:rsidRDefault="00394E2F">
            <w:pPr>
              <w:spacing w:after="0"/>
            </w:pPr>
            <w:r>
              <w:rPr>
                <w:b/>
                <w:sz w:val="20"/>
              </w:rPr>
              <w:t>Vai trò</w:t>
            </w:r>
          </w:p>
        </w:tc>
        <w:tc>
          <w:tcPr>
            <w:tcW w:w="861" w:type="dxa"/>
            <w:shd w:val="clear" w:color="auto" w:fill="D9E2F3"/>
          </w:tcPr>
          <w:p w14:paraId="7CB541FF" w14:textId="77777777" w:rsidR="00FD3DE5" w:rsidRDefault="00394E2F">
            <w:pPr>
              <w:spacing w:after="0"/>
            </w:pPr>
            <w:r>
              <w:rPr>
                <w:b/>
                <w:sz w:val="20"/>
              </w:rPr>
              <w:t>Bất định</w:t>
            </w:r>
          </w:p>
        </w:tc>
        <w:tc>
          <w:tcPr>
            <w:tcW w:w="861" w:type="dxa"/>
            <w:shd w:val="clear" w:color="auto" w:fill="D9E2F3"/>
          </w:tcPr>
          <w:p w14:paraId="50B1BD96" w14:textId="77777777" w:rsidR="00FD3DE5" w:rsidRDefault="00394E2F">
            <w:pPr>
              <w:spacing w:after="0"/>
            </w:pPr>
            <w:r>
              <w:rPr>
                <w:b/>
                <w:sz w:val="20"/>
              </w:rPr>
              <w:t>O</w:t>
            </w:r>
          </w:p>
        </w:tc>
        <w:tc>
          <w:tcPr>
            <w:tcW w:w="861" w:type="dxa"/>
            <w:shd w:val="clear" w:color="auto" w:fill="D9E2F3"/>
          </w:tcPr>
          <w:p w14:paraId="4DC2F756" w14:textId="77777777" w:rsidR="00FD3DE5" w:rsidRDefault="00394E2F">
            <w:pPr>
              <w:spacing w:after="0"/>
            </w:pPr>
            <w:r>
              <w:rPr>
                <w:b/>
                <w:sz w:val="20"/>
              </w:rPr>
              <w:t>M</w:t>
            </w:r>
          </w:p>
        </w:tc>
        <w:tc>
          <w:tcPr>
            <w:tcW w:w="861" w:type="dxa"/>
            <w:shd w:val="clear" w:color="auto" w:fill="D9E2F3"/>
          </w:tcPr>
          <w:p w14:paraId="4B9781E5" w14:textId="77777777" w:rsidR="00FD3DE5" w:rsidRDefault="00394E2F">
            <w:pPr>
              <w:spacing w:after="0"/>
            </w:pPr>
            <w:r>
              <w:rPr>
                <w:b/>
                <w:sz w:val="20"/>
              </w:rPr>
              <w:t>P</w:t>
            </w:r>
          </w:p>
        </w:tc>
        <w:tc>
          <w:tcPr>
            <w:tcW w:w="861" w:type="dxa"/>
            <w:shd w:val="clear" w:color="auto" w:fill="D9E2F3"/>
          </w:tcPr>
          <w:p w14:paraId="0E5F1E5D" w14:textId="77777777" w:rsidR="00FD3DE5" w:rsidRDefault="00394E2F">
            <w:pPr>
              <w:spacing w:after="0"/>
            </w:pPr>
            <w:r>
              <w:rPr>
                <w:b/>
                <w:sz w:val="20"/>
              </w:rPr>
              <w:t>E</w:t>
            </w:r>
          </w:p>
        </w:tc>
      </w:tr>
      <w:tr w:rsidR="00FD3DE5" w14:paraId="5FD276DF" w14:textId="77777777">
        <w:trPr>
          <w:jc w:val="center"/>
        </w:trPr>
        <w:tc>
          <w:tcPr>
            <w:tcW w:w="861" w:type="dxa"/>
          </w:tcPr>
          <w:p w14:paraId="4B4F0693" w14:textId="77777777" w:rsidR="00FD3DE5" w:rsidRDefault="00394E2F">
            <w:pPr>
              <w:spacing w:after="0"/>
            </w:pPr>
            <w:r>
              <w:rPr>
                <w:sz w:val="20"/>
              </w:rPr>
              <w:t>1.1</w:t>
            </w:r>
          </w:p>
        </w:tc>
        <w:tc>
          <w:tcPr>
            <w:tcW w:w="3660" w:type="dxa"/>
          </w:tcPr>
          <w:p w14:paraId="31BC0042" w14:textId="77777777" w:rsidR="00FD3DE5" w:rsidRDefault="00394E2F">
            <w:pPr>
              <w:spacing w:after="0"/>
            </w:pPr>
            <w:r>
              <w:rPr>
                <w:sz w:val="20"/>
              </w:rPr>
              <w:t>Lập hiến chương dự án và SOW</w:t>
            </w:r>
          </w:p>
        </w:tc>
        <w:tc>
          <w:tcPr>
            <w:tcW w:w="861" w:type="dxa"/>
          </w:tcPr>
          <w:p w14:paraId="1462A910" w14:textId="77777777" w:rsidR="00FD3DE5" w:rsidRDefault="00394E2F">
            <w:pPr>
              <w:spacing w:after="0"/>
            </w:pPr>
            <w:r>
              <w:rPr>
                <w:sz w:val="20"/>
              </w:rPr>
              <w:t>PM</w:t>
            </w:r>
          </w:p>
        </w:tc>
        <w:tc>
          <w:tcPr>
            <w:tcW w:w="861" w:type="dxa"/>
          </w:tcPr>
          <w:p w14:paraId="27FC906C" w14:textId="77777777" w:rsidR="00FD3DE5" w:rsidRDefault="00394E2F">
            <w:pPr>
              <w:spacing w:after="0"/>
            </w:pPr>
            <w:r>
              <w:rPr>
                <w:sz w:val="20"/>
              </w:rPr>
              <w:t>Thấp</w:t>
            </w:r>
          </w:p>
        </w:tc>
        <w:tc>
          <w:tcPr>
            <w:tcW w:w="861" w:type="dxa"/>
          </w:tcPr>
          <w:p w14:paraId="1F3D4F43" w14:textId="77777777" w:rsidR="00FD3DE5" w:rsidRDefault="00394E2F">
            <w:pPr>
              <w:spacing w:after="0"/>
            </w:pPr>
            <w:r>
              <w:rPr>
                <w:sz w:val="20"/>
              </w:rPr>
              <w:t>6,8</w:t>
            </w:r>
          </w:p>
        </w:tc>
        <w:tc>
          <w:tcPr>
            <w:tcW w:w="861" w:type="dxa"/>
          </w:tcPr>
          <w:p w14:paraId="0E167085" w14:textId="77777777" w:rsidR="00FD3DE5" w:rsidRDefault="00394E2F">
            <w:pPr>
              <w:spacing w:after="0"/>
            </w:pPr>
            <w:r>
              <w:rPr>
                <w:sz w:val="20"/>
              </w:rPr>
              <w:t>8,0</w:t>
            </w:r>
          </w:p>
        </w:tc>
        <w:tc>
          <w:tcPr>
            <w:tcW w:w="861" w:type="dxa"/>
          </w:tcPr>
          <w:p w14:paraId="0DE7541E" w14:textId="77777777" w:rsidR="00FD3DE5" w:rsidRDefault="00394E2F">
            <w:pPr>
              <w:spacing w:after="0"/>
            </w:pPr>
            <w:r>
              <w:rPr>
                <w:sz w:val="20"/>
              </w:rPr>
              <w:t>10,0</w:t>
            </w:r>
          </w:p>
        </w:tc>
        <w:tc>
          <w:tcPr>
            <w:tcW w:w="861" w:type="dxa"/>
          </w:tcPr>
          <w:p w14:paraId="7E92C668" w14:textId="77777777" w:rsidR="00FD3DE5" w:rsidRDefault="00394E2F">
            <w:pPr>
              <w:spacing w:after="0"/>
            </w:pPr>
            <w:r>
              <w:rPr>
                <w:sz w:val="20"/>
              </w:rPr>
              <w:t>8,1</w:t>
            </w:r>
          </w:p>
        </w:tc>
      </w:tr>
      <w:tr w:rsidR="00FD3DE5" w14:paraId="111F313A" w14:textId="77777777">
        <w:trPr>
          <w:jc w:val="center"/>
        </w:trPr>
        <w:tc>
          <w:tcPr>
            <w:tcW w:w="861" w:type="dxa"/>
          </w:tcPr>
          <w:p w14:paraId="282722DA" w14:textId="77777777" w:rsidR="00FD3DE5" w:rsidRDefault="00394E2F">
            <w:pPr>
              <w:spacing w:after="0"/>
            </w:pPr>
            <w:r>
              <w:rPr>
                <w:sz w:val="20"/>
              </w:rPr>
              <w:t>1.2</w:t>
            </w:r>
          </w:p>
        </w:tc>
        <w:tc>
          <w:tcPr>
            <w:tcW w:w="3660" w:type="dxa"/>
          </w:tcPr>
          <w:p w14:paraId="0070D6DF" w14:textId="77777777" w:rsidR="00FD3DE5" w:rsidRDefault="00394E2F">
            <w:pPr>
              <w:spacing w:after="0"/>
            </w:pPr>
            <w:r>
              <w:rPr>
                <w:sz w:val="20"/>
              </w:rPr>
              <w:t>Phân tích bên liên quan, kế hoạch truyền thông</w:t>
            </w:r>
          </w:p>
        </w:tc>
        <w:tc>
          <w:tcPr>
            <w:tcW w:w="861" w:type="dxa"/>
          </w:tcPr>
          <w:p w14:paraId="03EFDC0B" w14:textId="77777777" w:rsidR="00FD3DE5" w:rsidRDefault="00394E2F">
            <w:pPr>
              <w:spacing w:after="0"/>
            </w:pPr>
            <w:r>
              <w:rPr>
                <w:sz w:val="20"/>
              </w:rPr>
              <w:t>PM</w:t>
            </w:r>
          </w:p>
        </w:tc>
        <w:tc>
          <w:tcPr>
            <w:tcW w:w="861" w:type="dxa"/>
          </w:tcPr>
          <w:p w14:paraId="23D939DC" w14:textId="77777777" w:rsidR="00FD3DE5" w:rsidRDefault="00394E2F">
            <w:pPr>
              <w:spacing w:after="0"/>
            </w:pPr>
            <w:r>
              <w:rPr>
                <w:sz w:val="20"/>
              </w:rPr>
              <w:t>Thấp</w:t>
            </w:r>
          </w:p>
        </w:tc>
        <w:tc>
          <w:tcPr>
            <w:tcW w:w="861" w:type="dxa"/>
          </w:tcPr>
          <w:p w14:paraId="5F8D842B" w14:textId="77777777" w:rsidR="00FD3DE5" w:rsidRDefault="00394E2F">
            <w:pPr>
              <w:spacing w:after="0"/>
            </w:pPr>
            <w:r>
              <w:rPr>
                <w:sz w:val="20"/>
              </w:rPr>
              <w:t>5,1</w:t>
            </w:r>
          </w:p>
        </w:tc>
        <w:tc>
          <w:tcPr>
            <w:tcW w:w="861" w:type="dxa"/>
          </w:tcPr>
          <w:p w14:paraId="53145EF7" w14:textId="77777777" w:rsidR="00FD3DE5" w:rsidRDefault="00394E2F">
            <w:pPr>
              <w:spacing w:after="0"/>
            </w:pPr>
            <w:r>
              <w:rPr>
                <w:sz w:val="20"/>
              </w:rPr>
              <w:t>6,0</w:t>
            </w:r>
          </w:p>
        </w:tc>
        <w:tc>
          <w:tcPr>
            <w:tcW w:w="861" w:type="dxa"/>
          </w:tcPr>
          <w:p w14:paraId="4F8C1D1F" w14:textId="77777777" w:rsidR="00FD3DE5" w:rsidRDefault="00394E2F">
            <w:pPr>
              <w:spacing w:after="0"/>
            </w:pPr>
            <w:r>
              <w:rPr>
                <w:sz w:val="20"/>
              </w:rPr>
              <w:t>7,5</w:t>
            </w:r>
          </w:p>
        </w:tc>
        <w:tc>
          <w:tcPr>
            <w:tcW w:w="861" w:type="dxa"/>
          </w:tcPr>
          <w:p w14:paraId="4D45FD9C" w14:textId="77777777" w:rsidR="00FD3DE5" w:rsidRDefault="00394E2F">
            <w:pPr>
              <w:spacing w:after="0"/>
            </w:pPr>
            <w:r>
              <w:rPr>
                <w:sz w:val="20"/>
              </w:rPr>
              <w:t>6,1</w:t>
            </w:r>
          </w:p>
        </w:tc>
      </w:tr>
      <w:tr w:rsidR="00FD3DE5" w14:paraId="7D6B7E82" w14:textId="77777777">
        <w:trPr>
          <w:jc w:val="center"/>
        </w:trPr>
        <w:tc>
          <w:tcPr>
            <w:tcW w:w="861" w:type="dxa"/>
          </w:tcPr>
          <w:p w14:paraId="74B03298" w14:textId="77777777" w:rsidR="00FD3DE5" w:rsidRDefault="00394E2F">
            <w:pPr>
              <w:spacing w:after="0"/>
            </w:pPr>
            <w:r>
              <w:rPr>
                <w:sz w:val="20"/>
              </w:rPr>
              <w:t>1.3</w:t>
            </w:r>
          </w:p>
        </w:tc>
        <w:tc>
          <w:tcPr>
            <w:tcW w:w="3660" w:type="dxa"/>
          </w:tcPr>
          <w:p w14:paraId="2691D7B9" w14:textId="77777777" w:rsidR="00FD3DE5" w:rsidRDefault="00394E2F">
            <w:pPr>
              <w:spacing w:after="0"/>
            </w:pPr>
            <w:r>
              <w:rPr>
                <w:sz w:val="20"/>
              </w:rPr>
              <w:t>Dựng môi trường: repo, nhánh bảo vệ, Neon, khung 3 dịch vụ</w:t>
            </w:r>
          </w:p>
        </w:tc>
        <w:tc>
          <w:tcPr>
            <w:tcW w:w="861" w:type="dxa"/>
          </w:tcPr>
          <w:p w14:paraId="440D9A44" w14:textId="77777777" w:rsidR="00FD3DE5" w:rsidRDefault="00394E2F">
            <w:pPr>
              <w:spacing w:after="0"/>
            </w:pPr>
            <w:r>
              <w:rPr>
                <w:sz w:val="20"/>
              </w:rPr>
              <w:t>BE</w:t>
            </w:r>
          </w:p>
        </w:tc>
        <w:tc>
          <w:tcPr>
            <w:tcW w:w="861" w:type="dxa"/>
          </w:tcPr>
          <w:p w14:paraId="58E3F62C" w14:textId="77777777" w:rsidR="00FD3DE5" w:rsidRDefault="00394E2F">
            <w:pPr>
              <w:spacing w:after="0"/>
            </w:pPr>
            <w:r>
              <w:rPr>
                <w:sz w:val="20"/>
              </w:rPr>
              <w:t>Vừa</w:t>
            </w:r>
          </w:p>
        </w:tc>
        <w:tc>
          <w:tcPr>
            <w:tcW w:w="861" w:type="dxa"/>
          </w:tcPr>
          <w:p w14:paraId="3C67DD29" w14:textId="77777777" w:rsidR="00FD3DE5" w:rsidRDefault="00394E2F">
            <w:pPr>
              <w:spacing w:after="0"/>
            </w:pPr>
            <w:r>
              <w:rPr>
                <w:sz w:val="20"/>
              </w:rPr>
              <w:t>11,2</w:t>
            </w:r>
          </w:p>
        </w:tc>
        <w:tc>
          <w:tcPr>
            <w:tcW w:w="861" w:type="dxa"/>
          </w:tcPr>
          <w:p w14:paraId="779C4C4D" w14:textId="77777777" w:rsidR="00FD3DE5" w:rsidRDefault="00394E2F">
            <w:pPr>
              <w:spacing w:after="0"/>
            </w:pPr>
            <w:r>
              <w:rPr>
                <w:sz w:val="20"/>
              </w:rPr>
              <w:t>14,0</w:t>
            </w:r>
          </w:p>
        </w:tc>
        <w:tc>
          <w:tcPr>
            <w:tcW w:w="861" w:type="dxa"/>
          </w:tcPr>
          <w:p w14:paraId="42282114" w14:textId="77777777" w:rsidR="00FD3DE5" w:rsidRDefault="00394E2F">
            <w:pPr>
              <w:spacing w:after="0"/>
            </w:pPr>
            <w:r>
              <w:rPr>
                <w:sz w:val="20"/>
              </w:rPr>
              <w:t>19,6</w:t>
            </w:r>
          </w:p>
        </w:tc>
        <w:tc>
          <w:tcPr>
            <w:tcW w:w="861" w:type="dxa"/>
          </w:tcPr>
          <w:p w14:paraId="1889E6E4" w14:textId="77777777" w:rsidR="00FD3DE5" w:rsidRDefault="00394E2F">
            <w:pPr>
              <w:spacing w:after="0"/>
            </w:pPr>
            <w:r>
              <w:rPr>
                <w:sz w:val="20"/>
              </w:rPr>
              <w:t>14,5</w:t>
            </w:r>
          </w:p>
        </w:tc>
      </w:tr>
      <w:tr w:rsidR="00FD3DE5" w14:paraId="4F0BAB6E" w14:textId="77777777">
        <w:trPr>
          <w:jc w:val="center"/>
        </w:trPr>
        <w:tc>
          <w:tcPr>
            <w:tcW w:w="861" w:type="dxa"/>
          </w:tcPr>
          <w:p w14:paraId="1FE13E95" w14:textId="77777777" w:rsidR="00FD3DE5" w:rsidRDefault="00394E2F">
            <w:pPr>
              <w:spacing w:after="0"/>
            </w:pPr>
            <w:r>
              <w:rPr>
                <w:sz w:val="20"/>
              </w:rPr>
              <w:t>2.1</w:t>
            </w:r>
          </w:p>
        </w:tc>
        <w:tc>
          <w:tcPr>
            <w:tcW w:w="3660" w:type="dxa"/>
          </w:tcPr>
          <w:p w14:paraId="1F2AAFA0" w14:textId="77777777" w:rsidR="00FD3DE5" w:rsidRDefault="00394E2F">
            <w:pPr>
              <w:spacing w:after="0"/>
            </w:pPr>
            <w:r>
              <w:rPr>
                <w:sz w:val="20"/>
              </w:rPr>
              <w:t>Khảo sát nghiệp vụ thư viện, phỏng vấn thủ thư (giả định)</w:t>
            </w:r>
          </w:p>
        </w:tc>
        <w:tc>
          <w:tcPr>
            <w:tcW w:w="861" w:type="dxa"/>
          </w:tcPr>
          <w:p w14:paraId="43A04A44" w14:textId="77777777" w:rsidR="00FD3DE5" w:rsidRDefault="00394E2F">
            <w:pPr>
              <w:spacing w:after="0"/>
            </w:pPr>
            <w:r>
              <w:rPr>
                <w:sz w:val="20"/>
              </w:rPr>
              <w:t>QA</w:t>
            </w:r>
          </w:p>
        </w:tc>
        <w:tc>
          <w:tcPr>
            <w:tcW w:w="861" w:type="dxa"/>
          </w:tcPr>
          <w:p w14:paraId="774DF4EE" w14:textId="77777777" w:rsidR="00FD3DE5" w:rsidRDefault="00394E2F">
            <w:pPr>
              <w:spacing w:after="0"/>
            </w:pPr>
            <w:r>
              <w:rPr>
                <w:sz w:val="20"/>
              </w:rPr>
              <w:t>Vừa</w:t>
            </w:r>
          </w:p>
        </w:tc>
        <w:tc>
          <w:tcPr>
            <w:tcW w:w="861" w:type="dxa"/>
          </w:tcPr>
          <w:p w14:paraId="04BA53B0" w14:textId="77777777" w:rsidR="00FD3DE5" w:rsidRDefault="00394E2F">
            <w:pPr>
              <w:spacing w:after="0"/>
            </w:pPr>
            <w:r>
              <w:rPr>
                <w:sz w:val="20"/>
              </w:rPr>
              <w:t>9,6</w:t>
            </w:r>
          </w:p>
        </w:tc>
        <w:tc>
          <w:tcPr>
            <w:tcW w:w="861" w:type="dxa"/>
          </w:tcPr>
          <w:p w14:paraId="7B2938E9" w14:textId="77777777" w:rsidR="00FD3DE5" w:rsidRDefault="00394E2F">
            <w:pPr>
              <w:spacing w:after="0"/>
            </w:pPr>
            <w:r>
              <w:rPr>
                <w:sz w:val="20"/>
              </w:rPr>
              <w:t>12,0</w:t>
            </w:r>
          </w:p>
        </w:tc>
        <w:tc>
          <w:tcPr>
            <w:tcW w:w="861" w:type="dxa"/>
          </w:tcPr>
          <w:p w14:paraId="777948C3" w14:textId="77777777" w:rsidR="00FD3DE5" w:rsidRDefault="00394E2F">
            <w:pPr>
              <w:spacing w:after="0"/>
            </w:pPr>
            <w:r>
              <w:rPr>
                <w:sz w:val="20"/>
              </w:rPr>
              <w:t>16,8</w:t>
            </w:r>
          </w:p>
        </w:tc>
        <w:tc>
          <w:tcPr>
            <w:tcW w:w="861" w:type="dxa"/>
          </w:tcPr>
          <w:p w14:paraId="02E96671" w14:textId="77777777" w:rsidR="00FD3DE5" w:rsidRDefault="00394E2F">
            <w:pPr>
              <w:spacing w:after="0"/>
            </w:pPr>
            <w:r>
              <w:rPr>
                <w:sz w:val="20"/>
              </w:rPr>
              <w:t>12,4</w:t>
            </w:r>
          </w:p>
        </w:tc>
      </w:tr>
      <w:tr w:rsidR="00FD3DE5" w14:paraId="4C5F4C44" w14:textId="77777777">
        <w:trPr>
          <w:jc w:val="center"/>
        </w:trPr>
        <w:tc>
          <w:tcPr>
            <w:tcW w:w="861" w:type="dxa"/>
          </w:tcPr>
          <w:p w14:paraId="0DBC8584" w14:textId="77777777" w:rsidR="00FD3DE5" w:rsidRDefault="00394E2F">
            <w:pPr>
              <w:spacing w:after="0"/>
            </w:pPr>
            <w:r>
              <w:rPr>
                <w:sz w:val="20"/>
              </w:rPr>
              <w:t>2.2</w:t>
            </w:r>
          </w:p>
        </w:tc>
        <w:tc>
          <w:tcPr>
            <w:tcW w:w="3660" w:type="dxa"/>
          </w:tcPr>
          <w:p w14:paraId="145AC850" w14:textId="77777777" w:rsidR="00FD3DE5" w:rsidRDefault="00394E2F">
            <w:pPr>
              <w:spacing w:after="0"/>
            </w:pPr>
            <w:r>
              <w:rPr>
                <w:sz w:val="20"/>
              </w:rPr>
              <w:t>Đặc tả SRS IEEE 830 và 20 User Story</w:t>
            </w:r>
          </w:p>
        </w:tc>
        <w:tc>
          <w:tcPr>
            <w:tcW w:w="861" w:type="dxa"/>
          </w:tcPr>
          <w:p w14:paraId="79C350BE" w14:textId="77777777" w:rsidR="00FD3DE5" w:rsidRDefault="00394E2F">
            <w:pPr>
              <w:spacing w:after="0"/>
            </w:pPr>
            <w:r>
              <w:rPr>
                <w:sz w:val="20"/>
              </w:rPr>
              <w:t>QA</w:t>
            </w:r>
          </w:p>
        </w:tc>
        <w:tc>
          <w:tcPr>
            <w:tcW w:w="861" w:type="dxa"/>
          </w:tcPr>
          <w:p w14:paraId="54FD8541" w14:textId="77777777" w:rsidR="00FD3DE5" w:rsidRDefault="00394E2F">
            <w:pPr>
              <w:spacing w:after="0"/>
            </w:pPr>
            <w:r>
              <w:rPr>
                <w:sz w:val="20"/>
              </w:rPr>
              <w:t>Vừa</w:t>
            </w:r>
          </w:p>
        </w:tc>
        <w:tc>
          <w:tcPr>
            <w:tcW w:w="861" w:type="dxa"/>
          </w:tcPr>
          <w:p w14:paraId="1CEDEEC0" w14:textId="77777777" w:rsidR="00FD3DE5" w:rsidRDefault="00394E2F">
            <w:pPr>
              <w:spacing w:after="0"/>
            </w:pPr>
            <w:r>
              <w:rPr>
                <w:sz w:val="20"/>
              </w:rPr>
              <w:t>20,8</w:t>
            </w:r>
          </w:p>
        </w:tc>
        <w:tc>
          <w:tcPr>
            <w:tcW w:w="861" w:type="dxa"/>
          </w:tcPr>
          <w:p w14:paraId="6EECF0F2" w14:textId="77777777" w:rsidR="00FD3DE5" w:rsidRDefault="00394E2F">
            <w:pPr>
              <w:spacing w:after="0"/>
            </w:pPr>
            <w:r>
              <w:rPr>
                <w:sz w:val="20"/>
              </w:rPr>
              <w:t>26,0</w:t>
            </w:r>
          </w:p>
        </w:tc>
        <w:tc>
          <w:tcPr>
            <w:tcW w:w="861" w:type="dxa"/>
          </w:tcPr>
          <w:p w14:paraId="12E472C5" w14:textId="77777777" w:rsidR="00FD3DE5" w:rsidRDefault="00394E2F">
            <w:pPr>
              <w:spacing w:after="0"/>
            </w:pPr>
            <w:r>
              <w:rPr>
                <w:sz w:val="20"/>
              </w:rPr>
              <w:t>36,4</w:t>
            </w:r>
          </w:p>
        </w:tc>
        <w:tc>
          <w:tcPr>
            <w:tcW w:w="861" w:type="dxa"/>
          </w:tcPr>
          <w:p w14:paraId="6113B6F9" w14:textId="77777777" w:rsidR="00FD3DE5" w:rsidRDefault="00394E2F">
            <w:pPr>
              <w:spacing w:after="0"/>
            </w:pPr>
            <w:r>
              <w:rPr>
                <w:sz w:val="20"/>
              </w:rPr>
              <w:t>26,9</w:t>
            </w:r>
          </w:p>
        </w:tc>
      </w:tr>
      <w:tr w:rsidR="00FD3DE5" w14:paraId="31CCE792" w14:textId="77777777">
        <w:trPr>
          <w:jc w:val="center"/>
        </w:trPr>
        <w:tc>
          <w:tcPr>
            <w:tcW w:w="861" w:type="dxa"/>
          </w:tcPr>
          <w:p w14:paraId="7EFDB66C" w14:textId="77777777" w:rsidR="00FD3DE5" w:rsidRDefault="00394E2F">
            <w:pPr>
              <w:spacing w:after="0"/>
            </w:pPr>
            <w:r>
              <w:rPr>
                <w:sz w:val="20"/>
              </w:rPr>
              <w:t>2.3</w:t>
            </w:r>
          </w:p>
        </w:tc>
        <w:tc>
          <w:tcPr>
            <w:tcW w:w="3660" w:type="dxa"/>
          </w:tcPr>
          <w:p w14:paraId="664C58C0" w14:textId="77777777" w:rsidR="00FD3DE5" w:rsidRDefault="00394E2F">
            <w:pPr>
              <w:spacing w:after="0"/>
            </w:pPr>
            <w:r>
              <w:rPr>
                <w:sz w:val="20"/>
              </w:rPr>
              <w:t>Mô hình use case, quy tắc nghiệp vụ BR</w:t>
            </w:r>
          </w:p>
        </w:tc>
        <w:tc>
          <w:tcPr>
            <w:tcW w:w="861" w:type="dxa"/>
          </w:tcPr>
          <w:p w14:paraId="19F59FFC" w14:textId="77777777" w:rsidR="00FD3DE5" w:rsidRDefault="00394E2F">
            <w:pPr>
              <w:spacing w:after="0"/>
            </w:pPr>
            <w:r>
              <w:rPr>
                <w:sz w:val="20"/>
              </w:rPr>
              <w:t>QA</w:t>
            </w:r>
          </w:p>
        </w:tc>
        <w:tc>
          <w:tcPr>
            <w:tcW w:w="861" w:type="dxa"/>
          </w:tcPr>
          <w:p w14:paraId="7F073F0A" w14:textId="77777777" w:rsidR="00FD3DE5" w:rsidRDefault="00394E2F">
            <w:pPr>
              <w:spacing w:after="0"/>
            </w:pPr>
            <w:r>
              <w:rPr>
                <w:sz w:val="20"/>
              </w:rPr>
              <w:t>Thấp</w:t>
            </w:r>
          </w:p>
        </w:tc>
        <w:tc>
          <w:tcPr>
            <w:tcW w:w="861" w:type="dxa"/>
          </w:tcPr>
          <w:p w14:paraId="540A6130" w14:textId="77777777" w:rsidR="00FD3DE5" w:rsidRDefault="00394E2F">
            <w:pPr>
              <w:spacing w:after="0"/>
            </w:pPr>
            <w:r>
              <w:rPr>
                <w:sz w:val="20"/>
              </w:rPr>
              <w:t>6,8</w:t>
            </w:r>
          </w:p>
        </w:tc>
        <w:tc>
          <w:tcPr>
            <w:tcW w:w="861" w:type="dxa"/>
          </w:tcPr>
          <w:p w14:paraId="2D3F4056" w14:textId="77777777" w:rsidR="00FD3DE5" w:rsidRDefault="00394E2F">
            <w:pPr>
              <w:spacing w:after="0"/>
            </w:pPr>
            <w:r>
              <w:rPr>
                <w:sz w:val="20"/>
              </w:rPr>
              <w:t>8,0</w:t>
            </w:r>
          </w:p>
        </w:tc>
        <w:tc>
          <w:tcPr>
            <w:tcW w:w="861" w:type="dxa"/>
          </w:tcPr>
          <w:p w14:paraId="6E93EB2C" w14:textId="77777777" w:rsidR="00FD3DE5" w:rsidRDefault="00394E2F">
            <w:pPr>
              <w:spacing w:after="0"/>
            </w:pPr>
            <w:r>
              <w:rPr>
                <w:sz w:val="20"/>
              </w:rPr>
              <w:t>10,0</w:t>
            </w:r>
          </w:p>
        </w:tc>
        <w:tc>
          <w:tcPr>
            <w:tcW w:w="861" w:type="dxa"/>
          </w:tcPr>
          <w:p w14:paraId="3BB1DF36" w14:textId="77777777" w:rsidR="00FD3DE5" w:rsidRDefault="00394E2F">
            <w:pPr>
              <w:spacing w:after="0"/>
            </w:pPr>
            <w:r>
              <w:rPr>
                <w:sz w:val="20"/>
              </w:rPr>
              <w:t>8,1</w:t>
            </w:r>
          </w:p>
        </w:tc>
      </w:tr>
      <w:tr w:rsidR="00FD3DE5" w14:paraId="7E70C808" w14:textId="77777777">
        <w:trPr>
          <w:jc w:val="center"/>
        </w:trPr>
        <w:tc>
          <w:tcPr>
            <w:tcW w:w="861" w:type="dxa"/>
          </w:tcPr>
          <w:p w14:paraId="1CDC946C" w14:textId="77777777" w:rsidR="00FD3DE5" w:rsidRDefault="00394E2F">
            <w:pPr>
              <w:spacing w:after="0"/>
            </w:pPr>
            <w:r>
              <w:rPr>
                <w:sz w:val="20"/>
              </w:rPr>
              <w:t>3.1</w:t>
            </w:r>
          </w:p>
        </w:tc>
        <w:tc>
          <w:tcPr>
            <w:tcW w:w="3660" w:type="dxa"/>
          </w:tcPr>
          <w:p w14:paraId="5536B88B" w14:textId="77777777" w:rsidR="00FD3DE5" w:rsidRDefault="00394E2F">
            <w:pPr>
              <w:spacing w:after="0"/>
            </w:pPr>
            <w:r>
              <w:rPr>
                <w:sz w:val="20"/>
              </w:rPr>
              <w:t>Thiết kế kiến trúc 3 dịch vụ và gateway</w:t>
            </w:r>
          </w:p>
        </w:tc>
        <w:tc>
          <w:tcPr>
            <w:tcW w:w="861" w:type="dxa"/>
          </w:tcPr>
          <w:p w14:paraId="2F528703" w14:textId="77777777" w:rsidR="00FD3DE5" w:rsidRDefault="00394E2F">
            <w:pPr>
              <w:spacing w:after="0"/>
            </w:pPr>
            <w:r>
              <w:rPr>
                <w:sz w:val="20"/>
              </w:rPr>
              <w:t>PM</w:t>
            </w:r>
          </w:p>
        </w:tc>
        <w:tc>
          <w:tcPr>
            <w:tcW w:w="861" w:type="dxa"/>
          </w:tcPr>
          <w:p w14:paraId="0C1241C1" w14:textId="77777777" w:rsidR="00FD3DE5" w:rsidRDefault="00394E2F">
            <w:pPr>
              <w:spacing w:after="0"/>
            </w:pPr>
            <w:r>
              <w:rPr>
                <w:sz w:val="20"/>
              </w:rPr>
              <w:t>Thấp</w:t>
            </w:r>
          </w:p>
        </w:tc>
        <w:tc>
          <w:tcPr>
            <w:tcW w:w="861" w:type="dxa"/>
          </w:tcPr>
          <w:p w14:paraId="33713D6A" w14:textId="77777777" w:rsidR="00FD3DE5" w:rsidRDefault="00394E2F">
            <w:pPr>
              <w:spacing w:after="0"/>
            </w:pPr>
            <w:r>
              <w:rPr>
                <w:sz w:val="20"/>
              </w:rPr>
              <w:t>8,5</w:t>
            </w:r>
          </w:p>
        </w:tc>
        <w:tc>
          <w:tcPr>
            <w:tcW w:w="861" w:type="dxa"/>
          </w:tcPr>
          <w:p w14:paraId="1A4DDD1B" w14:textId="77777777" w:rsidR="00FD3DE5" w:rsidRDefault="00394E2F">
            <w:pPr>
              <w:spacing w:after="0"/>
            </w:pPr>
            <w:r>
              <w:rPr>
                <w:sz w:val="20"/>
              </w:rPr>
              <w:t>10,0</w:t>
            </w:r>
          </w:p>
        </w:tc>
        <w:tc>
          <w:tcPr>
            <w:tcW w:w="861" w:type="dxa"/>
          </w:tcPr>
          <w:p w14:paraId="3828273B" w14:textId="77777777" w:rsidR="00FD3DE5" w:rsidRDefault="00394E2F">
            <w:pPr>
              <w:spacing w:after="0"/>
            </w:pPr>
            <w:r>
              <w:rPr>
                <w:sz w:val="20"/>
              </w:rPr>
              <w:t>12,5</w:t>
            </w:r>
          </w:p>
        </w:tc>
        <w:tc>
          <w:tcPr>
            <w:tcW w:w="861" w:type="dxa"/>
          </w:tcPr>
          <w:p w14:paraId="7775D4C7" w14:textId="77777777" w:rsidR="00FD3DE5" w:rsidRDefault="00394E2F">
            <w:pPr>
              <w:spacing w:after="0"/>
            </w:pPr>
            <w:r>
              <w:rPr>
                <w:sz w:val="20"/>
              </w:rPr>
              <w:t>10,2</w:t>
            </w:r>
          </w:p>
        </w:tc>
      </w:tr>
      <w:tr w:rsidR="00FD3DE5" w14:paraId="3B5BC974" w14:textId="77777777">
        <w:trPr>
          <w:jc w:val="center"/>
        </w:trPr>
        <w:tc>
          <w:tcPr>
            <w:tcW w:w="861" w:type="dxa"/>
          </w:tcPr>
          <w:p w14:paraId="47B6D0EB" w14:textId="77777777" w:rsidR="00FD3DE5" w:rsidRDefault="00394E2F">
            <w:pPr>
              <w:spacing w:after="0"/>
            </w:pPr>
            <w:r>
              <w:rPr>
                <w:sz w:val="20"/>
              </w:rPr>
              <w:t>3.2</w:t>
            </w:r>
          </w:p>
        </w:tc>
        <w:tc>
          <w:tcPr>
            <w:tcW w:w="3660" w:type="dxa"/>
          </w:tcPr>
          <w:p w14:paraId="4B79A482" w14:textId="77777777" w:rsidR="00FD3DE5" w:rsidRDefault="00394E2F">
            <w:pPr>
              <w:spacing w:after="0"/>
            </w:pPr>
            <w:r>
              <w:rPr>
                <w:sz w:val="20"/>
              </w:rPr>
              <w:t>Thiết kế cơ sở dữ liệu: ERD 3NF, DDL</w:t>
            </w:r>
          </w:p>
        </w:tc>
        <w:tc>
          <w:tcPr>
            <w:tcW w:w="861" w:type="dxa"/>
          </w:tcPr>
          <w:p w14:paraId="14A8E09A" w14:textId="77777777" w:rsidR="00FD3DE5" w:rsidRDefault="00394E2F">
            <w:pPr>
              <w:spacing w:after="0"/>
            </w:pPr>
            <w:r>
              <w:rPr>
                <w:sz w:val="20"/>
              </w:rPr>
              <w:t>BE</w:t>
            </w:r>
          </w:p>
        </w:tc>
        <w:tc>
          <w:tcPr>
            <w:tcW w:w="861" w:type="dxa"/>
          </w:tcPr>
          <w:p w14:paraId="2DBD3176" w14:textId="77777777" w:rsidR="00FD3DE5" w:rsidRDefault="00394E2F">
            <w:pPr>
              <w:spacing w:after="0"/>
            </w:pPr>
            <w:r>
              <w:rPr>
                <w:sz w:val="20"/>
              </w:rPr>
              <w:t>Thấp</w:t>
            </w:r>
          </w:p>
        </w:tc>
        <w:tc>
          <w:tcPr>
            <w:tcW w:w="861" w:type="dxa"/>
          </w:tcPr>
          <w:p w14:paraId="4E1F5A93" w14:textId="77777777" w:rsidR="00FD3DE5" w:rsidRDefault="00394E2F">
            <w:pPr>
              <w:spacing w:after="0"/>
            </w:pPr>
            <w:r>
              <w:rPr>
                <w:sz w:val="20"/>
              </w:rPr>
              <w:t>10,2</w:t>
            </w:r>
          </w:p>
        </w:tc>
        <w:tc>
          <w:tcPr>
            <w:tcW w:w="861" w:type="dxa"/>
          </w:tcPr>
          <w:p w14:paraId="23E2AA06" w14:textId="77777777" w:rsidR="00FD3DE5" w:rsidRDefault="00394E2F">
            <w:pPr>
              <w:spacing w:after="0"/>
            </w:pPr>
            <w:r>
              <w:rPr>
                <w:sz w:val="20"/>
              </w:rPr>
              <w:t>12,0</w:t>
            </w:r>
          </w:p>
        </w:tc>
        <w:tc>
          <w:tcPr>
            <w:tcW w:w="861" w:type="dxa"/>
          </w:tcPr>
          <w:p w14:paraId="49A15BE1" w14:textId="77777777" w:rsidR="00FD3DE5" w:rsidRDefault="00394E2F">
            <w:pPr>
              <w:spacing w:after="0"/>
            </w:pPr>
            <w:r>
              <w:rPr>
                <w:sz w:val="20"/>
              </w:rPr>
              <w:t>15,0</w:t>
            </w:r>
          </w:p>
        </w:tc>
        <w:tc>
          <w:tcPr>
            <w:tcW w:w="861" w:type="dxa"/>
          </w:tcPr>
          <w:p w14:paraId="4E4EAD51" w14:textId="77777777" w:rsidR="00FD3DE5" w:rsidRDefault="00394E2F">
            <w:pPr>
              <w:spacing w:after="0"/>
            </w:pPr>
            <w:r>
              <w:rPr>
                <w:sz w:val="20"/>
              </w:rPr>
              <w:t>12,2</w:t>
            </w:r>
          </w:p>
        </w:tc>
      </w:tr>
      <w:tr w:rsidR="00FD3DE5" w14:paraId="4948BE95" w14:textId="77777777">
        <w:trPr>
          <w:jc w:val="center"/>
        </w:trPr>
        <w:tc>
          <w:tcPr>
            <w:tcW w:w="861" w:type="dxa"/>
          </w:tcPr>
          <w:p w14:paraId="4B4C367D" w14:textId="77777777" w:rsidR="00FD3DE5" w:rsidRDefault="00394E2F">
            <w:pPr>
              <w:spacing w:after="0"/>
            </w:pPr>
            <w:r>
              <w:rPr>
                <w:sz w:val="20"/>
              </w:rPr>
              <w:t>3.3</w:t>
            </w:r>
          </w:p>
        </w:tc>
        <w:tc>
          <w:tcPr>
            <w:tcW w:w="3660" w:type="dxa"/>
          </w:tcPr>
          <w:p w14:paraId="45D340F6" w14:textId="77777777" w:rsidR="00FD3DE5" w:rsidRDefault="00394E2F">
            <w:pPr>
              <w:spacing w:after="0"/>
            </w:pPr>
            <w:r>
              <w:rPr>
                <w:sz w:val="20"/>
              </w:rPr>
              <w:t>Thiết kế API, đặc tả OpenAPI</w:t>
            </w:r>
          </w:p>
        </w:tc>
        <w:tc>
          <w:tcPr>
            <w:tcW w:w="861" w:type="dxa"/>
          </w:tcPr>
          <w:p w14:paraId="546FF841" w14:textId="77777777" w:rsidR="00FD3DE5" w:rsidRDefault="00394E2F">
            <w:pPr>
              <w:spacing w:after="0"/>
            </w:pPr>
            <w:r>
              <w:rPr>
                <w:sz w:val="20"/>
              </w:rPr>
              <w:t>BE</w:t>
            </w:r>
          </w:p>
        </w:tc>
        <w:tc>
          <w:tcPr>
            <w:tcW w:w="861" w:type="dxa"/>
          </w:tcPr>
          <w:p w14:paraId="6693BC1D" w14:textId="77777777" w:rsidR="00FD3DE5" w:rsidRDefault="00394E2F">
            <w:pPr>
              <w:spacing w:after="0"/>
            </w:pPr>
            <w:r>
              <w:rPr>
                <w:sz w:val="20"/>
              </w:rPr>
              <w:t>Thấp</w:t>
            </w:r>
          </w:p>
        </w:tc>
        <w:tc>
          <w:tcPr>
            <w:tcW w:w="861" w:type="dxa"/>
          </w:tcPr>
          <w:p w14:paraId="4CA490F5" w14:textId="77777777" w:rsidR="00FD3DE5" w:rsidRDefault="00394E2F">
            <w:pPr>
              <w:spacing w:after="0"/>
            </w:pPr>
            <w:r>
              <w:rPr>
                <w:sz w:val="20"/>
              </w:rPr>
              <w:t>8,5</w:t>
            </w:r>
          </w:p>
        </w:tc>
        <w:tc>
          <w:tcPr>
            <w:tcW w:w="861" w:type="dxa"/>
          </w:tcPr>
          <w:p w14:paraId="6059DA79" w14:textId="77777777" w:rsidR="00FD3DE5" w:rsidRDefault="00394E2F">
            <w:pPr>
              <w:spacing w:after="0"/>
            </w:pPr>
            <w:r>
              <w:rPr>
                <w:sz w:val="20"/>
              </w:rPr>
              <w:t>10,0</w:t>
            </w:r>
          </w:p>
        </w:tc>
        <w:tc>
          <w:tcPr>
            <w:tcW w:w="861" w:type="dxa"/>
          </w:tcPr>
          <w:p w14:paraId="721F3B21" w14:textId="77777777" w:rsidR="00FD3DE5" w:rsidRDefault="00394E2F">
            <w:pPr>
              <w:spacing w:after="0"/>
            </w:pPr>
            <w:r>
              <w:rPr>
                <w:sz w:val="20"/>
              </w:rPr>
              <w:t>12,5</w:t>
            </w:r>
          </w:p>
        </w:tc>
        <w:tc>
          <w:tcPr>
            <w:tcW w:w="861" w:type="dxa"/>
          </w:tcPr>
          <w:p w14:paraId="332C65C3" w14:textId="77777777" w:rsidR="00FD3DE5" w:rsidRDefault="00394E2F">
            <w:pPr>
              <w:spacing w:after="0"/>
            </w:pPr>
            <w:r>
              <w:rPr>
                <w:sz w:val="20"/>
              </w:rPr>
              <w:t>10,2</w:t>
            </w:r>
          </w:p>
        </w:tc>
      </w:tr>
      <w:tr w:rsidR="00FD3DE5" w14:paraId="0D6CE050" w14:textId="77777777">
        <w:trPr>
          <w:jc w:val="center"/>
        </w:trPr>
        <w:tc>
          <w:tcPr>
            <w:tcW w:w="861" w:type="dxa"/>
          </w:tcPr>
          <w:p w14:paraId="06C444AE" w14:textId="77777777" w:rsidR="00FD3DE5" w:rsidRDefault="00394E2F">
            <w:pPr>
              <w:spacing w:after="0"/>
            </w:pPr>
            <w:r>
              <w:rPr>
                <w:sz w:val="20"/>
              </w:rPr>
              <w:t>3.4</w:t>
            </w:r>
          </w:p>
        </w:tc>
        <w:tc>
          <w:tcPr>
            <w:tcW w:w="3660" w:type="dxa"/>
          </w:tcPr>
          <w:p w14:paraId="328B85ED" w14:textId="77777777" w:rsidR="00FD3DE5" w:rsidRDefault="00394E2F">
            <w:pPr>
              <w:spacing w:after="0"/>
            </w:pPr>
            <w:r>
              <w:rPr>
                <w:sz w:val="20"/>
              </w:rPr>
              <w:t>Thiết kế giao diện, hệ thống thiết kế</w:t>
            </w:r>
          </w:p>
        </w:tc>
        <w:tc>
          <w:tcPr>
            <w:tcW w:w="861" w:type="dxa"/>
          </w:tcPr>
          <w:p w14:paraId="2D9DB036" w14:textId="77777777" w:rsidR="00FD3DE5" w:rsidRDefault="00394E2F">
            <w:pPr>
              <w:spacing w:after="0"/>
            </w:pPr>
            <w:r>
              <w:rPr>
                <w:sz w:val="20"/>
              </w:rPr>
              <w:t>FE</w:t>
            </w:r>
          </w:p>
        </w:tc>
        <w:tc>
          <w:tcPr>
            <w:tcW w:w="861" w:type="dxa"/>
          </w:tcPr>
          <w:p w14:paraId="157DDCAA" w14:textId="77777777" w:rsidR="00FD3DE5" w:rsidRDefault="00394E2F">
            <w:pPr>
              <w:spacing w:after="0"/>
            </w:pPr>
            <w:r>
              <w:rPr>
                <w:sz w:val="20"/>
              </w:rPr>
              <w:t>Vừa</w:t>
            </w:r>
          </w:p>
        </w:tc>
        <w:tc>
          <w:tcPr>
            <w:tcW w:w="861" w:type="dxa"/>
          </w:tcPr>
          <w:p w14:paraId="18871F75" w14:textId="77777777" w:rsidR="00FD3DE5" w:rsidRDefault="00394E2F">
            <w:pPr>
              <w:spacing w:after="0"/>
            </w:pPr>
            <w:r>
              <w:rPr>
                <w:sz w:val="20"/>
              </w:rPr>
              <w:t>11,2</w:t>
            </w:r>
          </w:p>
        </w:tc>
        <w:tc>
          <w:tcPr>
            <w:tcW w:w="861" w:type="dxa"/>
          </w:tcPr>
          <w:p w14:paraId="12CE79BD" w14:textId="77777777" w:rsidR="00FD3DE5" w:rsidRDefault="00394E2F">
            <w:pPr>
              <w:spacing w:after="0"/>
            </w:pPr>
            <w:r>
              <w:rPr>
                <w:sz w:val="20"/>
              </w:rPr>
              <w:t>14,0</w:t>
            </w:r>
          </w:p>
        </w:tc>
        <w:tc>
          <w:tcPr>
            <w:tcW w:w="861" w:type="dxa"/>
          </w:tcPr>
          <w:p w14:paraId="1620FDE9" w14:textId="77777777" w:rsidR="00FD3DE5" w:rsidRDefault="00394E2F">
            <w:pPr>
              <w:spacing w:after="0"/>
            </w:pPr>
            <w:r>
              <w:rPr>
                <w:sz w:val="20"/>
              </w:rPr>
              <w:t>19,6</w:t>
            </w:r>
          </w:p>
        </w:tc>
        <w:tc>
          <w:tcPr>
            <w:tcW w:w="861" w:type="dxa"/>
          </w:tcPr>
          <w:p w14:paraId="0AB99A9B" w14:textId="77777777" w:rsidR="00FD3DE5" w:rsidRDefault="00394E2F">
            <w:pPr>
              <w:spacing w:after="0"/>
            </w:pPr>
            <w:r>
              <w:rPr>
                <w:sz w:val="20"/>
              </w:rPr>
              <w:t>14,5</w:t>
            </w:r>
          </w:p>
        </w:tc>
      </w:tr>
      <w:tr w:rsidR="00FD3DE5" w14:paraId="118C8927" w14:textId="77777777">
        <w:trPr>
          <w:jc w:val="center"/>
        </w:trPr>
        <w:tc>
          <w:tcPr>
            <w:tcW w:w="861" w:type="dxa"/>
          </w:tcPr>
          <w:p w14:paraId="24E612CA" w14:textId="77777777" w:rsidR="00FD3DE5" w:rsidRDefault="00394E2F">
            <w:pPr>
              <w:spacing w:after="0"/>
            </w:pPr>
            <w:r>
              <w:rPr>
                <w:sz w:val="20"/>
              </w:rPr>
              <w:t>3.5</w:t>
            </w:r>
          </w:p>
        </w:tc>
        <w:tc>
          <w:tcPr>
            <w:tcW w:w="3660" w:type="dxa"/>
          </w:tcPr>
          <w:p w14:paraId="296B8BED" w14:textId="77777777" w:rsidR="00FD3DE5" w:rsidRDefault="00394E2F">
            <w:pPr>
              <w:spacing w:after="0"/>
            </w:pPr>
            <w:r>
              <w:rPr>
                <w:sz w:val="20"/>
              </w:rPr>
              <w:t>Thiết kế mô hình AI: đặc trưng, chỉ số</w:t>
            </w:r>
          </w:p>
        </w:tc>
        <w:tc>
          <w:tcPr>
            <w:tcW w:w="861" w:type="dxa"/>
          </w:tcPr>
          <w:p w14:paraId="1DE3D3F3" w14:textId="77777777" w:rsidR="00FD3DE5" w:rsidRDefault="00394E2F">
            <w:pPr>
              <w:spacing w:after="0"/>
            </w:pPr>
            <w:r>
              <w:rPr>
                <w:sz w:val="20"/>
              </w:rPr>
              <w:t>FE</w:t>
            </w:r>
          </w:p>
        </w:tc>
        <w:tc>
          <w:tcPr>
            <w:tcW w:w="861" w:type="dxa"/>
          </w:tcPr>
          <w:p w14:paraId="4846C461" w14:textId="77777777" w:rsidR="00FD3DE5" w:rsidRDefault="00394E2F">
            <w:pPr>
              <w:spacing w:after="0"/>
            </w:pPr>
            <w:r>
              <w:rPr>
                <w:sz w:val="20"/>
              </w:rPr>
              <w:t>Vừa</w:t>
            </w:r>
          </w:p>
        </w:tc>
        <w:tc>
          <w:tcPr>
            <w:tcW w:w="861" w:type="dxa"/>
          </w:tcPr>
          <w:p w14:paraId="5DE8926E" w14:textId="77777777" w:rsidR="00FD3DE5" w:rsidRDefault="00394E2F">
            <w:pPr>
              <w:spacing w:after="0"/>
            </w:pPr>
            <w:r>
              <w:rPr>
                <w:sz w:val="20"/>
              </w:rPr>
              <w:t>6,4</w:t>
            </w:r>
          </w:p>
        </w:tc>
        <w:tc>
          <w:tcPr>
            <w:tcW w:w="861" w:type="dxa"/>
          </w:tcPr>
          <w:p w14:paraId="3E4673F5" w14:textId="77777777" w:rsidR="00FD3DE5" w:rsidRDefault="00394E2F">
            <w:pPr>
              <w:spacing w:after="0"/>
            </w:pPr>
            <w:r>
              <w:rPr>
                <w:sz w:val="20"/>
              </w:rPr>
              <w:t>8,0</w:t>
            </w:r>
          </w:p>
        </w:tc>
        <w:tc>
          <w:tcPr>
            <w:tcW w:w="861" w:type="dxa"/>
          </w:tcPr>
          <w:p w14:paraId="2FDB4A5B" w14:textId="77777777" w:rsidR="00FD3DE5" w:rsidRDefault="00394E2F">
            <w:pPr>
              <w:spacing w:after="0"/>
            </w:pPr>
            <w:r>
              <w:rPr>
                <w:sz w:val="20"/>
              </w:rPr>
              <w:t>11,2</w:t>
            </w:r>
          </w:p>
        </w:tc>
        <w:tc>
          <w:tcPr>
            <w:tcW w:w="861" w:type="dxa"/>
          </w:tcPr>
          <w:p w14:paraId="0AC0626C" w14:textId="77777777" w:rsidR="00FD3DE5" w:rsidRDefault="00394E2F">
            <w:pPr>
              <w:spacing w:after="0"/>
            </w:pPr>
            <w:r>
              <w:rPr>
                <w:sz w:val="20"/>
              </w:rPr>
              <w:t>8,3</w:t>
            </w:r>
          </w:p>
        </w:tc>
      </w:tr>
      <w:tr w:rsidR="00FD3DE5" w14:paraId="65686646" w14:textId="77777777">
        <w:trPr>
          <w:jc w:val="center"/>
        </w:trPr>
        <w:tc>
          <w:tcPr>
            <w:tcW w:w="861" w:type="dxa"/>
          </w:tcPr>
          <w:p w14:paraId="57764E52" w14:textId="77777777" w:rsidR="00FD3DE5" w:rsidRDefault="00394E2F">
            <w:pPr>
              <w:spacing w:after="0"/>
            </w:pPr>
            <w:r>
              <w:rPr>
                <w:sz w:val="20"/>
              </w:rPr>
              <w:t>4.1.1</w:t>
            </w:r>
          </w:p>
        </w:tc>
        <w:tc>
          <w:tcPr>
            <w:tcW w:w="3660" w:type="dxa"/>
          </w:tcPr>
          <w:p w14:paraId="70A77F9F" w14:textId="77777777" w:rsidR="00FD3DE5" w:rsidRDefault="00394E2F">
            <w:pPr>
              <w:spacing w:after="0"/>
            </w:pPr>
            <w:r>
              <w:rPr>
                <w:sz w:val="20"/>
              </w:rPr>
              <w:t>Backend sách, tác giả, thể loại, bản sao</w:t>
            </w:r>
          </w:p>
        </w:tc>
        <w:tc>
          <w:tcPr>
            <w:tcW w:w="861" w:type="dxa"/>
          </w:tcPr>
          <w:p w14:paraId="64D7DCD0" w14:textId="77777777" w:rsidR="00FD3DE5" w:rsidRDefault="00394E2F">
            <w:pPr>
              <w:spacing w:after="0"/>
            </w:pPr>
            <w:r>
              <w:rPr>
                <w:sz w:val="20"/>
              </w:rPr>
              <w:t>BE</w:t>
            </w:r>
          </w:p>
        </w:tc>
        <w:tc>
          <w:tcPr>
            <w:tcW w:w="861" w:type="dxa"/>
          </w:tcPr>
          <w:p w14:paraId="483F00B0" w14:textId="77777777" w:rsidR="00FD3DE5" w:rsidRDefault="00394E2F">
            <w:pPr>
              <w:spacing w:after="0"/>
            </w:pPr>
            <w:r>
              <w:rPr>
                <w:sz w:val="20"/>
              </w:rPr>
              <w:t>Vừa</w:t>
            </w:r>
          </w:p>
        </w:tc>
        <w:tc>
          <w:tcPr>
            <w:tcW w:w="861" w:type="dxa"/>
          </w:tcPr>
          <w:p w14:paraId="340A33B5" w14:textId="77777777" w:rsidR="00FD3DE5" w:rsidRDefault="00394E2F">
            <w:pPr>
              <w:spacing w:after="0"/>
            </w:pPr>
            <w:r>
              <w:rPr>
                <w:sz w:val="20"/>
              </w:rPr>
              <w:t>14,4</w:t>
            </w:r>
          </w:p>
        </w:tc>
        <w:tc>
          <w:tcPr>
            <w:tcW w:w="861" w:type="dxa"/>
          </w:tcPr>
          <w:p w14:paraId="066E8372" w14:textId="77777777" w:rsidR="00FD3DE5" w:rsidRDefault="00394E2F">
            <w:pPr>
              <w:spacing w:after="0"/>
            </w:pPr>
            <w:r>
              <w:rPr>
                <w:sz w:val="20"/>
              </w:rPr>
              <w:t>18,0</w:t>
            </w:r>
          </w:p>
        </w:tc>
        <w:tc>
          <w:tcPr>
            <w:tcW w:w="861" w:type="dxa"/>
          </w:tcPr>
          <w:p w14:paraId="58B553FA" w14:textId="77777777" w:rsidR="00FD3DE5" w:rsidRDefault="00394E2F">
            <w:pPr>
              <w:spacing w:after="0"/>
            </w:pPr>
            <w:r>
              <w:rPr>
                <w:sz w:val="20"/>
              </w:rPr>
              <w:t>25,2</w:t>
            </w:r>
          </w:p>
        </w:tc>
        <w:tc>
          <w:tcPr>
            <w:tcW w:w="861" w:type="dxa"/>
          </w:tcPr>
          <w:p w14:paraId="3F637410" w14:textId="77777777" w:rsidR="00FD3DE5" w:rsidRDefault="00394E2F">
            <w:pPr>
              <w:spacing w:after="0"/>
            </w:pPr>
            <w:r>
              <w:rPr>
                <w:sz w:val="20"/>
              </w:rPr>
              <w:t>18,6</w:t>
            </w:r>
          </w:p>
        </w:tc>
      </w:tr>
      <w:tr w:rsidR="00FD3DE5" w14:paraId="48BC19DC" w14:textId="77777777">
        <w:trPr>
          <w:jc w:val="center"/>
        </w:trPr>
        <w:tc>
          <w:tcPr>
            <w:tcW w:w="861" w:type="dxa"/>
          </w:tcPr>
          <w:p w14:paraId="71286AD0" w14:textId="77777777" w:rsidR="00FD3DE5" w:rsidRDefault="00394E2F">
            <w:pPr>
              <w:spacing w:after="0"/>
            </w:pPr>
            <w:r>
              <w:rPr>
                <w:sz w:val="20"/>
              </w:rPr>
              <w:t>4.1.2</w:t>
            </w:r>
          </w:p>
        </w:tc>
        <w:tc>
          <w:tcPr>
            <w:tcW w:w="3660" w:type="dxa"/>
          </w:tcPr>
          <w:p w14:paraId="3696902B" w14:textId="77777777" w:rsidR="00FD3DE5" w:rsidRDefault="00394E2F">
            <w:pPr>
              <w:spacing w:after="0"/>
            </w:pPr>
            <w:r>
              <w:rPr>
                <w:sz w:val="20"/>
              </w:rPr>
              <w:t>Frontend quản lý kho sách</w:t>
            </w:r>
          </w:p>
        </w:tc>
        <w:tc>
          <w:tcPr>
            <w:tcW w:w="861" w:type="dxa"/>
          </w:tcPr>
          <w:p w14:paraId="49259CF5" w14:textId="77777777" w:rsidR="00FD3DE5" w:rsidRDefault="00394E2F">
            <w:pPr>
              <w:spacing w:after="0"/>
            </w:pPr>
            <w:r>
              <w:rPr>
                <w:sz w:val="20"/>
              </w:rPr>
              <w:t>FE</w:t>
            </w:r>
          </w:p>
        </w:tc>
        <w:tc>
          <w:tcPr>
            <w:tcW w:w="861" w:type="dxa"/>
          </w:tcPr>
          <w:p w14:paraId="43034CF4" w14:textId="77777777" w:rsidR="00FD3DE5" w:rsidRDefault="00394E2F">
            <w:pPr>
              <w:spacing w:after="0"/>
            </w:pPr>
            <w:r>
              <w:rPr>
                <w:sz w:val="20"/>
              </w:rPr>
              <w:t>Vừa</w:t>
            </w:r>
          </w:p>
        </w:tc>
        <w:tc>
          <w:tcPr>
            <w:tcW w:w="861" w:type="dxa"/>
          </w:tcPr>
          <w:p w14:paraId="70AC0055" w14:textId="77777777" w:rsidR="00FD3DE5" w:rsidRDefault="00394E2F">
            <w:pPr>
              <w:spacing w:after="0"/>
            </w:pPr>
            <w:r>
              <w:rPr>
                <w:sz w:val="20"/>
              </w:rPr>
              <w:t>11,2</w:t>
            </w:r>
          </w:p>
        </w:tc>
        <w:tc>
          <w:tcPr>
            <w:tcW w:w="861" w:type="dxa"/>
          </w:tcPr>
          <w:p w14:paraId="1195B8F7" w14:textId="77777777" w:rsidR="00FD3DE5" w:rsidRDefault="00394E2F">
            <w:pPr>
              <w:spacing w:after="0"/>
            </w:pPr>
            <w:r>
              <w:rPr>
                <w:sz w:val="20"/>
              </w:rPr>
              <w:t>14,0</w:t>
            </w:r>
          </w:p>
        </w:tc>
        <w:tc>
          <w:tcPr>
            <w:tcW w:w="861" w:type="dxa"/>
          </w:tcPr>
          <w:p w14:paraId="37E5876A" w14:textId="77777777" w:rsidR="00FD3DE5" w:rsidRDefault="00394E2F">
            <w:pPr>
              <w:spacing w:after="0"/>
            </w:pPr>
            <w:r>
              <w:rPr>
                <w:sz w:val="20"/>
              </w:rPr>
              <w:t>19,6</w:t>
            </w:r>
          </w:p>
        </w:tc>
        <w:tc>
          <w:tcPr>
            <w:tcW w:w="861" w:type="dxa"/>
          </w:tcPr>
          <w:p w14:paraId="7B88C35F" w14:textId="77777777" w:rsidR="00FD3DE5" w:rsidRDefault="00394E2F">
            <w:pPr>
              <w:spacing w:after="0"/>
            </w:pPr>
            <w:r>
              <w:rPr>
                <w:sz w:val="20"/>
              </w:rPr>
              <w:t>14,5</w:t>
            </w:r>
          </w:p>
        </w:tc>
      </w:tr>
      <w:tr w:rsidR="00FD3DE5" w14:paraId="480E3010" w14:textId="77777777">
        <w:trPr>
          <w:jc w:val="center"/>
        </w:trPr>
        <w:tc>
          <w:tcPr>
            <w:tcW w:w="861" w:type="dxa"/>
          </w:tcPr>
          <w:p w14:paraId="7338DA9F" w14:textId="77777777" w:rsidR="00FD3DE5" w:rsidRDefault="00394E2F">
            <w:pPr>
              <w:spacing w:after="0"/>
            </w:pPr>
            <w:r>
              <w:rPr>
                <w:sz w:val="20"/>
              </w:rPr>
              <w:t>4.1.3</w:t>
            </w:r>
          </w:p>
        </w:tc>
        <w:tc>
          <w:tcPr>
            <w:tcW w:w="3660" w:type="dxa"/>
          </w:tcPr>
          <w:p w14:paraId="6727ED76" w14:textId="77777777" w:rsidR="00FD3DE5" w:rsidRDefault="00394E2F">
            <w:pPr>
              <w:spacing w:after="0"/>
            </w:pPr>
            <w:r>
              <w:rPr>
                <w:sz w:val="20"/>
              </w:rPr>
              <w:t>Nhập ISBN Google Books và seed dữ liệu</w:t>
            </w:r>
          </w:p>
        </w:tc>
        <w:tc>
          <w:tcPr>
            <w:tcW w:w="861" w:type="dxa"/>
          </w:tcPr>
          <w:p w14:paraId="01CDB0B2" w14:textId="77777777" w:rsidR="00FD3DE5" w:rsidRDefault="00394E2F">
            <w:pPr>
              <w:spacing w:after="0"/>
            </w:pPr>
            <w:r>
              <w:rPr>
                <w:sz w:val="20"/>
              </w:rPr>
              <w:t>BE</w:t>
            </w:r>
          </w:p>
        </w:tc>
        <w:tc>
          <w:tcPr>
            <w:tcW w:w="861" w:type="dxa"/>
          </w:tcPr>
          <w:p w14:paraId="4B00548F" w14:textId="77777777" w:rsidR="00FD3DE5" w:rsidRDefault="00394E2F">
            <w:pPr>
              <w:spacing w:after="0"/>
            </w:pPr>
            <w:r>
              <w:rPr>
                <w:sz w:val="20"/>
              </w:rPr>
              <w:t>Cao</w:t>
            </w:r>
          </w:p>
        </w:tc>
        <w:tc>
          <w:tcPr>
            <w:tcW w:w="861" w:type="dxa"/>
          </w:tcPr>
          <w:p w14:paraId="66B8DF1F" w14:textId="77777777" w:rsidR="00FD3DE5" w:rsidRDefault="00394E2F">
            <w:pPr>
              <w:spacing w:after="0"/>
            </w:pPr>
            <w:r>
              <w:rPr>
                <w:sz w:val="20"/>
              </w:rPr>
              <w:t>8,4</w:t>
            </w:r>
          </w:p>
        </w:tc>
        <w:tc>
          <w:tcPr>
            <w:tcW w:w="861" w:type="dxa"/>
          </w:tcPr>
          <w:p w14:paraId="5D548BB1" w14:textId="77777777" w:rsidR="00FD3DE5" w:rsidRDefault="00394E2F">
            <w:pPr>
              <w:spacing w:after="0"/>
            </w:pPr>
            <w:r>
              <w:rPr>
                <w:sz w:val="20"/>
              </w:rPr>
              <w:t>12,0</w:t>
            </w:r>
          </w:p>
        </w:tc>
        <w:tc>
          <w:tcPr>
            <w:tcW w:w="861" w:type="dxa"/>
          </w:tcPr>
          <w:p w14:paraId="0F7FE091" w14:textId="77777777" w:rsidR="00FD3DE5" w:rsidRDefault="00394E2F">
            <w:pPr>
              <w:spacing w:after="0"/>
            </w:pPr>
            <w:r>
              <w:rPr>
                <w:sz w:val="20"/>
              </w:rPr>
              <w:t>21,6</w:t>
            </w:r>
          </w:p>
        </w:tc>
        <w:tc>
          <w:tcPr>
            <w:tcW w:w="861" w:type="dxa"/>
          </w:tcPr>
          <w:p w14:paraId="37D6D74B" w14:textId="77777777" w:rsidR="00FD3DE5" w:rsidRDefault="00394E2F">
            <w:pPr>
              <w:spacing w:after="0"/>
            </w:pPr>
            <w:r>
              <w:rPr>
                <w:sz w:val="20"/>
              </w:rPr>
              <w:t>13,0</w:t>
            </w:r>
          </w:p>
        </w:tc>
      </w:tr>
      <w:tr w:rsidR="00FD3DE5" w14:paraId="7C9A1C5C" w14:textId="77777777">
        <w:trPr>
          <w:jc w:val="center"/>
        </w:trPr>
        <w:tc>
          <w:tcPr>
            <w:tcW w:w="861" w:type="dxa"/>
          </w:tcPr>
          <w:p w14:paraId="6356AB27" w14:textId="77777777" w:rsidR="00FD3DE5" w:rsidRDefault="00394E2F">
            <w:pPr>
              <w:spacing w:after="0"/>
            </w:pPr>
            <w:r>
              <w:rPr>
                <w:sz w:val="20"/>
              </w:rPr>
              <w:t>4.2.1</w:t>
            </w:r>
          </w:p>
        </w:tc>
        <w:tc>
          <w:tcPr>
            <w:tcW w:w="3660" w:type="dxa"/>
          </w:tcPr>
          <w:p w14:paraId="0EF0F31A" w14:textId="77777777" w:rsidR="00FD3DE5" w:rsidRDefault="00394E2F">
            <w:pPr>
              <w:spacing w:after="0"/>
            </w:pPr>
            <w:r>
              <w:rPr>
                <w:sz w:val="20"/>
              </w:rPr>
              <w:t>Backend xác thực JWT, phân quyền, bạn đọc, chính sách</w:t>
            </w:r>
          </w:p>
        </w:tc>
        <w:tc>
          <w:tcPr>
            <w:tcW w:w="861" w:type="dxa"/>
          </w:tcPr>
          <w:p w14:paraId="4CAAF08E" w14:textId="77777777" w:rsidR="00FD3DE5" w:rsidRDefault="00394E2F">
            <w:pPr>
              <w:spacing w:after="0"/>
            </w:pPr>
            <w:r>
              <w:rPr>
                <w:sz w:val="20"/>
              </w:rPr>
              <w:t>BE</w:t>
            </w:r>
          </w:p>
        </w:tc>
        <w:tc>
          <w:tcPr>
            <w:tcW w:w="861" w:type="dxa"/>
          </w:tcPr>
          <w:p w14:paraId="54DB55B2" w14:textId="77777777" w:rsidR="00FD3DE5" w:rsidRDefault="00394E2F">
            <w:pPr>
              <w:spacing w:after="0"/>
            </w:pPr>
            <w:r>
              <w:rPr>
                <w:sz w:val="20"/>
              </w:rPr>
              <w:t>Vừa</w:t>
            </w:r>
          </w:p>
        </w:tc>
        <w:tc>
          <w:tcPr>
            <w:tcW w:w="861" w:type="dxa"/>
          </w:tcPr>
          <w:p w14:paraId="7D736CE5" w14:textId="77777777" w:rsidR="00FD3DE5" w:rsidRDefault="00394E2F">
            <w:pPr>
              <w:spacing w:after="0"/>
            </w:pPr>
            <w:r>
              <w:rPr>
                <w:sz w:val="20"/>
              </w:rPr>
              <w:t>14,4</w:t>
            </w:r>
          </w:p>
        </w:tc>
        <w:tc>
          <w:tcPr>
            <w:tcW w:w="861" w:type="dxa"/>
          </w:tcPr>
          <w:p w14:paraId="50258839" w14:textId="77777777" w:rsidR="00FD3DE5" w:rsidRDefault="00394E2F">
            <w:pPr>
              <w:spacing w:after="0"/>
            </w:pPr>
            <w:r>
              <w:rPr>
                <w:sz w:val="20"/>
              </w:rPr>
              <w:t>18,0</w:t>
            </w:r>
          </w:p>
        </w:tc>
        <w:tc>
          <w:tcPr>
            <w:tcW w:w="861" w:type="dxa"/>
          </w:tcPr>
          <w:p w14:paraId="4AE7D670" w14:textId="77777777" w:rsidR="00FD3DE5" w:rsidRDefault="00394E2F">
            <w:pPr>
              <w:spacing w:after="0"/>
            </w:pPr>
            <w:r>
              <w:rPr>
                <w:sz w:val="20"/>
              </w:rPr>
              <w:t>25,2</w:t>
            </w:r>
          </w:p>
        </w:tc>
        <w:tc>
          <w:tcPr>
            <w:tcW w:w="861" w:type="dxa"/>
          </w:tcPr>
          <w:p w14:paraId="3B1A5776" w14:textId="77777777" w:rsidR="00FD3DE5" w:rsidRDefault="00394E2F">
            <w:pPr>
              <w:spacing w:after="0"/>
            </w:pPr>
            <w:r>
              <w:rPr>
                <w:sz w:val="20"/>
              </w:rPr>
              <w:t>18,6</w:t>
            </w:r>
          </w:p>
        </w:tc>
      </w:tr>
      <w:tr w:rsidR="00FD3DE5" w14:paraId="6D0AE52A" w14:textId="77777777">
        <w:trPr>
          <w:jc w:val="center"/>
        </w:trPr>
        <w:tc>
          <w:tcPr>
            <w:tcW w:w="861" w:type="dxa"/>
          </w:tcPr>
          <w:p w14:paraId="3F3EF51A" w14:textId="77777777" w:rsidR="00FD3DE5" w:rsidRDefault="00394E2F">
            <w:pPr>
              <w:spacing w:after="0"/>
            </w:pPr>
            <w:r>
              <w:rPr>
                <w:sz w:val="20"/>
              </w:rPr>
              <w:t>4.2.2</w:t>
            </w:r>
          </w:p>
        </w:tc>
        <w:tc>
          <w:tcPr>
            <w:tcW w:w="3660" w:type="dxa"/>
          </w:tcPr>
          <w:p w14:paraId="6D4DADB3" w14:textId="77777777" w:rsidR="00FD3DE5" w:rsidRDefault="00394E2F">
            <w:pPr>
              <w:spacing w:after="0"/>
            </w:pPr>
            <w:r>
              <w:rPr>
                <w:sz w:val="20"/>
              </w:rPr>
              <w:t>Frontend đăng nhập, đăng ký, hồ sơ, khoá thẻ</w:t>
            </w:r>
          </w:p>
        </w:tc>
        <w:tc>
          <w:tcPr>
            <w:tcW w:w="861" w:type="dxa"/>
          </w:tcPr>
          <w:p w14:paraId="580DA243" w14:textId="77777777" w:rsidR="00FD3DE5" w:rsidRDefault="00394E2F">
            <w:pPr>
              <w:spacing w:after="0"/>
            </w:pPr>
            <w:r>
              <w:rPr>
                <w:sz w:val="20"/>
              </w:rPr>
              <w:t>FE</w:t>
            </w:r>
          </w:p>
        </w:tc>
        <w:tc>
          <w:tcPr>
            <w:tcW w:w="861" w:type="dxa"/>
          </w:tcPr>
          <w:p w14:paraId="1E16D675" w14:textId="77777777" w:rsidR="00FD3DE5" w:rsidRDefault="00394E2F">
            <w:pPr>
              <w:spacing w:after="0"/>
            </w:pPr>
            <w:r>
              <w:rPr>
                <w:sz w:val="20"/>
              </w:rPr>
              <w:t>Thấp</w:t>
            </w:r>
          </w:p>
        </w:tc>
        <w:tc>
          <w:tcPr>
            <w:tcW w:w="861" w:type="dxa"/>
          </w:tcPr>
          <w:p w14:paraId="6D2E127B" w14:textId="77777777" w:rsidR="00FD3DE5" w:rsidRDefault="00394E2F">
            <w:pPr>
              <w:spacing w:after="0"/>
            </w:pPr>
            <w:r>
              <w:rPr>
                <w:sz w:val="20"/>
              </w:rPr>
              <w:t>10,2</w:t>
            </w:r>
          </w:p>
        </w:tc>
        <w:tc>
          <w:tcPr>
            <w:tcW w:w="861" w:type="dxa"/>
          </w:tcPr>
          <w:p w14:paraId="1B87D992" w14:textId="77777777" w:rsidR="00FD3DE5" w:rsidRDefault="00394E2F">
            <w:pPr>
              <w:spacing w:after="0"/>
            </w:pPr>
            <w:r>
              <w:rPr>
                <w:sz w:val="20"/>
              </w:rPr>
              <w:t>12,0</w:t>
            </w:r>
          </w:p>
        </w:tc>
        <w:tc>
          <w:tcPr>
            <w:tcW w:w="861" w:type="dxa"/>
          </w:tcPr>
          <w:p w14:paraId="45B26445" w14:textId="77777777" w:rsidR="00FD3DE5" w:rsidRDefault="00394E2F">
            <w:pPr>
              <w:spacing w:after="0"/>
            </w:pPr>
            <w:r>
              <w:rPr>
                <w:sz w:val="20"/>
              </w:rPr>
              <w:t>15,0</w:t>
            </w:r>
          </w:p>
        </w:tc>
        <w:tc>
          <w:tcPr>
            <w:tcW w:w="861" w:type="dxa"/>
          </w:tcPr>
          <w:p w14:paraId="67BD87AD" w14:textId="77777777" w:rsidR="00FD3DE5" w:rsidRDefault="00394E2F">
            <w:pPr>
              <w:spacing w:after="0"/>
            </w:pPr>
            <w:r>
              <w:rPr>
                <w:sz w:val="20"/>
              </w:rPr>
              <w:t>12,2</w:t>
            </w:r>
          </w:p>
        </w:tc>
      </w:tr>
      <w:tr w:rsidR="00FD3DE5" w14:paraId="50D23D24" w14:textId="77777777">
        <w:trPr>
          <w:jc w:val="center"/>
        </w:trPr>
        <w:tc>
          <w:tcPr>
            <w:tcW w:w="861" w:type="dxa"/>
          </w:tcPr>
          <w:p w14:paraId="56067CFC" w14:textId="77777777" w:rsidR="00FD3DE5" w:rsidRDefault="00394E2F">
            <w:pPr>
              <w:spacing w:after="0"/>
            </w:pPr>
            <w:r>
              <w:rPr>
                <w:sz w:val="20"/>
              </w:rPr>
              <w:t>4.3.1</w:t>
            </w:r>
          </w:p>
        </w:tc>
        <w:tc>
          <w:tcPr>
            <w:tcW w:w="3660" w:type="dxa"/>
          </w:tcPr>
          <w:p w14:paraId="51F5ABC8" w14:textId="77777777" w:rsidR="00FD3DE5" w:rsidRDefault="00394E2F">
            <w:pPr>
              <w:spacing w:after="0"/>
            </w:pPr>
            <w:r>
              <w:rPr>
                <w:sz w:val="20"/>
              </w:rPr>
              <w:t>Backend mượn, trả, gia hạn, báo mất theo BR</w:t>
            </w:r>
          </w:p>
        </w:tc>
        <w:tc>
          <w:tcPr>
            <w:tcW w:w="861" w:type="dxa"/>
          </w:tcPr>
          <w:p w14:paraId="58CC087F" w14:textId="77777777" w:rsidR="00FD3DE5" w:rsidRDefault="00394E2F">
            <w:pPr>
              <w:spacing w:after="0"/>
            </w:pPr>
            <w:r>
              <w:rPr>
                <w:sz w:val="20"/>
              </w:rPr>
              <w:t>PM</w:t>
            </w:r>
          </w:p>
        </w:tc>
        <w:tc>
          <w:tcPr>
            <w:tcW w:w="861" w:type="dxa"/>
          </w:tcPr>
          <w:p w14:paraId="266EDF1B" w14:textId="77777777" w:rsidR="00FD3DE5" w:rsidRDefault="00394E2F">
            <w:pPr>
              <w:spacing w:after="0"/>
            </w:pPr>
            <w:r>
              <w:rPr>
                <w:sz w:val="20"/>
              </w:rPr>
              <w:t>Cao</w:t>
            </w:r>
          </w:p>
        </w:tc>
        <w:tc>
          <w:tcPr>
            <w:tcW w:w="861" w:type="dxa"/>
          </w:tcPr>
          <w:p w14:paraId="0671E907" w14:textId="77777777" w:rsidR="00FD3DE5" w:rsidRDefault="00394E2F">
            <w:pPr>
              <w:spacing w:after="0"/>
            </w:pPr>
            <w:r>
              <w:rPr>
                <w:sz w:val="20"/>
              </w:rPr>
              <w:t>19,6</w:t>
            </w:r>
          </w:p>
        </w:tc>
        <w:tc>
          <w:tcPr>
            <w:tcW w:w="861" w:type="dxa"/>
          </w:tcPr>
          <w:p w14:paraId="5B055954" w14:textId="77777777" w:rsidR="00FD3DE5" w:rsidRDefault="00394E2F">
            <w:pPr>
              <w:spacing w:after="0"/>
            </w:pPr>
            <w:r>
              <w:rPr>
                <w:sz w:val="20"/>
              </w:rPr>
              <w:t>28,0</w:t>
            </w:r>
          </w:p>
        </w:tc>
        <w:tc>
          <w:tcPr>
            <w:tcW w:w="861" w:type="dxa"/>
          </w:tcPr>
          <w:p w14:paraId="7740D6A9" w14:textId="77777777" w:rsidR="00FD3DE5" w:rsidRDefault="00394E2F">
            <w:pPr>
              <w:spacing w:after="0"/>
            </w:pPr>
            <w:r>
              <w:rPr>
                <w:sz w:val="20"/>
              </w:rPr>
              <w:t>50,4</w:t>
            </w:r>
          </w:p>
        </w:tc>
        <w:tc>
          <w:tcPr>
            <w:tcW w:w="861" w:type="dxa"/>
          </w:tcPr>
          <w:p w14:paraId="0D7807DC" w14:textId="77777777" w:rsidR="00FD3DE5" w:rsidRDefault="00394E2F">
            <w:pPr>
              <w:spacing w:after="0"/>
            </w:pPr>
            <w:r>
              <w:rPr>
                <w:sz w:val="20"/>
              </w:rPr>
              <w:t>30,3</w:t>
            </w:r>
          </w:p>
        </w:tc>
      </w:tr>
      <w:tr w:rsidR="00FD3DE5" w14:paraId="6FD82EA2" w14:textId="77777777">
        <w:trPr>
          <w:jc w:val="center"/>
        </w:trPr>
        <w:tc>
          <w:tcPr>
            <w:tcW w:w="861" w:type="dxa"/>
          </w:tcPr>
          <w:p w14:paraId="2C806D17" w14:textId="77777777" w:rsidR="00FD3DE5" w:rsidRDefault="00394E2F">
            <w:pPr>
              <w:spacing w:after="0"/>
            </w:pPr>
            <w:r>
              <w:rPr>
                <w:sz w:val="20"/>
              </w:rPr>
              <w:t>4.3.2</w:t>
            </w:r>
          </w:p>
        </w:tc>
        <w:tc>
          <w:tcPr>
            <w:tcW w:w="3660" w:type="dxa"/>
          </w:tcPr>
          <w:p w14:paraId="55E5CB1E" w14:textId="77777777" w:rsidR="00FD3DE5" w:rsidRDefault="00394E2F">
            <w:pPr>
              <w:spacing w:after="0"/>
            </w:pPr>
            <w:r>
              <w:rPr>
                <w:sz w:val="20"/>
              </w:rPr>
              <w:t>Backend tính phạt và thu phạt</w:t>
            </w:r>
          </w:p>
        </w:tc>
        <w:tc>
          <w:tcPr>
            <w:tcW w:w="861" w:type="dxa"/>
          </w:tcPr>
          <w:p w14:paraId="6BAE2DD7" w14:textId="77777777" w:rsidR="00FD3DE5" w:rsidRDefault="00394E2F">
            <w:pPr>
              <w:spacing w:after="0"/>
            </w:pPr>
            <w:r>
              <w:rPr>
                <w:sz w:val="20"/>
              </w:rPr>
              <w:t>BE</w:t>
            </w:r>
          </w:p>
        </w:tc>
        <w:tc>
          <w:tcPr>
            <w:tcW w:w="861" w:type="dxa"/>
          </w:tcPr>
          <w:p w14:paraId="1421792F" w14:textId="77777777" w:rsidR="00FD3DE5" w:rsidRDefault="00394E2F">
            <w:pPr>
              <w:spacing w:after="0"/>
            </w:pPr>
            <w:r>
              <w:rPr>
                <w:sz w:val="20"/>
              </w:rPr>
              <w:t>Vừa</w:t>
            </w:r>
          </w:p>
        </w:tc>
        <w:tc>
          <w:tcPr>
            <w:tcW w:w="861" w:type="dxa"/>
          </w:tcPr>
          <w:p w14:paraId="6332BF16" w14:textId="77777777" w:rsidR="00FD3DE5" w:rsidRDefault="00394E2F">
            <w:pPr>
              <w:spacing w:after="0"/>
            </w:pPr>
            <w:r>
              <w:rPr>
                <w:sz w:val="20"/>
              </w:rPr>
              <w:t>9,6</w:t>
            </w:r>
          </w:p>
        </w:tc>
        <w:tc>
          <w:tcPr>
            <w:tcW w:w="861" w:type="dxa"/>
          </w:tcPr>
          <w:p w14:paraId="2CD9A5FB" w14:textId="77777777" w:rsidR="00FD3DE5" w:rsidRDefault="00394E2F">
            <w:pPr>
              <w:spacing w:after="0"/>
            </w:pPr>
            <w:r>
              <w:rPr>
                <w:sz w:val="20"/>
              </w:rPr>
              <w:t>12,0</w:t>
            </w:r>
          </w:p>
        </w:tc>
        <w:tc>
          <w:tcPr>
            <w:tcW w:w="861" w:type="dxa"/>
          </w:tcPr>
          <w:p w14:paraId="34C152BE" w14:textId="77777777" w:rsidR="00FD3DE5" w:rsidRDefault="00394E2F">
            <w:pPr>
              <w:spacing w:after="0"/>
            </w:pPr>
            <w:r>
              <w:rPr>
                <w:sz w:val="20"/>
              </w:rPr>
              <w:t>16,8</w:t>
            </w:r>
          </w:p>
        </w:tc>
        <w:tc>
          <w:tcPr>
            <w:tcW w:w="861" w:type="dxa"/>
          </w:tcPr>
          <w:p w14:paraId="77902494" w14:textId="77777777" w:rsidR="00FD3DE5" w:rsidRDefault="00394E2F">
            <w:pPr>
              <w:spacing w:after="0"/>
            </w:pPr>
            <w:r>
              <w:rPr>
                <w:sz w:val="20"/>
              </w:rPr>
              <w:t>12,4</w:t>
            </w:r>
          </w:p>
        </w:tc>
      </w:tr>
      <w:tr w:rsidR="00FD3DE5" w14:paraId="79724AD5" w14:textId="77777777">
        <w:trPr>
          <w:jc w:val="center"/>
        </w:trPr>
        <w:tc>
          <w:tcPr>
            <w:tcW w:w="861" w:type="dxa"/>
          </w:tcPr>
          <w:p w14:paraId="5381FA35" w14:textId="77777777" w:rsidR="00FD3DE5" w:rsidRDefault="00394E2F">
            <w:pPr>
              <w:spacing w:after="0"/>
            </w:pPr>
            <w:r>
              <w:rPr>
                <w:sz w:val="20"/>
              </w:rPr>
              <w:t>4.3.3</w:t>
            </w:r>
          </w:p>
        </w:tc>
        <w:tc>
          <w:tcPr>
            <w:tcW w:w="3660" w:type="dxa"/>
          </w:tcPr>
          <w:p w14:paraId="3C6898BF" w14:textId="77777777" w:rsidR="00FD3DE5" w:rsidRDefault="00394E2F">
            <w:pPr>
              <w:spacing w:after="0"/>
            </w:pPr>
            <w:r>
              <w:rPr>
                <w:sz w:val="20"/>
              </w:rPr>
              <w:t>Frontend quầy mượn trả, sách của tôi</w:t>
            </w:r>
          </w:p>
        </w:tc>
        <w:tc>
          <w:tcPr>
            <w:tcW w:w="861" w:type="dxa"/>
          </w:tcPr>
          <w:p w14:paraId="13B8BAE5" w14:textId="77777777" w:rsidR="00FD3DE5" w:rsidRDefault="00394E2F">
            <w:pPr>
              <w:spacing w:after="0"/>
            </w:pPr>
            <w:r>
              <w:rPr>
                <w:sz w:val="20"/>
              </w:rPr>
              <w:t>FE</w:t>
            </w:r>
          </w:p>
        </w:tc>
        <w:tc>
          <w:tcPr>
            <w:tcW w:w="861" w:type="dxa"/>
          </w:tcPr>
          <w:p w14:paraId="30E69F0F" w14:textId="77777777" w:rsidR="00FD3DE5" w:rsidRDefault="00394E2F">
            <w:pPr>
              <w:spacing w:after="0"/>
            </w:pPr>
            <w:r>
              <w:rPr>
                <w:sz w:val="20"/>
              </w:rPr>
              <w:t>Vừa</w:t>
            </w:r>
          </w:p>
        </w:tc>
        <w:tc>
          <w:tcPr>
            <w:tcW w:w="861" w:type="dxa"/>
          </w:tcPr>
          <w:p w14:paraId="1A70E150" w14:textId="77777777" w:rsidR="00FD3DE5" w:rsidRDefault="00394E2F">
            <w:pPr>
              <w:spacing w:after="0"/>
            </w:pPr>
            <w:r>
              <w:rPr>
                <w:sz w:val="20"/>
              </w:rPr>
              <w:t>14,4</w:t>
            </w:r>
          </w:p>
        </w:tc>
        <w:tc>
          <w:tcPr>
            <w:tcW w:w="861" w:type="dxa"/>
          </w:tcPr>
          <w:p w14:paraId="77806BE3" w14:textId="77777777" w:rsidR="00FD3DE5" w:rsidRDefault="00394E2F">
            <w:pPr>
              <w:spacing w:after="0"/>
            </w:pPr>
            <w:r>
              <w:rPr>
                <w:sz w:val="20"/>
              </w:rPr>
              <w:t>18,0</w:t>
            </w:r>
          </w:p>
        </w:tc>
        <w:tc>
          <w:tcPr>
            <w:tcW w:w="861" w:type="dxa"/>
          </w:tcPr>
          <w:p w14:paraId="14B7DBA7" w14:textId="77777777" w:rsidR="00FD3DE5" w:rsidRDefault="00394E2F">
            <w:pPr>
              <w:spacing w:after="0"/>
            </w:pPr>
            <w:r>
              <w:rPr>
                <w:sz w:val="20"/>
              </w:rPr>
              <w:t>25,2</w:t>
            </w:r>
          </w:p>
        </w:tc>
        <w:tc>
          <w:tcPr>
            <w:tcW w:w="861" w:type="dxa"/>
          </w:tcPr>
          <w:p w14:paraId="6C7256A1" w14:textId="77777777" w:rsidR="00FD3DE5" w:rsidRDefault="00394E2F">
            <w:pPr>
              <w:spacing w:after="0"/>
            </w:pPr>
            <w:r>
              <w:rPr>
                <w:sz w:val="20"/>
              </w:rPr>
              <w:t>18,6</w:t>
            </w:r>
          </w:p>
        </w:tc>
      </w:tr>
      <w:tr w:rsidR="00FD3DE5" w14:paraId="3FCD77A3" w14:textId="77777777">
        <w:trPr>
          <w:jc w:val="center"/>
        </w:trPr>
        <w:tc>
          <w:tcPr>
            <w:tcW w:w="861" w:type="dxa"/>
          </w:tcPr>
          <w:p w14:paraId="30ADC065" w14:textId="77777777" w:rsidR="00FD3DE5" w:rsidRDefault="00394E2F">
            <w:pPr>
              <w:spacing w:after="0"/>
            </w:pPr>
            <w:r>
              <w:rPr>
                <w:sz w:val="20"/>
              </w:rPr>
              <w:t>4.4.1</w:t>
            </w:r>
          </w:p>
        </w:tc>
        <w:tc>
          <w:tcPr>
            <w:tcW w:w="3660" w:type="dxa"/>
          </w:tcPr>
          <w:p w14:paraId="14BAB5A4" w14:textId="77777777" w:rsidR="00FD3DE5" w:rsidRDefault="00394E2F">
            <w:pPr>
              <w:spacing w:after="0"/>
            </w:pPr>
            <w:r>
              <w:rPr>
                <w:sz w:val="20"/>
              </w:rPr>
              <w:t>Backend tìm kiếm, lọc, phân trang</w:t>
            </w:r>
          </w:p>
        </w:tc>
        <w:tc>
          <w:tcPr>
            <w:tcW w:w="861" w:type="dxa"/>
          </w:tcPr>
          <w:p w14:paraId="59D70AFA" w14:textId="77777777" w:rsidR="00FD3DE5" w:rsidRDefault="00394E2F">
            <w:pPr>
              <w:spacing w:after="0"/>
            </w:pPr>
            <w:r>
              <w:rPr>
                <w:sz w:val="20"/>
              </w:rPr>
              <w:t>BE</w:t>
            </w:r>
          </w:p>
        </w:tc>
        <w:tc>
          <w:tcPr>
            <w:tcW w:w="861" w:type="dxa"/>
          </w:tcPr>
          <w:p w14:paraId="29CCEDB7" w14:textId="77777777" w:rsidR="00FD3DE5" w:rsidRDefault="00394E2F">
            <w:pPr>
              <w:spacing w:after="0"/>
            </w:pPr>
            <w:r>
              <w:rPr>
                <w:sz w:val="20"/>
              </w:rPr>
              <w:t>Thấp</w:t>
            </w:r>
          </w:p>
        </w:tc>
        <w:tc>
          <w:tcPr>
            <w:tcW w:w="861" w:type="dxa"/>
          </w:tcPr>
          <w:p w14:paraId="35C8579A" w14:textId="77777777" w:rsidR="00FD3DE5" w:rsidRDefault="00394E2F">
            <w:pPr>
              <w:spacing w:after="0"/>
            </w:pPr>
            <w:r>
              <w:rPr>
                <w:sz w:val="20"/>
              </w:rPr>
              <w:t>6,8</w:t>
            </w:r>
          </w:p>
        </w:tc>
        <w:tc>
          <w:tcPr>
            <w:tcW w:w="861" w:type="dxa"/>
          </w:tcPr>
          <w:p w14:paraId="61D58BC8" w14:textId="77777777" w:rsidR="00FD3DE5" w:rsidRDefault="00394E2F">
            <w:pPr>
              <w:spacing w:after="0"/>
            </w:pPr>
            <w:r>
              <w:rPr>
                <w:sz w:val="20"/>
              </w:rPr>
              <w:t>8,0</w:t>
            </w:r>
          </w:p>
        </w:tc>
        <w:tc>
          <w:tcPr>
            <w:tcW w:w="861" w:type="dxa"/>
          </w:tcPr>
          <w:p w14:paraId="58605384" w14:textId="77777777" w:rsidR="00FD3DE5" w:rsidRDefault="00394E2F">
            <w:pPr>
              <w:spacing w:after="0"/>
            </w:pPr>
            <w:r>
              <w:rPr>
                <w:sz w:val="20"/>
              </w:rPr>
              <w:t>10,0</w:t>
            </w:r>
          </w:p>
        </w:tc>
        <w:tc>
          <w:tcPr>
            <w:tcW w:w="861" w:type="dxa"/>
          </w:tcPr>
          <w:p w14:paraId="0270E352" w14:textId="77777777" w:rsidR="00FD3DE5" w:rsidRDefault="00394E2F">
            <w:pPr>
              <w:spacing w:after="0"/>
            </w:pPr>
            <w:r>
              <w:rPr>
                <w:sz w:val="20"/>
              </w:rPr>
              <w:t>8,1</w:t>
            </w:r>
          </w:p>
        </w:tc>
      </w:tr>
      <w:tr w:rsidR="00FD3DE5" w14:paraId="79D3E1A8" w14:textId="77777777">
        <w:trPr>
          <w:jc w:val="center"/>
        </w:trPr>
        <w:tc>
          <w:tcPr>
            <w:tcW w:w="861" w:type="dxa"/>
          </w:tcPr>
          <w:p w14:paraId="4873808F" w14:textId="77777777" w:rsidR="00FD3DE5" w:rsidRDefault="00394E2F">
            <w:pPr>
              <w:spacing w:after="0"/>
            </w:pPr>
            <w:r>
              <w:rPr>
                <w:sz w:val="20"/>
              </w:rPr>
              <w:t>4.4.2</w:t>
            </w:r>
          </w:p>
        </w:tc>
        <w:tc>
          <w:tcPr>
            <w:tcW w:w="3660" w:type="dxa"/>
          </w:tcPr>
          <w:p w14:paraId="1217BE5A" w14:textId="77777777" w:rsidR="00FD3DE5" w:rsidRDefault="00394E2F">
            <w:pPr>
              <w:spacing w:after="0"/>
            </w:pPr>
            <w:r>
              <w:rPr>
                <w:sz w:val="20"/>
              </w:rPr>
              <w:t>Frontend tra cứu sách, SEO</w:t>
            </w:r>
          </w:p>
        </w:tc>
        <w:tc>
          <w:tcPr>
            <w:tcW w:w="861" w:type="dxa"/>
          </w:tcPr>
          <w:p w14:paraId="33EE325A" w14:textId="77777777" w:rsidR="00FD3DE5" w:rsidRDefault="00394E2F">
            <w:pPr>
              <w:spacing w:after="0"/>
            </w:pPr>
            <w:r>
              <w:rPr>
                <w:sz w:val="20"/>
              </w:rPr>
              <w:t>FE</w:t>
            </w:r>
          </w:p>
        </w:tc>
        <w:tc>
          <w:tcPr>
            <w:tcW w:w="861" w:type="dxa"/>
          </w:tcPr>
          <w:p w14:paraId="540E6E40" w14:textId="77777777" w:rsidR="00FD3DE5" w:rsidRDefault="00394E2F">
            <w:pPr>
              <w:spacing w:after="0"/>
            </w:pPr>
            <w:r>
              <w:rPr>
                <w:sz w:val="20"/>
              </w:rPr>
              <w:t>Vừa</w:t>
            </w:r>
          </w:p>
        </w:tc>
        <w:tc>
          <w:tcPr>
            <w:tcW w:w="861" w:type="dxa"/>
          </w:tcPr>
          <w:p w14:paraId="48A878FF" w14:textId="77777777" w:rsidR="00FD3DE5" w:rsidRDefault="00394E2F">
            <w:pPr>
              <w:spacing w:after="0"/>
            </w:pPr>
            <w:r>
              <w:rPr>
                <w:sz w:val="20"/>
              </w:rPr>
              <w:t>11,2</w:t>
            </w:r>
          </w:p>
        </w:tc>
        <w:tc>
          <w:tcPr>
            <w:tcW w:w="861" w:type="dxa"/>
          </w:tcPr>
          <w:p w14:paraId="0236B01F" w14:textId="77777777" w:rsidR="00FD3DE5" w:rsidRDefault="00394E2F">
            <w:pPr>
              <w:spacing w:after="0"/>
            </w:pPr>
            <w:r>
              <w:rPr>
                <w:sz w:val="20"/>
              </w:rPr>
              <w:t>14,0</w:t>
            </w:r>
          </w:p>
        </w:tc>
        <w:tc>
          <w:tcPr>
            <w:tcW w:w="861" w:type="dxa"/>
          </w:tcPr>
          <w:p w14:paraId="070F54CE" w14:textId="77777777" w:rsidR="00FD3DE5" w:rsidRDefault="00394E2F">
            <w:pPr>
              <w:spacing w:after="0"/>
            </w:pPr>
            <w:r>
              <w:rPr>
                <w:sz w:val="20"/>
              </w:rPr>
              <w:t>19,6</w:t>
            </w:r>
          </w:p>
        </w:tc>
        <w:tc>
          <w:tcPr>
            <w:tcW w:w="861" w:type="dxa"/>
          </w:tcPr>
          <w:p w14:paraId="72351783" w14:textId="77777777" w:rsidR="00FD3DE5" w:rsidRDefault="00394E2F">
            <w:pPr>
              <w:spacing w:after="0"/>
            </w:pPr>
            <w:r>
              <w:rPr>
                <w:sz w:val="20"/>
              </w:rPr>
              <w:t>14,5</w:t>
            </w:r>
          </w:p>
        </w:tc>
      </w:tr>
      <w:tr w:rsidR="00FD3DE5" w14:paraId="0852420F" w14:textId="77777777">
        <w:trPr>
          <w:jc w:val="center"/>
        </w:trPr>
        <w:tc>
          <w:tcPr>
            <w:tcW w:w="861" w:type="dxa"/>
          </w:tcPr>
          <w:p w14:paraId="5084DC4C" w14:textId="77777777" w:rsidR="00FD3DE5" w:rsidRDefault="00394E2F">
            <w:pPr>
              <w:spacing w:after="0"/>
            </w:pPr>
            <w:r>
              <w:rPr>
                <w:sz w:val="20"/>
              </w:rPr>
              <w:t>4.5.1</w:t>
            </w:r>
          </w:p>
        </w:tc>
        <w:tc>
          <w:tcPr>
            <w:tcW w:w="3660" w:type="dxa"/>
          </w:tcPr>
          <w:p w14:paraId="1404299A" w14:textId="77777777" w:rsidR="00FD3DE5" w:rsidRDefault="00394E2F">
            <w:pPr>
              <w:spacing w:after="0"/>
            </w:pPr>
            <w:r>
              <w:rPr>
                <w:sz w:val="20"/>
              </w:rPr>
              <w:t>Backend bốn báo cáo thống kê</w:t>
            </w:r>
          </w:p>
        </w:tc>
        <w:tc>
          <w:tcPr>
            <w:tcW w:w="861" w:type="dxa"/>
          </w:tcPr>
          <w:p w14:paraId="7EBCB230" w14:textId="77777777" w:rsidR="00FD3DE5" w:rsidRDefault="00394E2F">
            <w:pPr>
              <w:spacing w:after="0"/>
            </w:pPr>
            <w:r>
              <w:rPr>
                <w:sz w:val="20"/>
              </w:rPr>
              <w:t>PM</w:t>
            </w:r>
          </w:p>
        </w:tc>
        <w:tc>
          <w:tcPr>
            <w:tcW w:w="861" w:type="dxa"/>
          </w:tcPr>
          <w:p w14:paraId="280CD2F3" w14:textId="77777777" w:rsidR="00FD3DE5" w:rsidRDefault="00394E2F">
            <w:pPr>
              <w:spacing w:after="0"/>
            </w:pPr>
            <w:r>
              <w:rPr>
                <w:sz w:val="20"/>
              </w:rPr>
              <w:t>Thấp</w:t>
            </w:r>
          </w:p>
        </w:tc>
        <w:tc>
          <w:tcPr>
            <w:tcW w:w="861" w:type="dxa"/>
          </w:tcPr>
          <w:p w14:paraId="0F058354" w14:textId="77777777" w:rsidR="00FD3DE5" w:rsidRDefault="00394E2F">
            <w:pPr>
              <w:spacing w:after="0"/>
            </w:pPr>
            <w:r>
              <w:rPr>
                <w:sz w:val="20"/>
              </w:rPr>
              <w:t>6,8</w:t>
            </w:r>
          </w:p>
        </w:tc>
        <w:tc>
          <w:tcPr>
            <w:tcW w:w="861" w:type="dxa"/>
          </w:tcPr>
          <w:p w14:paraId="618BF931" w14:textId="77777777" w:rsidR="00FD3DE5" w:rsidRDefault="00394E2F">
            <w:pPr>
              <w:spacing w:after="0"/>
            </w:pPr>
            <w:r>
              <w:rPr>
                <w:sz w:val="20"/>
              </w:rPr>
              <w:t>8,0</w:t>
            </w:r>
          </w:p>
        </w:tc>
        <w:tc>
          <w:tcPr>
            <w:tcW w:w="861" w:type="dxa"/>
          </w:tcPr>
          <w:p w14:paraId="51E3B82C" w14:textId="77777777" w:rsidR="00FD3DE5" w:rsidRDefault="00394E2F">
            <w:pPr>
              <w:spacing w:after="0"/>
            </w:pPr>
            <w:r>
              <w:rPr>
                <w:sz w:val="20"/>
              </w:rPr>
              <w:t>10,0</w:t>
            </w:r>
          </w:p>
        </w:tc>
        <w:tc>
          <w:tcPr>
            <w:tcW w:w="861" w:type="dxa"/>
          </w:tcPr>
          <w:p w14:paraId="281D54FD" w14:textId="77777777" w:rsidR="00FD3DE5" w:rsidRDefault="00394E2F">
            <w:pPr>
              <w:spacing w:after="0"/>
            </w:pPr>
            <w:r>
              <w:rPr>
                <w:sz w:val="20"/>
              </w:rPr>
              <w:t>8,1</w:t>
            </w:r>
          </w:p>
        </w:tc>
      </w:tr>
      <w:tr w:rsidR="00FD3DE5" w14:paraId="1F8580AA" w14:textId="77777777">
        <w:trPr>
          <w:jc w:val="center"/>
        </w:trPr>
        <w:tc>
          <w:tcPr>
            <w:tcW w:w="861" w:type="dxa"/>
          </w:tcPr>
          <w:p w14:paraId="56BCEC40" w14:textId="77777777" w:rsidR="00FD3DE5" w:rsidRDefault="00394E2F">
            <w:pPr>
              <w:spacing w:after="0"/>
            </w:pPr>
            <w:r>
              <w:rPr>
                <w:sz w:val="20"/>
              </w:rPr>
              <w:t>4.5.2</w:t>
            </w:r>
          </w:p>
        </w:tc>
        <w:tc>
          <w:tcPr>
            <w:tcW w:w="3660" w:type="dxa"/>
          </w:tcPr>
          <w:p w14:paraId="28C032EF" w14:textId="77777777" w:rsidR="00FD3DE5" w:rsidRDefault="00394E2F">
            <w:pPr>
              <w:spacing w:after="0"/>
            </w:pPr>
            <w:r>
              <w:rPr>
                <w:sz w:val="20"/>
              </w:rPr>
              <w:t>Frontend bảng điều khiển biểu đồ</w:t>
            </w:r>
          </w:p>
        </w:tc>
        <w:tc>
          <w:tcPr>
            <w:tcW w:w="861" w:type="dxa"/>
          </w:tcPr>
          <w:p w14:paraId="706ED2F0" w14:textId="77777777" w:rsidR="00FD3DE5" w:rsidRDefault="00394E2F">
            <w:pPr>
              <w:spacing w:after="0"/>
            </w:pPr>
            <w:r>
              <w:rPr>
                <w:sz w:val="20"/>
              </w:rPr>
              <w:t>FE</w:t>
            </w:r>
          </w:p>
        </w:tc>
        <w:tc>
          <w:tcPr>
            <w:tcW w:w="861" w:type="dxa"/>
          </w:tcPr>
          <w:p w14:paraId="669F3267" w14:textId="77777777" w:rsidR="00FD3DE5" w:rsidRDefault="00394E2F">
            <w:pPr>
              <w:spacing w:after="0"/>
            </w:pPr>
            <w:r>
              <w:rPr>
                <w:sz w:val="20"/>
              </w:rPr>
              <w:t>Vừa</w:t>
            </w:r>
          </w:p>
        </w:tc>
        <w:tc>
          <w:tcPr>
            <w:tcW w:w="861" w:type="dxa"/>
          </w:tcPr>
          <w:p w14:paraId="045D84F2" w14:textId="77777777" w:rsidR="00FD3DE5" w:rsidRDefault="00394E2F">
            <w:pPr>
              <w:spacing w:after="0"/>
            </w:pPr>
            <w:r>
              <w:rPr>
                <w:sz w:val="20"/>
              </w:rPr>
              <w:t>9,6</w:t>
            </w:r>
          </w:p>
        </w:tc>
        <w:tc>
          <w:tcPr>
            <w:tcW w:w="861" w:type="dxa"/>
          </w:tcPr>
          <w:p w14:paraId="12C1DE21" w14:textId="77777777" w:rsidR="00FD3DE5" w:rsidRDefault="00394E2F">
            <w:pPr>
              <w:spacing w:after="0"/>
            </w:pPr>
            <w:r>
              <w:rPr>
                <w:sz w:val="20"/>
              </w:rPr>
              <w:t>12,0</w:t>
            </w:r>
          </w:p>
        </w:tc>
        <w:tc>
          <w:tcPr>
            <w:tcW w:w="861" w:type="dxa"/>
          </w:tcPr>
          <w:p w14:paraId="327363E4" w14:textId="77777777" w:rsidR="00FD3DE5" w:rsidRDefault="00394E2F">
            <w:pPr>
              <w:spacing w:after="0"/>
            </w:pPr>
            <w:r>
              <w:rPr>
                <w:sz w:val="20"/>
              </w:rPr>
              <w:t>16,8</w:t>
            </w:r>
          </w:p>
        </w:tc>
        <w:tc>
          <w:tcPr>
            <w:tcW w:w="861" w:type="dxa"/>
          </w:tcPr>
          <w:p w14:paraId="0FCBFBBF" w14:textId="77777777" w:rsidR="00FD3DE5" w:rsidRDefault="00394E2F">
            <w:pPr>
              <w:spacing w:after="0"/>
            </w:pPr>
            <w:r>
              <w:rPr>
                <w:sz w:val="20"/>
              </w:rPr>
              <w:t>12,4</w:t>
            </w:r>
          </w:p>
        </w:tc>
      </w:tr>
      <w:tr w:rsidR="00FD3DE5" w14:paraId="2C19D922" w14:textId="77777777">
        <w:trPr>
          <w:jc w:val="center"/>
        </w:trPr>
        <w:tc>
          <w:tcPr>
            <w:tcW w:w="861" w:type="dxa"/>
          </w:tcPr>
          <w:p w14:paraId="5FA5CF06" w14:textId="77777777" w:rsidR="00FD3DE5" w:rsidRDefault="00394E2F">
            <w:pPr>
              <w:spacing w:after="0"/>
            </w:pPr>
            <w:r>
              <w:rPr>
                <w:sz w:val="20"/>
              </w:rPr>
              <w:t>4.6.1</w:t>
            </w:r>
          </w:p>
        </w:tc>
        <w:tc>
          <w:tcPr>
            <w:tcW w:w="3660" w:type="dxa"/>
          </w:tcPr>
          <w:p w14:paraId="77040E24" w14:textId="77777777" w:rsidR="00FD3DE5" w:rsidRDefault="00394E2F">
            <w:pPr>
              <w:spacing w:after="0"/>
            </w:pPr>
            <w:r>
              <w:rPr>
                <w:sz w:val="20"/>
              </w:rPr>
              <w:t>AI gợi ý sách (TF-IDF, item-CF)</w:t>
            </w:r>
          </w:p>
        </w:tc>
        <w:tc>
          <w:tcPr>
            <w:tcW w:w="861" w:type="dxa"/>
          </w:tcPr>
          <w:p w14:paraId="719F69AB" w14:textId="77777777" w:rsidR="00FD3DE5" w:rsidRDefault="00394E2F">
            <w:pPr>
              <w:spacing w:after="0"/>
            </w:pPr>
            <w:r>
              <w:rPr>
                <w:sz w:val="20"/>
              </w:rPr>
              <w:t>FE</w:t>
            </w:r>
          </w:p>
        </w:tc>
        <w:tc>
          <w:tcPr>
            <w:tcW w:w="861" w:type="dxa"/>
          </w:tcPr>
          <w:p w14:paraId="0BA5C939" w14:textId="77777777" w:rsidR="00FD3DE5" w:rsidRDefault="00394E2F">
            <w:pPr>
              <w:spacing w:after="0"/>
            </w:pPr>
            <w:r>
              <w:rPr>
                <w:sz w:val="20"/>
              </w:rPr>
              <w:t>Cao</w:t>
            </w:r>
          </w:p>
        </w:tc>
        <w:tc>
          <w:tcPr>
            <w:tcW w:w="861" w:type="dxa"/>
          </w:tcPr>
          <w:p w14:paraId="72254C2C" w14:textId="77777777" w:rsidR="00FD3DE5" w:rsidRDefault="00394E2F">
            <w:pPr>
              <w:spacing w:after="0"/>
            </w:pPr>
            <w:r>
              <w:rPr>
                <w:sz w:val="20"/>
              </w:rPr>
              <w:t>12,6</w:t>
            </w:r>
          </w:p>
        </w:tc>
        <w:tc>
          <w:tcPr>
            <w:tcW w:w="861" w:type="dxa"/>
          </w:tcPr>
          <w:p w14:paraId="1BE8243B" w14:textId="77777777" w:rsidR="00FD3DE5" w:rsidRDefault="00394E2F">
            <w:pPr>
              <w:spacing w:after="0"/>
            </w:pPr>
            <w:r>
              <w:rPr>
                <w:sz w:val="20"/>
              </w:rPr>
              <w:t>18,0</w:t>
            </w:r>
          </w:p>
        </w:tc>
        <w:tc>
          <w:tcPr>
            <w:tcW w:w="861" w:type="dxa"/>
          </w:tcPr>
          <w:p w14:paraId="33C2A2CF" w14:textId="77777777" w:rsidR="00FD3DE5" w:rsidRDefault="00394E2F">
            <w:pPr>
              <w:spacing w:after="0"/>
            </w:pPr>
            <w:r>
              <w:rPr>
                <w:sz w:val="20"/>
              </w:rPr>
              <w:t>32,4</w:t>
            </w:r>
          </w:p>
        </w:tc>
        <w:tc>
          <w:tcPr>
            <w:tcW w:w="861" w:type="dxa"/>
          </w:tcPr>
          <w:p w14:paraId="4CEC9B97" w14:textId="77777777" w:rsidR="00FD3DE5" w:rsidRDefault="00394E2F">
            <w:pPr>
              <w:spacing w:after="0"/>
            </w:pPr>
            <w:r>
              <w:rPr>
                <w:sz w:val="20"/>
              </w:rPr>
              <w:t>19,5</w:t>
            </w:r>
          </w:p>
        </w:tc>
      </w:tr>
      <w:tr w:rsidR="00FD3DE5" w14:paraId="6E90CAAD" w14:textId="77777777">
        <w:trPr>
          <w:jc w:val="center"/>
        </w:trPr>
        <w:tc>
          <w:tcPr>
            <w:tcW w:w="861" w:type="dxa"/>
          </w:tcPr>
          <w:p w14:paraId="76ABA8B1" w14:textId="77777777" w:rsidR="00FD3DE5" w:rsidRDefault="00394E2F">
            <w:pPr>
              <w:spacing w:after="0"/>
            </w:pPr>
            <w:r>
              <w:rPr>
                <w:sz w:val="20"/>
              </w:rPr>
              <w:t>4.6.2</w:t>
            </w:r>
          </w:p>
        </w:tc>
        <w:tc>
          <w:tcPr>
            <w:tcW w:w="3660" w:type="dxa"/>
          </w:tcPr>
          <w:p w14:paraId="3273891C" w14:textId="77777777" w:rsidR="00FD3DE5" w:rsidRDefault="00394E2F">
            <w:pPr>
              <w:spacing w:after="0"/>
            </w:pPr>
            <w:r>
              <w:rPr>
                <w:sz w:val="20"/>
              </w:rPr>
              <w:t>AI dự báo nguy cơ trả trễ</w:t>
            </w:r>
          </w:p>
        </w:tc>
        <w:tc>
          <w:tcPr>
            <w:tcW w:w="861" w:type="dxa"/>
          </w:tcPr>
          <w:p w14:paraId="155FC5ED" w14:textId="77777777" w:rsidR="00FD3DE5" w:rsidRDefault="00394E2F">
            <w:pPr>
              <w:spacing w:after="0"/>
            </w:pPr>
            <w:r>
              <w:rPr>
                <w:sz w:val="20"/>
              </w:rPr>
              <w:t>FE</w:t>
            </w:r>
          </w:p>
        </w:tc>
        <w:tc>
          <w:tcPr>
            <w:tcW w:w="861" w:type="dxa"/>
          </w:tcPr>
          <w:p w14:paraId="1638C4E8" w14:textId="77777777" w:rsidR="00FD3DE5" w:rsidRDefault="00394E2F">
            <w:pPr>
              <w:spacing w:after="0"/>
            </w:pPr>
            <w:r>
              <w:rPr>
                <w:sz w:val="20"/>
              </w:rPr>
              <w:t>Cao</w:t>
            </w:r>
          </w:p>
        </w:tc>
        <w:tc>
          <w:tcPr>
            <w:tcW w:w="861" w:type="dxa"/>
          </w:tcPr>
          <w:p w14:paraId="1AE6A76A" w14:textId="77777777" w:rsidR="00FD3DE5" w:rsidRDefault="00394E2F">
            <w:pPr>
              <w:spacing w:after="0"/>
            </w:pPr>
            <w:r>
              <w:rPr>
                <w:sz w:val="20"/>
              </w:rPr>
              <w:t>9,8</w:t>
            </w:r>
          </w:p>
        </w:tc>
        <w:tc>
          <w:tcPr>
            <w:tcW w:w="861" w:type="dxa"/>
          </w:tcPr>
          <w:p w14:paraId="1DB14AA7" w14:textId="77777777" w:rsidR="00FD3DE5" w:rsidRDefault="00394E2F">
            <w:pPr>
              <w:spacing w:after="0"/>
            </w:pPr>
            <w:r>
              <w:rPr>
                <w:sz w:val="20"/>
              </w:rPr>
              <w:t>14,0</w:t>
            </w:r>
          </w:p>
        </w:tc>
        <w:tc>
          <w:tcPr>
            <w:tcW w:w="861" w:type="dxa"/>
          </w:tcPr>
          <w:p w14:paraId="3589A489" w14:textId="77777777" w:rsidR="00FD3DE5" w:rsidRDefault="00394E2F">
            <w:pPr>
              <w:spacing w:after="0"/>
            </w:pPr>
            <w:r>
              <w:rPr>
                <w:sz w:val="20"/>
              </w:rPr>
              <w:t>25,2</w:t>
            </w:r>
          </w:p>
        </w:tc>
        <w:tc>
          <w:tcPr>
            <w:tcW w:w="861" w:type="dxa"/>
          </w:tcPr>
          <w:p w14:paraId="7C79FAA0" w14:textId="77777777" w:rsidR="00FD3DE5" w:rsidRDefault="00394E2F">
            <w:pPr>
              <w:spacing w:after="0"/>
            </w:pPr>
            <w:r>
              <w:rPr>
                <w:sz w:val="20"/>
              </w:rPr>
              <w:t>15,2</w:t>
            </w:r>
          </w:p>
        </w:tc>
      </w:tr>
      <w:tr w:rsidR="00FD3DE5" w14:paraId="2D48F9F4" w14:textId="77777777">
        <w:trPr>
          <w:jc w:val="center"/>
        </w:trPr>
        <w:tc>
          <w:tcPr>
            <w:tcW w:w="861" w:type="dxa"/>
          </w:tcPr>
          <w:p w14:paraId="43BC471C" w14:textId="77777777" w:rsidR="00FD3DE5" w:rsidRDefault="00394E2F">
            <w:pPr>
              <w:spacing w:after="0"/>
            </w:pPr>
            <w:r>
              <w:rPr>
                <w:sz w:val="20"/>
              </w:rPr>
              <w:t>4.6.3</w:t>
            </w:r>
          </w:p>
        </w:tc>
        <w:tc>
          <w:tcPr>
            <w:tcW w:w="3660" w:type="dxa"/>
          </w:tcPr>
          <w:p w14:paraId="2900C52E" w14:textId="77777777" w:rsidR="00FD3DE5" w:rsidRDefault="00394E2F">
            <w:pPr>
              <w:spacing w:after="0"/>
            </w:pPr>
            <w:r>
              <w:rPr>
                <w:sz w:val="20"/>
              </w:rPr>
              <w:t>Tích hợp Backend-AI, fallback, hiển thị</w:t>
            </w:r>
          </w:p>
        </w:tc>
        <w:tc>
          <w:tcPr>
            <w:tcW w:w="861" w:type="dxa"/>
          </w:tcPr>
          <w:p w14:paraId="1D993E8B" w14:textId="77777777" w:rsidR="00FD3DE5" w:rsidRDefault="00394E2F">
            <w:pPr>
              <w:spacing w:after="0"/>
            </w:pPr>
            <w:r>
              <w:rPr>
                <w:sz w:val="20"/>
              </w:rPr>
              <w:t>PM</w:t>
            </w:r>
          </w:p>
        </w:tc>
        <w:tc>
          <w:tcPr>
            <w:tcW w:w="861" w:type="dxa"/>
          </w:tcPr>
          <w:p w14:paraId="1B012341" w14:textId="77777777" w:rsidR="00FD3DE5" w:rsidRDefault="00394E2F">
            <w:pPr>
              <w:spacing w:after="0"/>
            </w:pPr>
            <w:r>
              <w:rPr>
                <w:sz w:val="20"/>
              </w:rPr>
              <w:t>Cao</w:t>
            </w:r>
          </w:p>
        </w:tc>
        <w:tc>
          <w:tcPr>
            <w:tcW w:w="861" w:type="dxa"/>
          </w:tcPr>
          <w:p w14:paraId="15B23667" w14:textId="77777777" w:rsidR="00FD3DE5" w:rsidRDefault="00394E2F">
            <w:pPr>
              <w:spacing w:after="0"/>
            </w:pPr>
            <w:r>
              <w:rPr>
                <w:sz w:val="20"/>
              </w:rPr>
              <w:t>8,4</w:t>
            </w:r>
          </w:p>
        </w:tc>
        <w:tc>
          <w:tcPr>
            <w:tcW w:w="861" w:type="dxa"/>
          </w:tcPr>
          <w:p w14:paraId="70DDD353" w14:textId="77777777" w:rsidR="00FD3DE5" w:rsidRDefault="00394E2F">
            <w:pPr>
              <w:spacing w:after="0"/>
            </w:pPr>
            <w:r>
              <w:rPr>
                <w:sz w:val="20"/>
              </w:rPr>
              <w:t>12,0</w:t>
            </w:r>
          </w:p>
        </w:tc>
        <w:tc>
          <w:tcPr>
            <w:tcW w:w="861" w:type="dxa"/>
          </w:tcPr>
          <w:p w14:paraId="0901030E" w14:textId="77777777" w:rsidR="00FD3DE5" w:rsidRDefault="00394E2F">
            <w:pPr>
              <w:spacing w:after="0"/>
            </w:pPr>
            <w:r>
              <w:rPr>
                <w:sz w:val="20"/>
              </w:rPr>
              <w:t>21,6</w:t>
            </w:r>
          </w:p>
        </w:tc>
        <w:tc>
          <w:tcPr>
            <w:tcW w:w="861" w:type="dxa"/>
          </w:tcPr>
          <w:p w14:paraId="06DED2C8" w14:textId="77777777" w:rsidR="00FD3DE5" w:rsidRDefault="00394E2F">
            <w:pPr>
              <w:spacing w:after="0"/>
            </w:pPr>
            <w:r>
              <w:rPr>
                <w:sz w:val="20"/>
              </w:rPr>
              <w:t>13,0</w:t>
            </w:r>
          </w:p>
        </w:tc>
      </w:tr>
      <w:tr w:rsidR="00FD3DE5" w14:paraId="00A26F87" w14:textId="77777777">
        <w:trPr>
          <w:jc w:val="center"/>
        </w:trPr>
        <w:tc>
          <w:tcPr>
            <w:tcW w:w="861" w:type="dxa"/>
          </w:tcPr>
          <w:p w14:paraId="63A9E16D" w14:textId="77777777" w:rsidR="00FD3DE5" w:rsidRDefault="00394E2F">
            <w:pPr>
              <w:spacing w:after="0"/>
            </w:pPr>
            <w:r>
              <w:rPr>
                <w:sz w:val="20"/>
              </w:rPr>
              <w:t>4.7.1</w:t>
            </w:r>
          </w:p>
        </w:tc>
        <w:tc>
          <w:tcPr>
            <w:tcW w:w="3660" w:type="dxa"/>
          </w:tcPr>
          <w:p w14:paraId="0739FFFF" w14:textId="77777777" w:rsidR="00FD3DE5" w:rsidRDefault="00394E2F">
            <w:pPr>
              <w:spacing w:after="0"/>
            </w:pPr>
            <w:r>
              <w:rPr>
                <w:sz w:val="20"/>
              </w:rPr>
              <w:t>Tích hợp Frontend-Backend-gateway, xử lý lỗi</w:t>
            </w:r>
          </w:p>
        </w:tc>
        <w:tc>
          <w:tcPr>
            <w:tcW w:w="861" w:type="dxa"/>
          </w:tcPr>
          <w:p w14:paraId="571E949B" w14:textId="77777777" w:rsidR="00FD3DE5" w:rsidRDefault="00394E2F">
            <w:pPr>
              <w:spacing w:after="0"/>
            </w:pPr>
            <w:r>
              <w:rPr>
                <w:sz w:val="20"/>
              </w:rPr>
              <w:t>PM</w:t>
            </w:r>
          </w:p>
        </w:tc>
        <w:tc>
          <w:tcPr>
            <w:tcW w:w="861" w:type="dxa"/>
          </w:tcPr>
          <w:p w14:paraId="4B37D646" w14:textId="77777777" w:rsidR="00FD3DE5" w:rsidRDefault="00394E2F">
            <w:pPr>
              <w:spacing w:after="0"/>
            </w:pPr>
            <w:r>
              <w:rPr>
                <w:sz w:val="20"/>
              </w:rPr>
              <w:t>Vừa</w:t>
            </w:r>
          </w:p>
        </w:tc>
        <w:tc>
          <w:tcPr>
            <w:tcW w:w="861" w:type="dxa"/>
          </w:tcPr>
          <w:p w14:paraId="38241EB6" w14:textId="77777777" w:rsidR="00FD3DE5" w:rsidRDefault="00394E2F">
            <w:pPr>
              <w:spacing w:after="0"/>
            </w:pPr>
            <w:r>
              <w:rPr>
                <w:sz w:val="20"/>
              </w:rPr>
              <w:t>8,0</w:t>
            </w:r>
          </w:p>
        </w:tc>
        <w:tc>
          <w:tcPr>
            <w:tcW w:w="861" w:type="dxa"/>
          </w:tcPr>
          <w:p w14:paraId="5CBAF971" w14:textId="77777777" w:rsidR="00FD3DE5" w:rsidRDefault="00394E2F">
            <w:pPr>
              <w:spacing w:after="0"/>
            </w:pPr>
            <w:r>
              <w:rPr>
                <w:sz w:val="20"/>
              </w:rPr>
              <w:t>10,0</w:t>
            </w:r>
          </w:p>
        </w:tc>
        <w:tc>
          <w:tcPr>
            <w:tcW w:w="861" w:type="dxa"/>
          </w:tcPr>
          <w:p w14:paraId="0C004F47" w14:textId="77777777" w:rsidR="00FD3DE5" w:rsidRDefault="00394E2F">
            <w:pPr>
              <w:spacing w:after="0"/>
            </w:pPr>
            <w:r>
              <w:rPr>
                <w:sz w:val="20"/>
              </w:rPr>
              <w:t>14,0</w:t>
            </w:r>
          </w:p>
        </w:tc>
        <w:tc>
          <w:tcPr>
            <w:tcW w:w="861" w:type="dxa"/>
          </w:tcPr>
          <w:p w14:paraId="02EE0780" w14:textId="77777777" w:rsidR="00FD3DE5" w:rsidRDefault="00394E2F">
            <w:pPr>
              <w:spacing w:after="0"/>
            </w:pPr>
            <w:r>
              <w:rPr>
                <w:sz w:val="20"/>
              </w:rPr>
              <w:t>10,3</w:t>
            </w:r>
          </w:p>
        </w:tc>
      </w:tr>
      <w:tr w:rsidR="00FD3DE5" w14:paraId="01496BDD" w14:textId="77777777">
        <w:trPr>
          <w:jc w:val="center"/>
        </w:trPr>
        <w:tc>
          <w:tcPr>
            <w:tcW w:w="861" w:type="dxa"/>
          </w:tcPr>
          <w:p w14:paraId="729D4018" w14:textId="77777777" w:rsidR="00FD3DE5" w:rsidRDefault="00394E2F">
            <w:pPr>
              <w:spacing w:after="0"/>
            </w:pPr>
            <w:r>
              <w:rPr>
                <w:sz w:val="20"/>
              </w:rPr>
              <w:t>4.7.2</w:t>
            </w:r>
          </w:p>
        </w:tc>
        <w:tc>
          <w:tcPr>
            <w:tcW w:w="3660" w:type="dxa"/>
          </w:tcPr>
          <w:p w14:paraId="15B0D672" w14:textId="77777777" w:rsidR="00FD3DE5" w:rsidRDefault="00394E2F">
            <w:pPr>
              <w:spacing w:after="0"/>
            </w:pPr>
            <w:r>
              <w:rPr>
                <w:sz w:val="20"/>
              </w:rPr>
              <w:t>Hoàn thiện giao diện, responsive</w:t>
            </w:r>
          </w:p>
        </w:tc>
        <w:tc>
          <w:tcPr>
            <w:tcW w:w="861" w:type="dxa"/>
          </w:tcPr>
          <w:p w14:paraId="3C1F9248" w14:textId="77777777" w:rsidR="00FD3DE5" w:rsidRDefault="00394E2F">
            <w:pPr>
              <w:spacing w:after="0"/>
            </w:pPr>
            <w:r>
              <w:rPr>
                <w:sz w:val="20"/>
              </w:rPr>
              <w:t>FE</w:t>
            </w:r>
          </w:p>
        </w:tc>
        <w:tc>
          <w:tcPr>
            <w:tcW w:w="861" w:type="dxa"/>
          </w:tcPr>
          <w:p w14:paraId="223B96D8" w14:textId="77777777" w:rsidR="00FD3DE5" w:rsidRDefault="00394E2F">
            <w:pPr>
              <w:spacing w:after="0"/>
            </w:pPr>
            <w:r>
              <w:rPr>
                <w:sz w:val="20"/>
              </w:rPr>
              <w:t>Thấp</w:t>
            </w:r>
          </w:p>
        </w:tc>
        <w:tc>
          <w:tcPr>
            <w:tcW w:w="861" w:type="dxa"/>
          </w:tcPr>
          <w:p w14:paraId="6316A945" w14:textId="77777777" w:rsidR="00FD3DE5" w:rsidRDefault="00394E2F">
            <w:pPr>
              <w:spacing w:after="0"/>
            </w:pPr>
            <w:r>
              <w:rPr>
                <w:sz w:val="20"/>
              </w:rPr>
              <w:t>8,5</w:t>
            </w:r>
          </w:p>
        </w:tc>
        <w:tc>
          <w:tcPr>
            <w:tcW w:w="861" w:type="dxa"/>
          </w:tcPr>
          <w:p w14:paraId="77689CDF" w14:textId="77777777" w:rsidR="00FD3DE5" w:rsidRDefault="00394E2F">
            <w:pPr>
              <w:spacing w:after="0"/>
            </w:pPr>
            <w:r>
              <w:rPr>
                <w:sz w:val="20"/>
              </w:rPr>
              <w:t>10,0</w:t>
            </w:r>
          </w:p>
        </w:tc>
        <w:tc>
          <w:tcPr>
            <w:tcW w:w="861" w:type="dxa"/>
          </w:tcPr>
          <w:p w14:paraId="03570AEE" w14:textId="77777777" w:rsidR="00FD3DE5" w:rsidRDefault="00394E2F">
            <w:pPr>
              <w:spacing w:after="0"/>
            </w:pPr>
            <w:r>
              <w:rPr>
                <w:sz w:val="20"/>
              </w:rPr>
              <w:t>12,5</w:t>
            </w:r>
          </w:p>
        </w:tc>
        <w:tc>
          <w:tcPr>
            <w:tcW w:w="861" w:type="dxa"/>
          </w:tcPr>
          <w:p w14:paraId="3D4AFFF0" w14:textId="77777777" w:rsidR="00FD3DE5" w:rsidRDefault="00394E2F">
            <w:pPr>
              <w:spacing w:after="0"/>
            </w:pPr>
            <w:r>
              <w:rPr>
                <w:sz w:val="20"/>
              </w:rPr>
              <w:t>10,2</w:t>
            </w:r>
          </w:p>
        </w:tc>
      </w:tr>
      <w:tr w:rsidR="00FD3DE5" w14:paraId="4252AC10" w14:textId="77777777">
        <w:trPr>
          <w:jc w:val="center"/>
        </w:trPr>
        <w:tc>
          <w:tcPr>
            <w:tcW w:w="861" w:type="dxa"/>
          </w:tcPr>
          <w:p w14:paraId="78BBB04F" w14:textId="77777777" w:rsidR="00FD3DE5" w:rsidRDefault="00394E2F">
            <w:pPr>
              <w:spacing w:after="0"/>
            </w:pPr>
            <w:r>
              <w:rPr>
                <w:sz w:val="20"/>
              </w:rPr>
              <w:t>5.1</w:t>
            </w:r>
          </w:p>
        </w:tc>
        <w:tc>
          <w:tcPr>
            <w:tcW w:w="3660" w:type="dxa"/>
          </w:tcPr>
          <w:p w14:paraId="5367BB4A" w14:textId="77777777" w:rsidR="00FD3DE5" w:rsidRDefault="00394E2F">
            <w:pPr>
              <w:spacing w:after="0"/>
            </w:pPr>
            <w:r>
              <w:rPr>
                <w:sz w:val="20"/>
              </w:rPr>
              <w:t>Kế hoạch kiểm thử, thiết kế ca kiểm thử</w:t>
            </w:r>
          </w:p>
        </w:tc>
        <w:tc>
          <w:tcPr>
            <w:tcW w:w="861" w:type="dxa"/>
          </w:tcPr>
          <w:p w14:paraId="4D88DD2C" w14:textId="77777777" w:rsidR="00FD3DE5" w:rsidRDefault="00394E2F">
            <w:pPr>
              <w:spacing w:after="0"/>
            </w:pPr>
            <w:r>
              <w:rPr>
                <w:sz w:val="20"/>
              </w:rPr>
              <w:t>QA</w:t>
            </w:r>
          </w:p>
        </w:tc>
        <w:tc>
          <w:tcPr>
            <w:tcW w:w="861" w:type="dxa"/>
          </w:tcPr>
          <w:p w14:paraId="1699D247" w14:textId="77777777" w:rsidR="00FD3DE5" w:rsidRDefault="00394E2F">
            <w:pPr>
              <w:spacing w:after="0"/>
            </w:pPr>
            <w:r>
              <w:rPr>
                <w:sz w:val="20"/>
              </w:rPr>
              <w:t>Thấp</w:t>
            </w:r>
          </w:p>
        </w:tc>
        <w:tc>
          <w:tcPr>
            <w:tcW w:w="861" w:type="dxa"/>
          </w:tcPr>
          <w:p w14:paraId="2624B9D9" w14:textId="77777777" w:rsidR="00FD3DE5" w:rsidRDefault="00394E2F">
            <w:pPr>
              <w:spacing w:after="0"/>
            </w:pPr>
            <w:r>
              <w:rPr>
                <w:sz w:val="20"/>
              </w:rPr>
              <w:t>8,5</w:t>
            </w:r>
          </w:p>
        </w:tc>
        <w:tc>
          <w:tcPr>
            <w:tcW w:w="861" w:type="dxa"/>
          </w:tcPr>
          <w:p w14:paraId="69FA7B51" w14:textId="77777777" w:rsidR="00FD3DE5" w:rsidRDefault="00394E2F">
            <w:pPr>
              <w:spacing w:after="0"/>
            </w:pPr>
            <w:r>
              <w:rPr>
                <w:sz w:val="20"/>
              </w:rPr>
              <w:t>10,0</w:t>
            </w:r>
          </w:p>
        </w:tc>
        <w:tc>
          <w:tcPr>
            <w:tcW w:w="861" w:type="dxa"/>
          </w:tcPr>
          <w:p w14:paraId="4959C930" w14:textId="77777777" w:rsidR="00FD3DE5" w:rsidRDefault="00394E2F">
            <w:pPr>
              <w:spacing w:after="0"/>
            </w:pPr>
            <w:r>
              <w:rPr>
                <w:sz w:val="20"/>
              </w:rPr>
              <w:t>12,5</w:t>
            </w:r>
          </w:p>
        </w:tc>
        <w:tc>
          <w:tcPr>
            <w:tcW w:w="861" w:type="dxa"/>
          </w:tcPr>
          <w:p w14:paraId="14880C75" w14:textId="77777777" w:rsidR="00FD3DE5" w:rsidRDefault="00394E2F">
            <w:pPr>
              <w:spacing w:after="0"/>
            </w:pPr>
            <w:r>
              <w:rPr>
                <w:sz w:val="20"/>
              </w:rPr>
              <w:t>10,2</w:t>
            </w:r>
          </w:p>
        </w:tc>
      </w:tr>
      <w:tr w:rsidR="00FD3DE5" w14:paraId="0A33B201" w14:textId="77777777">
        <w:trPr>
          <w:jc w:val="center"/>
        </w:trPr>
        <w:tc>
          <w:tcPr>
            <w:tcW w:w="861" w:type="dxa"/>
          </w:tcPr>
          <w:p w14:paraId="789FA731" w14:textId="77777777" w:rsidR="00FD3DE5" w:rsidRDefault="00394E2F">
            <w:pPr>
              <w:spacing w:after="0"/>
            </w:pPr>
            <w:r>
              <w:rPr>
                <w:sz w:val="20"/>
              </w:rPr>
              <w:t>5.2</w:t>
            </w:r>
          </w:p>
        </w:tc>
        <w:tc>
          <w:tcPr>
            <w:tcW w:w="3660" w:type="dxa"/>
          </w:tcPr>
          <w:p w14:paraId="1FDE0AA6" w14:textId="77777777" w:rsidR="00FD3DE5" w:rsidRDefault="00394E2F">
            <w:pPr>
              <w:spacing w:after="0"/>
            </w:pPr>
            <w:r>
              <w:rPr>
                <w:sz w:val="20"/>
              </w:rPr>
              <w:t>Kiểm thử đơn vị Backend và AI</w:t>
            </w:r>
          </w:p>
        </w:tc>
        <w:tc>
          <w:tcPr>
            <w:tcW w:w="861" w:type="dxa"/>
          </w:tcPr>
          <w:p w14:paraId="244B41EC" w14:textId="77777777" w:rsidR="00FD3DE5" w:rsidRDefault="00394E2F">
            <w:pPr>
              <w:spacing w:after="0"/>
            </w:pPr>
            <w:r>
              <w:rPr>
                <w:sz w:val="20"/>
              </w:rPr>
              <w:t>QA</w:t>
            </w:r>
          </w:p>
        </w:tc>
        <w:tc>
          <w:tcPr>
            <w:tcW w:w="861" w:type="dxa"/>
          </w:tcPr>
          <w:p w14:paraId="762CB660" w14:textId="77777777" w:rsidR="00FD3DE5" w:rsidRDefault="00394E2F">
            <w:pPr>
              <w:spacing w:after="0"/>
            </w:pPr>
            <w:r>
              <w:rPr>
                <w:sz w:val="20"/>
              </w:rPr>
              <w:t>Vừa</w:t>
            </w:r>
          </w:p>
        </w:tc>
        <w:tc>
          <w:tcPr>
            <w:tcW w:w="861" w:type="dxa"/>
          </w:tcPr>
          <w:p w14:paraId="2C5D7132" w14:textId="77777777" w:rsidR="00FD3DE5" w:rsidRDefault="00394E2F">
            <w:pPr>
              <w:spacing w:after="0"/>
            </w:pPr>
            <w:r>
              <w:rPr>
                <w:sz w:val="20"/>
              </w:rPr>
              <w:t>20,8</w:t>
            </w:r>
          </w:p>
        </w:tc>
        <w:tc>
          <w:tcPr>
            <w:tcW w:w="861" w:type="dxa"/>
          </w:tcPr>
          <w:p w14:paraId="17CC496F" w14:textId="77777777" w:rsidR="00FD3DE5" w:rsidRDefault="00394E2F">
            <w:pPr>
              <w:spacing w:after="0"/>
            </w:pPr>
            <w:r>
              <w:rPr>
                <w:sz w:val="20"/>
              </w:rPr>
              <w:t>26,0</w:t>
            </w:r>
          </w:p>
        </w:tc>
        <w:tc>
          <w:tcPr>
            <w:tcW w:w="861" w:type="dxa"/>
          </w:tcPr>
          <w:p w14:paraId="1329D8A1" w14:textId="77777777" w:rsidR="00FD3DE5" w:rsidRDefault="00394E2F">
            <w:pPr>
              <w:spacing w:after="0"/>
            </w:pPr>
            <w:r>
              <w:rPr>
                <w:sz w:val="20"/>
              </w:rPr>
              <w:t>36,4</w:t>
            </w:r>
          </w:p>
        </w:tc>
        <w:tc>
          <w:tcPr>
            <w:tcW w:w="861" w:type="dxa"/>
          </w:tcPr>
          <w:p w14:paraId="47685FE5" w14:textId="77777777" w:rsidR="00FD3DE5" w:rsidRDefault="00394E2F">
            <w:pPr>
              <w:spacing w:after="0"/>
            </w:pPr>
            <w:r>
              <w:rPr>
                <w:sz w:val="20"/>
              </w:rPr>
              <w:t>26,9</w:t>
            </w:r>
          </w:p>
        </w:tc>
      </w:tr>
      <w:tr w:rsidR="00FD3DE5" w14:paraId="03B4C3F6" w14:textId="77777777">
        <w:trPr>
          <w:jc w:val="center"/>
        </w:trPr>
        <w:tc>
          <w:tcPr>
            <w:tcW w:w="861" w:type="dxa"/>
          </w:tcPr>
          <w:p w14:paraId="7C4093B8" w14:textId="77777777" w:rsidR="00FD3DE5" w:rsidRDefault="00394E2F">
            <w:pPr>
              <w:spacing w:after="0"/>
            </w:pPr>
            <w:r>
              <w:rPr>
                <w:sz w:val="20"/>
              </w:rPr>
              <w:t>5.3</w:t>
            </w:r>
          </w:p>
        </w:tc>
        <w:tc>
          <w:tcPr>
            <w:tcW w:w="3660" w:type="dxa"/>
          </w:tcPr>
          <w:p w14:paraId="5470055C" w14:textId="77777777" w:rsidR="00FD3DE5" w:rsidRDefault="00394E2F">
            <w:pPr>
              <w:spacing w:after="0"/>
            </w:pPr>
            <w:r>
              <w:rPr>
                <w:sz w:val="20"/>
              </w:rPr>
              <w:t>Kiểm thử tích hợp, e2e trên DB thật</w:t>
            </w:r>
          </w:p>
        </w:tc>
        <w:tc>
          <w:tcPr>
            <w:tcW w:w="861" w:type="dxa"/>
          </w:tcPr>
          <w:p w14:paraId="688A7CA7" w14:textId="77777777" w:rsidR="00FD3DE5" w:rsidRDefault="00394E2F">
            <w:pPr>
              <w:spacing w:after="0"/>
            </w:pPr>
            <w:r>
              <w:rPr>
                <w:sz w:val="20"/>
              </w:rPr>
              <w:t>QA</w:t>
            </w:r>
          </w:p>
        </w:tc>
        <w:tc>
          <w:tcPr>
            <w:tcW w:w="861" w:type="dxa"/>
          </w:tcPr>
          <w:p w14:paraId="23DCF187" w14:textId="77777777" w:rsidR="00FD3DE5" w:rsidRDefault="00394E2F">
            <w:pPr>
              <w:spacing w:after="0"/>
            </w:pPr>
            <w:r>
              <w:rPr>
                <w:sz w:val="20"/>
              </w:rPr>
              <w:t>Vừa</w:t>
            </w:r>
          </w:p>
        </w:tc>
        <w:tc>
          <w:tcPr>
            <w:tcW w:w="861" w:type="dxa"/>
          </w:tcPr>
          <w:p w14:paraId="6E2AA03B" w14:textId="77777777" w:rsidR="00FD3DE5" w:rsidRDefault="00394E2F">
            <w:pPr>
              <w:spacing w:after="0"/>
            </w:pPr>
            <w:r>
              <w:rPr>
                <w:sz w:val="20"/>
              </w:rPr>
              <w:t>12,8</w:t>
            </w:r>
          </w:p>
        </w:tc>
        <w:tc>
          <w:tcPr>
            <w:tcW w:w="861" w:type="dxa"/>
          </w:tcPr>
          <w:p w14:paraId="7451EF9E" w14:textId="77777777" w:rsidR="00FD3DE5" w:rsidRDefault="00394E2F">
            <w:pPr>
              <w:spacing w:after="0"/>
            </w:pPr>
            <w:r>
              <w:rPr>
                <w:sz w:val="20"/>
              </w:rPr>
              <w:t>16,0</w:t>
            </w:r>
          </w:p>
        </w:tc>
        <w:tc>
          <w:tcPr>
            <w:tcW w:w="861" w:type="dxa"/>
          </w:tcPr>
          <w:p w14:paraId="066267BA" w14:textId="77777777" w:rsidR="00FD3DE5" w:rsidRDefault="00394E2F">
            <w:pPr>
              <w:spacing w:after="0"/>
            </w:pPr>
            <w:r>
              <w:rPr>
                <w:sz w:val="20"/>
              </w:rPr>
              <w:t>22,4</w:t>
            </w:r>
          </w:p>
        </w:tc>
        <w:tc>
          <w:tcPr>
            <w:tcW w:w="861" w:type="dxa"/>
          </w:tcPr>
          <w:p w14:paraId="083210A2" w14:textId="77777777" w:rsidR="00FD3DE5" w:rsidRDefault="00394E2F">
            <w:pPr>
              <w:spacing w:after="0"/>
            </w:pPr>
            <w:r>
              <w:rPr>
                <w:sz w:val="20"/>
              </w:rPr>
              <w:t>16,5</w:t>
            </w:r>
          </w:p>
        </w:tc>
      </w:tr>
      <w:tr w:rsidR="00FD3DE5" w14:paraId="12281B49" w14:textId="77777777">
        <w:trPr>
          <w:jc w:val="center"/>
        </w:trPr>
        <w:tc>
          <w:tcPr>
            <w:tcW w:w="861" w:type="dxa"/>
          </w:tcPr>
          <w:p w14:paraId="48CE752E" w14:textId="77777777" w:rsidR="00FD3DE5" w:rsidRDefault="00394E2F">
            <w:pPr>
              <w:spacing w:after="0"/>
            </w:pPr>
            <w:r>
              <w:rPr>
                <w:sz w:val="20"/>
              </w:rPr>
              <w:t>5.4</w:t>
            </w:r>
          </w:p>
        </w:tc>
        <w:tc>
          <w:tcPr>
            <w:tcW w:w="3660" w:type="dxa"/>
          </w:tcPr>
          <w:p w14:paraId="3372441F" w14:textId="77777777" w:rsidR="00FD3DE5" w:rsidRDefault="00394E2F">
            <w:pPr>
              <w:spacing w:after="0"/>
            </w:pPr>
            <w:r>
              <w:rPr>
                <w:sz w:val="20"/>
              </w:rPr>
              <w:t>Kiểm thử hệ thống, smoke API, hiệu năng</w:t>
            </w:r>
          </w:p>
        </w:tc>
        <w:tc>
          <w:tcPr>
            <w:tcW w:w="861" w:type="dxa"/>
          </w:tcPr>
          <w:p w14:paraId="41AC2E01" w14:textId="77777777" w:rsidR="00FD3DE5" w:rsidRDefault="00394E2F">
            <w:pPr>
              <w:spacing w:after="0"/>
            </w:pPr>
            <w:r>
              <w:rPr>
                <w:sz w:val="20"/>
              </w:rPr>
              <w:t>QA</w:t>
            </w:r>
          </w:p>
        </w:tc>
        <w:tc>
          <w:tcPr>
            <w:tcW w:w="861" w:type="dxa"/>
          </w:tcPr>
          <w:p w14:paraId="056DC6EA" w14:textId="77777777" w:rsidR="00FD3DE5" w:rsidRDefault="00394E2F">
            <w:pPr>
              <w:spacing w:after="0"/>
            </w:pPr>
            <w:r>
              <w:rPr>
                <w:sz w:val="20"/>
              </w:rPr>
              <w:t>Vừa</w:t>
            </w:r>
          </w:p>
        </w:tc>
        <w:tc>
          <w:tcPr>
            <w:tcW w:w="861" w:type="dxa"/>
          </w:tcPr>
          <w:p w14:paraId="5F74BDB9" w14:textId="77777777" w:rsidR="00FD3DE5" w:rsidRDefault="00394E2F">
            <w:pPr>
              <w:spacing w:after="0"/>
            </w:pPr>
            <w:r>
              <w:rPr>
                <w:sz w:val="20"/>
              </w:rPr>
              <w:t>9,6</w:t>
            </w:r>
          </w:p>
        </w:tc>
        <w:tc>
          <w:tcPr>
            <w:tcW w:w="861" w:type="dxa"/>
          </w:tcPr>
          <w:p w14:paraId="1C9F3D53" w14:textId="77777777" w:rsidR="00FD3DE5" w:rsidRDefault="00394E2F">
            <w:pPr>
              <w:spacing w:after="0"/>
            </w:pPr>
            <w:r>
              <w:rPr>
                <w:sz w:val="20"/>
              </w:rPr>
              <w:t>12,0</w:t>
            </w:r>
          </w:p>
        </w:tc>
        <w:tc>
          <w:tcPr>
            <w:tcW w:w="861" w:type="dxa"/>
          </w:tcPr>
          <w:p w14:paraId="240047D6" w14:textId="77777777" w:rsidR="00FD3DE5" w:rsidRDefault="00394E2F">
            <w:pPr>
              <w:spacing w:after="0"/>
            </w:pPr>
            <w:r>
              <w:rPr>
                <w:sz w:val="20"/>
              </w:rPr>
              <w:t>16,8</w:t>
            </w:r>
          </w:p>
        </w:tc>
        <w:tc>
          <w:tcPr>
            <w:tcW w:w="861" w:type="dxa"/>
          </w:tcPr>
          <w:p w14:paraId="39D09670" w14:textId="77777777" w:rsidR="00FD3DE5" w:rsidRDefault="00394E2F">
            <w:pPr>
              <w:spacing w:after="0"/>
            </w:pPr>
            <w:r>
              <w:rPr>
                <w:sz w:val="20"/>
              </w:rPr>
              <w:t>12,4</w:t>
            </w:r>
          </w:p>
        </w:tc>
      </w:tr>
      <w:tr w:rsidR="00FD3DE5" w14:paraId="7BC5FB20" w14:textId="77777777">
        <w:trPr>
          <w:jc w:val="center"/>
        </w:trPr>
        <w:tc>
          <w:tcPr>
            <w:tcW w:w="861" w:type="dxa"/>
          </w:tcPr>
          <w:p w14:paraId="27AB75C5" w14:textId="77777777" w:rsidR="00FD3DE5" w:rsidRDefault="00394E2F">
            <w:pPr>
              <w:spacing w:after="0"/>
            </w:pPr>
            <w:r>
              <w:rPr>
                <w:sz w:val="20"/>
              </w:rPr>
              <w:t>5.5</w:t>
            </w:r>
          </w:p>
        </w:tc>
        <w:tc>
          <w:tcPr>
            <w:tcW w:w="3660" w:type="dxa"/>
          </w:tcPr>
          <w:p w14:paraId="77D1CD85" w14:textId="77777777" w:rsidR="00FD3DE5" w:rsidRDefault="00394E2F">
            <w:pPr>
              <w:spacing w:after="0"/>
            </w:pPr>
            <w:r>
              <w:rPr>
                <w:sz w:val="20"/>
              </w:rPr>
              <w:t>Kiểm thử chấp nhận (UAT)</w:t>
            </w:r>
          </w:p>
        </w:tc>
        <w:tc>
          <w:tcPr>
            <w:tcW w:w="861" w:type="dxa"/>
          </w:tcPr>
          <w:p w14:paraId="46C6680B" w14:textId="77777777" w:rsidR="00FD3DE5" w:rsidRDefault="00394E2F">
            <w:pPr>
              <w:spacing w:after="0"/>
            </w:pPr>
            <w:r>
              <w:rPr>
                <w:sz w:val="20"/>
              </w:rPr>
              <w:t>QA</w:t>
            </w:r>
          </w:p>
        </w:tc>
        <w:tc>
          <w:tcPr>
            <w:tcW w:w="861" w:type="dxa"/>
          </w:tcPr>
          <w:p w14:paraId="44924A3C" w14:textId="77777777" w:rsidR="00FD3DE5" w:rsidRDefault="00394E2F">
            <w:pPr>
              <w:spacing w:after="0"/>
            </w:pPr>
            <w:r>
              <w:rPr>
                <w:sz w:val="20"/>
              </w:rPr>
              <w:t>Vừa</w:t>
            </w:r>
          </w:p>
        </w:tc>
        <w:tc>
          <w:tcPr>
            <w:tcW w:w="861" w:type="dxa"/>
          </w:tcPr>
          <w:p w14:paraId="3B36AA47" w14:textId="77777777" w:rsidR="00FD3DE5" w:rsidRDefault="00394E2F">
            <w:pPr>
              <w:spacing w:after="0"/>
            </w:pPr>
            <w:r>
              <w:rPr>
                <w:sz w:val="20"/>
              </w:rPr>
              <w:t>8,0</w:t>
            </w:r>
          </w:p>
        </w:tc>
        <w:tc>
          <w:tcPr>
            <w:tcW w:w="861" w:type="dxa"/>
          </w:tcPr>
          <w:p w14:paraId="3B2F2E66" w14:textId="77777777" w:rsidR="00FD3DE5" w:rsidRDefault="00394E2F">
            <w:pPr>
              <w:spacing w:after="0"/>
            </w:pPr>
            <w:r>
              <w:rPr>
                <w:sz w:val="20"/>
              </w:rPr>
              <w:t>10,0</w:t>
            </w:r>
          </w:p>
        </w:tc>
        <w:tc>
          <w:tcPr>
            <w:tcW w:w="861" w:type="dxa"/>
          </w:tcPr>
          <w:p w14:paraId="1C13D945" w14:textId="77777777" w:rsidR="00FD3DE5" w:rsidRDefault="00394E2F">
            <w:pPr>
              <w:spacing w:after="0"/>
            </w:pPr>
            <w:r>
              <w:rPr>
                <w:sz w:val="20"/>
              </w:rPr>
              <w:t>14,0</w:t>
            </w:r>
          </w:p>
        </w:tc>
        <w:tc>
          <w:tcPr>
            <w:tcW w:w="861" w:type="dxa"/>
          </w:tcPr>
          <w:p w14:paraId="4082FA38" w14:textId="77777777" w:rsidR="00FD3DE5" w:rsidRDefault="00394E2F">
            <w:pPr>
              <w:spacing w:after="0"/>
            </w:pPr>
            <w:r>
              <w:rPr>
                <w:sz w:val="20"/>
              </w:rPr>
              <w:t>10,3</w:t>
            </w:r>
          </w:p>
        </w:tc>
      </w:tr>
      <w:tr w:rsidR="00FD3DE5" w14:paraId="6D98FEFB" w14:textId="77777777">
        <w:trPr>
          <w:jc w:val="center"/>
        </w:trPr>
        <w:tc>
          <w:tcPr>
            <w:tcW w:w="861" w:type="dxa"/>
          </w:tcPr>
          <w:p w14:paraId="753FF115" w14:textId="77777777" w:rsidR="00FD3DE5" w:rsidRDefault="00394E2F">
            <w:pPr>
              <w:spacing w:after="0"/>
            </w:pPr>
            <w:r>
              <w:rPr>
                <w:sz w:val="20"/>
              </w:rPr>
              <w:t>6.1</w:t>
            </w:r>
          </w:p>
        </w:tc>
        <w:tc>
          <w:tcPr>
            <w:tcW w:w="3660" w:type="dxa"/>
          </w:tcPr>
          <w:p w14:paraId="3110B993" w14:textId="77777777" w:rsidR="00FD3DE5" w:rsidRDefault="00394E2F">
            <w:pPr>
              <w:spacing w:after="0"/>
            </w:pPr>
            <w:r>
              <w:rPr>
                <w:sz w:val="20"/>
              </w:rPr>
              <w:t>Đóng gói Docker, docker-compose</w:t>
            </w:r>
          </w:p>
        </w:tc>
        <w:tc>
          <w:tcPr>
            <w:tcW w:w="861" w:type="dxa"/>
          </w:tcPr>
          <w:p w14:paraId="69AC1B7C" w14:textId="77777777" w:rsidR="00FD3DE5" w:rsidRDefault="00394E2F">
            <w:pPr>
              <w:spacing w:after="0"/>
            </w:pPr>
            <w:r>
              <w:rPr>
                <w:sz w:val="20"/>
              </w:rPr>
              <w:t>BE</w:t>
            </w:r>
          </w:p>
        </w:tc>
        <w:tc>
          <w:tcPr>
            <w:tcW w:w="861" w:type="dxa"/>
          </w:tcPr>
          <w:p w14:paraId="0AA75125" w14:textId="77777777" w:rsidR="00FD3DE5" w:rsidRDefault="00394E2F">
            <w:pPr>
              <w:spacing w:after="0"/>
            </w:pPr>
            <w:r>
              <w:rPr>
                <w:sz w:val="20"/>
              </w:rPr>
              <w:t>Thấp</w:t>
            </w:r>
          </w:p>
        </w:tc>
        <w:tc>
          <w:tcPr>
            <w:tcW w:w="861" w:type="dxa"/>
          </w:tcPr>
          <w:p w14:paraId="4FE0BDE6" w14:textId="77777777" w:rsidR="00FD3DE5" w:rsidRDefault="00394E2F">
            <w:pPr>
              <w:spacing w:after="0"/>
            </w:pPr>
            <w:r>
              <w:rPr>
                <w:sz w:val="20"/>
              </w:rPr>
              <w:t>8,5</w:t>
            </w:r>
          </w:p>
        </w:tc>
        <w:tc>
          <w:tcPr>
            <w:tcW w:w="861" w:type="dxa"/>
          </w:tcPr>
          <w:p w14:paraId="7BE20900" w14:textId="77777777" w:rsidR="00FD3DE5" w:rsidRDefault="00394E2F">
            <w:pPr>
              <w:spacing w:after="0"/>
            </w:pPr>
            <w:r>
              <w:rPr>
                <w:sz w:val="20"/>
              </w:rPr>
              <w:t>10,0</w:t>
            </w:r>
          </w:p>
        </w:tc>
        <w:tc>
          <w:tcPr>
            <w:tcW w:w="861" w:type="dxa"/>
          </w:tcPr>
          <w:p w14:paraId="29804D25" w14:textId="77777777" w:rsidR="00FD3DE5" w:rsidRDefault="00394E2F">
            <w:pPr>
              <w:spacing w:after="0"/>
            </w:pPr>
            <w:r>
              <w:rPr>
                <w:sz w:val="20"/>
              </w:rPr>
              <w:t>12,5</w:t>
            </w:r>
          </w:p>
        </w:tc>
        <w:tc>
          <w:tcPr>
            <w:tcW w:w="861" w:type="dxa"/>
          </w:tcPr>
          <w:p w14:paraId="3A1C5FEE" w14:textId="77777777" w:rsidR="00FD3DE5" w:rsidRDefault="00394E2F">
            <w:pPr>
              <w:spacing w:after="0"/>
            </w:pPr>
            <w:r>
              <w:rPr>
                <w:sz w:val="20"/>
              </w:rPr>
              <w:t>10,2</w:t>
            </w:r>
          </w:p>
        </w:tc>
      </w:tr>
      <w:tr w:rsidR="00FD3DE5" w14:paraId="731024B4" w14:textId="77777777">
        <w:trPr>
          <w:jc w:val="center"/>
        </w:trPr>
        <w:tc>
          <w:tcPr>
            <w:tcW w:w="861" w:type="dxa"/>
          </w:tcPr>
          <w:p w14:paraId="217AD500" w14:textId="77777777" w:rsidR="00FD3DE5" w:rsidRDefault="00394E2F">
            <w:pPr>
              <w:spacing w:after="0"/>
            </w:pPr>
            <w:r>
              <w:rPr>
                <w:sz w:val="20"/>
              </w:rPr>
              <w:t>6.2</w:t>
            </w:r>
          </w:p>
        </w:tc>
        <w:tc>
          <w:tcPr>
            <w:tcW w:w="3660" w:type="dxa"/>
          </w:tcPr>
          <w:p w14:paraId="004A378C" w14:textId="77777777" w:rsidR="00FD3DE5" w:rsidRDefault="00394E2F">
            <w:pPr>
              <w:spacing w:after="0"/>
            </w:pPr>
            <w:r>
              <w:rPr>
                <w:sz w:val="20"/>
              </w:rPr>
              <w:t>CI/CD GitHub Actions</w:t>
            </w:r>
          </w:p>
        </w:tc>
        <w:tc>
          <w:tcPr>
            <w:tcW w:w="861" w:type="dxa"/>
          </w:tcPr>
          <w:p w14:paraId="3A41A178" w14:textId="77777777" w:rsidR="00FD3DE5" w:rsidRDefault="00394E2F">
            <w:pPr>
              <w:spacing w:after="0"/>
            </w:pPr>
            <w:r>
              <w:rPr>
                <w:sz w:val="20"/>
              </w:rPr>
              <w:t>BE</w:t>
            </w:r>
          </w:p>
        </w:tc>
        <w:tc>
          <w:tcPr>
            <w:tcW w:w="861" w:type="dxa"/>
          </w:tcPr>
          <w:p w14:paraId="02DC4780" w14:textId="77777777" w:rsidR="00FD3DE5" w:rsidRDefault="00394E2F">
            <w:pPr>
              <w:spacing w:after="0"/>
            </w:pPr>
            <w:r>
              <w:rPr>
                <w:sz w:val="20"/>
              </w:rPr>
              <w:t>Vừa</w:t>
            </w:r>
          </w:p>
        </w:tc>
        <w:tc>
          <w:tcPr>
            <w:tcW w:w="861" w:type="dxa"/>
          </w:tcPr>
          <w:p w14:paraId="57AF9F43" w14:textId="77777777" w:rsidR="00FD3DE5" w:rsidRDefault="00394E2F">
            <w:pPr>
              <w:spacing w:after="0"/>
            </w:pPr>
            <w:r>
              <w:rPr>
                <w:sz w:val="20"/>
              </w:rPr>
              <w:t>9,6</w:t>
            </w:r>
          </w:p>
        </w:tc>
        <w:tc>
          <w:tcPr>
            <w:tcW w:w="861" w:type="dxa"/>
          </w:tcPr>
          <w:p w14:paraId="077DBC2A" w14:textId="77777777" w:rsidR="00FD3DE5" w:rsidRDefault="00394E2F">
            <w:pPr>
              <w:spacing w:after="0"/>
            </w:pPr>
            <w:r>
              <w:rPr>
                <w:sz w:val="20"/>
              </w:rPr>
              <w:t>12,0</w:t>
            </w:r>
          </w:p>
        </w:tc>
        <w:tc>
          <w:tcPr>
            <w:tcW w:w="861" w:type="dxa"/>
          </w:tcPr>
          <w:p w14:paraId="7DA8542C" w14:textId="77777777" w:rsidR="00FD3DE5" w:rsidRDefault="00394E2F">
            <w:pPr>
              <w:spacing w:after="0"/>
            </w:pPr>
            <w:r>
              <w:rPr>
                <w:sz w:val="20"/>
              </w:rPr>
              <w:t>16,8</w:t>
            </w:r>
          </w:p>
        </w:tc>
        <w:tc>
          <w:tcPr>
            <w:tcW w:w="861" w:type="dxa"/>
          </w:tcPr>
          <w:p w14:paraId="3DB20FAD" w14:textId="77777777" w:rsidR="00FD3DE5" w:rsidRDefault="00394E2F">
            <w:pPr>
              <w:spacing w:after="0"/>
            </w:pPr>
            <w:r>
              <w:rPr>
                <w:sz w:val="20"/>
              </w:rPr>
              <w:t>12,4</w:t>
            </w:r>
          </w:p>
        </w:tc>
      </w:tr>
      <w:tr w:rsidR="00FD3DE5" w14:paraId="52338BB6" w14:textId="77777777">
        <w:trPr>
          <w:jc w:val="center"/>
        </w:trPr>
        <w:tc>
          <w:tcPr>
            <w:tcW w:w="861" w:type="dxa"/>
          </w:tcPr>
          <w:p w14:paraId="4D5D0AD2" w14:textId="77777777" w:rsidR="00FD3DE5" w:rsidRDefault="00394E2F">
            <w:pPr>
              <w:spacing w:after="0"/>
            </w:pPr>
            <w:r>
              <w:rPr>
                <w:sz w:val="20"/>
              </w:rPr>
              <w:t>6.3</w:t>
            </w:r>
          </w:p>
        </w:tc>
        <w:tc>
          <w:tcPr>
            <w:tcW w:w="3660" w:type="dxa"/>
          </w:tcPr>
          <w:p w14:paraId="0574F6D4" w14:textId="77777777" w:rsidR="00FD3DE5" w:rsidRDefault="00394E2F">
            <w:pPr>
              <w:spacing w:after="0"/>
            </w:pPr>
            <w:r>
              <w:rPr>
                <w:sz w:val="20"/>
              </w:rPr>
              <w:t>Triển khai cloud (Vercel, Render, Neon)</w:t>
            </w:r>
          </w:p>
        </w:tc>
        <w:tc>
          <w:tcPr>
            <w:tcW w:w="861" w:type="dxa"/>
          </w:tcPr>
          <w:p w14:paraId="732DE300" w14:textId="77777777" w:rsidR="00FD3DE5" w:rsidRDefault="00394E2F">
            <w:pPr>
              <w:spacing w:after="0"/>
            </w:pPr>
            <w:r>
              <w:rPr>
                <w:sz w:val="20"/>
              </w:rPr>
              <w:t>BE</w:t>
            </w:r>
          </w:p>
        </w:tc>
        <w:tc>
          <w:tcPr>
            <w:tcW w:w="861" w:type="dxa"/>
          </w:tcPr>
          <w:p w14:paraId="426A7BD9" w14:textId="77777777" w:rsidR="00FD3DE5" w:rsidRDefault="00394E2F">
            <w:pPr>
              <w:spacing w:after="0"/>
            </w:pPr>
            <w:r>
              <w:rPr>
                <w:sz w:val="20"/>
              </w:rPr>
              <w:t>Cao</w:t>
            </w:r>
          </w:p>
        </w:tc>
        <w:tc>
          <w:tcPr>
            <w:tcW w:w="861" w:type="dxa"/>
          </w:tcPr>
          <w:p w14:paraId="0A1E0F9F" w14:textId="77777777" w:rsidR="00FD3DE5" w:rsidRDefault="00394E2F">
            <w:pPr>
              <w:spacing w:after="0"/>
            </w:pPr>
            <w:r>
              <w:rPr>
                <w:sz w:val="20"/>
              </w:rPr>
              <w:t>8,4</w:t>
            </w:r>
          </w:p>
        </w:tc>
        <w:tc>
          <w:tcPr>
            <w:tcW w:w="861" w:type="dxa"/>
          </w:tcPr>
          <w:p w14:paraId="3E4A0DCB" w14:textId="77777777" w:rsidR="00FD3DE5" w:rsidRDefault="00394E2F">
            <w:pPr>
              <w:spacing w:after="0"/>
            </w:pPr>
            <w:r>
              <w:rPr>
                <w:sz w:val="20"/>
              </w:rPr>
              <w:t>12,0</w:t>
            </w:r>
          </w:p>
        </w:tc>
        <w:tc>
          <w:tcPr>
            <w:tcW w:w="861" w:type="dxa"/>
          </w:tcPr>
          <w:p w14:paraId="3A000614" w14:textId="77777777" w:rsidR="00FD3DE5" w:rsidRDefault="00394E2F">
            <w:pPr>
              <w:spacing w:after="0"/>
            </w:pPr>
            <w:r>
              <w:rPr>
                <w:sz w:val="20"/>
              </w:rPr>
              <w:t>21,6</w:t>
            </w:r>
          </w:p>
        </w:tc>
        <w:tc>
          <w:tcPr>
            <w:tcW w:w="861" w:type="dxa"/>
          </w:tcPr>
          <w:p w14:paraId="2DF6053C" w14:textId="77777777" w:rsidR="00FD3DE5" w:rsidRDefault="00394E2F">
            <w:pPr>
              <w:spacing w:after="0"/>
            </w:pPr>
            <w:r>
              <w:rPr>
                <w:sz w:val="20"/>
              </w:rPr>
              <w:t>13,0</w:t>
            </w:r>
          </w:p>
        </w:tc>
      </w:tr>
      <w:tr w:rsidR="00FD3DE5" w14:paraId="76EFFC20" w14:textId="77777777">
        <w:trPr>
          <w:jc w:val="center"/>
        </w:trPr>
        <w:tc>
          <w:tcPr>
            <w:tcW w:w="861" w:type="dxa"/>
          </w:tcPr>
          <w:p w14:paraId="1E83B8CF" w14:textId="77777777" w:rsidR="00FD3DE5" w:rsidRDefault="00394E2F">
            <w:pPr>
              <w:spacing w:after="0"/>
            </w:pPr>
            <w:r>
              <w:rPr>
                <w:sz w:val="20"/>
              </w:rPr>
              <w:t>6.4</w:t>
            </w:r>
          </w:p>
        </w:tc>
        <w:tc>
          <w:tcPr>
            <w:tcW w:w="3660" w:type="dxa"/>
          </w:tcPr>
          <w:p w14:paraId="3E55A20F" w14:textId="77777777" w:rsidR="00FD3DE5" w:rsidRDefault="00394E2F">
            <w:pPr>
              <w:spacing w:after="0"/>
            </w:pPr>
            <w:r>
              <w:rPr>
                <w:sz w:val="20"/>
              </w:rPr>
              <w:t>Tài liệu hướng dẫn, đào tạo thủ thư</w:t>
            </w:r>
          </w:p>
        </w:tc>
        <w:tc>
          <w:tcPr>
            <w:tcW w:w="861" w:type="dxa"/>
          </w:tcPr>
          <w:p w14:paraId="7636F083" w14:textId="77777777" w:rsidR="00FD3DE5" w:rsidRDefault="00394E2F">
            <w:pPr>
              <w:spacing w:after="0"/>
            </w:pPr>
            <w:r>
              <w:rPr>
                <w:sz w:val="20"/>
              </w:rPr>
              <w:t>QA</w:t>
            </w:r>
          </w:p>
        </w:tc>
        <w:tc>
          <w:tcPr>
            <w:tcW w:w="861" w:type="dxa"/>
          </w:tcPr>
          <w:p w14:paraId="34B5D457" w14:textId="77777777" w:rsidR="00FD3DE5" w:rsidRDefault="00394E2F">
            <w:pPr>
              <w:spacing w:after="0"/>
            </w:pPr>
            <w:r>
              <w:rPr>
                <w:sz w:val="20"/>
              </w:rPr>
              <w:t>Thấp</w:t>
            </w:r>
          </w:p>
        </w:tc>
        <w:tc>
          <w:tcPr>
            <w:tcW w:w="861" w:type="dxa"/>
          </w:tcPr>
          <w:p w14:paraId="3E9FE619" w14:textId="77777777" w:rsidR="00FD3DE5" w:rsidRDefault="00394E2F">
            <w:pPr>
              <w:spacing w:after="0"/>
            </w:pPr>
            <w:r>
              <w:rPr>
                <w:sz w:val="20"/>
              </w:rPr>
              <w:t>8,5</w:t>
            </w:r>
          </w:p>
        </w:tc>
        <w:tc>
          <w:tcPr>
            <w:tcW w:w="861" w:type="dxa"/>
          </w:tcPr>
          <w:p w14:paraId="174B146B" w14:textId="77777777" w:rsidR="00FD3DE5" w:rsidRDefault="00394E2F">
            <w:pPr>
              <w:spacing w:after="0"/>
            </w:pPr>
            <w:r>
              <w:rPr>
                <w:sz w:val="20"/>
              </w:rPr>
              <w:t>10,0</w:t>
            </w:r>
          </w:p>
        </w:tc>
        <w:tc>
          <w:tcPr>
            <w:tcW w:w="861" w:type="dxa"/>
          </w:tcPr>
          <w:p w14:paraId="365AFD5A" w14:textId="77777777" w:rsidR="00FD3DE5" w:rsidRDefault="00394E2F">
            <w:pPr>
              <w:spacing w:after="0"/>
            </w:pPr>
            <w:r>
              <w:rPr>
                <w:sz w:val="20"/>
              </w:rPr>
              <w:t>12,5</w:t>
            </w:r>
          </w:p>
        </w:tc>
        <w:tc>
          <w:tcPr>
            <w:tcW w:w="861" w:type="dxa"/>
          </w:tcPr>
          <w:p w14:paraId="5BB62D2D" w14:textId="77777777" w:rsidR="00FD3DE5" w:rsidRDefault="00394E2F">
            <w:pPr>
              <w:spacing w:after="0"/>
            </w:pPr>
            <w:r>
              <w:rPr>
                <w:sz w:val="20"/>
              </w:rPr>
              <w:t>10,2</w:t>
            </w:r>
          </w:p>
        </w:tc>
      </w:tr>
      <w:tr w:rsidR="00FD3DE5" w14:paraId="17FB0511" w14:textId="77777777">
        <w:trPr>
          <w:jc w:val="center"/>
        </w:trPr>
        <w:tc>
          <w:tcPr>
            <w:tcW w:w="861" w:type="dxa"/>
          </w:tcPr>
          <w:p w14:paraId="6FA83D3A" w14:textId="77777777" w:rsidR="00FD3DE5" w:rsidRDefault="00394E2F">
            <w:pPr>
              <w:spacing w:after="0"/>
            </w:pPr>
            <w:r>
              <w:rPr>
                <w:sz w:val="20"/>
              </w:rPr>
              <w:t>6.5</w:t>
            </w:r>
          </w:p>
        </w:tc>
        <w:tc>
          <w:tcPr>
            <w:tcW w:w="3660" w:type="dxa"/>
          </w:tcPr>
          <w:p w14:paraId="2441BF9A" w14:textId="77777777" w:rsidR="00FD3DE5" w:rsidRDefault="00394E2F">
            <w:pPr>
              <w:spacing w:after="0"/>
            </w:pPr>
            <w:r>
              <w:rPr>
                <w:sz w:val="20"/>
              </w:rPr>
              <w:t>Chuyển đổi dữ liệu, vận hành thử</w:t>
            </w:r>
          </w:p>
        </w:tc>
        <w:tc>
          <w:tcPr>
            <w:tcW w:w="861" w:type="dxa"/>
          </w:tcPr>
          <w:p w14:paraId="09602F38" w14:textId="77777777" w:rsidR="00FD3DE5" w:rsidRDefault="00394E2F">
            <w:pPr>
              <w:spacing w:after="0"/>
            </w:pPr>
            <w:r>
              <w:rPr>
                <w:sz w:val="20"/>
              </w:rPr>
              <w:t>QA</w:t>
            </w:r>
          </w:p>
        </w:tc>
        <w:tc>
          <w:tcPr>
            <w:tcW w:w="861" w:type="dxa"/>
          </w:tcPr>
          <w:p w14:paraId="4A003AA1" w14:textId="77777777" w:rsidR="00FD3DE5" w:rsidRDefault="00394E2F">
            <w:pPr>
              <w:spacing w:after="0"/>
            </w:pPr>
            <w:r>
              <w:rPr>
                <w:sz w:val="20"/>
              </w:rPr>
              <w:t>Vừa</w:t>
            </w:r>
          </w:p>
        </w:tc>
        <w:tc>
          <w:tcPr>
            <w:tcW w:w="861" w:type="dxa"/>
          </w:tcPr>
          <w:p w14:paraId="05D610AD" w14:textId="77777777" w:rsidR="00FD3DE5" w:rsidRDefault="00394E2F">
            <w:pPr>
              <w:spacing w:after="0"/>
            </w:pPr>
            <w:r>
              <w:rPr>
                <w:sz w:val="20"/>
              </w:rPr>
              <w:t>4,8</w:t>
            </w:r>
          </w:p>
        </w:tc>
        <w:tc>
          <w:tcPr>
            <w:tcW w:w="861" w:type="dxa"/>
          </w:tcPr>
          <w:p w14:paraId="004A7CB1" w14:textId="77777777" w:rsidR="00FD3DE5" w:rsidRDefault="00394E2F">
            <w:pPr>
              <w:spacing w:after="0"/>
            </w:pPr>
            <w:r>
              <w:rPr>
                <w:sz w:val="20"/>
              </w:rPr>
              <w:t>6,0</w:t>
            </w:r>
          </w:p>
        </w:tc>
        <w:tc>
          <w:tcPr>
            <w:tcW w:w="861" w:type="dxa"/>
          </w:tcPr>
          <w:p w14:paraId="449E3C7C" w14:textId="77777777" w:rsidR="00FD3DE5" w:rsidRDefault="00394E2F">
            <w:pPr>
              <w:spacing w:after="0"/>
            </w:pPr>
            <w:r>
              <w:rPr>
                <w:sz w:val="20"/>
              </w:rPr>
              <w:t>8,4</w:t>
            </w:r>
          </w:p>
        </w:tc>
        <w:tc>
          <w:tcPr>
            <w:tcW w:w="861" w:type="dxa"/>
          </w:tcPr>
          <w:p w14:paraId="05834502" w14:textId="77777777" w:rsidR="00FD3DE5" w:rsidRDefault="00394E2F">
            <w:pPr>
              <w:spacing w:after="0"/>
            </w:pPr>
            <w:r>
              <w:rPr>
                <w:sz w:val="20"/>
              </w:rPr>
              <w:t>6,2</w:t>
            </w:r>
          </w:p>
        </w:tc>
      </w:tr>
      <w:tr w:rsidR="00FD3DE5" w14:paraId="03B4ED4B" w14:textId="77777777">
        <w:trPr>
          <w:jc w:val="center"/>
        </w:trPr>
        <w:tc>
          <w:tcPr>
            <w:tcW w:w="861" w:type="dxa"/>
          </w:tcPr>
          <w:p w14:paraId="13FE1E84" w14:textId="77777777" w:rsidR="00FD3DE5" w:rsidRDefault="00394E2F">
            <w:pPr>
              <w:spacing w:after="0"/>
            </w:pPr>
            <w:r>
              <w:rPr>
                <w:sz w:val="20"/>
              </w:rPr>
              <w:lastRenderedPageBreak/>
              <w:t>7.1</w:t>
            </w:r>
          </w:p>
        </w:tc>
        <w:tc>
          <w:tcPr>
            <w:tcW w:w="3660" w:type="dxa"/>
          </w:tcPr>
          <w:p w14:paraId="16E5706B" w14:textId="77777777" w:rsidR="00FD3DE5" w:rsidRDefault="00394E2F">
            <w:pPr>
              <w:spacing w:after="0"/>
            </w:pPr>
            <w:r>
              <w:rPr>
                <w:sz w:val="20"/>
              </w:rPr>
              <w:t>Họp tuần, theo dõi tiến độ</w:t>
            </w:r>
          </w:p>
        </w:tc>
        <w:tc>
          <w:tcPr>
            <w:tcW w:w="861" w:type="dxa"/>
          </w:tcPr>
          <w:p w14:paraId="7B1670C4" w14:textId="77777777" w:rsidR="00FD3DE5" w:rsidRDefault="00394E2F">
            <w:pPr>
              <w:spacing w:after="0"/>
            </w:pPr>
            <w:r>
              <w:rPr>
                <w:sz w:val="20"/>
              </w:rPr>
              <w:t>PM</w:t>
            </w:r>
          </w:p>
        </w:tc>
        <w:tc>
          <w:tcPr>
            <w:tcW w:w="861" w:type="dxa"/>
          </w:tcPr>
          <w:p w14:paraId="26F0FC60" w14:textId="77777777" w:rsidR="00FD3DE5" w:rsidRDefault="00394E2F">
            <w:pPr>
              <w:spacing w:after="0"/>
            </w:pPr>
            <w:r>
              <w:rPr>
                <w:sz w:val="20"/>
              </w:rPr>
              <w:t>Thấp</w:t>
            </w:r>
          </w:p>
        </w:tc>
        <w:tc>
          <w:tcPr>
            <w:tcW w:w="861" w:type="dxa"/>
          </w:tcPr>
          <w:p w14:paraId="060EBB61" w14:textId="77777777" w:rsidR="00FD3DE5" w:rsidRDefault="00394E2F">
            <w:pPr>
              <w:spacing w:after="0"/>
            </w:pPr>
            <w:r>
              <w:rPr>
                <w:sz w:val="20"/>
              </w:rPr>
              <w:t>22,1</w:t>
            </w:r>
          </w:p>
        </w:tc>
        <w:tc>
          <w:tcPr>
            <w:tcW w:w="861" w:type="dxa"/>
          </w:tcPr>
          <w:p w14:paraId="7E373D2B" w14:textId="77777777" w:rsidR="00FD3DE5" w:rsidRDefault="00394E2F">
            <w:pPr>
              <w:spacing w:after="0"/>
            </w:pPr>
            <w:r>
              <w:rPr>
                <w:sz w:val="20"/>
              </w:rPr>
              <w:t>26,0</w:t>
            </w:r>
          </w:p>
        </w:tc>
        <w:tc>
          <w:tcPr>
            <w:tcW w:w="861" w:type="dxa"/>
          </w:tcPr>
          <w:p w14:paraId="28329F05" w14:textId="77777777" w:rsidR="00FD3DE5" w:rsidRDefault="00394E2F">
            <w:pPr>
              <w:spacing w:after="0"/>
            </w:pPr>
            <w:r>
              <w:rPr>
                <w:sz w:val="20"/>
              </w:rPr>
              <w:t>32,5</w:t>
            </w:r>
          </w:p>
        </w:tc>
        <w:tc>
          <w:tcPr>
            <w:tcW w:w="861" w:type="dxa"/>
          </w:tcPr>
          <w:p w14:paraId="390B5B28" w14:textId="77777777" w:rsidR="00FD3DE5" w:rsidRDefault="00394E2F">
            <w:pPr>
              <w:spacing w:after="0"/>
            </w:pPr>
            <w:r>
              <w:rPr>
                <w:sz w:val="20"/>
              </w:rPr>
              <w:t>26,4</w:t>
            </w:r>
          </w:p>
        </w:tc>
      </w:tr>
      <w:tr w:rsidR="00FD3DE5" w14:paraId="1A491FD3" w14:textId="77777777">
        <w:trPr>
          <w:jc w:val="center"/>
        </w:trPr>
        <w:tc>
          <w:tcPr>
            <w:tcW w:w="861" w:type="dxa"/>
          </w:tcPr>
          <w:p w14:paraId="4F000EF7" w14:textId="77777777" w:rsidR="00FD3DE5" w:rsidRDefault="00394E2F">
            <w:pPr>
              <w:spacing w:after="0"/>
            </w:pPr>
            <w:r>
              <w:rPr>
                <w:sz w:val="20"/>
              </w:rPr>
              <w:t>7.2</w:t>
            </w:r>
          </w:p>
        </w:tc>
        <w:tc>
          <w:tcPr>
            <w:tcW w:w="3660" w:type="dxa"/>
          </w:tcPr>
          <w:p w14:paraId="504B06D3" w14:textId="77777777" w:rsidR="00FD3DE5" w:rsidRDefault="00394E2F">
            <w:pPr>
              <w:spacing w:after="0"/>
            </w:pPr>
            <w:r>
              <w:rPr>
                <w:sz w:val="20"/>
              </w:rPr>
              <w:t>Quản lý rủi ro và thay đổi</w:t>
            </w:r>
          </w:p>
        </w:tc>
        <w:tc>
          <w:tcPr>
            <w:tcW w:w="861" w:type="dxa"/>
          </w:tcPr>
          <w:p w14:paraId="6951B879" w14:textId="77777777" w:rsidR="00FD3DE5" w:rsidRDefault="00394E2F">
            <w:pPr>
              <w:spacing w:after="0"/>
            </w:pPr>
            <w:r>
              <w:rPr>
                <w:sz w:val="20"/>
              </w:rPr>
              <w:t>PM</w:t>
            </w:r>
          </w:p>
        </w:tc>
        <w:tc>
          <w:tcPr>
            <w:tcW w:w="861" w:type="dxa"/>
          </w:tcPr>
          <w:p w14:paraId="7F1EE267" w14:textId="77777777" w:rsidR="00FD3DE5" w:rsidRDefault="00394E2F">
            <w:pPr>
              <w:spacing w:after="0"/>
            </w:pPr>
            <w:r>
              <w:rPr>
                <w:sz w:val="20"/>
              </w:rPr>
              <w:t>Thấp</w:t>
            </w:r>
          </w:p>
        </w:tc>
        <w:tc>
          <w:tcPr>
            <w:tcW w:w="861" w:type="dxa"/>
          </w:tcPr>
          <w:p w14:paraId="5EE09190" w14:textId="77777777" w:rsidR="00FD3DE5" w:rsidRDefault="00394E2F">
            <w:pPr>
              <w:spacing w:after="0"/>
            </w:pPr>
            <w:r>
              <w:rPr>
                <w:sz w:val="20"/>
              </w:rPr>
              <w:t>8,5</w:t>
            </w:r>
          </w:p>
        </w:tc>
        <w:tc>
          <w:tcPr>
            <w:tcW w:w="861" w:type="dxa"/>
          </w:tcPr>
          <w:p w14:paraId="683D1CCC" w14:textId="77777777" w:rsidR="00FD3DE5" w:rsidRDefault="00394E2F">
            <w:pPr>
              <w:spacing w:after="0"/>
            </w:pPr>
            <w:r>
              <w:rPr>
                <w:sz w:val="20"/>
              </w:rPr>
              <w:t>10,0</w:t>
            </w:r>
          </w:p>
        </w:tc>
        <w:tc>
          <w:tcPr>
            <w:tcW w:w="861" w:type="dxa"/>
          </w:tcPr>
          <w:p w14:paraId="0B86B600" w14:textId="77777777" w:rsidR="00FD3DE5" w:rsidRDefault="00394E2F">
            <w:pPr>
              <w:spacing w:after="0"/>
            </w:pPr>
            <w:r>
              <w:rPr>
                <w:sz w:val="20"/>
              </w:rPr>
              <w:t>12,5</w:t>
            </w:r>
          </w:p>
        </w:tc>
        <w:tc>
          <w:tcPr>
            <w:tcW w:w="861" w:type="dxa"/>
          </w:tcPr>
          <w:p w14:paraId="4A00C317" w14:textId="77777777" w:rsidR="00FD3DE5" w:rsidRDefault="00394E2F">
            <w:pPr>
              <w:spacing w:after="0"/>
            </w:pPr>
            <w:r>
              <w:rPr>
                <w:sz w:val="20"/>
              </w:rPr>
              <w:t>10,2</w:t>
            </w:r>
          </w:p>
        </w:tc>
      </w:tr>
      <w:tr w:rsidR="00FD3DE5" w14:paraId="005F7F0E" w14:textId="77777777">
        <w:trPr>
          <w:jc w:val="center"/>
        </w:trPr>
        <w:tc>
          <w:tcPr>
            <w:tcW w:w="861" w:type="dxa"/>
          </w:tcPr>
          <w:p w14:paraId="0256ACA9" w14:textId="77777777" w:rsidR="00FD3DE5" w:rsidRDefault="00394E2F">
            <w:pPr>
              <w:spacing w:after="0"/>
            </w:pPr>
            <w:r>
              <w:rPr>
                <w:sz w:val="20"/>
              </w:rPr>
              <w:t>7.3</w:t>
            </w:r>
          </w:p>
        </w:tc>
        <w:tc>
          <w:tcPr>
            <w:tcW w:w="3660" w:type="dxa"/>
          </w:tcPr>
          <w:p w14:paraId="522A7C0D" w14:textId="77777777" w:rsidR="00FD3DE5" w:rsidRDefault="00394E2F">
            <w:pPr>
              <w:spacing w:after="0"/>
            </w:pPr>
            <w:r>
              <w:rPr>
                <w:sz w:val="20"/>
              </w:rPr>
              <w:t>Báo cáo EVA và kiểm soát</w:t>
            </w:r>
          </w:p>
        </w:tc>
        <w:tc>
          <w:tcPr>
            <w:tcW w:w="861" w:type="dxa"/>
          </w:tcPr>
          <w:p w14:paraId="42E5E274" w14:textId="77777777" w:rsidR="00FD3DE5" w:rsidRDefault="00394E2F">
            <w:pPr>
              <w:spacing w:after="0"/>
            </w:pPr>
            <w:r>
              <w:rPr>
                <w:sz w:val="20"/>
              </w:rPr>
              <w:t>PM</w:t>
            </w:r>
          </w:p>
        </w:tc>
        <w:tc>
          <w:tcPr>
            <w:tcW w:w="861" w:type="dxa"/>
          </w:tcPr>
          <w:p w14:paraId="082D63EC" w14:textId="77777777" w:rsidR="00FD3DE5" w:rsidRDefault="00394E2F">
            <w:pPr>
              <w:spacing w:after="0"/>
            </w:pPr>
            <w:r>
              <w:rPr>
                <w:sz w:val="20"/>
              </w:rPr>
              <w:t>Thấp</w:t>
            </w:r>
          </w:p>
        </w:tc>
        <w:tc>
          <w:tcPr>
            <w:tcW w:w="861" w:type="dxa"/>
          </w:tcPr>
          <w:p w14:paraId="505EF7CD" w14:textId="77777777" w:rsidR="00FD3DE5" w:rsidRDefault="00394E2F">
            <w:pPr>
              <w:spacing w:after="0"/>
            </w:pPr>
            <w:r>
              <w:rPr>
                <w:sz w:val="20"/>
              </w:rPr>
              <w:t>8,5</w:t>
            </w:r>
          </w:p>
        </w:tc>
        <w:tc>
          <w:tcPr>
            <w:tcW w:w="861" w:type="dxa"/>
          </w:tcPr>
          <w:p w14:paraId="66554D9C" w14:textId="77777777" w:rsidR="00FD3DE5" w:rsidRDefault="00394E2F">
            <w:pPr>
              <w:spacing w:after="0"/>
            </w:pPr>
            <w:r>
              <w:rPr>
                <w:sz w:val="20"/>
              </w:rPr>
              <w:t>10,0</w:t>
            </w:r>
          </w:p>
        </w:tc>
        <w:tc>
          <w:tcPr>
            <w:tcW w:w="861" w:type="dxa"/>
          </w:tcPr>
          <w:p w14:paraId="718F4737" w14:textId="77777777" w:rsidR="00FD3DE5" w:rsidRDefault="00394E2F">
            <w:pPr>
              <w:spacing w:after="0"/>
            </w:pPr>
            <w:r>
              <w:rPr>
                <w:sz w:val="20"/>
              </w:rPr>
              <w:t>12,5</w:t>
            </w:r>
          </w:p>
        </w:tc>
        <w:tc>
          <w:tcPr>
            <w:tcW w:w="861" w:type="dxa"/>
          </w:tcPr>
          <w:p w14:paraId="20ABF840" w14:textId="77777777" w:rsidR="00FD3DE5" w:rsidRDefault="00394E2F">
            <w:pPr>
              <w:spacing w:after="0"/>
            </w:pPr>
            <w:r>
              <w:rPr>
                <w:sz w:val="20"/>
              </w:rPr>
              <w:t>10,2</w:t>
            </w:r>
          </w:p>
        </w:tc>
      </w:tr>
      <w:tr w:rsidR="00FD3DE5" w14:paraId="74EFC298" w14:textId="77777777">
        <w:trPr>
          <w:jc w:val="center"/>
        </w:trPr>
        <w:tc>
          <w:tcPr>
            <w:tcW w:w="861" w:type="dxa"/>
          </w:tcPr>
          <w:p w14:paraId="6A99DA5B" w14:textId="77777777" w:rsidR="00FD3DE5" w:rsidRDefault="00394E2F">
            <w:pPr>
              <w:spacing w:after="0"/>
            </w:pPr>
            <w:r>
              <w:rPr>
                <w:sz w:val="20"/>
              </w:rPr>
              <w:t>7.4</w:t>
            </w:r>
          </w:p>
        </w:tc>
        <w:tc>
          <w:tcPr>
            <w:tcW w:w="3660" w:type="dxa"/>
          </w:tcPr>
          <w:p w14:paraId="2B5ABD96" w14:textId="77777777" w:rsidR="00FD3DE5" w:rsidRDefault="00394E2F">
            <w:pPr>
              <w:spacing w:after="0"/>
            </w:pPr>
            <w:r>
              <w:rPr>
                <w:sz w:val="20"/>
              </w:rPr>
              <w:t>Nghiệm thu, báo cáo cuối, bàn giao</w:t>
            </w:r>
          </w:p>
        </w:tc>
        <w:tc>
          <w:tcPr>
            <w:tcW w:w="861" w:type="dxa"/>
          </w:tcPr>
          <w:p w14:paraId="5327F444" w14:textId="77777777" w:rsidR="00FD3DE5" w:rsidRDefault="00394E2F">
            <w:pPr>
              <w:spacing w:after="0"/>
            </w:pPr>
            <w:r>
              <w:rPr>
                <w:sz w:val="20"/>
              </w:rPr>
              <w:t>PM</w:t>
            </w:r>
          </w:p>
        </w:tc>
        <w:tc>
          <w:tcPr>
            <w:tcW w:w="861" w:type="dxa"/>
          </w:tcPr>
          <w:p w14:paraId="3ED2A733" w14:textId="77777777" w:rsidR="00FD3DE5" w:rsidRDefault="00394E2F">
            <w:pPr>
              <w:spacing w:after="0"/>
            </w:pPr>
            <w:r>
              <w:rPr>
                <w:sz w:val="20"/>
              </w:rPr>
              <w:t>Thấp</w:t>
            </w:r>
          </w:p>
        </w:tc>
        <w:tc>
          <w:tcPr>
            <w:tcW w:w="861" w:type="dxa"/>
          </w:tcPr>
          <w:p w14:paraId="326528D8" w14:textId="77777777" w:rsidR="00FD3DE5" w:rsidRDefault="00394E2F">
            <w:pPr>
              <w:spacing w:after="0"/>
            </w:pPr>
            <w:r>
              <w:rPr>
                <w:sz w:val="20"/>
              </w:rPr>
              <w:t>8,5</w:t>
            </w:r>
          </w:p>
        </w:tc>
        <w:tc>
          <w:tcPr>
            <w:tcW w:w="861" w:type="dxa"/>
          </w:tcPr>
          <w:p w14:paraId="6DDCADB9" w14:textId="77777777" w:rsidR="00FD3DE5" w:rsidRDefault="00394E2F">
            <w:pPr>
              <w:spacing w:after="0"/>
            </w:pPr>
            <w:r>
              <w:rPr>
                <w:sz w:val="20"/>
              </w:rPr>
              <w:t>10,0</w:t>
            </w:r>
          </w:p>
        </w:tc>
        <w:tc>
          <w:tcPr>
            <w:tcW w:w="861" w:type="dxa"/>
          </w:tcPr>
          <w:p w14:paraId="46018872" w14:textId="77777777" w:rsidR="00FD3DE5" w:rsidRDefault="00394E2F">
            <w:pPr>
              <w:spacing w:after="0"/>
            </w:pPr>
            <w:r>
              <w:rPr>
                <w:sz w:val="20"/>
              </w:rPr>
              <w:t>12,5</w:t>
            </w:r>
          </w:p>
        </w:tc>
        <w:tc>
          <w:tcPr>
            <w:tcW w:w="861" w:type="dxa"/>
          </w:tcPr>
          <w:p w14:paraId="43DC492B" w14:textId="77777777" w:rsidR="00FD3DE5" w:rsidRDefault="00394E2F">
            <w:pPr>
              <w:spacing w:after="0"/>
            </w:pPr>
            <w:r>
              <w:rPr>
                <w:sz w:val="20"/>
              </w:rPr>
              <w:t>10,2</w:t>
            </w:r>
          </w:p>
        </w:tc>
      </w:tr>
    </w:tbl>
    <w:p w14:paraId="2D094877" w14:textId="77777777" w:rsidR="00FD3DE5" w:rsidRDefault="00FD3DE5">
      <w:pPr>
        <w:spacing w:after="0" w:line="40" w:lineRule="exact"/>
      </w:pPr>
    </w:p>
    <w:p w14:paraId="582DD1D3" w14:textId="77777777" w:rsidR="00FD3DE5" w:rsidRDefault="00394E2F">
      <w:r>
        <w:rPr>
          <w:b/>
        </w:rPr>
        <w:t>Bảng 2.2.</w:t>
      </w:r>
      <w:r>
        <w:t xml:space="preserve"> Work Package, ước lượng 3 điểm và giờ kỳ vọng. Tổng giờ kỳ vọng: </w:t>
      </w:r>
      <w:r>
        <w:rPr>
          <w:b/>
        </w:rPr>
        <w:t>566,0 giờ</w:t>
      </w:r>
      <w:r>
        <w:t>.</w:t>
      </w:r>
    </w:p>
    <w:p w14:paraId="70D76843" w14:textId="77777777" w:rsidR="00FD3DE5" w:rsidRDefault="00394E2F">
      <w:pPr>
        <w:pStyle w:val="Heading2"/>
      </w:pPr>
      <w:bookmarkStart w:id="12" w:name="_Toc242883198"/>
      <w:r>
        <w:t>2.4. T</w:t>
      </w:r>
      <w:r>
        <w:t>ổ</w:t>
      </w:r>
      <w:r>
        <w:t>ng h</w:t>
      </w:r>
      <w:r>
        <w:t>ợ</w:t>
      </w:r>
      <w:r>
        <w:t>p theo pha và vai trò</w:t>
      </w:r>
      <w:bookmarkEnd w:id="12"/>
    </w:p>
    <w:tbl>
      <w:tblPr>
        <w:tblStyle w:val="TableGrid"/>
        <w:tblW w:w="0" w:type="auto"/>
        <w:jc w:val="center"/>
        <w:tblLayout w:type="fixed"/>
        <w:tblLook w:val="04A0" w:firstRow="1" w:lastRow="0" w:firstColumn="1" w:lastColumn="0" w:noHBand="0" w:noVBand="1"/>
      </w:tblPr>
      <w:tblGrid>
        <w:gridCol w:w="1290"/>
        <w:gridCol w:w="1991"/>
        <w:gridCol w:w="1290"/>
        <w:gridCol w:w="1685"/>
        <w:gridCol w:w="1290"/>
        <w:gridCol w:w="2144"/>
      </w:tblGrid>
      <w:tr w:rsidR="00FD3DE5" w14:paraId="2297A3E1" w14:textId="77777777">
        <w:trPr>
          <w:jc w:val="center"/>
        </w:trPr>
        <w:tc>
          <w:tcPr>
            <w:tcW w:w="1290" w:type="dxa"/>
            <w:shd w:val="clear" w:color="auto" w:fill="D9E2F3"/>
          </w:tcPr>
          <w:p w14:paraId="12C7BFAA" w14:textId="77777777" w:rsidR="00FD3DE5" w:rsidRDefault="00394E2F">
            <w:pPr>
              <w:spacing w:after="0"/>
            </w:pPr>
            <w:r>
              <w:rPr>
                <w:b/>
                <w:sz w:val="20"/>
              </w:rPr>
              <w:t>Pha</w:t>
            </w:r>
          </w:p>
        </w:tc>
        <w:tc>
          <w:tcPr>
            <w:tcW w:w="1991" w:type="dxa"/>
            <w:shd w:val="clear" w:color="auto" w:fill="D9E2F3"/>
          </w:tcPr>
          <w:p w14:paraId="141090D6" w14:textId="77777777" w:rsidR="00FD3DE5" w:rsidRDefault="00394E2F">
            <w:pPr>
              <w:spacing w:after="0"/>
            </w:pPr>
            <w:r>
              <w:rPr>
                <w:b/>
                <w:sz w:val="20"/>
              </w:rPr>
              <w:t>Tên</w:t>
            </w:r>
          </w:p>
        </w:tc>
        <w:tc>
          <w:tcPr>
            <w:tcW w:w="1290" w:type="dxa"/>
            <w:shd w:val="clear" w:color="auto" w:fill="D9E2F3"/>
          </w:tcPr>
          <w:p w14:paraId="5A911E6F" w14:textId="77777777" w:rsidR="00FD3DE5" w:rsidRDefault="00394E2F">
            <w:pPr>
              <w:spacing w:after="0"/>
            </w:pPr>
            <w:r>
              <w:rPr>
                <w:b/>
                <w:sz w:val="20"/>
              </w:rPr>
              <w:t>Số gói</w:t>
            </w:r>
          </w:p>
        </w:tc>
        <w:tc>
          <w:tcPr>
            <w:tcW w:w="1685" w:type="dxa"/>
            <w:shd w:val="clear" w:color="auto" w:fill="D9E2F3"/>
          </w:tcPr>
          <w:p w14:paraId="0C49671D" w14:textId="77777777" w:rsidR="00FD3DE5" w:rsidRDefault="00394E2F">
            <w:pPr>
              <w:spacing w:after="0"/>
            </w:pPr>
            <w:r>
              <w:rPr>
                <w:b/>
                <w:sz w:val="20"/>
              </w:rPr>
              <w:t>Giờ kỳ vọng</w:t>
            </w:r>
          </w:p>
        </w:tc>
        <w:tc>
          <w:tcPr>
            <w:tcW w:w="1290" w:type="dxa"/>
            <w:shd w:val="clear" w:color="auto" w:fill="D9E2F3"/>
          </w:tcPr>
          <w:p w14:paraId="77056E64" w14:textId="77777777" w:rsidR="00FD3DE5" w:rsidRDefault="00394E2F">
            <w:pPr>
              <w:spacing w:after="0"/>
            </w:pPr>
            <w:r>
              <w:rPr>
                <w:b/>
                <w:sz w:val="20"/>
              </w:rPr>
              <w:t>Tỉ lệ</w:t>
            </w:r>
          </w:p>
        </w:tc>
        <w:tc>
          <w:tcPr>
            <w:tcW w:w="2144" w:type="dxa"/>
            <w:shd w:val="clear" w:color="auto" w:fill="D9E2F3"/>
          </w:tcPr>
          <w:p w14:paraId="2668EEA3" w14:textId="77777777" w:rsidR="00FD3DE5" w:rsidRDefault="00394E2F">
            <w:pPr>
              <w:spacing w:after="0"/>
            </w:pPr>
            <w:r>
              <w:rPr>
                <w:b/>
                <w:sz w:val="20"/>
              </w:rPr>
              <w:t>Chi phí (đồng)</w:t>
            </w:r>
          </w:p>
        </w:tc>
      </w:tr>
      <w:tr w:rsidR="00FD3DE5" w14:paraId="44270B64" w14:textId="77777777">
        <w:trPr>
          <w:jc w:val="center"/>
        </w:trPr>
        <w:tc>
          <w:tcPr>
            <w:tcW w:w="1290" w:type="dxa"/>
          </w:tcPr>
          <w:p w14:paraId="2E76BF36" w14:textId="77777777" w:rsidR="00FD3DE5" w:rsidRDefault="00394E2F">
            <w:pPr>
              <w:spacing w:after="0"/>
            </w:pPr>
            <w:r>
              <w:rPr>
                <w:sz w:val="20"/>
              </w:rPr>
              <w:t>1</w:t>
            </w:r>
          </w:p>
        </w:tc>
        <w:tc>
          <w:tcPr>
            <w:tcW w:w="1991" w:type="dxa"/>
          </w:tcPr>
          <w:p w14:paraId="1C92579B" w14:textId="77777777" w:rsidR="00FD3DE5" w:rsidRDefault="00394E2F">
            <w:pPr>
              <w:spacing w:after="0"/>
            </w:pPr>
            <w:r>
              <w:rPr>
                <w:sz w:val="20"/>
              </w:rPr>
              <w:t>Khởi tạo</w:t>
            </w:r>
          </w:p>
        </w:tc>
        <w:tc>
          <w:tcPr>
            <w:tcW w:w="1290" w:type="dxa"/>
          </w:tcPr>
          <w:p w14:paraId="353798BF" w14:textId="77777777" w:rsidR="00FD3DE5" w:rsidRDefault="00394E2F">
            <w:pPr>
              <w:spacing w:after="0"/>
            </w:pPr>
            <w:r>
              <w:rPr>
                <w:sz w:val="20"/>
              </w:rPr>
              <w:t>3</w:t>
            </w:r>
          </w:p>
        </w:tc>
        <w:tc>
          <w:tcPr>
            <w:tcW w:w="1685" w:type="dxa"/>
          </w:tcPr>
          <w:p w14:paraId="30EB9D25" w14:textId="77777777" w:rsidR="00FD3DE5" w:rsidRDefault="00394E2F">
            <w:pPr>
              <w:spacing w:after="0"/>
            </w:pPr>
            <w:r>
              <w:rPr>
                <w:sz w:val="20"/>
              </w:rPr>
              <w:t>28,7</w:t>
            </w:r>
          </w:p>
        </w:tc>
        <w:tc>
          <w:tcPr>
            <w:tcW w:w="1290" w:type="dxa"/>
          </w:tcPr>
          <w:p w14:paraId="59F87266" w14:textId="77777777" w:rsidR="00FD3DE5" w:rsidRDefault="00394E2F">
            <w:pPr>
              <w:spacing w:after="0"/>
            </w:pPr>
            <w:r>
              <w:rPr>
                <w:sz w:val="20"/>
              </w:rPr>
              <w:t>5,1%</w:t>
            </w:r>
          </w:p>
        </w:tc>
        <w:tc>
          <w:tcPr>
            <w:tcW w:w="2144" w:type="dxa"/>
          </w:tcPr>
          <w:p w14:paraId="2B49AAB7" w14:textId="77777777" w:rsidR="00FD3DE5" w:rsidRDefault="00394E2F">
            <w:pPr>
              <w:spacing w:after="0"/>
            </w:pPr>
            <w:r>
              <w:rPr>
                <w:sz w:val="20"/>
              </w:rPr>
              <w:t>1.435.000</w:t>
            </w:r>
          </w:p>
        </w:tc>
      </w:tr>
      <w:tr w:rsidR="00FD3DE5" w14:paraId="4D3ABBDA" w14:textId="77777777">
        <w:trPr>
          <w:jc w:val="center"/>
        </w:trPr>
        <w:tc>
          <w:tcPr>
            <w:tcW w:w="1290" w:type="dxa"/>
          </w:tcPr>
          <w:p w14:paraId="28ECDE29" w14:textId="77777777" w:rsidR="00FD3DE5" w:rsidRDefault="00394E2F">
            <w:pPr>
              <w:spacing w:after="0"/>
            </w:pPr>
            <w:r>
              <w:rPr>
                <w:sz w:val="20"/>
              </w:rPr>
              <w:t>2</w:t>
            </w:r>
          </w:p>
        </w:tc>
        <w:tc>
          <w:tcPr>
            <w:tcW w:w="1991" w:type="dxa"/>
          </w:tcPr>
          <w:p w14:paraId="221394C7" w14:textId="77777777" w:rsidR="00FD3DE5" w:rsidRDefault="00394E2F">
            <w:pPr>
              <w:spacing w:after="0"/>
            </w:pPr>
            <w:r>
              <w:rPr>
                <w:sz w:val="20"/>
              </w:rPr>
              <w:t>Phân tích</w:t>
            </w:r>
          </w:p>
        </w:tc>
        <w:tc>
          <w:tcPr>
            <w:tcW w:w="1290" w:type="dxa"/>
          </w:tcPr>
          <w:p w14:paraId="643F4D83" w14:textId="77777777" w:rsidR="00FD3DE5" w:rsidRDefault="00394E2F">
            <w:pPr>
              <w:spacing w:after="0"/>
            </w:pPr>
            <w:r>
              <w:rPr>
                <w:sz w:val="20"/>
              </w:rPr>
              <w:t>3</w:t>
            </w:r>
          </w:p>
        </w:tc>
        <w:tc>
          <w:tcPr>
            <w:tcW w:w="1685" w:type="dxa"/>
          </w:tcPr>
          <w:p w14:paraId="6B8D95C5" w14:textId="77777777" w:rsidR="00FD3DE5" w:rsidRDefault="00394E2F">
            <w:pPr>
              <w:spacing w:after="0"/>
            </w:pPr>
            <w:r>
              <w:rPr>
                <w:sz w:val="20"/>
              </w:rPr>
              <w:t>47,4</w:t>
            </w:r>
          </w:p>
        </w:tc>
        <w:tc>
          <w:tcPr>
            <w:tcW w:w="1290" w:type="dxa"/>
          </w:tcPr>
          <w:p w14:paraId="31B79815" w14:textId="77777777" w:rsidR="00FD3DE5" w:rsidRDefault="00394E2F">
            <w:pPr>
              <w:spacing w:after="0"/>
            </w:pPr>
            <w:r>
              <w:rPr>
                <w:sz w:val="20"/>
              </w:rPr>
              <w:t>8,4%</w:t>
            </w:r>
          </w:p>
        </w:tc>
        <w:tc>
          <w:tcPr>
            <w:tcW w:w="2144" w:type="dxa"/>
          </w:tcPr>
          <w:p w14:paraId="6B523EA9" w14:textId="77777777" w:rsidR="00FD3DE5" w:rsidRDefault="00394E2F">
            <w:pPr>
              <w:spacing w:after="0"/>
            </w:pPr>
            <w:r>
              <w:rPr>
                <w:sz w:val="20"/>
              </w:rPr>
              <w:t>2.370.000</w:t>
            </w:r>
          </w:p>
        </w:tc>
      </w:tr>
      <w:tr w:rsidR="00FD3DE5" w14:paraId="354773AA" w14:textId="77777777">
        <w:trPr>
          <w:jc w:val="center"/>
        </w:trPr>
        <w:tc>
          <w:tcPr>
            <w:tcW w:w="1290" w:type="dxa"/>
          </w:tcPr>
          <w:p w14:paraId="614567BF" w14:textId="77777777" w:rsidR="00FD3DE5" w:rsidRDefault="00394E2F">
            <w:pPr>
              <w:spacing w:after="0"/>
            </w:pPr>
            <w:r>
              <w:rPr>
                <w:sz w:val="20"/>
              </w:rPr>
              <w:t>3</w:t>
            </w:r>
          </w:p>
        </w:tc>
        <w:tc>
          <w:tcPr>
            <w:tcW w:w="1991" w:type="dxa"/>
          </w:tcPr>
          <w:p w14:paraId="3EA9E427" w14:textId="77777777" w:rsidR="00FD3DE5" w:rsidRDefault="00394E2F">
            <w:pPr>
              <w:spacing w:after="0"/>
            </w:pPr>
            <w:r>
              <w:rPr>
                <w:sz w:val="20"/>
              </w:rPr>
              <w:t>Thiết kế</w:t>
            </w:r>
          </w:p>
        </w:tc>
        <w:tc>
          <w:tcPr>
            <w:tcW w:w="1290" w:type="dxa"/>
          </w:tcPr>
          <w:p w14:paraId="16A276E0" w14:textId="77777777" w:rsidR="00FD3DE5" w:rsidRDefault="00394E2F">
            <w:pPr>
              <w:spacing w:after="0"/>
            </w:pPr>
            <w:r>
              <w:rPr>
                <w:sz w:val="20"/>
              </w:rPr>
              <w:t>5</w:t>
            </w:r>
          </w:p>
        </w:tc>
        <w:tc>
          <w:tcPr>
            <w:tcW w:w="1685" w:type="dxa"/>
          </w:tcPr>
          <w:p w14:paraId="71B72685" w14:textId="77777777" w:rsidR="00FD3DE5" w:rsidRDefault="00394E2F">
            <w:pPr>
              <w:spacing w:after="0"/>
            </w:pPr>
            <w:r>
              <w:rPr>
                <w:sz w:val="20"/>
              </w:rPr>
              <w:t>55,3</w:t>
            </w:r>
          </w:p>
        </w:tc>
        <w:tc>
          <w:tcPr>
            <w:tcW w:w="1290" w:type="dxa"/>
          </w:tcPr>
          <w:p w14:paraId="1A4DB088" w14:textId="77777777" w:rsidR="00FD3DE5" w:rsidRDefault="00394E2F">
            <w:pPr>
              <w:spacing w:after="0"/>
            </w:pPr>
            <w:r>
              <w:rPr>
                <w:sz w:val="20"/>
              </w:rPr>
              <w:t>9,8%</w:t>
            </w:r>
          </w:p>
        </w:tc>
        <w:tc>
          <w:tcPr>
            <w:tcW w:w="2144" w:type="dxa"/>
          </w:tcPr>
          <w:p w14:paraId="317A20C2" w14:textId="77777777" w:rsidR="00FD3DE5" w:rsidRDefault="00394E2F">
            <w:pPr>
              <w:spacing w:after="0"/>
            </w:pPr>
            <w:r>
              <w:rPr>
                <w:sz w:val="20"/>
              </w:rPr>
              <w:t>2.763.333</w:t>
            </w:r>
          </w:p>
        </w:tc>
      </w:tr>
      <w:tr w:rsidR="00FD3DE5" w14:paraId="54034721" w14:textId="77777777">
        <w:trPr>
          <w:jc w:val="center"/>
        </w:trPr>
        <w:tc>
          <w:tcPr>
            <w:tcW w:w="1290" w:type="dxa"/>
          </w:tcPr>
          <w:p w14:paraId="112D1BA6" w14:textId="77777777" w:rsidR="00FD3DE5" w:rsidRDefault="00394E2F">
            <w:pPr>
              <w:spacing w:after="0"/>
            </w:pPr>
            <w:r>
              <w:rPr>
                <w:sz w:val="20"/>
              </w:rPr>
              <w:t>4</w:t>
            </w:r>
          </w:p>
        </w:tc>
        <w:tc>
          <w:tcPr>
            <w:tcW w:w="1991" w:type="dxa"/>
          </w:tcPr>
          <w:p w14:paraId="0A8A6F72" w14:textId="77777777" w:rsidR="00FD3DE5" w:rsidRDefault="00394E2F">
            <w:pPr>
              <w:spacing w:after="0"/>
            </w:pPr>
            <w:r>
              <w:rPr>
                <w:sz w:val="20"/>
              </w:rPr>
              <w:t>Phát triển</w:t>
            </w:r>
          </w:p>
        </w:tc>
        <w:tc>
          <w:tcPr>
            <w:tcW w:w="1290" w:type="dxa"/>
          </w:tcPr>
          <w:p w14:paraId="7BE22E78" w14:textId="77777777" w:rsidR="00FD3DE5" w:rsidRDefault="00394E2F">
            <w:pPr>
              <w:spacing w:after="0"/>
            </w:pPr>
            <w:r>
              <w:rPr>
                <w:sz w:val="20"/>
              </w:rPr>
              <w:t>17</w:t>
            </w:r>
          </w:p>
        </w:tc>
        <w:tc>
          <w:tcPr>
            <w:tcW w:w="1685" w:type="dxa"/>
          </w:tcPr>
          <w:p w14:paraId="2F1DAB6E" w14:textId="77777777" w:rsidR="00FD3DE5" w:rsidRDefault="00394E2F">
            <w:pPr>
              <w:spacing w:after="0"/>
            </w:pPr>
            <w:r>
              <w:rPr>
                <w:sz w:val="20"/>
              </w:rPr>
              <w:t>249,5</w:t>
            </w:r>
          </w:p>
        </w:tc>
        <w:tc>
          <w:tcPr>
            <w:tcW w:w="1290" w:type="dxa"/>
          </w:tcPr>
          <w:p w14:paraId="20465BED" w14:textId="77777777" w:rsidR="00FD3DE5" w:rsidRDefault="00394E2F">
            <w:pPr>
              <w:spacing w:after="0"/>
            </w:pPr>
            <w:r>
              <w:rPr>
                <w:sz w:val="20"/>
              </w:rPr>
              <w:t>44,1%</w:t>
            </w:r>
          </w:p>
        </w:tc>
        <w:tc>
          <w:tcPr>
            <w:tcW w:w="2144" w:type="dxa"/>
          </w:tcPr>
          <w:p w14:paraId="46415915" w14:textId="77777777" w:rsidR="00FD3DE5" w:rsidRDefault="00394E2F">
            <w:pPr>
              <w:spacing w:after="0"/>
            </w:pPr>
            <w:r>
              <w:rPr>
                <w:sz w:val="20"/>
              </w:rPr>
              <w:t>12.475.000</w:t>
            </w:r>
          </w:p>
        </w:tc>
      </w:tr>
      <w:tr w:rsidR="00FD3DE5" w14:paraId="0EFF4716" w14:textId="77777777">
        <w:trPr>
          <w:jc w:val="center"/>
        </w:trPr>
        <w:tc>
          <w:tcPr>
            <w:tcW w:w="1290" w:type="dxa"/>
          </w:tcPr>
          <w:p w14:paraId="1CCCA84A" w14:textId="77777777" w:rsidR="00FD3DE5" w:rsidRDefault="00394E2F">
            <w:pPr>
              <w:spacing w:after="0"/>
            </w:pPr>
            <w:r>
              <w:rPr>
                <w:sz w:val="20"/>
              </w:rPr>
              <w:t>5</w:t>
            </w:r>
          </w:p>
        </w:tc>
        <w:tc>
          <w:tcPr>
            <w:tcW w:w="1991" w:type="dxa"/>
          </w:tcPr>
          <w:p w14:paraId="7260D68D" w14:textId="77777777" w:rsidR="00FD3DE5" w:rsidRDefault="00394E2F">
            <w:pPr>
              <w:spacing w:after="0"/>
            </w:pPr>
            <w:r>
              <w:rPr>
                <w:sz w:val="20"/>
              </w:rPr>
              <w:t>Kiểm thử</w:t>
            </w:r>
          </w:p>
        </w:tc>
        <w:tc>
          <w:tcPr>
            <w:tcW w:w="1290" w:type="dxa"/>
          </w:tcPr>
          <w:p w14:paraId="0813DDDB" w14:textId="77777777" w:rsidR="00FD3DE5" w:rsidRDefault="00394E2F">
            <w:pPr>
              <w:spacing w:after="0"/>
            </w:pPr>
            <w:r>
              <w:rPr>
                <w:sz w:val="20"/>
              </w:rPr>
              <w:t>5</w:t>
            </w:r>
          </w:p>
        </w:tc>
        <w:tc>
          <w:tcPr>
            <w:tcW w:w="1685" w:type="dxa"/>
          </w:tcPr>
          <w:p w14:paraId="7D32CD22" w14:textId="77777777" w:rsidR="00FD3DE5" w:rsidRDefault="00394E2F">
            <w:pPr>
              <w:spacing w:after="0"/>
            </w:pPr>
            <w:r>
              <w:rPr>
                <w:sz w:val="20"/>
              </w:rPr>
              <w:t>76,3</w:t>
            </w:r>
          </w:p>
        </w:tc>
        <w:tc>
          <w:tcPr>
            <w:tcW w:w="1290" w:type="dxa"/>
          </w:tcPr>
          <w:p w14:paraId="20F4827F" w14:textId="77777777" w:rsidR="00FD3DE5" w:rsidRDefault="00394E2F">
            <w:pPr>
              <w:spacing w:after="0"/>
            </w:pPr>
            <w:r>
              <w:rPr>
                <w:sz w:val="20"/>
              </w:rPr>
              <w:t>13,5%</w:t>
            </w:r>
          </w:p>
        </w:tc>
        <w:tc>
          <w:tcPr>
            <w:tcW w:w="2144" w:type="dxa"/>
          </w:tcPr>
          <w:p w14:paraId="5F3F0067" w14:textId="77777777" w:rsidR="00FD3DE5" w:rsidRDefault="00394E2F">
            <w:pPr>
              <w:spacing w:after="0"/>
            </w:pPr>
            <w:r>
              <w:rPr>
                <w:sz w:val="20"/>
              </w:rPr>
              <w:t>3.815.000</w:t>
            </w:r>
          </w:p>
        </w:tc>
      </w:tr>
      <w:tr w:rsidR="00FD3DE5" w14:paraId="0EB5F70E" w14:textId="77777777">
        <w:trPr>
          <w:jc w:val="center"/>
        </w:trPr>
        <w:tc>
          <w:tcPr>
            <w:tcW w:w="1290" w:type="dxa"/>
          </w:tcPr>
          <w:p w14:paraId="7256DE65" w14:textId="77777777" w:rsidR="00FD3DE5" w:rsidRDefault="00394E2F">
            <w:pPr>
              <w:spacing w:after="0"/>
            </w:pPr>
            <w:r>
              <w:rPr>
                <w:sz w:val="20"/>
              </w:rPr>
              <w:t>6</w:t>
            </w:r>
          </w:p>
        </w:tc>
        <w:tc>
          <w:tcPr>
            <w:tcW w:w="1991" w:type="dxa"/>
          </w:tcPr>
          <w:p w14:paraId="099ECCDE" w14:textId="77777777" w:rsidR="00FD3DE5" w:rsidRDefault="00394E2F">
            <w:pPr>
              <w:spacing w:after="0"/>
            </w:pPr>
            <w:r>
              <w:rPr>
                <w:sz w:val="20"/>
              </w:rPr>
              <w:t>Triển khai</w:t>
            </w:r>
          </w:p>
        </w:tc>
        <w:tc>
          <w:tcPr>
            <w:tcW w:w="1290" w:type="dxa"/>
          </w:tcPr>
          <w:p w14:paraId="2C262403" w14:textId="77777777" w:rsidR="00FD3DE5" w:rsidRDefault="00394E2F">
            <w:pPr>
              <w:spacing w:after="0"/>
            </w:pPr>
            <w:r>
              <w:rPr>
                <w:sz w:val="20"/>
              </w:rPr>
              <w:t>5</w:t>
            </w:r>
          </w:p>
        </w:tc>
        <w:tc>
          <w:tcPr>
            <w:tcW w:w="1685" w:type="dxa"/>
          </w:tcPr>
          <w:p w14:paraId="4E4045E1" w14:textId="77777777" w:rsidR="00FD3DE5" w:rsidRDefault="00394E2F">
            <w:pPr>
              <w:spacing w:after="0"/>
            </w:pPr>
            <w:r>
              <w:rPr>
                <w:sz w:val="20"/>
              </w:rPr>
              <w:t>51,9</w:t>
            </w:r>
          </w:p>
        </w:tc>
        <w:tc>
          <w:tcPr>
            <w:tcW w:w="1290" w:type="dxa"/>
          </w:tcPr>
          <w:p w14:paraId="12C5AAD3" w14:textId="77777777" w:rsidR="00FD3DE5" w:rsidRDefault="00394E2F">
            <w:pPr>
              <w:spacing w:after="0"/>
            </w:pPr>
            <w:r>
              <w:rPr>
                <w:sz w:val="20"/>
              </w:rPr>
              <w:t>9,2%</w:t>
            </w:r>
          </w:p>
        </w:tc>
        <w:tc>
          <w:tcPr>
            <w:tcW w:w="2144" w:type="dxa"/>
          </w:tcPr>
          <w:p w14:paraId="44370B36" w14:textId="77777777" w:rsidR="00FD3DE5" w:rsidRDefault="00394E2F">
            <w:pPr>
              <w:spacing w:after="0"/>
            </w:pPr>
            <w:r>
              <w:rPr>
                <w:sz w:val="20"/>
              </w:rPr>
              <w:t>2.596.667</w:t>
            </w:r>
          </w:p>
        </w:tc>
      </w:tr>
      <w:tr w:rsidR="00FD3DE5" w14:paraId="7F954A9A" w14:textId="77777777">
        <w:trPr>
          <w:jc w:val="center"/>
        </w:trPr>
        <w:tc>
          <w:tcPr>
            <w:tcW w:w="1290" w:type="dxa"/>
          </w:tcPr>
          <w:p w14:paraId="75D37ECB" w14:textId="77777777" w:rsidR="00FD3DE5" w:rsidRDefault="00394E2F">
            <w:pPr>
              <w:spacing w:after="0"/>
            </w:pPr>
            <w:r>
              <w:rPr>
                <w:sz w:val="20"/>
              </w:rPr>
              <w:t>7</w:t>
            </w:r>
          </w:p>
        </w:tc>
        <w:tc>
          <w:tcPr>
            <w:tcW w:w="1991" w:type="dxa"/>
          </w:tcPr>
          <w:p w14:paraId="4DB4201D" w14:textId="77777777" w:rsidR="00FD3DE5" w:rsidRDefault="00394E2F">
            <w:pPr>
              <w:spacing w:after="0"/>
            </w:pPr>
            <w:r>
              <w:rPr>
                <w:sz w:val="20"/>
              </w:rPr>
              <w:t>Quản lý dự án</w:t>
            </w:r>
          </w:p>
        </w:tc>
        <w:tc>
          <w:tcPr>
            <w:tcW w:w="1290" w:type="dxa"/>
          </w:tcPr>
          <w:p w14:paraId="1240E7CF" w14:textId="77777777" w:rsidR="00FD3DE5" w:rsidRDefault="00394E2F">
            <w:pPr>
              <w:spacing w:after="0"/>
            </w:pPr>
            <w:r>
              <w:rPr>
                <w:sz w:val="20"/>
              </w:rPr>
              <w:t>4</w:t>
            </w:r>
          </w:p>
        </w:tc>
        <w:tc>
          <w:tcPr>
            <w:tcW w:w="1685" w:type="dxa"/>
          </w:tcPr>
          <w:p w14:paraId="5F09998F" w14:textId="77777777" w:rsidR="00FD3DE5" w:rsidRDefault="00394E2F">
            <w:pPr>
              <w:spacing w:after="0"/>
            </w:pPr>
            <w:r>
              <w:rPr>
                <w:sz w:val="20"/>
              </w:rPr>
              <w:t>56,9</w:t>
            </w:r>
          </w:p>
        </w:tc>
        <w:tc>
          <w:tcPr>
            <w:tcW w:w="1290" w:type="dxa"/>
          </w:tcPr>
          <w:p w14:paraId="0E54E6FB" w14:textId="77777777" w:rsidR="00FD3DE5" w:rsidRDefault="00394E2F">
            <w:pPr>
              <w:spacing w:after="0"/>
            </w:pPr>
            <w:r>
              <w:rPr>
                <w:sz w:val="20"/>
              </w:rPr>
              <w:t>10,1%</w:t>
            </w:r>
          </w:p>
        </w:tc>
        <w:tc>
          <w:tcPr>
            <w:tcW w:w="2144" w:type="dxa"/>
          </w:tcPr>
          <w:p w14:paraId="6A2DF177" w14:textId="77777777" w:rsidR="00FD3DE5" w:rsidRDefault="00394E2F">
            <w:pPr>
              <w:spacing w:after="0"/>
            </w:pPr>
            <w:r>
              <w:rPr>
                <w:sz w:val="20"/>
              </w:rPr>
              <w:t>2.846.667</w:t>
            </w:r>
          </w:p>
        </w:tc>
      </w:tr>
      <w:tr w:rsidR="00FD3DE5" w14:paraId="3231545F" w14:textId="77777777">
        <w:trPr>
          <w:jc w:val="center"/>
        </w:trPr>
        <w:tc>
          <w:tcPr>
            <w:tcW w:w="1290" w:type="dxa"/>
          </w:tcPr>
          <w:p w14:paraId="1D5BF720" w14:textId="77777777" w:rsidR="00FD3DE5" w:rsidRDefault="00FD3DE5">
            <w:pPr>
              <w:spacing w:after="0"/>
            </w:pPr>
          </w:p>
        </w:tc>
        <w:tc>
          <w:tcPr>
            <w:tcW w:w="1991" w:type="dxa"/>
          </w:tcPr>
          <w:p w14:paraId="6C243FCB" w14:textId="77777777" w:rsidR="00FD3DE5" w:rsidRDefault="00394E2F">
            <w:pPr>
              <w:spacing w:after="0"/>
            </w:pPr>
            <w:r>
              <w:rPr>
                <w:b/>
                <w:sz w:val="20"/>
              </w:rPr>
              <w:t>Tổng (BAC)</w:t>
            </w:r>
          </w:p>
        </w:tc>
        <w:tc>
          <w:tcPr>
            <w:tcW w:w="1290" w:type="dxa"/>
          </w:tcPr>
          <w:p w14:paraId="45B03F4A" w14:textId="77777777" w:rsidR="00FD3DE5" w:rsidRDefault="00394E2F">
            <w:pPr>
              <w:spacing w:after="0"/>
            </w:pPr>
            <w:r>
              <w:rPr>
                <w:sz w:val="20"/>
              </w:rPr>
              <w:t>42</w:t>
            </w:r>
          </w:p>
        </w:tc>
        <w:tc>
          <w:tcPr>
            <w:tcW w:w="1685" w:type="dxa"/>
          </w:tcPr>
          <w:p w14:paraId="1578CD22" w14:textId="77777777" w:rsidR="00FD3DE5" w:rsidRDefault="00394E2F">
            <w:pPr>
              <w:spacing w:after="0"/>
            </w:pPr>
            <w:r>
              <w:rPr>
                <w:b/>
                <w:sz w:val="20"/>
              </w:rPr>
              <w:t>566,0</w:t>
            </w:r>
          </w:p>
        </w:tc>
        <w:tc>
          <w:tcPr>
            <w:tcW w:w="1290" w:type="dxa"/>
          </w:tcPr>
          <w:p w14:paraId="56623D42" w14:textId="77777777" w:rsidR="00FD3DE5" w:rsidRDefault="00394E2F">
            <w:pPr>
              <w:spacing w:after="0"/>
            </w:pPr>
            <w:r>
              <w:rPr>
                <w:sz w:val="20"/>
              </w:rPr>
              <w:t>100,0%</w:t>
            </w:r>
          </w:p>
        </w:tc>
        <w:tc>
          <w:tcPr>
            <w:tcW w:w="2144" w:type="dxa"/>
          </w:tcPr>
          <w:p w14:paraId="11D4F7C1" w14:textId="77777777" w:rsidR="00FD3DE5" w:rsidRDefault="00394E2F">
            <w:pPr>
              <w:spacing w:after="0"/>
            </w:pPr>
            <w:r>
              <w:rPr>
                <w:b/>
                <w:sz w:val="20"/>
              </w:rPr>
              <w:t>28.301.667</w:t>
            </w:r>
          </w:p>
        </w:tc>
      </w:tr>
    </w:tbl>
    <w:p w14:paraId="297E8F43" w14:textId="77777777" w:rsidR="00FD3DE5" w:rsidRDefault="00FD3DE5">
      <w:pPr>
        <w:spacing w:after="0" w:line="40" w:lineRule="exact"/>
      </w:pPr>
    </w:p>
    <w:p w14:paraId="774AD381" w14:textId="77777777" w:rsidR="00FD3DE5" w:rsidRDefault="00394E2F">
      <w:r>
        <w:rPr>
          <w:b/>
        </w:rPr>
        <w:t>Bảng 2.3.</w:t>
      </w:r>
      <w:r>
        <w:t xml:space="preserve"> Tổng hợp theo pha WBS cấp 1.</w:t>
      </w:r>
    </w:p>
    <w:p w14:paraId="0CA0F7B9" w14:textId="77777777" w:rsidR="00FD3DE5" w:rsidRDefault="00394E2F">
      <w:r>
        <w:t>Phát triển chiếm 44% công sức, kiểm thử 13%, phân tích và thiết kế 18%; tỉ lệ kiểm thử trên phát triển (31%) hợp lý với yêu cầu coverage 80% và kiểm thử trên cơ sở dữ liệu thật.</w:t>
      </w:r>
    </w:p>
    <w:tbl>
      <w:tblPr>
        <w:tblStyle w:val="TableGrid"/>
        <w:tblW w:w="0" w:type="auto"/>
        <w:jc w:val="center"/>
        <w:tblLayout w:type="fixed"/>
        <w:tblLook w:val="04A0" w:firstRow="1" w:lastRow="0" w:firstColumn="1" w:lastColumn="0" w:noHBand="0" w:noVBand="1"/>
      </w:tblPr>
      <w:tblGrid>
        <w:gridCol w:w="740"/>
        <w:gridCol w:w="3146"/>
        <w:gridCol w:w="1758"/>
        <w:gridCol w:w="967"/>
        <w:gridCol w:w="3077"/>
      </w:tblGrid>
      <w:tr w:rsidR="00FD3DE5" w14:paraId="1AE12FDB" w14:textId="77777777">
        <w:trPr>
          <w:jc w:val="center"/>
        </w:trPr>
        <w:tc>
          <w:tcPr>
            <w:tcW w:w="740" w:type="dxa"/>
            <w:shd w:val="clear" w:color="auto" w:fill="D9E2F3"/>
          </w:tcPr>
          <w:p w14:paraId="164C316D" w14:textId="77777777" w:rsidR="00FD3DE5" w:rsidRDefault="00394E2F">
            <w:pPr>
              <w:spacing w:after="0"/>
            </w:pPr>
            <w:r>
              <w:rPr>
                <w:b/>
                <w:sz w:val="20"/>
              </w:rPr>
              <w:t>Vai trò</w:t>
            </w:r>
          </w:p>
        </w:tc>
        <w:tc>
          <w:tcPr>
            <w:tcW w:w="3146" w:type="dxa"/>
            <w:shd w:val="clear" w:color="auto" w:fill="D9E2F3"/>
          </w:tcPr>
          <w:p w14:paraId="0410E570" w14:textId="77777777" w:rsidR="00FD3DE5" w:rsidRDefault="00394E2F">
            <w:pPr>
              <w:spacing w:after="0"/>
            </w:pPr>
            <w:r>
              <w:rPr>
                <w:b/>
                <w:sz w:val="20"/>
              </w:rPr>
              <w:t>Mô tả</w:t>
            </w:r>
          </w:p>
        </w:tc>
        <w:tc>
          <w:tcPr>
            <w:tcW w:w="1758" w:type="dxa"/>
            <w:shd w:val="clear" w:color="auto" w:fill="D9E2F3"/>
          </w:tcPr>
          <w:p w14:paraId="173EAE11" w14:textId="77777777" w:rsidR="00FD3DE5" w:rsidRDefault="00394E2F">
            <w:pPr>
              <w:spacing w:after="0"/>
            </w:pPr>
            <w:r>
              <w:rPr>
                <w:b/>
                <w:sz w:val="20"/>
              </w:rPr>
              <w:t>Người</w:t>
            </w:r>
          </w:p>
        </w:tc>
        <w:tc>
          <w:tcPr>
            <w:tcW w:w="967" w:type="dxa"/>
            <w:shd w:val="clear" w:color="auto" w:fill="D9E2F3"/>
          </w:tcPr>
          <w:p w14:paraId="5AA87460" w14:textId="77777777" w:rsidR="00FD3DE5" w:rsidRDefault="00394E2F">
            <w:pPr>
              <w:spacing w:after="0"/>
            </w:pPr>
            <w:r>
              <w:rPr>
                <w:b/>
                <w:sz w:val="20"/>
              </w:rPr>
              <w:t>Giờ kỳ vọng</w:t>
            </w:r>
          </w:p>
        </w:tc>
        <w:tc>
          <w:tcPr>
            <w:tcW w:w="3077" w:type="dxa"/>
            <w:shd w:val="clear" w:color="auto" w:fill="D9E2F3"/>
          </w:tcPr>
          <w:p w14:paraId="0B857B8B" w14:textId="77777777" w:rsidR="00FD3DE5" w:rsidRDefault="00394E2F">
            <w:pPr>
              <w:spacing w:after="0"/>
            </w:pPr>
            <w:r>
              <w:rPr>
                <w:b/>
                <w:sz w:val="20"/>
              </w:rPr>
              <w:t>Mức sử dụng so với năng lực 16 tuần</w:t>
            </w:r>
          </w:p>
        </w:tc>
      </w:tr>
      <w:tr w:rsidR="00FD3DE5" w14:paraId="172567F7" w14:textId="77777777">
        <w:trPr>
          <w:jc w:val="center"/>
        </w:trPr>
        <w:tc>
          <w:tcPr>
            <w:tcW w:w="740" w:type="dxa"/>
          </w:tcPr>
          <w:p w14:paraId="4BF5AC6A" w14:textId="77777777" w:rsidR="00FD3DE5" w:rsidRDefault="00394E2F">
            <w:pPr>
              <w:spacing w:after="0"/>
            </w:pPr>
            <w:r>
              <w:rPr>
                <w:sz w:val="20"/>
              </w:rPr>
              <w:t>PM</w:t>
            </w:r>
          </w:p>
        </w:tc>
        <w:tc>
          <w:tcPr>
            <w:tcW w:w="3146" w:type="dxa"/>
          </w:tcPr>
          <w:p w14:paraId="2AE43FC4" w14:textId="77777777" w:rsidR="00FD3DE5" w:rsidRDefault="00394E2F">
            <w:pPr>
              <w:spacing w:after="0"/>
            </w:pPr>
            <w:r>
              <w:rPr>
                <w:sz w:val="20"/>
              </w:rPr>
              <w:t>Quản lý dự án, Scrum Master, Backend lead</w:t>
            </w:r>
          </w:p>
        </w:tc>
        <w:tc>
          <w:tcPr>
            <w:tcW w:w="1758" w:type="dxa"/>
          </w:tcPr>
          <w:p w14:paraId="116F1334" w14:textId="77777777" w:rsidR="00FD3DE5" w:rsidRDefault="00394E2F">
            <w:pPr>
              <w:spacing w:after="0"/>
            </w:pPr>
            <w:r>
              <w:rPr>
                <w:sz w:val="20"/>
              </w:rPr>
              <w:t>Trần Đình Khôi</w:t>
            </w:r>
          </w:p>
        </w:tc>
        <w:tc>
          <w:tcPr>
            <w:tcW w:w="967" w:type="dxa"/>
          </w:tcPr>
          <w:p w14:paraId="6D4072ED" w14:textId="77777777" w:rsidR="00FD3DE5" w:rsidRDefault="00394E2F">
            <w:pPr>
              <w:spacing w:after="0"/>
            </w:pPr>
            <w:r>
              <w:rPr>
                <w:sz w:val="20"/>
              </w:rPr>
              <w:t>143,1</w:t>
            </w:r>
          </w:p>
        </w:tc>
        <w:tc>
          <w:tcPr>
            <w:tcW w:w="3077" w:type="dxa"/>
          </w:tcPr>
          <w:p w14:paraId="5C85E169" w14:textId="77777777" w:rsidR="00FD3DE5" w:rsidRDefault="00394E2F">
            <w:pPr>
              <w:spacing w:after="0"/>
            </w:pPr>
            <w:r>
              <w:rPr>
                <w:sz w:val="20"/>
              </w:rPr>
              <w:t>55,9%</w:t>
            </w:r>
          </w:p>
        </w:tc>
      </w:tr>
      <w:tr w:rsidR="00FD3DE5" w14:paraId="4D830E1A" w14:textId="77777777">
        <w:trPr>
          <w:jc w:val="center"/>
        </w:trPr>
        <w:tc>
          <w:tcPr>
            <w:tcW w:w="740" w:type="dxa"/>
          </w:tcPr>
          <w:p w14:paraId="11123B03" w14:textId="77777777" w:rsidR="00FD3DE5" w:rsidRDefault="00394E2F">
            <w:pPr>
              <w:spacing w:after="0"/>
            </w:pPr>
            <w:r>
              <w:rPr>
                <w:sz w:val="20"/>
              </w:rPr>
              <w:t>FE</w:t>
            </w:r>
          </w:p>
        </w:tc>
        <w:tc>
          <w:tcPr>
            <w:tcW w:w="3146" w:type="dxa"/>
          </w:tcPr>
          <w:p w14:paraId="036E921F" w14:textId="77777777" w:rsidR="00FD3DE5" w:rsidRDefault="00394E2F">
            <w:pPr>
              <w:spacing w:after="0"/>
            </w:pPr>
            <w:r>
              <w:rPr>
                <w:sz w:val="20"/>
              </w:rPr>
              <w:t>Frontend và AI/ML</w:t>
            </w:r>
          </w:p>
        </w:tc>
        <w:tc>
          <w:tcPr>
            <w:tcW w:w="1758" w:type="dxa"/>
          </w:tcPr>
          <w:p w14:paraId="43E8734C" w14:textId="77777777" w:rsidR="00FD3DE5" w:rsidRDefault="00394E2F">
            <w:pPr>
              <w:spacing w:after="0"/>
            </w:pPr>
            <w:r>
              <w:rPr>
                <w:sz w:val="20"/>
              </w:rPr>
              <w:t>Nguyễn Như Quỳnh</w:t>
            </w:r>
          </w:p>
        </w:tc>
        <w:tc>
          <w:tcPr>
            <w:tcW w:w="967" w:type="dxa"/>
          </w:tcPr>
          <w:p w14:paraId="479C01C0" w14:textId="77777777" w:rsidR="00FD3DE5" w:rsidRDefault="00394E2F">
            <w:pPr>
              <w:spacing w:after="0"/>
            </w:pPr>
            <w:r>
              <w:rPr>
                <w:sz w:val="20"/>
              </w:rPr>
              <w:t>139,7</w:t>
            </w:r>
          </w:p>
        </w:tc>
        <w:tc>
          <w:tcPr>
            <w:tcW w:w="3077" w:type="dxa"/>
          </w:tcPr>
          <w:p w14:paraId="46FC061B" w14:textId="77777777" w:rsidR="00FD3DE5" w:rsidRDefault="00394E2F">
            <w:pPr>
              <w:spacing w:after="0"/>
            </w:pPr>
            <w:r>
              <w:rPr>
                <w:sz w:val="20"/>
              </w:rPr>
              <w:t>54,6%</w:t>
            </w:r>
          </w:p>
        </w:tc>
      </w:tr>
      <w:tr w:rsidR="00FD3DE5" w14:paraId="03621BD0" w14:textId="77777777">
        <w:trPr>
          <w:jc w:val="center"/>
        </w:trPr>
        <w:tc>
          <w:tcPr>
            <w:tcW w:w="740" w:type="dxa"/>
          </w:tcPr>
          <w:p w14:paraId="37C0E28C" w14:textId="77777777" w:rsidR="00FD3DE5" w:rsidRDefault="00394E2F">
            <w:pPr>
              <w:spacing w:after="0"/>
            </w:pPr>
            <w:r>
              <w:rPr>
                <w:sz w:val="20"/>
              </w:rPr>
              <w:t>BE</w:t>
            </w:r>
          </w:p>
        </w:tc>
        <w:tc>
          <w:tcPr>
            <w:tcW w:w="3146" w:type="dxa"/>
          </w:tcPr>
          <w:p w14:paraId="7DBFEC4C" w14:textId="77777777" w:rsidR="00FD3DE5" w:rsidRDefault="00394E2F">
            <w:pPr>
              <w:spacing w:after="0"/>
            </w:pPr>
            <w:r>
              <w:rPr>
                <w:sz w:val="20"/>
              </w:rPr>
              <w:t>Backend và DevOps</w:t>
            </w:r>
          </w:p>
        </w:tc>
        <w:tc>
          <w:tcPr>
            <w:tcW w:w="1758" w:type="dxa"/>
          </w:tcPr>
          <w:p w14:paraId="46D91ED6" w14:textId="77777777" w:rsidR="00FD3DE5" w:rsidRDefault="00394E2F">
            <w:pPr>
              <w:spacing w:after="0"/>
            </w:pPr>
            <w:r>
              <w:rPr>
                <w:sz w:val="20"/>
              </w:rPr>
              <w:t>Nhân sự giả định SV3</w:t>
            </w:r>
          </w:p>
        </w:tc>
        <w:tc>
          <w:tcPr>
            <w:tcW w:w="967" w:type="dxa"/>
          </w:tcPr>
          <w:p w14:paraId="1280E212" w14:textId="77777777" w:rsidR="00FD3DE5" w:rsidRDefault="00394E2F">
            <w:pPr>
              <w:spacing w:after="0"/>
            </w:pPr>
            <w:r>
              <w:rPr>
                <w:sz w:val="20"/>
              </w:rPr>
              <w:t>143,1</w:t>
            </w:r>
          </w:p>
        </w:tc>
        <w:tc>
          <w:tcPr>
            <w:tcW w:w="3077" w:type="dxa"/>
          </w:tcPr>
          <w:p w14:paraId="756D7659" w14:textId="77777777" w:rsidR="00FD3DE5" w:rsidRDefault="00394E2F">
            <w:pPr>
              <w:spacing w:after="0"/>
            </w:pPr>
            <w:r>
              <w:rPr>
                <w:sz w:val="20"/>
              </w:rPr>
              <w:t>55,9%</w:t>
            </w:r>
          </w:p>
        </w:tc>
      </w:tr>
      <w:tr w:rsidR="00FD3DE5" w14:paraId="61ED098F" w14:textId="77777777">
        <w:trPr>
          <w:jc w:val="center"/>
        </w:trPr>
        <w:tc>
          <w:tcPr>
            <w:tcW w:w="740" w:type="dxa"/>
          </w:tcPr>
          <w:p w14:paraId="65D1A831" w14:textId="77777777" w:rsidR="00FD3DE5" w:rsidRDefault="00394E2F">
            <w:pPr>
              <w:spacing w:after="0"/>
            </w:pPr>
            <w:r>
              <w:rPr>
                <w:sz w:val="20"/>
              </w:rPr>
              <w:t>QA</w:t>
            </w:r>
          </w:p>
        </w:tc>
        <w:tc>
          <w:tcPr>
            <w:tcW w:w="3146" w:type="dxa"/>
          </w:tcPr>
          <w:p w14:paraId="372E5165" w14:textId="77777777" w:rsidR="00FD3DE5" w:rsidRDefault="00394E2F">
            <w:pPr>
              <w:spacing w:after="0"/>
            </w:pPr>
            <w:r>
              <w:rPr>
                <w:sz w:val="20"/>
              </w:rPr>
              <w:t>Phân tích nghiệp vụ và Kiểm thử (QA)</w:t>
            </w:r>
          </w:p>
        </w:tc>
        <w:tc>
          <w:tcPr>
            <w:tcW w:w="1758" w:type="dxa"/>
          </w:tcPr>
          <w:p w14:paraId="06F55142" w14:textId="77777777" w:rsidR="00FD3DE5" w:rsidRDefault="00394E2F">
            <w:pPr>
              <w:spacing w:after="0"/>
            </w:pPr>
            <w:r>
              <w:rPr>
                <w:sz w:val="20"/>
              </w:rPr>
              <w:t>Nhân sự giả định SV4</w:t>
            </w:r>
          </w:p>
        </w:tc>
        <w:tc>
          <w:tcPr>
            <w:tcW w:w="967" w:type="dxa"/>
          </w:tcPr>
          <w:p w14:paraId="0C3B01FC" w14:textId="77777777" w:rsidR="00FD3DE5" w:rsidRDefault="00394E2F">
            <w:pPr>
              <w:spacing w:after="0"/>
            </w:pPr>
            <w:r>
              <w:rPr>
                <w:sz w:val="20"/>
              </w:rPr>
              <w:t>140,1</w:t>
            </w:r>
          </w:p>
        </w:tc>
        <w:tc>
          <w:tcPr>
            <w:tcW w:w="3077" w:type="dxa"/>
          </w:tcPr>
          <w:p w14:paraId="4EC7CC14" w14:textId="77777777" w:rsidR="00FD3DE5" w:rsidRDefault="00394E2F">
            <w:pPr>
              <w:spacing w:after="0"/>
            </w:pPr>
            <w:r>
              <w:rPr>
                <w:sz w:val="20"/>
              </w:rPr>
              <w:t>54,7%</w:t>
            </w:r>
          </w:p>
        </w:tc>
      </w:tr>
    </w:tbl>
    <w:p w14:paraId="5D949B2C" w14:textId="77777777" w:rsidR="00FD3DE5" w:rsidRDefault="00FD3DE5">
      <w:pPr>
        <w:spacing w:after="0" w:line="40" w:lineRule="exact"/>
      </w:pPr>
    </w:p>
    <w:p w14:paraId="2911DA3A" w14:textId="77777777" w:rsidR="00FD3DE5" w:rsidRDefault="00394E2F">
      <w:r>
        <w:rPr>
          <w:b/>
        </w:rPr>
        <w:t>Bảng 2.4.</w:t>
      </w:r>
      <w:r>
        <w:t xml:space="preserve"> Phân bổ giờ công theo vai trò. Mức sử dụng khoảng 85% để chừa chỗ cho họp, sửa lỗi và dự phòng.</w:t>
      </w:r>
    </w:p>
    <w:p w14:paraId="2CEDA47C" w14:textId="77777777" w:rsidR="00FD3DE5" w:rsidRDefault="00394E2F">
      <w:pPr>
        <w:pStyle w:val="Heading2"/>
      </w:pPr>
      <w:bookmarkStart w:id="13" w:name="_Toc242883199"/>
      <w:r>
        <w:t>2.5. Ngân sách</w:t>
      </w:r>
      <w:bookmarkEnd w:id="13"/>
    </w:p>
    <w:p w14:paraId="33CBF27A" w14:textId="77777777" w:rsidR="00FD3DE5" w:rsidRDefault="00394E2F">
      <w:pPr>
        <w:pStyle w:val="ListBullet"/>
      </w:pPr>
      <w:r>
        <w:rPr>
          <w:b/>
        </w:rPr>
        <w:t>BAC (ngân sách theo kế hoạch):</w:t>
      </w:r>
      <w:r>
        <w:t xml:space="preserve"> 566,0 giờ x 50.000 đồng = </w:t>
      </w:r>
      <w:r>
        <w:rPr>
          <w:b/>
        </w:rPr>
        <w:t>28.301.667 đồng</w:t>
      </w:r>
      <w:r>
        <w:t>.</w:t>
      </w:r>
    </w:p>
    <w:p w14:paraId="32220C76" w14:textId="77777777" w:rsidR="00FD3DE5" w:rsidRDefault="00394E2F">
      <w:pPr>
        <w:pStyle w:val="ListBullet"/>
      </w:pPr>
      <w:r>
        <w:rPr>
          <w:b/>
        </w:rPr>
        <w:t>Dự phòng quản lý (10%):</w:t>
      </w:r>
      <w:r>
        <w:t xml:space="preserve"> 2.830.167 đồng, chỉ dùng cho thay đổi đã được duyệt và rủi ro đã nhận diện (mục 4 và 9).</w:t>
      </w:r>
    </w:p>
    <w:p w14:paraId="5F44D20C" w14:textId="77777777" w:rsidR="00FD3DE5" w:rsidRDefault="00394E2F">
      <w:pPr>
        <w:pStyle w:val="ListBullet"/>
      </w:pPr>
      <w:r>
        <w:rPr>
          <w:b/>
        </w:rPr>
        <w:t>Ngân sách đề xuất:</w:t>
      </w:r>
      <w:r>
        <w:t xml:space="preserve"> 31.131.833 đồng.</w:t>
      </w:r>
    </w:p>
    <w:p w14:paraId="6E3B05A0" w14:textId="77777777" w:rsidR="00FD3DE5" w:rsidRDefault="00394E2F">
      <w:pPr>
        <w:pStyle w:val="ListBullet"/>
      </w:pPr>
      <w:r>
        <w:rPr>
          <w:b/>
        </w:rPr>
        <w:t>Hạ tầng:</w:t>
      </w:r>
      <w:r>
        <w:t xml:space="preserve"> 0 đồng trong dự án (gói miễn phí); phương án trả phí khi vận hành thật nằm ở mục 7.</w:t>
      </w:r>
    </w:p>
    <w:p w14:paraId="6953C136" w14:textId="77777777" w:rsidR="00FD3DE5" w:rsidRDefault="00394E2F">
      <w:r>
        <w:br w:type="page"/>
      </w:r>
    </w:p>
    <w:p w14:paraId="4D2818A5" w14:textId="77777777" w:rsidR="00FD3DE5" w:rsidRDefault="00394E2F">
      <w:pPr>
        <w:pStyle w:val="Heading1"/>
      </w:pPr>
      <w:bookmarkStart w:id="14" w:name="_Toc242883200"/>
      <w:r>
        <w:lastRenderedPageBreak/>
        <w:t>3. L</w:t>
      </w:r>
      <w:r>
        <w:t>Ậ</w:t>
      </w:r>
      <w:r>
        <w:t>P L</w:t>
      </w:r>
      <w:r>
        <w:t>Ị</w:t>
      </w:r>
      <w:r>
        <w:t>CH VÀ ĐƯ</w:t>
      </w:r>
      <w:r>
        <w:t>Ờ</w:t>
      </w:r>
      <w:r>
        <w:t>NG GĂNG</w:t>
      </w:r>
      <w:bookmarkEnd w:id="14"/>
    </w:p>
    <w:p w14:paraId="16465E97" w14:textId="77777777" w:rsidR="00FD3DE5" w:rsidRDefault="00394E2F">
      <w:pPr>
        <w:pStyle w:val="Heading2"/>
      </w:pPr>
      <w:bookmarkStart w:id="15" w:name="_Toc242883201"/>
      <w:r>
        <w:t>3.1. Danh sách ho</w:t>
      </w:r>
      <w:r>
        <w:t>ạ</w:t>
      </w:r>
      <w:r>
        <w:t>t đ</w:t>
      </w:r>
      <w:r>
        <w:t>ộ</w:t>
      </w:r>
      <w:r>
        <w:t>ng và quan h</w:t>
      </w:r>
      <w:r>
        <w:t>ệ</w:t>
      </w:r>
      <w:r>
        <w:t xml:space="preserve"> ph</w:t>
      </w:r>
      <w:r>
        <w:t>ụ</w:t>
      </w:r>
      <w:r>
        <w:t xml:space="preserve"> thu</w:t>
      </w:r>
      <w:r>
        <w:t>ộ</w:t>
      </w:r>
      <w:r>
        <w:t>c</w:t>
      </w:r>
      <w:bookmarkEnd w:id="15"/>
    </w:p>
    <w:p w14:paraId="24A788DF" w14:textId="77777777" w:rsidR="00FD3DE5" w:rsidRDefault="00394E2F">
      <w:r>
        <w:t xml:space="preserve">Các gói công việc được gom thành </w:t>
      </w:r>
      <w:r>
        <w:rPr>
          <w:b/>
        </w:rPr>
        <w:t>19 hoạt động</w:t>
      </w:r>
      <w:r>
        <w:t xml:space="preserve"> để dựng mạng. Phụ thuộc gồm </w:t>
      </w:r>
      <w:r>
        <w:rPr>
          <w:b/>
        </w:rPr>
        <w:t>FS</w:t>
      </w:r>
      <w:r>
        <w:t xml:space="preserve"> (kết thúc rồi mới bắt đầu), </w:t>
      </w:r>
      <w:r>
        <w:rPr>
          <w:b/>
        </w:rPr>
        <w:t>SS</w:t>
      </w:r>
      <w:r>
        <w:t xml:space="preserve"> (bắt đầu sau khi tiền nhiệm bắt đầu n tuần, ví dụ SS+1), </w:t>
      </w:r>
      <w:r>
        <w:rPr>
          <w:b/>
        </w:rPr>
        <w:t>FF</w:t>
      </w:r>
      <w:r>
        <w:t xml:space="preserve"> (kết thúc sau khi tiền nhiệm kết thúc n tuần; Kiểm thử đơn vị, tích hợp theo Backend mượn trả, FF+2) và </w:t>
      </w:r>
      <w:r>
        <w:rPr>
          <w:b/>
        </w:rPr>
        <w:t>SF</w:t>
      </w:r>
      <w:r>
        <w:t xml:space="preserve"> (kết thúc khi tiền nhiệm bắt đầu; Tài liệu, đào tạo theo Triển khai cloud). Thời lượng tính bằng tuần theo năng lực của vai trò đảm nhiệm: số giờ của hoạt động chia cho 16 giờ/tuần/người, làm tròn để mỗi vai trò không quá khoảng 110% năng lực.</w:t>
      </w:r>
    </w:p>
    <w:tbl>
      <w:tblPr>
        <w:tblStyle w:val="TableGrid"/>
        <w:tblW w:w="0" w:type="auto"/>
        <w:jc w:val="center"/>
        <w:tblLayout w:type="fixed"/>
        <w:tblLook w:val="04A0" w:firstRow="1" w:lastRow="0" w:firstColumn="1" w:lastColumn="0" w:noHBand="0" w:noVBand="1"/>
      </w:tblPr>
      <w:tblGrid>
        <w:gridCol w:w="774"/>
        <w:gridCol w:w="2941"/>
        <w:gridCol w:w="2390"/>
        <w:gridCol w:w="1562"/>
        <w:gridCol w:w="2022"/>
      </w:tblGrid>
      <w:tr w:rsidR="00FD3DE5" w14:paraId="6375A882" w14:textId="77777777">
        <w:trPr>
          <w:jc w:val="center"/>
        </w:trPr>
        <w:tc>
          <w:tcPr>
            <w:tcW w:w="774" w:type="dxa"/>
            <w:shd w:val="clear" w:color="auto" w:fill="D9E2F3"/>
          </w:tcPr>
          <w:p w14:paraId="4A3A8776" w14:textId="77777777" w:rsidR="00FD3DE5" w:rsidRDefault="00394E2F">
            <w:pPr>
              <w:spacing w:after="0"/>
            </w:pPr>
            <w:r>
              <w:rPr>
                <w:b/>
                <w:sz w:val="20"/>
              </w:rPr>
              <w:t>Mã</w:t>
            </w:r>
          </w:p>
        </w:tc>
        <w:tc>
          <w:tcPr>
            <w:tcW w:w="2941" w:type="dxa"/>
            <w:shd w:val="clear" w:color="auto" w:fill="D9E2F3"/>
          </w:tcPr>
          <w:p w14:paraId="426B9967" w14:textId="77777777" w:rsidR="00FD3DE5" w:rsidRDefault="00394E2F">
            <w:pPr>
              <w:spacing w:after="0"/>
            </w:pPr>
            <w:r>
              <w:rPr>
                <w:b/>
                <w:sz w:val="20"/>
              </w:rPr>
              <w:t>Hoạt động</w:t>
            </w:r>
          </w:p>
        </w:tc>
        <w:tc>
          <w:tcPr>
            <w:tcW w:w="2390" w:type="dxa"/>
            <w:shd w:val="clear" w:color="auto" w:fill="D9E2F3"/>
          </w:tcPr>
          <w:p w14:paraId="34E8CE99" w14:textId="77777777" w:rsidR="00FD3DE5" w:rsidRDefault="00394E2F">
            <w:pPr>
              <w:spacing w:after="0"/>
            </w:pPr>
            <w:r>
              <w:rPr>
                <w:b/>
                <w:sz w:val="20"/>
              </w:rPr>
              <w:t>Gói công việc (WBS)</w:t>
            </w:r>
          </w:p>
        </w:tc>
        <w:tc>
          <w:tcPr>
            <w:tcW w:w="1562" w:type="dxa"/>
            <w:shd w:val="clear" w:color="auto" w:fill="D9E2F3"/>
          </w:tcPr>
          <w:p w14:paraId="624A96AD" w14:textId="77777777" w:rsidR="00FD3DE5" w:rsidRDefault="00394E2F">
            <w:pPr>
              <w:spacing w:after="0"/>
            </w:pPr>
            <w:r>
              <w:rPr>
                <w:b/>
                <w:sz w:val="20"/>
              </w:rPr>
              <w:t>Thời lượng (tuần)</w:t>
            </w:r>
          </w:p>
        </w:tc>
        <w:tc>
          <w:tcPr>
            <w:tcW w:w="2022" w:type="dxa"/>
            <w:shd w:val="clear" w:color="auto" w:fill="D9E2F3"/>
          </w:tcPr>
          <w:p w14:paraId="6283558B" w14:textId="77777777" w:rsidR="00FD3DE5" w:rsidRDefault="00394E2F">
            <w:pPr>
              <w:spacing w:after="0"/>
            </w:pPr>
            <w:r>
              <w:rPr>
                <w:b/>
                <w:sz w:val="20"/>
              </w:rPr>
              <w:t>Phụ thuộc (tiền nhiệm)</w:t>
            </w:r>
          </w:p>
        </w:tc>
      </w:tr>
      <w:tr w:rsidR="00FD3DE5" w14:paraId="71AE1BB0" w14:textId="77777777">
        <w:trPr>
          <w:jc w:val="center"/>
        </w:trPr>
        <w:tc>
          <w:tcPr>
            <w:tcW w:w="774" w:type="dxa"/>
          </w:tcPr>
          <w:p w14:paraId="33CE7C76" w14:textId="77777777" w:rsidR="00FD3DE5" w:rsidRDefault="00394E2F">
            <w:pPr>
              <w:spacing w:after="0"/>
            </w:pPr>
            <w:r>
              <w:rPr>
                <w:sz w:val="20"/>
              </w:rPr>
              <w:t>A</w:t>
            </w:r>
          </w:p>
        </w:tc>
        <w:tc>
          <w:tcPr>
            <w:tcW w:w="2941" w:type="dxa"/>
          </w:tcPr>
          <w:p w14:paraId="138990AA" w14:textId="77777777" w:rsidR="00FD3DE5" w:rsidRDefault="00394E2F">
            <w:pPr>
              <w:spacing w:after="0"/>
            </w:pPr>
            <w:r>
              <w:rPr>
                <w:sz w:val="20"/>
              </w:rPr>
              <w:t>Khởi tạo, SOW</w:t>
            </w:r>
          </w:p>
        </w:tc>
        <w:tc>
          <w:tcPr>
            <w:tcW w:w="2390" w:type="dxa"/>
          </w:tcPr>
          <w:p w14:paraId="1F7F7C69" w14:textId="77777777" w:rsidR="00FD3DE5" w:rsidRDefault="00394E2F">
            <w:pPr>
              <w:spacing w:after="0"/>
            </w:pPr>
            <w:r>
              <w:rPr>
                <w:sz w:val="20"/>
              </w:rPr>
              <w:t>1.1, 1.2</w:t>
            </w:r>
          </w:p>
        </w:tc>
        <w:tc>
          <w:tcPr>
            <w:tcW w:w="1562" w:type="dxa"/>
          </w:tcPr>
          <w:p w14:paraId="78D499E3" w14:textId="77777777" w:rsidR="00FD3DE5" w:rsidRDefault="00394E2F">
            <w:pPr>
              <w:spacing w:after="0"/>
            </w:pPr>
            <w:r>
              <w:rPr>
                <w:sz w:val="20"/>
              </w:rPr>
              <w:t>1</w:t>
            </w:r>
          </w:p>
        </w:tc>
        <w:tc>
          <w:tcPr>
            <w:tcW w:w="2022" w:type="dxa"/>
          </w:tcPr>
          <w:p w14:paraId="0F20A030" w14:textId="77777777" w:rsidR="00FD3DE5" w:rsidRDefault="00394E2F">
            <w:pPr>
              <w:spacing w:after="0"/>
            </w:pPr>
            <w:r>
              <w:rPr>
                <w:sz w:val="20"/>
              </w:rPr>
              <w:t>-</w:t>
            </w:r>
          </w:p>
        </w:tc>
      </w:tr>
      <w:tr w:rsidR="00FD3DE5" w14:paraId="654A60A9" w14:textId="77777777">
        <w:trPr>
          <w:jc w:val="center"/>
        </w:trPr>
        <w:tc>
          <w:tcPr>
            <w:tcW w:w="774" w:type="dxa"/>
          </w:tcPr>
          <w:p w14:paraId="3F692F5D" w14:textId="77777777" w:rsidR="00FD3DE5" w:rsidRDefault="00394E2F">
            <w:pPr>
              <w:spacing w:after="0"/>
            </w:pPr>
            <w:r>
              <w:rPr>
                <w:sz w:val="20"/>
              </w:rPr>
              <w:t>C</w:t>
            </w:r>
          </w:p>
        </w:tc>
        <w:tc>
          <w:tcPr>
            <w:tcW w:w="2941" w:type="dxa"/>
          </w:tcPr>
          <w:p w14:paraId="414AE983" w14:textId="77777777" w:rsidR="00FD3DE5" w:rsidRDefault="00394E2F">
            <w:pPr>
              <w:spacing w:after="0"/>
            </w:pPr>
            <w:r>
              <w:rPr>
                <w:sz w:val="20"/>
              </w:rPr>
              <w:t>Khảo sát nghiệp vụ</w:t>
            </w:r>
          </w:p>
        </w:tc>
        <w:tc>
          <w:tcPr>
            <w:tcW w:w="2390" w:type="dxa"/>
          </w:tcPr>
          <w:p w14:paraId="71ED218D" w14:textId="77777777" w:rsidR="00FD3DE5" w:rsidRDefault="00394E2F">
            <w:pPr>
              <w:spacing w:after="0"/>
            </w:pPr>
            <w:r>
              <w:rPr>
                <w:sz w:val="20"/>
              </w:rPr>
              <w:t>2.1</w:t>
            </w:r>
          </w:p>
        </w:tc>
        <w:tc>
          <w:tcPr>
            <w:tcW w:w="1562" w:type="dxa"/>
          </w:tcPr>
          <w:p w14:paraId="312D0BB2" w14:textId="77777777" w:rsidR="00FD3DE5" w:rsidRDefault="00394E2F">
            <w:pPr>
              <w:spacing w:after="0"/>
            </w:pPr>
            <w:r>
              <w:rPr>
                <w:sz w:val="20"/>
              </w:rPr>
              <w:t>1</w:t>
            </w:r>
          </w:p>
        </w:tc>
        <w:tc>
          <w:tcPr>
            <w:tcW w:w="2022" w:type="dxa"/>
          </w:tcPr>
          <w:p w14:paraId="28266DAD" w14:textId="77777777" w:rsidR="00FD3DE5" w:rsidRDefault="00394E2F">
            <w:pPr>
              <w:spacing w:after="0"/>
            </w:pPr>
            <w:r>
              <w:rPr>
                <w:sz w:val="20"/>
              </w:rPr>
              <w:t>A (SS)</w:t>
            </w:r>
          </w:p>
        </w:tc>
      </w:tr>
      <w:tr w:rsidR="00FD3DE5" w14:paraId="3AEBC2D9" w14:textId="77777777">
        <w:trPr>
          <w:jc w:val="center"/>
        </w:trPr>
        <w:tc>
          <w:tcPr>
            <w:tcW w:w="774" w:type="dxa"/>
          </w:tcPr>
          <w:p w14:paraId="716B12ED" w14:textId="77777777" w:rsidR="00FD3DE5" w:rsidRDefault="00394E2F">
            <w:pPr>
              <w:spacing w:after="0"/>
            </w:pPr>
            <w:r>
              <w:rPr>
                <w:sz w:val="20"/>
              </w:rPr>
              <w:t>B</w:t>
            </w:r>
          </w:p>
        </w:tc>
        <w:tc>
          <w:tcPr>
            <w:tcW w:w="2941" w:type="dxa"/>
          </w:tcPr>
          <w:p w14:paraId="33C1FEA4" w14:textId="77777777" w:rsidR="00FD3DE5" w:rsidRDefault="00394E2F">
            <w:pPr>
              <w:spacing w:after="0"/>
            </w:pPr>
            <w:r>
              <w:rPr>
                <w:sz w:val="20"/>
              </w:rPr>
              <w:t>Dựng môi trường</w:t>
            </w:r>
          </w:p>
        </w:tc>
        <w:tc>
          <w:tcPr>
            <w:tcW w:w="2390" w:type="dxa"/>
          </w:tcPr>
          <w:p w14:paraId="3452ACD3" w14:textId="77777777" w:rsidR="00FD3DE5" w:rsidRDefault="00394E2F">
            <w:pPr>
              <w:spacing w:after="0"/>
            </w:pPr>
            <w:r>
              <w:rPr>
                <w:sz w:val="20"/>
              </w:rPr>
              <w:t>1.3</w:t>
            </w:r>
          </w:p>
        </w:tc>
        <w:tc>
          <w:tcPr>
            <w:tcW w:w="1562" w:type="dxa"/>
          </w:tcPr>
          <w:p w14:paraId="62BCECEC" w14:textId="77777777" w:rsidR="00FD3DE5" w:rsidRDefault="00394E2F">
            <w:pPr>
              <w:spacing w:after="0"/>
            </w:pPr>
            <w:r>
              <w:rPr>
                <w:sz w:val="20"/>
              </w:rPr>
              <w:t>1</w:t>
            </w:r>
          </w:p>
        </w:tc>
        <w:tc>
          <w:tcPr>
            <w:tcW w:w="2022" w:type="dxa"/>
          </w:tcPr>
          <w:p w14:paraId="04DA0483" w14:textId="77777777" w:rsidR="00FD3DE5" w:rsidRDefault="00394E2F">
            <w:pPr>
              <w:spacing w:after="0"/>
            </w:pPr>
            <w:r>
              <w:rPr>
                <w:sz w:val="20"/>
              </w:rPr>
              <w:t>A (FS)</w:t>
            </w:r>
          </w:p>
        </w:tc>
      </w:tr>
      <w:tr w:rsidR="00FD3DE5" w14:paraId="0267775C" w14:textId="77777777">
        <w:trPr>
          <w:jc w:val="center"/>
        </w:trPr>
        <w:tc>
          <w:tcPr>
            <w:tcW w:w="774" w:type="dxa"/>
          </w:tcPr>
          <w:p w14:paraId="019ECD96" w14:textId="77777777" w:rsidR="00FD3DE5" w:rsidRDefault="00394E2F">
            <w:pPr>
              <w:spacing w:after="0"/>
            </w:pPr>
            <w:r>
              <w:rPr>
                <w:sz w:val="20"/>
              </w:rPr>
              <w:t>D</w:t>
            </w:r>
          </w:p>
        </w:tc>
        <w:tc>
          <w:tcPr>
            <w:tcW w:w="2941" w:type="dxa"/>
          </w:tcPr>
          <w:p w14:paraId="4441A34C" w14:textId="77777777" w:rsidR="00FD3DE5" w:rsidRDefault="00394E2F">
            <w:pPr>
              <w:spacing w:after="0"/>
            </w:pPr>
            <w:r>
              <w:rPr>
                <w:sz w:val="20"/>
              </w:rPr>
              <w:t>Phân tích: SRS, User Story</w:t>
            </w:r>
          </w:p>
        </w:tc>
        <w:tc>
          <w:tcPr>
            <w:tcW w:w="2390" w:type="dxa"/>
          </w:tcPr>
          <w:p w14:paraId="2522701B" w14:textId="77777777" w:rsidR="00FD3DE5" w:rsidRDefault="00394E2F">
            <w:pPr>
              <w:spacing w:after="0"/>
            </w:pPr>
            <w:r>
              <w:rPr>
                <w:sz w:val="20"/>
              </w:rPr>
              <w:t>2.2, 2.3</w:t>
            </w:r>
          </w:p>
        </w:tc>
        <w:tc>
          <w:tcPr>
            <w:tcW w:w="1562" w:type="dxa"/>
          </w:tcPr>
          <w:p w14:paraId="3533846A" w14:textId="77777777" w:rsidR="00FD3DE5" w:rsidRDefault="00394E2F">
            <w:pPr>
              <w:spacing w:after="0"/>
            </w:pPr>
            <w:r>
              <w:rPr>
                <w:sz w:val="20"/>
              </w:rPr>
              <w:t>2</w:t>
            </w:r>
          </w:p>
        </w:tc>
        <w:tc>
          <w:tcPr>
            <w:tcW w:w="2022" w:type="dxa"/>
          </w:tcPr>
          <w:p w14:paraId="146BB0B9" w14:textId="77777777" w:rsidR="00FD3DE5" w:rsidRDefault="00394E2F">
            <w:pPr>
              <w:spacing w:after="0"/>
            </w:pPr>
            <w:r>
              <w:rPr>
                <w:sz w:val="20"/>
              </w:rPr>
              <w:t>C (FS)</w:t>
            </w:r>
          </w:p>
        </w:tc>
      </w:tr>
      <w:tr w:rsidR="00FD3DE5" w14:paraId="09CA1477" w14:textId="77777777">
        <w:trPr>
          <w:jc w:val="center"/>
        </w:trPr>
        <w:tc>
          <w:tcPr>
            <w:tcW w:w="774" w:type="dxa"/>
          </w:tcPr>
          <w:p w14:paraId="565AC934" w14:textId="77777777" w:rsidR="00FD3DE5" w:rsidRDefault="00394E2F">
            <w:pPr>
              <w:spacing w:after="0"/>
            </w:pPr>
            <w:r>
              <w:rPr>
                <w:sz w:val="20"/>
              </w:rPr>
              <w:t>E</w:t>
            </w:r>
          </w:p>
        </w:tc>
        <w:tc>
          <w:tcPr>
            <w:tcW w:w="2941" w:type="dxa"/>
          </w:tcPr>
          <w:p w14:paraId="73E5C65A" w14:textId="77777777" w:rsidR="00FD3DE5" w:rsidRDefault="00394E2F">
            <w:pPr>
              <w:spacing w:after="0"/>
            </w:pPr>
            <w:r>
              <w:rPr>
                <w:sz w:val="20"/>
              </w:rPr>
              <w:t>Thiết kế kiến trúc, CSDL</w:t>
            </w:r>
          </w:p>
        </w:tc>
        <w:tc>
          <w:tcPr>
            <w:tcW w:w="2390" w:type="dxa"/>
          </w:tcPr>
          <w:p w14:paraId="50F76235" w14:textId="77777777" w:rsidR="00FD3DE5" w:rsidRDefault="00394E2F">
            <w:pPr>
              <w:spacing w:after="0"/>
            </w:pPr>
            <w:r>
              <w:rPr>
                <w:sz w:val="20"/>
              </w:rPr>
              <w:t>3.1, 3.2</w:t>
            </w:r>
          </w:p>
        </w:tc>
        <w:tc>
          <w:tcPr>
            <w:tcW w:w="1562" w:type="dxa"/>
          </w:tcPr>
          <w:p w14:paraId="3D7F5A4E" w14:textId="77777777" w:rsidR="00FD3DE5" w:rsidRDefault="00394E2F">
            <w:pPr>
              <w:spacing w:after="0"/>
            </w:pPr>
            <w:r>
              <w:rPr>
                <w:sz w:val="20"/>
              </w:rPr>
              <w:t>2</w:t>
            </w:r>
          </w:p>
        </w:tc>
        <w:tc>
          <w:tcPr>
            <w:tcW w:w="2022" w:type="dxa"/>
          </w:tcPr>
          <w:p w14:paraId="59B82E03" w14:textId="77777777" w:rsidR="00FD3DE5" w:rsidRDefault="00394E2F">
            <w:pPr>
              <w:spacing w:after="0"/>
            </w:pPr>
            <w:r>
              <w:rPr>
                <w:sz w:val="20"/>
              </w:rPr>
              <w:t>D (SS+1)</w:t>
            </w:r>
          </w:p>
        </w:tc>
      </w:tr>
      <w:tr w:rsidR="00FD3DE5" w14:paraId="718F3580" w14:textId="77777777">
        <w:trPr>
          <w:jc w:val="center"/>
        </w:trPr>
        <w:tc>
          <w:tcPr>
            <w:tcW w:w="774" w:type="dxa"/>
          </w:tcPr>
          <w:p w14:paraId="287FD7DF" w14:textId="77777777" w:rsidR="00FD3DE5" w:rsidRDefault="00394E2F">
            <w:pPr>
              <w:spacing w:after="0"/>
            </w:pPr>
            <w:r>
              <w:rPr>
                <w:sz w:val="20"/>
              </w:rPr>
              <w:t>F</w:t>
            </w:r>
          </w:p>
        </w:tc>
        <w:tc>
          <w:tcPr>
            <w:tcW w:w="2941" w:type="dxa"/>
          </w:tcPr>
          <w:p w14:paraId="4B895A28" w14:textId="77777777" w:rsidR="00FD3DE5" w:rsidRDefault="00394E2F">
            <w:pPr>
              <w:spacing w:after="0"/>
            </w:pPr>
            <w:r>
              <w:rPr>
                <w:sz w:val="20"/>
              </w:rPr>
              <w:t>Thiết kế API, giao diện</w:t>
            </w:r>
          </w:p>
        </w:tc>
        <w:tc>
          <w:tcPr>
            <w:tcW w:w="2390" w:type="dxa"/>
          </w:tcPr>
          <w:p w14:paraId="6F5489B1" w14:textId="77777777" w:rsidR="00FD3DE5" w:rsidRDefault="00394E2F">
            <w:pPr>
              <w:spacing w:after="0"/>
            </w:pPr>
            <w:r>
              <w:rPr>
                <w:sz w:val="20"/>
              </w:rPr>
              <w:t>3.3, 3.4</w:t>
            </w:r>
          </w:p>
        </w:tc>
        <w:tc>
          <w:tcPr>
            <w:tcW w:w="1562" w:type="dxa"/>
          </w:tcPr>
          <w:p w14:paraId="1933515A" w14:textId="77777777" w:rsidR="00FD3DE5" w:rsidRDefault="00394E2F">
            <w:pPr>
              <w:spacing w:after="0"/>
            </w:pPr>
            <w:r>
              <w:rPr>
                <w:sz w:val="20"/>
              </w:rPr>
              <w:t>2</w:t>
            </w:r>
          </w:p>
        </w:tc>
        <w:tc>
          <w:tcPr>
            <w:tcW w:w="2022" w:type="dxa"/>
          </w:tcPr>
          <w:p w14:paraId="60C49B85" w14:textId="77777777" w:rsidR="00FD3DE5" w:rsidRDefault="00394E2F">
            <w:pPr>
              <w:spacing w:after="0"/>
            </w:pPr>
            <w:r>
              <w:rPr>
                <w:sz w:val="20"/>
              </w:rPr>
              <w:t>D (SS+2)</w:t>
            </w:r>
          </w:p>
        </w:tc>
      </w:tr>
      <w:tr w:rsidR="00FD3DE5" w14:paraId="2BD9A114" w14:textId="77777777">
        <w:trPr>
          <w:jc w:val="center"/>
        </w:trPr>
        <w:tc>
          <w:tcPr>
            <w:tcW w:w="774" w:type="dxa"/>
          </w:tcPr>
          <w:p w14:paraId="1E0456D4" w14:textId="77777777" w:rsidR="00FD3DE5" w:rsidRDefault="00394E2F">
            <w:pPr>
              <w:spacing w:after="0"/>
            </w:pPr>
            <w:r>
              <w:rPr>
                <w:sz w:val="20"/>
              </w:rPr>
              <w:t>G</w:t>
            </w:r>
          </w:p>
        </w:tc>
        <w:tc>
          <w:tcPr>
            <w:tcW w:w="2941" w:type="dxa"/>
          </w:tcPr>
          <w:p w14:paraId="2783C913" w14:textId="77777777" w:rsidR="00FD3DE5" w:rsidRDefault="00394E2F">
            <w:pPr>
              <w:spacing w:after="0"/>
            </w:pPr>
            <w:r>
              <w:rPr>
                <w:sz w:val="20"/>
              </w:rPr>
              <w:t>Thiết kế mô hình AI</w:t>
            </w:r>
          </w:p>
        </w:tc>
        <w:tc>
          <w:tcPr>
            <w:tcW w:w="2390" w:type="dxa"/>
          </w:tcPr>
          <w:p w14:paraId="05C5B160" w14:textId="77777777" w:rsidR="00FD3DE5" w:rsidRDefault="00394E2F">
            <w:pPr>
              <w:spacing w:after="0"/>
            </w:pPr>
            <w:r>
              <w:rPr>
                <w:sz w:val="20"/>
              </w:rPr>
              <w:t>3.5</w:t>
            </w:r>
          </w:p>
        </w:tc>
        <w:tc>
          <w:tcPr>
            <w:tcW w:w="1562" w:type="dxa"/>
          </w:tcPr>
          <w:p w14:paraId="0C3270B1" w14:textId="77777777" w:rsidR="00FD3DE5" w:rsidRDefault="00394E2F">
            <w:pPr>
              <w:spacing w:after="0"/>
            </w:pPr>
            <w:r>
              <w:rPr>
                <w:sz w:val="20"/>
              </w:rPr>
              <w:t>1</w:t>
            </w:r>
          </w:p>
        </w:tc>
        <w:tc>
          <w:tcPr>
            <w:tcW w:w="2022" w:type="dxa"/>
          </w:tcPr>
          <w:p w14:paraId="0619EE5A" w14:textId="77777777" w:rsidR="00FD3DE5" w:rsidRDefault="00394E2F">
            <w:pPr>
              <w:spacing w:after="0"/>
            </w:pPr>
            <w:r>
              <w:rPr>
                <w:sz w:val="20"/>
              </w:rPr>
              <w:t>D (SS+2)</w:t>
            </w:r>
          </w:p>
        </w:tc>
      </w:tr>
      <w:tr w:rsidR="00FD3DE5" w14:paraId="7E70F809" w14:textId="77777777">
        <w:trPr>
          <w:jc w:val="center"/>
        </w:trPr>
        <w:tc>
          <w:tcPr>
            <w:tcW w:w="774" w:type="dxa"/>
          </w:tcPr>
          <w:p w14:paraId="57054073" w14:textId="77777777" w:rsidR="00FD3DE5" w:rsidRDefault="00394E2F">
            <w:pPr>
              <w:spacing w:after="0"/>
            </w:pPr>
            <w:r>
              <w:rPr>
                <w:sz w:val="20"/>
              </w:rPr>
              <w:t>H</w:t>
            </w:r>
          </w:p>
        </w:tc>
        <w:tc>
          <w:tcPr>
            <w:tcW w:w="2941" w:type="dxa"/>
          </w:tcPr>
          <w:p w14:paraId="7F8660DA" w14:textId="77777777" w:rsidR="00FD3DE5" w:rsidRDefault="00394E2F">
            <w:pPr>
              <w:spacing w:after="0"/>
            </w:pPr>
            <w:r>
              <w:rPr>
                <w:sz w:val="20"/>
              </w:rPr>
              <w:t>Backend nền: auth, sách, seed</w:t>
            </w:r>
          </w:p>
        </w:tc>
        <w:tc>
          <w:tcPr>
            <w:tcW w:w="2390" w:type="dxa"/>
          </w:tcPr>
          <w:p w14:paraId="613E8CAB" w14:textId="77777777" w:rsidR="00FD3DE5" w:rsidRDefault="00394E2F">
            <w:pPr>
              <w:spacing w:after="0"/>
            </w:pPr>
            <w:r>
              <w:rPr>
                <w:sz w:val="20"/>
              </w:rPr>
              <w:t>4.1.1, 4.1.3, 4.2.1</w:t>
            </w:r>
          </w:p>
        </w:tc>
        <w:tc>
          <w:tcPr>
            <w:tcW w:w="1562" w:type="dxa"/>
          </w:tcPr>
          <w:p w14:paraId="37A77787" w14:textId="77777777" w:rsidR="00FD3DE5" w:rsidRDefault="00394E2F">
            <w:pPr>
              <w:spacing w:after="0"/>
            </w:pPr>
            <w:r>
              <w:rPr>
                <w:sz w:val="20"/>
              </w:rPr>
              <w:t>4</w:t>
            </w:r>
          </w:p>
        </w:tc>
        <w:tc>
          <w:tcPr>
            <w:tcW w:w="2022" w:type="dxa"/>
          </w:tcPr>
          <w:p w14:paraId="2EA1561A" w14:textId="77777777" w:rsidR="00FD3DE5" w:rsidRDefault="00394E2F">
            <w:pPr>
              <w:spacing w:after="0"/>
            </w:pPr>
            <w:r>
              <w:rPr>
                <w:sz w:val="20"/>
              </w:rPr>
              <w:t>E (FS), B (FS)</w:t>
            </w:r>
          </w:p>
        </w:tc>
      </w:tr>
      <w:tr w:rsidR="00FD3DE5" w14:paraId="6DE7898F" w14:textId="77777777">
        <w:trPr>
          <w:jc w:val="center"/>
        </w:trPr>
        <w:tc>
          <w:tcPr>
            <w:tcW w:w="774" w:type="dxa"/>
          </w:tcPr>
          <w:p w14:paraId="4EE8743E" w14:textId="77777777" w:rsidR="00FD3DE5" w:rsidRDefault="00394E2F">
            <w:pPr>
              <w:spacing w:after="0"/>
            </w:pPr>
            <w:r>
              <w:rPr>
                <w:sz w:val="20"/>
              </w:rPr>
              <w:t>I</w:t>
            </w:r>
          </w:p>
        </w:tc>
        <w:tc>
          <w:tcPr>
            <w:tcW w:w="2941" w:type="dxa"/>
          </w:tcPr>
          <w:p w14:paraId="46C05BD8" w14:textId="77777777" w:rsidR="00FD3DE5" w:rsidRDefault="00394E2F">
            <w:pPr>
              <w:spacing w:after="0"/>
            </w:pPr>
            <w:r>
              <w:rPr>
                <w:sz w:val="20"/>
              </w:rPr>
              <w:t>Backend mượn trả, phạt, tìm kiếm</w:t>
            </w:r>
          </w:p>
        </w:tc>
        <w:tc>
          <w:tcPr>
            <w:tcW w:w="2390" w:type="dxa"/>
          </w:tcPr>
          <w:p w14:paraId="5C9047D5" w14:textId="77777777" w:rsidR="00FD3DE5" w:rsidRDefault="00394E2F">
            <w:pPr>
              <w:spacing w:after="0"/>
            </w:pPr>
            <w:r>
              <w:rPr>
                <w:sz w:val="20"/>
              </w:rPr>
              <w:t>4.3.1, 4.3.2, 4.4.1, 4.5.1</w:t>
            </w:r>
          </w:p>
        </w:tc>
        <w:tc>
          <w:tcPr>
            <w:tcW w:w="1562" w:type="dxa"/>
          </w:tcPr>
          <w:p w14:paraId="26209278" w14:textId="77777777" w:rsidR="00FD3DE5" w:rsidRDefault="00394E2F">
            <w:pPr>
              <w:spacing w:after="0"/>
            </w:pPr>
            <w:r>
              <w:rPr>
                <w:sz w:val="20"/>
              </w:rPr>
              <w:t>4</w:t>
            </w:r>
          </w:p>
        </w:tc>
        <w:tc>
          <w:tcPr>
            <w:tcW w:w="2022" w:type="dxa"/>
          </w:tcPr>
          <w:p w14:paraId="4A9FC223" w14:textId="77777777" w:rsidR="00FD3DE5" w:rsidRDefault="00394E2F">
            <w:pPr>
              <w:spacing w:after="0"/>
            </w:pPr>
            <w:r>
              <w:rPr>
                <w:sz w:val="20"/>
              </w:rPr>
              <w:t>H (SS+1)</w:t>
            </w:r>
          </w:p>
        </w:tc>
      </w:tr>
      <w:tr w:rsidR="00FD3DE5" w14:paraId="35D15451" w14:textId="77777777">
        <w:trPr>
          <w:jc w:val="center"/>
        </w:trPr>
        <w:tc>
          <w:tcPr>
            <w:tcW w:w="774" w:type="dxa"/>
          </w:tcPr>
          <w:p w14:paraId="669532C6" w14:textId="77777777" w:rsidR="00FD3DE5" w:rsidRDefault="00394E2F">
            <w:pPr>
              <w:spacing w:after="0"/>
            </w:pPr>
            <w:r>
              <w:rPr>
                <w:sz w:val="20"/>
              </w:rPr>
              <w:t>J</w:t>
            </w:r>
          </w:p>
        </w:tc>
        <w:tc>
          <w:tcPr>
            <w:tcW w:w="2941" w:type="dxa"/>
          </w:tcPr>
          <w:p w14:paraId="04C9D1A4" w14:textId="77777777" w:rsidR="00FD3DE5" w:rsidRDefault="00394E2F">
            <w:pPr>
              <w:spacing w:after="0"/>
            </w:pPr>
            <w:r>
              <w:rPr>
                <w:sz w:val="20"/>
              </w:rPr>
              <w:t>Frontend khung, tra cứu, kho</w:t>
            </w:r>
          </w:p>
        </w:tc>
        <w:tc>
          <w:tcPr>
            <w:tcW w:w="2390" w:type="dxa"/>
          </w:tcPr>
          <w:p w14:paraId="4D7C2FC8" w14:textId="77777777" w:rsidR="00FD3DE5" w:rsidRDefault="00394E2F">
            <w:pPr>
              <w:spacing w:after="0"/>
            </w:pPr>
            <w:r>
              <w:rPr>
                <w:sz w:val="20"/>
              </w:rPr>
              <w:t>4.1.2, 4.2.2, 4.4.2</w:t>
            </w:r>
          </w:p>
        </w:tc>
        <w:tc>
          <w:tcPr>
            <w:tcW w:w="1562" w:type="dxa"/>
          </w:tcPr>
          <w:p w14:paraId="3041F621" w14:textId="77777777" w:rsidR="00FD3DE5" w:rsidRDefault="00394E2F">
            <w:pPr>
              <w:spacing w:after="0"/>
            </w:pPr>
            <w:r>
              <w:rPr>
                <w:sz w:val="20"/>
              </w:rPr>
              <w:t>4</w:t>
            </w:r>
          </w:p>
        </w:tc>
        <w:tc>
          <w:tcPr>
            <w:tcW w:w="2022" w:type="dxa"/>
          </w:tcPr>
          <w:p w14:paraId="6D8C2E19" w14:textId="77777777" w:rsidR="00FD3DE5" w:rsidRDefault="00394E2F">
            <w:pPr>
              <w:spacing w:after="0"/>
            </w:pPr>
            <w:r>
              <w:rPr>
                <w:sz w:val="20"/>
              </w:rPr>
              <w:t>F (FS), H (SS+1)</w:t>
            </w:r>
          </w:p>
        </w:tc>
      </w:tr>
      <w:tr w:rsidR="00FD3DE5" w14:paraId="743BCB51" w14:textId="77777777">
        <w:trPr>
          <w:jc w:val="center"/>
        </w:trPr>
        <w:tc>
          <w:tcPr>
            <w:tcW w:w="774" w:type="dxa"/>
          </w:tcPr>
          <w:p w14:paraId="3A9C7C2C" w14:textId="77777777" w:rsidR="00FD3DE5" w:rsidRDefault="00394E2F">
            <w:pPr>
              <w:spacing w:after="0"/>
            </w:pPr>
            <w:r>
              <w:rPr>
                <w:sz w:val="20"/>
              </w:rPr>
              <w:t>K</w:t>
            </w:r>
          </w:p>
        </w:tc>
        <w:tc>
          <w:tcPr>
            <w:tcW w:w="2941" w:type="dxa"/>
          </w:tcPr>
          <w:p w14:paraId="2054682C" w14:textId="77777777" w:rsidR="00FD3DE5" w:rsidRDefault="00394E2F">
            <w:pPr>
              <w:spacing w:after="0"/>
            </w:pPr>
            <w:r>
              <w:rPr>
                <w:sz w:val="20"/>
              </w:rPr>
              <w:t>Frontend quầy, báo cáo</w:t>
            </w:r>
          </w:p>
        </w:tc>
        <w:tc>
          <w:tcPr>
            <w:tcW w:w="2390" w:type="dxa"/>
          </w:tcPr>
          <w:p w14:paraId="612D1EB3" w14:textId="77777777" w:rsidR="00FD3DE5" w:rsidRDefault="00394E2F">
            <w:pPr>
              <w:spacing w:after="0"/>
            </w:pPr>
            <w:r>
              <w:rPr>
                <w:sz w:val="20"/>
              </w:rPr>
              <w:t>4.3.3, 4.5.2</w:t>
            </w:r>
          </w:p>
        </w:tc>
        <w:tc>
          <w:tcPr>
            <w:tcW w:w="1562" w:type="dxa"/>
          </w:tcPr>
          <w:p w14:paraId="1AFF9425" w14:textId="77777777" w:rsidR="00FD3DE5" w:rsidRDefault="00394E2F">
            <w:pPr>
              <w:spacing w:after="0"/>
            </w:pPr>
            <w:r>
              <w:rPr>
                <w:sz w:val="20"/>
              </w:rPr>
              <w:t>3</w:t>
            </w:r>
          </w:p>
        </w:tc>
        <w:tc>
          <w:tcPr>
            <w:tcW w:w="2022" w:type="dxa"/>
          </w:tcPr>
          <w:p w14:paraId="59E2FE1F" w14:textId="77777777" w:rsidR="00FD3DE5" w:rsidRDefault="00394E2F">
            <w:pPr>
              <w:spacing w:after="0"/>
            </w:pPr>
            <w:r>
              <w:rPr>
                <w:sz w:val="20"/>
              </w:rPr>
              <w:t>J (FS)</w:t>
            </w:r>
          </w:p>
        </w:tc>
      </w:tr>
      <w:tr w:rsidR="00FD3DE5" w14:paraId="22AB8BFA" w14:textId="77777777">
        <w:trPr>
          <w:jc w:val="center"/>
        </w:trPr>
        <w:tc>
          <w:tcPr>
            <w:tcW w:w="774" w:type="dxa"/>
          </w:tcPr>
          <w:p w14:paraId="34F3DD62" w14:textId="77777777" w:rsidR="00FD3DE5" w:rsidRDefault="00394E2F">
            <w:pPr>
              <w:spacing w:after="0"/>
            </w:pPr>
            <w:r>
              <w:rPr>
                <w:sz w:val="20"/>
              </w:rPr>
              <w:t>L</w:t>
            </w:r>
          </w:p>
        </w:tc>
        <w:tc>
          <w:tcPr>
            <w:tcW w:w="2941" w:type="dxa"/>
          </w:tcPr>
          <w:p w14:paraId="0A80D54B" w14:textId="77777777" w:rsidR="00FD3DE5" w:rsidRDefault="00394E2F">
            <w:pPr>
              <w:spacing w:after="0"/>
            </w:pPr>
            <w:r>
              <w:rPr>
                <w:sz w:val="20"/>
              </w:rPr>
              <w:t>AI gợi ý và dự báo</w:t>
            </w:r>
          </w:p>
        </w:tc>
        <w:tc>
          <w:tcPr>
            <w:tcW w:w="2390" w:type="dxa"/>
          </w:tcPr>
          <w:p w14:paraId="0B8345D0" w14:textId="77777777" w:rsidR="00FD3DE5" w:rsidRDefault="00394E2F">
            <w:pPr>
              <w:spacing w:after="0"/>
            </w:pPr>
            <w:r>
              <w:rPr>
                <w:sz w:val="20"/>
              </w:rPr>
              <w:t>4.6.1, 4.6.2</w:t>
            </w:r>
          </w:p>
        </w:tc>
        <w:tc>
          <w:tcPr>
            <w:tcW w:w="1562" w:type="dxa"/>
          </w:tcPr>
          <w:p w14:paraId="4619EC71" w14:textId="77777777" w:rsidR="00FD3DE5" w:rsidRDefault="00394E2F">
            <w:pPr>
              <w:spacing w:after="0"/>
            </w:pPr>
            <w:r>
              <w:rPr>
                <w:sz w:val="20"/>
              </w:rPr>
              <w:t>5</w:t>
            </w:r>
          </w:p>
        </w:tc>
        <w:tc>
          <w:tcPr>
            <w:tcW w:w="2022" w:type="dxa"/>
          </w:tcPr>
          <w:p w14:paraId="6B908783" w14:textId="77777777" w:rsidR="00FD3DE5" w:rsidRDefault="00394E2F">
            <w:pPr>
              <w:spacing w:after="0"/>
            </w:pPr>
            <w:r>
              <w:rPr>
                <w:sz w:val="20"/>
              </w:rPr>
              <w:t>G (FS), I (SS+2)</w:t>
            </w:r>
          </w:p>
        </w:tc>
      </w:tr>
      <w:tr w:rsidR="00FD3DE5" w14:paraId="4ACACF9F" w14:textId="77777777">
        <w:trPr>
          <w:jc w:val="center"/>
        </w:trPr>
        <w:tc>
          <w:tcPr>
            <w:tcW w:w="774" w:type="dxa"/>
          </w:tcPr>
          <w:p w14:paraId="2A25B224" w14:textId="77777777" w:rsidR="00FD3DE5" w:rsidRDefault="00394E2F">
            <w:pPr>
              <w:spacing w:after="0"/>
            </w:pPr>
            <w:r>
              <w:rPr>
                <w:sz w:val="20"/>
              </w:rPr>
              <w:t>M</w:t>
            </w:r>
          </w:p>
        </w:tc>
        <w:tc>
          <w:tcPr>
            <w:tcW w:w="2941" w:type="dxa"/>
          </w:tcPr>
          <w:p w14:paraId="032FCB06" w14:textId="77777777" w:rsidR="00FD3DE5" w:rsidRDefault="00394E2F">
            <w:pPr>
              <w:spacing w:after="0"/>
            </w:pPr>
            <w:r>
              <w:rPr>
                <w:sz w:val="20"/>
              </w:rPr>
              <w:t>Tích hợp Backend, AI, Frontend</w:t>
            </w:r>
          </w:p>
        </w:tc>
        <w:tc>
          <w:tcPr>
            <w:tcW w:w="2390" w:type="dxa"/>
          </w:tcPr>
          <w:p w14:paraId="5B8C64A5" w14:textId="77777777" w:rsidR="00FD3DE5" w:rsidRDefault="00394E2F">
            <w:pPr>
              <w:spacing w:after="0"/>
            </w:pPr>
            <w:r>
              <w:rPr>
                <w:sz w:val="20"/>
              </w:rPr>
              <w:t>4.6.3, 4.7.1, 4.7.2</w:t>
            </w:r>
          </w:p>
        </w:tc>
        <w:tc>
          <w:tcPr>
            <w:tcW w:w="1562" w:type="dxa"/>
          </w:tcPr>
          <w:p w14:paraId="33FDE204" w14:textId="77777777" w:rsidR="00FD3DE5" w:rsidRDefault="00394E2F">
            <w:pPr>
              <w:spacing w:after="0"/>
            </w:pPr>
            <w:r>
              <w:rPr>
                <w:sz w:val="20"/>
              </w:rPr>
              <w:t>2</w:t>
            </w:r>
          </w:p>
        </w:tc>
        <w:tc>
          <w:tcPr>
            <w:tcW w:w="2022" w:type="dxa"/>
          </w:tcPr>
          <w:p w14:paraId="2DD4764A" w14:textId="77777777" w:rsidR="00FD3DE5" w:rsidRDefault="00394E2F">
            <w:pPr>
              <w:spacing w:after="0"/>
            </w:pPr>
            <w:r>
              <w:rPr>
                <w:sz w:val="20"/>
              </w:rPr>
              <w:t>I (FS), K (FS), L (FS)</w:t>
            </w:r>
          </w:p>
        </w:tc>
      </w:tr>
      <w:tr w:rsidR="00FD3DE5" w14:paraId="58B06A09" w14:textId="77777777">
        <w:trPr>
          <w:jc w:val="center"/>
        </w:trPr>
        <w:tc>
          <w:tcPr>
            <w:tcW w:w="774" w:type="dxa"/>
          </w:tcPr>
          <w:p w14:paraId="618BDF53" w14:textId="77777777" w:rsidR="00FD3DE5" w:rsidRDefault="00394E2F">
            <w:pPr>
              <w:spacing w:after="0"/>
            </w:pPr>
            <w:r>
              <w:rPr>
                <w:sz w:val="20"/>
              </w:rPr>
              <w:t>N</w:t>
            </w:r>
          </w:p>
        </w:tc>
        <w:tc>
          <w:tcPr>
            <w:tcW w:w="2941" w:type="dxa"/>
          </w:tcPr>
          <w:p w14:paraId="4E0367D1" w14:textId="77777777" w:rsidR="00FD3DE5" w:rsidRDefault="00394E2F">
            <w:pPr>
              <w:spacing w:after="0"/>
            </w:pPr>
            <w:r>
              <w:rPr>
                <w:sz w:val="20"/>
              </w:rPr>
              <w:t>Kiểm thử đơn vị, tích hợp</w:t>
            </w:r>
          </w:p>
        </w:tc>
        <w:tc>
          <w:tcPr>
            <w:tcW w:w="2390" w:type="dxa"/>
          </w:tcPr>
          <w:p w14:paraId="73B28FA5" w14:textId="77777777" w:rsidR="00FD3DE5" w:rsidRDefault="00394E2F">
            <w:pPr>
              <w:spacing w:after="0"/>
            </w:pPr>
            <w:r>
              <w:rPr>
                <w:sz w:val="20"/>
              </w:rPr>
              <w:t>5.1, 5.2, 5.3</w:t>
            </w:r>
          </w:p>
        </w:tc>
        <w:tc>
          <w:tcPr>
            <w:tcW w:w="1562" w:type="dxa"/>
          </w:tcPr>
          <w:p w14:paraId="243D9B2A" w14:textId="77777777" w:rsidR="00FD3DE5" w:rsidRDefault="00394E2F">
            <w:pPr>
              <w:spacing w:after="0"/>
            </w:pPr>
            <w:r>
              <w:rPr>
                <w:sz w:val="20"/>
              </w:rPr>
              <w:t>5</w:t>
            </w:r>
          </w:p>
        </w:tc>
        <w:tc>
          <w:tcPr>
            <w:tcW w:w="2022" w:type="dxa"/>
          </w:tcPr>
          <w:p w14:paraId="6A765539" w14:textId="77777777" w:rsidR="00FD3DE5" w:rsidRDefault="00394E2F">
            <w:pPr>
              <w:spacing w:after="0"/>
            </w:pPr>
            <w:r>
              <w:rPr>
                <w:sz w:val="20"/>
              </w:rPr>
              <w:t>H (SS+2), I (FF+2)</w:t>
            </w:r>
          </w:p>
        </w:tc>
      </w:tr>
      <w:tr w:rsidR="00FD3DE5" w14:paraId="1B5009DA" w14:textId="77777777">
        <w:trPr>
          <w:jc w:val="center"/>
        </w:trPr>
        <w:tc>
          <w:tcPr>
            <w:tcW w:w="774" w:type="dxa"/>
          </w:tcPr>
          <w:p w14:paraId="02E0BE8E" w14:textId="77777777" w:rsidR="00FD3DE5" w:rsidRDefault="00394E2F">
            <w:pPr>
              <w:spacing w:after="0"/>
            </w:pPr>
            <w:r>
              <w:rPr>
                <w:sz w:val="20"/>
              </w:rPr>
              <w:t>O</w:t>
            </w:r>
          </w:p>
        </w:tc>
        <w:tc>
          <w:tcPr>
            <w:tcW w:w="2941" w:type="dxa"/>
          </w:tcPr>
          <w:p w14:paraId="02FAF48D" w14:textId="77777777" w:rsidR="00FD3DE5" w:rsidRDefault="00394E2F">
            <w:pPr>
              <w:spacing w:after="0"/>
            </w:pPr>
            <w:r>
              <w:rPr>
                <w:sz w:val="20"/>
              </w:rPr>
              <w:t>Kiểm thử hệ thống, UAT</w:t>
            </w:r>
          </w:p>
        </w:tc>
        <w:tc>
          <w:tcPr>
            <w:tcW w:w="2390" w:type="dxa"/>
          </w:tcPr>
          <w:p w14:paraId="70848A15" w14:textId="77777777" w:rsidR="00FD3DE5" w:rsidRDefault="00394E2F">
            <w:pPr>
              <w:spacing w:after="0"/>
            </w:pPr>
            <w:r>
              <w:rPr>
                <w:sz w:val="20"/>
              </w:rPr>
              <w:t>5.4, 5.5</w:t>
            </w:r>
          </w:p>
        </w:tc>
        <w:tc>
          <w:tcPr>
            <w:tcW w:w="1562" w:type="dxa"/>
          </w:tcPr>
          <w:p w14:paraId="27B235B2" w14:textId="77777777" w:rsidR="00FD3DE5" w:rsidRDefault="00394E2F">
            <w:pPr>
              <w:spacing w:after="0"/>
            </w:pPr>
            <w:r>
              <w:rPr>
                <w:sz w:val="20"/>
              </w:rPr>
              <w:t>2</w:t>
            </w:r>
          </w:p>
        </w:tc>
        <w:tc>
          <w:tcPr>
            <w:tcW w:w="2022" w:type="dxa"/>
          </w:tcPr>
          <w:p w14:paraId="7AC2B96A" w14:textId="77777777" w:rsidR="00FD3DE5" w:rsidRDefault="00394E2F">
            <w:pPr>
              <w:spacing w:after="0"/>
            </w:pPr>
            <w:r>
              <w:rPr>
                <w:sz w:val="20"/>
              </w:rPr>
              <w:t>M (SS+1), N (FS)</w:t>
            </w:r>
          </w:p>
        </w:tc>
      </w:tr>
      <w:tr w:rsidR="00FD3DE5" w14:paraId="508E2C05" w14:textId="77777777">
        <w:trPr>
          <w:jc w:val="center"/>
        </w:trPr>
        <w:tc>
          <w:tcPr>
            <w:tcW w:w="774" w:type="dxa"/>
          </w:tcPr>
          <w:p w14:paraId="6896AADD" w14:textId="77777777" w:rsidR="00FD3DE5" w:rsidRDefault="00394E2F">
            <w:pPr>
              <w:spacing w:after="0"/>
            </w:pPr>
            <w:r>
              <w:rPr>
                <w:sz w:val="20"/>
              </w:rPr>
              <w:t>Q</w:t>
            </w:r>
          </w:p>
        </w:tc>
        <w:tc>
          <w:tcPr>
            <w:tcW w:w="2941" w:type="dxa"/>
          </w:tcPr>
          <w:p w14:paraId="7725C2BD" w14:textId="77777777" w:rsidR="00FD3DE5" w:rsidRDefault="00394E2F">
            <w:pPr>
              <w:spacing w:after="0"/>
            </w:pPr>
            <w:r>
              <w:rPr>
                <w:sz w:val="20"/>
              </w:rPr>
              <w:t>Docker, CI/CD</w:t>
            </w:r>
          </w:p>
        </w:tc>
        <w:tc>
          <w:tcPr>
            <w:tcW w:w="2390" w:type="dxa"/>
          </w:tcPr>
          <w:p w14:paraId="7EACC06C" w14:textId="77777777" w:rsidR="00FD3DE5" w:rsidRDefault="00394E2F">
            <w:pPr>
              <w:spacing w:after="0"/>
            </w:pPr>
            <w:r>
              <w:rPr>
                <w:sz w:val="20"/>
              </w:rPr>
              <w:t>6.1, 6.2</w:t>
            </w:r>
          </w:p>
        </w:tc>
        <w:tc>
          <w:tcPr>
            <w:tcW w:w="1562" w:type="dxa"/>
          </w:tcPr>
          <w:p w14:paraId="445EE180" w14:textId="77777777" w:rsidR="00FD3DE5" w:rsidRDefault="00394E2F">
            <w:pPr>
              <w:spacing w:after="0"/>
            </w:pPr>
            <w:r>
              <w:rPr>
                <w:sz w:val="20"/>
              </w:rPr>
              <w:t>2</w:t>
            </w:r>
          </w:p>
        </w:tc>
        <w:tc>
          <w:tcPr>
            <w:tcW w:w="2022" w:type="dxa"/>
          </w:tcPr>
          <w:p w14:paraId="06FDC57E" w14:textId="77777777" w:rsidR="00FD3DE5" w:rsidRDefault="00394E2F">
            <w:pPr>
              <w:spacing w:after="0"/>
            </w:pPr>
            <w:r>
              <w:rPr>
                <w:sz w:val="20"/>
              </w:rPr>
              <w:t>H (FS)</w:t>
            </w:r>
          </w:p>
        </w:tc>
      </w:tr>
      <w:tr w:rsidR="00FD3DE5" w14:paraId="62287AA1" w14:textId="77777777">
        <w:trPr>
          <w:jc w:val="center"/>
        </w:trPr>
        <w:tc>
          <w:tcPr>
            <w:tcW w:w="774" w:type="dxa"/>
          </w:tcPr>
          <w:p w14:paraId="793B8CF6" w14:textId="77777777" w:rsidR="00FD3DE5" w:rsidRDefault="00394E2F">
            <w:pPr>
              <w:spacing w:after="0"/>
            </w:pPr>
            <w:r>
              <w:rPr>
                <w:sz w:val="20"/>
              </w:rPr>
              <w:t>P</w:t>
            </w:r>
          </w:p>
        </w:tc>
        <w:tc>
          <w:tcPr>
            <w:tcW w:w="2941" w:type="dxa"/>
          </w:tcPr>
          <w:p w14:paraId="7C9BAEB4" w14:textId="77777777" w:rsidR="00FD3DE5" w:rsidRDefault="00394E2F">
            <w:pPr>
              <w:spacing w:after="0"/>
            </w:pPr>
            <w:r>
              <w:rPr>
                <w:sz w:val="20"/>
              </w:rPr>
              <w:t>Triển khai cloud, vận hành thử</w:t>
            </w:r>
          </w:p>
        </w:tc>
        <w:tc>
          <w:tcPr>
            <w:tcW w:w="2390" w:type="dxa"/>
          </w:tcPr>
          <w:p w14:paraId="7B8A1A9C" w14:textId="77777777" w:rsidR="00FD3DE5" w:rsidRDefault="00394E2F">
            <w:pPr>
              <w:spacing w:after="0"/>
            </w:pPr>
            <w:r>
              <w:rPr>
                <w:sz w:val="20"/>
              </w:rPr>
              <w:t>6.3, 6.5</w:t>
            </w:r>
          </w:p>
        </w:tc>
        <w:tc>
          <w:tcPr>
            <w:tcW w:w="1562" w:type="dxa"/>
          </w:tcPr>
          <w:p w14:paraId="7C2BD02C" w14:textId="77777777" w:rsidR="00FD3DE5" w:rsidRDefault="00394E2F">
            <w:pPr>
              <w:spacing w:after="0"/>
            </w:pPr>
            <w:r>
              <w:rPr>
                <w:sz w:val="20"/>
              </w:rPr>
              <w:t>1</w:t>
            </w:r>
          </w:p>
        </w:tc>
        <w:tc>
          <w:tcPr>
            <w:tcW w:w="2022" w:type="dxa"/>
          </w:tcPr>
          <w:p w14:paraId="37DE31C7" w14:textId="77777777" w:rsidR="00FD3DE5" w:rsidRDefault="00394E2F">
            <w:pPr>
              <w:spacing w:after="0"/>
            </w:pPr>
            <w:r>
              <w:rPr>
                <w:sz w:val="20"/>
              </w:rPr>
              <w:t>O (SS+1), Q (FS)</w:t>
            </w:r>
          </w:p>
        </w:tc>
      </w:tr>
      <w:tr w:rsidR="00FD3DE5" w14:paraId="487B7FCE" w14:textId="77777777">
        <w:trPr>
          <w:jc w:val="center"/>
        </w:trPr>
        <w:tc>
          <w:tcPr>
            <w:tcW w:w="774" w:type="dxa"/>
          </w:tcPr>
          <w:p w14:paraId="45F55C70" w14:textId="77777777" w:rsidR="00FD3DE5" w:rsidRDefault="00394E2F">
            <w:pPr>
              <w:spacing w:after="0"/>
            </w:pPr>
            <w:r>
              <w:rPr>
                <w:sz w:val="20"/>
              </w:rPr>
              <w:t>R</w:t>
            </w:r>
          </w:p>
        </w:tc>
        <w:tc>
          <w:tcPr>
            <w:tcW w:w="2941" w:type="dxa"/>
          </w:tcPr>
          <w:p w14:paraId="70E80861" w14:textId="77777777" w:rsidR="00FD3DE5" w:rsidRDefault="00394E2F">
            <w:pPr>
              <w:spacing w:after="0"/>
            </w:pPr>
            <w:r>
              <w:rPr>
                <w:sz w:val="20"/>
              </w:rPr>
              <w:t>Tài liệu, đào tạo thủ thư</w:t>
            </w:r>
          </w:p>
        </w:tc>
        <w:tc>
          <w:tcPr>
            <w:tcW w:w="2390" w:type="dxa"/>
          </w:tcPr>
          <w:p w14:paraId="10966D53" w14:textId="77777777" w:rsidR="00FD3DE5" w:rsidRDefault="00394E2F">
            <w:pPr>
              <w:spacing w:after="0"/>
            </w:pPr>
            <w:r>
              <w:rPr>
                <w:sz w:val="20"/>
              </w:rPr>
              <w:t>6.4</w:t>
            </w:r>
          </w:p>
        </w:tc>
        <w:tc>
          <w:tcPr>
            <w:tcW w:w="1562" w:type="dxa"/>
          </w:tcPr>
          <w:p w14:paraId="75ECB4D5" w14:textId="77777777" w:rsidR="00FD3DE5" w:rsidRDefault="00394E2F">
            <w:pPr>
              <w:spacing w:after="0"/>
            </w:pPr>
            <w:r>
              <w:rPr>
                <w:sz w:val="20"/>
              </w:rPr>
              <w:t>2</w:t>
            </w:r>
          </w:p>
        </w:tc>
        <w:tc>
          <w:tcPr>
            <w:tcW w:w="2022" w:type="dxa"/>
          </w:tcPr>
          <w:p w14:paraId="14E24B9D" w14:textId="77777777" w:rsidR="00FD3DE5" w:rsidRDefault="00394E2F">
            <w:pPr>
              <w:spacing w:after="0"/>
            </w:pPr>
            <w:r>
              <w:rPr>
                <w:sz w:val="20"/>
              </w:rPr>
              <w:t>M (SS), P (SF)</w:t>
            </w:r>
          </w:p>
        </w:tc>
      </w:tr>
      <w:tr w:rsidR="00FD3DE5" w14:paraId="7A7A6302" w14:textId="77777777">
        <w:trPr>
          <w:jc w:val="center"/>
        </w:trPr>
        <w:tc>
          <w:tcPr>
            <w:tcW w:w="774" w:type="dxa"/>
          </w:tcPr>
          <w:p w14:paraId="44E2DD66" w14:textId="77777777" w:rsidR="00FD3DE5" w:rsidRDefault="00394E2F">
            <w:pPr>
              <w:spacing w:after="0"/>
            </w:pPr>
            <w:r>
              <w:rPr>
                <w:sz w:val="20"/>
              </w:rPr>
              <w:t>S</w:t>
            </w:r>
          </w:p>
        </w:tc>
        <w:tc>
          <w:tcPr>
            <w:tcW w:w="2941" w:type="dxa"/>
          </w:tcPr>
          <w:p w14:paraId="4E546A8B" w14:textId="77777777" w:rsidR="00FD3DE5" w:rsidRDefault="00394E2F">
            <w:pPr>
              <w:spacing w:after="0"/>
            </w:pPr>
            <w:r>
              <w:rPr>
                <w:sz w:val="20"/>
              </w:rPr>
              <w:t>Nghiệm thu, bàn giao</w:t>
            </w:r>
          </w:p>
        </w:tc>
        <w:tc>
          <w:tcPr>
            <w:tcW w:w="2390" w:type="dxa"/>
          </w:tcPr>
          <w:p w14:paraId="17884432" w14:textId="77777777" w:rsidR="00FD3DE5" w:rsidRDefault="00394E2F">
            <w:pPr>
              <w:spacing w:after="0"/>
            </w:pPr>
            <w:r>
              <w:rPr>
                <w:sz w:val="20"/>
              </w:rPr>
              <w:t>7.4</w:t>
            </w:r>
          </w:p>
        </w:tc>
        <w:tc>
          <w:tcPr>
            <w:tcW w:w="1562" w:type="dxa"/>
          </w:tcPr>
          <w:p w14:paraId="61ACE2A4" w14:textId="77777777" w:rsidR="00FD3DE5" w:rsidRDefault="00394E2F">
            <w:pPr>
              <w:spacing w:after="0"/>
            </w:pPr>
            <w:r>
              <w:rPr>
                <w:sz w:val="20"/>
              </w:rPr>
              <w:t>1</w:t>
            </w:r>
          </w:p>
        </w:tc>
        <w:tc>
          <w:tcPr>
            <w:tcW w:w="2022" w:type="dxa"/>
          </w:tcPr>
          <w:p w14:paraId="407F9B6C" w14:textId="77777777" w:rsidR="00FD3DE5" w:rsidRDefault="00394E2F">
            <w:pPr>
              <w:spacing w:after="0"/>
            </w:pPr>
            <w:r>
              <w:rPr>
                <w:sz w:val="20"/>
              </w:rPr>
              <w:t>P (FS), R (FS)</w:t>
            </w:r>
          </w:p>
        </w:tc>
      </w:tr>
    </w:tbl>
    <w:p w14:paraId="44354FB1" w14:textId="77777777" w:rsidR="00FD3DE5" w:rsidRDefault="00FD3DE5">
      <w:pPr>
        <w:spacing w:after="0" w:line="40" w:lineRule="exact"/>
      </w:pPr>
    </w:p>
    <w:p w14:paraId="4C3F1ED4" w14:textId="77777777" w:rsidR="00FD3DE5" w:rsidRDefault="00394E2F">
      <w:r>
        <w:rPr>
          <w:b/>
        </w:rPr>
        <w:t>Bảng 3.1.</w:t>
      </w:r>
      <w:r>
        <w:t xml:space="preserve"> Hoạt động, thời lượng và phụ thuộc.</w:t>
      </w:r>
    </w:p>
    <w:p w14:paraId="2C8E8994" w14:textId="77777777" w:rsidR="00FD3DE5" w:rsidRDefault="00394E2F">
      <w:r>
        <w:t>Một số quan hệ đáng chú ý: Thiết kế kiến trúc (E) và Thiết kế API, giao diện (F) bắt đầu sớm theo SS để chồng lấn với Phân tích (D); Backend mượn trả (I) và Frontend (J) bắt đầu khi Backend nền (H) đã chạy được một tuần (SS+1); AI (L) cần dữ liệu mượn trả nên bắt đầu sau Backend mượn trả hai tuần (SS+2); Triển khai cloud (P) bắt đầu khi UAT (O) đã chạy một tuần (SS+1) vì có thể dựng môi trường trong lúc kiểm thử.</w:t>
      </w:r>
    </w:p>
    <w:p w14:paraId="7340AF15" w14:textId="77777777" w:rsidR="00FD3DE5" w:rsidRDefault="00394E2F">
      <w:pPr>
        <w:pStyle w:val="Heading2"/>
      </w:pPr>
      <w:bookmarkStart w:id="16" w:name="_Toc242883202"/>
      <w:r>
        <w:t>3.2. Sơ đ</w:t>
      </w:r>
      <w:r>
        <w:t>ồ</w:t>
      </w:r>
      <w:r>
        <w:t xml:space="preserve"> m</w:t>
      </w:r>
      <w:r>
        <w:t>ạ</w:t>
      </w:r>
      <w:r>
        <w:t>ng PERT/CPM</w:t>
      </w:r>
      <w:bookmarkEnd w:id="16"/>
    </w:p>
    <w:p w14:paraId="13899AF0" w14:textId="77777777" w:rsidR="00FD3DE5" w:rsidRDefault="00394E2F">
      <w:r>
        <w:t>Sơ đồ mạng nằm ở trang ngang kế tiếp để đọc rõ các thông số ES, EF, LS, LF, Slack.</w:t>
      </w:r>
    </w:p>
    <w:p w14:paraId="2109A8A7" w14:textId="77777777" w:rsidR="00FD3DE5" w:rsidRDefault="00FD3DE5">
      <w:pPr>
        <w:sectPr w:rsidR="00FD3DE5">
          <w:footerReference w:type="default" r:id="rId10"/>
          <w:pgSz w:w="12240" w:h="15840"/>
          <w:pgMar w:top="1134" w:right="1134" w:bottom="1134" w:left="1417" w:header="720" w:footer="720" w:gutter="0"/>
          <w:cols w:space="720"/>
          <w:docGrid w:linePitch="360"/>
        </w:sectPr>
      </w:pPr>
    </w:p>
    <w:p w14:paraId="0A97E2BE" w14:textId="77777777" w:rsidR="00FD3DE5" w:rsidRDefault="00394E2F">
      <w:pPr>
        <w:jc w:val="center"/>
      </w:pPr>
      <w:r>
        <w:rPr>
          <w:noProof/>
        </w:rPr>
        <w:lastRenderedPageBreak/>
        <w:drawing>
          <wp:inline distT="0" distB="0" distL="0" distR="0" wp14:anchorId="1CD3EEE6" wp14:editId="0980C1ED">
            <wp:extent cx="8820000" cy="4746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11"/>
                    <a:stretch>
                      <a:fillRect/>
                    </a:stretch>
                  </pic:blipFill>
                  <pic:spPr>
                    <a:xfrm>
                      <a:off x="0" y="0"/>
                      <a:ext cx="8820000" cy="4746641"/>
                    </a:xfrm>
                    <a:prstGeom prst="rect">
                      <a:avLst/>
                    </a:prstGeom>
                  </pic:spPr>
                </pic:pic>
              </a:graphicData>
            </a:graphic>
          </wp:inline>
        </w:drawing>
      </w:r>
    </w:p>
    <w:p w14:paraId="7FE23EDA" w14:textId="77777777" w:rsidR="00FD3DE5" w:rsidRDefault="00394E2F">
      <w:pPr>
        <w:jc w:val="center"/>
      </w:pPr>
      <w:r>
        <w:rPr>
          <w:i/>
          <w:sz w:val="22"/>
        </w:rPr>
        <w:t>Hình 3.1. Sơ đồ mạng hoạt động với ES, EF, LS, LF, Slack (đỏ: đường găng)</w:t>
      </w:r>
    </w:p>
    <w:p w14:paraId="25923B5D" w14:textId="77777777" w:rsidR="00FD3DE5" w:rsidRDefault="00FD3DE5">
      <w:pPr>
        <w:sectPr w:rsidR="00FD3DE5">
          <w:footerReference w:type="default" r:id="rId12"/>
          <w:pgSz w:w="15840" w:h="12240" w:orient="landscape"/>
          <w:pgMar w:top="850" w:right="907" w:bottom="850" w:left="907" w:header="720" w:footer="720" w:gutter="0"/>
          <w:cols w:space="720"/>
          <w:docGrid w:linePitch="360"/>
        </w:sectPr>
      </w:pPr>
    </w:p>
    <w:p w14:paraId="75FC3686" w14:textId="77777777" w:rsidR="00FD3DE5" w:rsidRDefault="00394E2F">
      <w:pPr>
        <w:pStyle w:val="Heading2"/>
      </w:pPr>
      <w:bookmarkStart w:id="17" w:name="_Toc242883203"/>
      <w:r>
        <w:lastRenderedPageBreak/>
        <w:t>3.3. Tính ES, EF, LS, LF và đ</w:t>
      </w:r>
      <w:r>
        <w:t>ộ</w:t>
      </w:r>
      <w:r>
        <w:t xml:space="preserve"> d</w:t>
      </w:r>
      <w:r>
        <w:t>ự</w:t>
      </w:r>
      <w:r>
        <w:t xml:space="preserve"> tr</w:t>
      </w:r>
      <w:r>
        <w:t>ữ</w:t>
      </w:r>
      <w:bookmarkEnd w:id="17"/>
    </w:p>
    <w:p w14:paraId="67C4A76A" w14:textId="77777777" w:rsidR="00FD3DE5" w:rsidRDefault="00394E2F">
      <w:r>
        <w:rPr>
          <w:b/>
        </w:rPr>
        <w:t>Lượt tính xuôi:</w:t>
      </w:r>
      <w:r>
        <w:t xml:space="preserve"> ES(hoạt động) = lớn nhất theo mọi tiền nhiệm của [FS: EF + lag], [SS: ES + lag], [FF: EF + lag − thời lượng], [SF: ES + lag − thời lượng]; EF = ES + thời lượng. </w:t>
      </w:r>
      <w:r>
        <w:rPr>
          <w:b/>
        </w:rPr>
        <w:t>Lượt tính ngược:</w:t>
      </w:r>
      <w:r>
        <w:t xml:space="preserve"> LF(hoạt động) = nhỏ nhất theo mọi hậu nhiệm của [FS: LS − lag], [SS: LS − lag + thời lượng], [FF: LF − lag], [SF: LF − lag + thời lượng], bị chặn bởi thời hạn dự án; LS = LF − thời lượng. </w:t>
      </w:r>
      <w:r>
        <w:rPr>
          <w:b/>
        </w:rPr>
        <w:t>Slack = LS − ES.</w:t>
      </w:r>
      <w:r>
        <w:t xml:space="preserve"> Hoạt động có Slack bằng 0 là hoạt động găng. Các bảng tính đầy đủ nằm ở sheet CPM của file Excel, dùng công thức nên đổi thời lượng thì kết quả tự cập nhật.</w:t>
      </w:r>
    </w:p>
    <w:tbl>
      <w:tblPr>
        <w:tblStyle w:val="TableGrid"/>
        <w:tblW w:w="0" w:type="auto"/>
        <w:jc w:val="center"/>
        <w:tblLayout w:type="fixed"/>
        <w:tblLook w:val="04A0" w:firstRow="1" w:lastRow="0" w:firstColumn="1" w:lastColumn="0" w:noHBand="0" w:noVBand="1"/>
      </w:tblPr>
      <w:tblGrid>
        <w:gridCol w:w="808"/>
        <w:gridCol w:w="3071"/>
        <w:gridCol w:w="960"/>
        <w:gridCol w:w="808"/>
        <w:gridCol w:w="808"/>
        <w:gridCol w:w="808"/>
        <w:gridCol w:w="808"/>
        <w:gridCol w:w="808"/>
        <w:gridCol w:w="808"/>
      </w:tblGrid>
      <w:tr w:rsidR="00FD3DE5" w14:paraId="208793DC" w14:textId="77777777">
        <w:trPr>
          <w:jc w:val="center"/>
        </w:trPr>
        <w:tc>
          <w:tcPr>
            <w:tcW w:w="808" w:type="dxa"/>
            <w:shd w:val="clear" w:color="auto" w:fill="D9E2F3"/>
          </w:tcPr>
          <w:p w14:paraId="7E578DB5" w14:textId="77777777" w:rsidR="00FD3DE5" w:rsidRDefault="00394E2F">
            <w:pPr>
              <w:spacing w:after="0"/>
            </w:pPr>
            <w:r>
              <w:rPr>
                <w:b/>
                <w:sz w:val="20"/>
              </w:rPr>
              <w:t>Mã</w:t>
            </w:r>
          </w:p>
        </w:tc>
        <w:tc>
          <w:tcPr>
            <w:tcW w:w="3071" w:type="dxa"/>
            <w:shd w:val="clear" w:color="auto" w:fill="D9E2F3"/>
          </w:tcPr>
          <w:p w14:paraId="7FE450C9" w14:textId="77777777" w:rsidR="00FD3DE5" w:rsidRDefault="00394E2F">
            <w:pPr>
              <w:spacing w:after="0"/>
            </w:pPr>
            <w:r>
              <w:rPr>
                <w:b/>
                <w:sz w:val="20"/>
              </w:rPr>
              <w:t>Hoạt động</w:t>
            </w:r>
          </w:p>
        </w:tc>
        <w:tc>
          <w:tcPr>
            <w:tcW w:w="960" w:type="dxa"/>
            <w:shd w:val="clear" w:color="auto" w:fill="D9E2F3"/>
          </w:tcPr>
          <w:p w14:paraId="74FC2EEB" w14:textId="77777777" w:rsidR="00FD3DE5" w:rsidRDefault="00394E2F">
            <w:pPr>
              <w:spacing w:after="0"/>
            </w:pPr>
            <w:r>
              <w:rPr>
                <w:b/>
                <w:sz w:val="20"/>
              </w:rPr>
              <w:t>Thời lượng</w:t>
            </w:r>
          </w:p>
        </w:tc>
        <w:tc>
          <w:tcPr>
            <w:tcW w:w="808" w:type="dxa"/>
            <w:shd w:val="clear" w:color="auto" w:fill="D9E2F3"/>
          </w:tcPr>
          <w:p w14:paraId="09A0EFFA" w14:textId="77777777" w:rsidR="00FD3DE5" w:rsidRDefault="00394E2F">
            <w:pPr>
              <w:spacing w:after="0"/>
            </w:pPr>
            <w:r>
              <w:rPr>
                <w:b/>
                <w:sz w:val="20"/>
              </w:rPr>
              <w:t>ES</w:t>
            </w:r>
          </w:p>
        </w:tc>
        <w:tc>
          <w:tcPr>
            <w:tcW w:w="808" w:type="dxa"/>
            <w:shd w:val="clear" w:color="auto" w:fill="D9E2F3"/>
          </w:tcPr>
          <w:p w14:paraId="7E22EE02" w14:textId="77777777" w:rsidR="00FD3DE5" w:rsidRDefault="00394E2F">
            <w:pPr>
              <w:spacing w:after="0"/>
            </w:pPr>
            <w:r>
              <w:rPr>
                <w:b/>
                <w:sz w:val="20"/>
              </w:rPr>
              <w:t>EF</w:t>
            </w:r>
          </w:p>
        </w:tc>
        <w:tc>
          <w:tcPr>
            <w:tcW w:w="808" w:type="dxa"/>
            <w:shd w:val="clear" w:color="auto" w:fill="D9E2F3"/>
          </w:tcPr>
          <w:p w14:paraId="1D11B8AB" w14:textId="77777777" w:rsidR="00FD3DE5" w:rsidRDefault="00394E2F">
            <w:pPr>
              <w:spacing w:after="0"/>
            </w:pPr>
            <w:r>
              <w:rPr>
                <w:b/>
                <w:sz w:val="20"/>
              </w:rPr>
              <w:t>LS</w:t>
            </w:r>
          </w:p>
        </w:tc>
        <w:tc>
          <w:tcPr>
            <w:tcW w:w="808" w:type="dxa"/>
            <w:shd w:val="clear" w:color="auto" w:fill="D9E2F3"/>
          </w:tcPr>
          <w:p w14:paraId="4BE62800" w14:textId="77777777" w:rsidR="00FD3DE5" w:rsidRDefault="00394E2F">
            <w:pPr>
              <w:spacing w:after="0"/>
            </w:pPr>
            <w:r>
              <w:rPr>
                <w:b/>
                <w:sz w:val="20"/>
              </w:rPr>
              <w:t>LF</w:t>
            </w:r>
          </w:p>
        </w:tc>
        <w:tc>
          <w:tcPr>
            <w:tcW w:w="808" w:type="dxa"/>
            <w:shd w:val="clear" w:color="auto" w:fill="D9E2F3"/>
          </w:tcPr>
          <w:p w14:paraId="57996476" w14:textId="77777777" w:rsidR="00FD3DE5" w:rsidRDefault="00394E2F">
            <w:pPr>
              <w:spacing w:after="0"/>
            </w:pPr>
            <w:r>
              <w:rPr>
                <w:b/>
                <w:sz w:val="20"/>
              </w:rPr>
              <w:t>Slack</w:t>
            </w:r>
          </w:p>
        </w:tc>
        <w:tc>
          <w:tcPr>
            <w:tcW w:w="808" w:type="dxa"/>
            <w:shd w:val="clear" w:color="auto" w:fill="D9E2F3"/>
          </w:tcPr>
          <w:p w14:paraId="32AFE241" w14:textId="77777777" w:rsidR="00FD3DE5" w:rsidRDefault="00394E2F">
            <w:pPr>
              <w:spacing w:after="0"/>
            </w:pPr>
            <w:r>
              <w:rPr>
                <w:b/>
                <w:sz w:val="20"/>
              </w:rPr>
              <w:t>Găng?</w:t>
            </w:r>
          </w:p>
        </w:tc>
      </w:tr>
      <w:tr w:rsidR="00FD3DE5" w14:paraId="54FA7A65" w14:textId="77777777">
        <w:trPr>
          <w:jc w:val="center"/>
        </w:trPr>
        <w:tc>
          <w:tcPr>
            <w:tcW w:w="808" w:type="dxa"/>
          </w:tcPr>
          <w:p w14:paraId="0C4013E6" w14:textId="77777777" w:rsidR="00FD3DE5" w:rsidRDefault="00394E2F">
            <w:pPr>
              <w:spacing w:after="0"/>
            </w:pPr>
            <w:r>
              <w:rPr>
                <w:sz w:val="20"/>
              </w:rPr>
              <w:t>A</w:t>
            </w:r>
          </w:p>
        </w:tc>
        <w:tc>
          <w:tcPr>
            <w:tcW w:w="3071" w:type="dxa"/>
          </w:tcPr>
          <w:p w14:paraId="11482225" w14:textId="77777777" w:rsidR="00FD3DE5" w:rsidRDefault="00394E2F">
            <w:pPr>
              <w:spacing w:after="0"/>
            </w:pPr>
            <w:r>
              <w:rPr>
                <w:sz w:val="20"/>
              </w:rPr>
              <w:t>Khởi tạo, SOW</w:t>
            </w:r>
          </w:p>
        </w:tc>
        <w:tc>
          <w:tcPr>
            <w:tcW w:w="960" w:type="dxa"/>
          </w:tcPr>
          <w:p w14:paraId="175292C7" w14:textId="77777777" w:rsidR="00FD3DE5" w:rsidRDefault="00394E2F">
            <w:pPr>
              <w:spacing w:after="0"/>
            </w:pPr>
            <w:r>
              <w:rPr>
                <w:sz w:val="20"/>
              </w:rPr>
              <w:t>1</w:t>
            </w:r>
          </w:p>
        </w:tc>
        <w:tc>
          <w:tcPr>
            <w:tcW w:w="808" w:type="dxa"/>
          </w:tcPr>
          <w:p w14:paraId="55D58BA6" w14:textId="77777777" w:rsidR="00FD3DE5" w:rsidRDefault="00394E2F">
            <w:pPr>
              <w:spacing w:after="0"/>
            </w:pPr>
            <w:r>
              <w:rPr>
                <w:sz w:val="20"/>
              </w:rPr>
              <w:t>0</w:t>
            </w:r>
          </w:p>
        </w:tc>
        <w:tc>
          <w:tcPr>
            <w:tcW w:w="808" w:type="dxa"/>
          </w:tcPr>
          <w:p w14:paraId="7C5B3159" w14:textId="77777777" w:rsidR="00FD3DE5" w:rsidRDefault="00394E2F">
            <w:pPr>
              <w:spacing w:after="0"/>
            </w:pPr>
            <w:r>
              <w:rPr>
                <w:sz w:val="20"/>
              </w:rPr>
              <w:t>1</w:t>
            </w:r>
          </w:p>
        </w:tc>
        <w:tc>
          <w:tcPr>
            <w:tcW w:w="808" w:type="dxa"/>
          </w:tcPr>
          <w:p w14:paraId="51811F90" w14:textId="77777777" w:rsidR="00FD3DE5" w:rsidRDefault="00394E2F">
            <w:pPr>
              <w:spacing w:after="0"/>
            </w:pPr>
            <w:r>
              <w:rPr>
                <w:sz w:val="20"/>
              </w:rPr>
              <w:t>0</w:t>
            </w:r>
          </w:p>
        </w:tc>
        <w:tc>
          <w:tcPr>
            <w:tcW w:w="808" w:type="dxa"/>
          </w:tcPr>
          <w:p w14:paraId="61A4B772" w14:textId="77777777" w:rsidR="00FD3DE5" w:rsidRDefault="00394E2F">
            <w:pPr>
              <w:spacing w:after="0"/>
            </w:pPr>
            <w:r>
              <w:rPr>
                <w:sz w:val="20"/>
              </w:rPr>
              <w:t>1</w:t>
            </w:r>
          </w:p>
        </w:tc>
        <w:tc>
          <w:tcPr>
            <w:tcW w:w="808" w:type="dxa"/>
          </w:tcPr>
          <w:p w14:paraId="071E6BFB" w14:textId="77777777" w:rsidR="00FD3DE5" w:rsidRDefault="00394E2F">
            <w:pPr>
              <w:spacing w:after="0"/>
            </w:pPr>
            <w:r>
              <w:rPr>
                <w:sz w:val="20"/>
              </w:rPr>
              <w:t>0</w:t>
            </w:r>
          </w:p>
        </w:tc>
        <w:tc>
          <w:tcPr>
            <w:tcW w:w="808" w:type="dxa"/>
          </w:tcPr>
          <w:p w14:paraId="35212E50" w14:textId="77777777" w:rsidR="00FD3DE5" w:rsidRDefault="00394E2F">
            <w:pPr>
              <w:spacing w:after="0"/>
            </w:pPr>
            <w:r>
              <w:rPr>
                <w:sz w:val="20"/>
              </w:rPr>
              <w:t>Găng</w:t>
            </w:r>
          </w:p>
        </w:tc>
      </w:tr>
      <w:tr w:rsidR="00FD3DE5" w14:paraId="02C37A12" w14:textId="77777777">
        <w:trPr>
          <w:jc w:val="center"/>
        </w:trPr>
        <w:tc>
          <w:tcPr>
            <w:tcW w:w="808" w:type="dxa"/>
          </w:tcPr>
          <w:p w14:paraId="28364B89" w14:textId="77777777" w:rsidR="00FD3DE5" w:rsidRDefault="00394E2F">
            <w:pPr>
              <w:spacing w:after="0"/>
            </w:pPr>
            <w:r>
              <w:rPr>
                <w:sz w:val="20"/>
              </w:rPr>
              <w:t>C</w:t>
            </w:r>
          </w:p>
        </w:tc>
        <w:tc>
          <w:tcPr>
            <w:tcW w:w="3071" w:type="dxa"/>
          </w:tcPr>
          <w:p w14:paraId="45FC8E40" w14:textId="77777777" w:rsidR="00FD3DE5" w:rsidRDefault="00394E2F">
            <w:pPr>
              <w:spacing w:after="0"/>
            </w:pPr>
            <w:r>
              <w:rPr>
                <w:sz w:val="20"/>
              </w:rPr>
              <w:t>Khảo sát nghiệp vụ</w:t>
            </w:r>
          </w:p>
        </w:tc>
        <w:tc>
          <w:tcPr>
            <w:tcW w:w="960" w:type="dxa"/>
          </w:tcPr>
          <w:p w14:paraId="04EA1208" w14:textId="77777777" w:rsidR="00FD3DE5" w:rsidRDefault="00394E2F">
            <w:pPr>
              <w:spacing w:after="0"/>
            </w:pPr>
            <w:r>
              <w:rPr>
                <w:sz w:val="20"/>
              </w:rPr>
              <w:t>1</w:t>
            </w:r>
          </w:p>
        </w:tc>
        <w:tc>
          <w:tcPr>
            <w:tcW w:w="808" w:type="dxa"/>
          </w:tcPr>
          <w:p w14:paraId="22C27C26" w14:textId="77777777" w:rsidR="00FD3DE5" w:rsidRDefault="00394E2F">
            <w:pPr>
              <w:spacing w:after="0"/>
            </w:pPr>
            <w:r>
              <w:rPr>
                <w:sz w:val="20"/>
              </w:rPr>
              <w:t>0</w:t>
            </w:r>
          </w:p>
        </w:tc>
        <w:tc>
          <w:tcPr>
            <w:tcW w:w="808" w:type="dxa"/>
          </w:tcPr>
          <w:p w14:paraId="1A217CF9" w14:textId="77777777" w:rsidR="00FD3DE5" w:rsidRDefault="00394E2F">
            <w:pPr>
              <w:spacing w:after="0"/>
            </w:pPr>
            <w:r>
              <w:rPr>
                <w:sz w:val="20"/>
              </w:rPr>
              <w:t>1</w:t>
            </w:r>
          </w:p>
        </w:tc>
        <w:tc>
          <w:tcPr>
            <w:tcW w:w="808" w:type="dxa"/>
          </w:tcPr>
          <w:p w14:paraId="11C414A8" w14:textId="77777777" w:rsidR="00FD3DE5" w:rsidRDefault="00394E2F">
            <w:pPr>
              <w:spacing w:after="0"/>
            </w:pPr>
            <w:r>
              <w:rPr>
                <w:sz w:val="20"/>
              </w:rPr>
              <w:t>0</w:t>
            </w:r>
          </w:p>
        </w:tc>
        <w:tc>
          <w:tcPr>
            <w:tcW w:w="808" w:type="dxa"/>
          </w:tcPr>
          <w:p w14:paraId="2A592D5A" w14:textId="77777777" w:rsidR="00FD3DE5" w:rsidRDefault="00394E2F">
            <w:pPr>
              <w:spacing w:after="0"/>
            </w:pPr>
            <w:r>
              <w:rPr>
                <w:sz w:val="20"/>
              </w:rPr>
              <w:t>1</w:t>
            </w:r>
          </w:p>
        </w:tc>
        <w:tc>
          <w:tcPr>
            <w:tcW w:w="808" w:type="dxa"/>
          </w:tcPr>
          <w:p w14:paraId="3A2D91A3" w14:textId="77777777" w:rsidR="00FD3DE5" w:rsidRDefault="00394E2F">
            <w:pPr>
              <w:spacing w:after="0"/>
            </w:pPr>
            <w:r>
              <w:rPr>
                <w:sz w:val="20"/>
              </w:rPr>
              <w:t>0</w:t>
            </w:r>
          </w:p>
        </w:tc>
        <w:tc>
          <w:tcPr>
            <w:tcW w:w="808" w:type="dxa"/>
          </w:tcPr>
          <w:p w14:paraId="0139000C" w14:textId="77777777" w:rsidR="00FD3DE5" w:rsidRDefault="00394E2F">
            <w:pPr>
              <w:spacing w:after="0"/>
            </w:pPr>
            <w:r>
              <w:rPr>
                <w:sz w:val="20"/>
              </w:rPr>
              <w:t>Găng</w:t>
            </w:r>
          </w:p>
        </w:tc>
      </w:tr>
      <w:tr w:rsidR="00FD3DE5" w14:paraId="08BEC10B" w14:textId="77777777">
        <w:trPr>
          <w:jc w:val="center"/>
        </w:trPr>
        <w:tc>
          <w:tcPr>
            <w:tcW w:w="808" w:type="dxa"/>
          </w:tcPr>
          <w:p w14:paraId="202EB060" w14:textId="77777777" w:rsidR="00FD3DE5" w:rsidRDefault="00394E2F">
            <w:pPr>
              <w:spacing w:after="0"/>
            </w:pPr>
            <w:r>
              <w:rPr>
                <w:sz w:val="20"/>
              </w:rPr>
              <w:t>B</w:t>
            </w:r>
          </w:p>
        </w:tc>
        <w:tc>
          <w:tcPr>
            <w:tcW w:w="3071" w:type="dxa"/>
          </w:tcPr>
          <w:p w14:paraId="3A311BD1" w14:textId="77777777" w:rsidR="00FD3DE5" w:rsidRDefault="00394E2F">
            <w:pPr>
              <w:spacing w:after="0"/>
            </w:pPr>
            <w:r>
              <w:rPr>
                <w:sz w:val="20"/>
              </w:rPr>
              <w:t>Dựng môi trường</w:t>
            </w:r>
          </w:p>
        </w:tc>
        <w:tc>
          <w:tcPr>
            <w:tcW w:w="960" w:type="dxa"/>
          </w:tcPr>
          <w:p w14:paraId="0904F051" w14:textId="77777777" w:rsidR="00FD3DE5" w:rsidRDefault="00394E2F">
            <w:pPr>
              <w:spacing w:after="0"/>
            </w:pPr>
            <w:r>
              <w:rPr>
                <w:sz w:val="20"/>
              </w:rPr>
              <w:t>1</w:t>
            </w:r>
          </w:p>
        </w:tc>
        <w:tc>
          <w:tcPr>
            <w:tcW w:w="808" w:type="dxa"/>
          </w:tcPr>
          <w:p w14:paraId="1D8404E2" w14:textId="77777777" w:rsidR="00FD3DE5" w:rsidRDefault="00394E2F">
            <w:pPr>
              <w:spacing w:after="0"/>
            </w:pPr>
            <w:r>
              <w:rPr>
                <w:sz w:val="20"/>
              </w:rPr>
              <w:t>1</w:t>
            </w:r>
          </w:p>
        </w:tc>
        <w:tc>
          <w:tcPr>
            <w:tcW w:w="808" w:type="dxa"/>
          </w:tcPr>
          <w:p w14:paraId="6CBC0114" w14:textId="77777777" w:rsidR="00FD3DE5" w:rsidRDefault="00394E2F">
            <w:pPr>
              <w:spacing w:after="0"/>
            </w:pPr>
            <w:r>
              <w:rPr>
                <w:sz w:val="20"/>
              </w:rPr>
              <w:t>2</w:t>
            </w:r>
          </w:p>
        </w:tc>
        <w:tc>
          <w:tcPr>
            <w:tcW w:w="808" w:type="dxa"/>
          </w:tcPr>
          <w:p w14:paraId="03825833" w14:textId="77777777" w:rsidR="00FD3DE5" w:rsidRDefault="00394E2F">
            <w:pPr>
              <w:spacing w:after="0"/>
            </w:pPr>
            <w:r>
              <w:rPr>
                <w:sz w:val="20"/>
              </w:rPr>
              <w:t>3</w:t>
            </w:r>
          </w:p>
        </w:tc>
        <w:tc>
          <w:tcPr>
            <w:tcW w:w="808" w:type="dxa"/>
          </w:tcPr>
          <w:p w14:paraId="3A7E60CA" w14:textId="77777777" w:rsidR="00FD3DE5" w:rsidRDefault="00394E2F">
            <w:pPr>
              <w:spacing w:after="0"/>
            </w:pPr>
            <w:r>
              <w:rPr>
                <w:sz w:val="20"/>
              </w:rPr>
              <w:t>4</w:t>
            </w:r>
          </w:p>
        </w:tc>
        <w:tc>
          <w:tcPr>
            <w:tcW w:w="808" w:type="dxa"/>
          </w:tcPr>
          <w:p w14:paraId="1D53EB12" w14:textId="77777777" w:rsidR="00FD3DE5" w:rsidRDefault="00394E2F">
            <w:pPr>
              <w:spacing w:after="0"/>
            </w:pPr>
            <w:r>
              <w:rPr>
                <w:sz w:val="20"/>
              </w:rPr>
              <w:t>2</w:t>
            </w:r>
          </w:p>
        </w:tc>
        <w:tc>
          <w:tcPr>
            <w:tcW w:w="808" w:type="dxa"/>
          </w:tcPr>
          <w:p w14:paraId="376DC22B" w14:textId="77777777" w:rsidR="00FD3DE5" w:rsidRDefault="00FD3DE5">
            <w:pPr>
              <w:spacing w:after="0"/>
            </w:pPr>
          </w:p>
        </w:tc>
      </w:tr>
      <w:tr w:rsidR="00FD3DE5" w14:paraId="1E2C9E3E" w14:textId="77777777">
        <w:trPr>
          <w:jc w:val="center"/>
        </w:trPr>
        <w:tc>
          <w:tcPr>
            <w:tcW w:w="808" w:type="dxa"/>
          </w:tcPr>
          <w:p w14:paraId="1900792C" w14:textId="77777777" w:rsidR="00FD3DE5" w:rsidRDefault="00394E2F">
            <w:pPr>
              <w:spacing w:after="0"/>
            </w:pPr>
            <w:r>
              <w:rPr>
                <w:sz w:val="20"/>
              </w:rPr>
              <w:t>D</w:t>
            </w:r>
          </w:p>
        </w:tc>
        <w:tc>
          <w:tcPr>
            <w:tcW w:w="3071" w:type="dxa"/>
          </w:tcPr>
          <w:p w14:paraId="42354CF9" w14:textId="77777777" w:rsidR="00FD3DE5" w:rsidRDefault="00394E2F">
            <w:pPr>
              <w:spacing w:after="0"/>
            </w:pPr>
            <w:r>
              <w:rPr>
                <w:sz w:val="20"/>
              </w:rPr>
              <w:t>Phân tích: SRS, User Story</w:t>
            </w:r>
          </w:p>
        </w:tc>
        <w:tc>
          <w:tcPr>
            <w:tcW w:w="960" w:type="dxa"/>
          </w:tcPr>
          <w:p w14:paraId="11D6CAF2" w14:textId="77777777" w:rsidR="00FD3DE5" w:rsidRDefault="00394E2F">
            <w:pPr>
              <w:spacing w:after="0"/>
            </w:pPr>
            <w:r>
              <w:rPr>
                <w:sz w:val="20"/>
              </w:rPr>
              <w:t>2</w:t>
            </w:r>
          </w:p>
        </w:tc>
        <w:tc>
          <w:tcPr>
            <w:tcW w:w="808" w:type="dxa"/>
          </w:tcPr>
          <w:p w14:paraId="78345B43" w14:textId="77777777" w:rsidR="00FD3DE5" w:rsidRDefault="00394E2F">
            <w:pPr>
              <w:spacing w:after="0"/>
            </w:pPr>
            <w:r>
              <w:rPr>
                <w:sz w:val="20"/>
              </w:rPr>
              <w:t>1</w:t>
            </w:r>
          </w:p>
        </w:tc>
        <w:tc>
          <w:tcPr>
            <w:tcW w:w="808" w:type="dxa"/>
          </w:tcPr>
          <w:p w14:paraId="0B9DFFC5" w14:textId="77777777" w:rsidR="00FD3DE5" w:rsidRDefault="00394E2F">
            <w:pPr>
              <w:spacing w:after="0"/>
            </w:pPr>
            <w:r>
              <w:rPr>
                <w:sz w:val="20"/>
              </w:rPr>
              <w:t>3</w:t>
            </w:r>
          </w:p>
        </w:tc>
        <w:tc>
          <w:tcPr>
            <w:tcW w:w="808" w:type="dxa"/>
          </w:tcPr>
          <w:p w14:paraId="4769E7BB" w14:textId="77777777" w:rsidR="00FD3DE5" w:rsidRDefault="00394E2F">
            <w:pPr>
              <w:spacing w:after="0"/>
            </w:pPr>
            <w:r>
              <w:rPr>
                <w:sz w:val="20"/>
              </w:rPr>
              <w:t>1</w:t>
            </w:r>
          </w:p>
        </w:tc>
        <w:tc>
          <w:tcPr>
            <w:tcW w:w="808" w:type="dxa"/>
          </w:tcPr>
          <w:p w14:paraId="44EBCF7E" w14:textId="77777777" w:rsidR="00FD3DE5" w:rsidRDefault="00394E2F">
            <w:pPr>
              <w:spacing w:after="0"/>
            </w:pPr>
            <w:r>
              <w:rPr>
                <w:sz w:val="20"/>
              </w:rPr>
              <w:t>3</w:t>
            </w:r>
          </w:p>
        </w:tc>
        <w:tc>
          <w:tcPr>
            <w:tcW w:w="808" w:type="dxa"/>
          </w:tcPr>
          <w:p w14:paraId="2583F775" w14:textId="77777777" w:rsidR="00FD3DE5" w:rsidRDefault="00394E2F">
            <w:pPr>
              <w:spacing w:after="0"/>
            </w:pPr>
            <w:r>
              <w:rPr>
                <w:sz w:val="20"/>
              </w:rPr>
              <w:t>0</w:t>
            </w:r>
          </w:p>
        </w:tc>
        <w:tc>
          <w:tcPr>
            <w:tcW w:w="808" w:type="dxa"/>
          </w:tcPr>
          <w:p w14:paraId="52B8FF72" w14:textId="77777777" w:rsidR="00FD3DE5" w:rsidRDefault="00394E2F">
            <w:pPr>
              <w:spacing w:after="0"/>
            </w:pPr>
            <w:r>
              <w:rPr>
                <w:sz w:val="20"/>
              </w:rPr>
              <w:t>Găng</w:t>
            </w:r>
          </w:p>
        </w:tc>
      </w:tr>
      <w:tr w:rsidR="00FD3DE5" w14:paraId="596E9BA1" w14:textId="77777777">
        <w:trPr>
          <w:jc w:val="center"/>
        </w:trPr>
        <w:tc>
          <w:tcPr>
            <w:tcW w:w="808" w:type="dxa"/>
          </w:tcPr>
          <w:p w14:paraId="30BF8498" w14:textId="77777777" w:rsidR="00FD3DE5" w:rsidRDefault="00394E2F">
            <w:pPr>
              <w:spacing w:after="0"/>
            </w:pPr>
            <w:r>
              <w:rPr>
                <w:sz w:val="20"/>
              </w:rPr>
              <w:t>E</w:t>
            </w:r>
          </w:p>
        </w:tc>
        <w:tc>
          <w:tcPr>
            <w:tcW w:w="3071" w:type="dxa"/>
          </w:tcPr>
          <w:p w14:paraId="3E4E8D6A" w14:textId="77777777" w:rsidR="00FD3DE5" w:rsidRDefault="00394E2F">
            <w:pPr>
              <w:spacing w:after="0"/>
            </w:pPr>
            <w:r>
              <w:rPr>
                <w:sz w:val="20"/>
              </w:rPr>
              <w:t>Thiết kế kiến trúc, CSDL</w:t>
            </w:r>
          </w:p>
        </w:tc>
        <w:tc>
          <w:tcPr>
            <w:tcW w:w="960" w:type="dxa"/>
          </w:tcPr>
          <w:p w14:paraId="6693FF4F" w14:textId="77777777" w:rsidR="00FD3DE5" w:rsidRDefault="00394E2F">
            <w:pPr>
              <w:spacing w:after="0"/>
            </w:pPr>
            <w:r>
              <w:rPr>
                <w:sz w:val="20"/>
              </w:rPr>
              <w:t>2</w:t>
            </w:r>
          </w:p>
        </w:tc>
        <w:tc>
          <w:tcPr>
            <w:tcW w:w="808" w:type="dxa"/>
          </w:tcPr>
          <w:p w14:paraId="56B677CD" w14:textId="77777777" w:rsidR="00FD3DE5" w:rsidRDefault="00394E2F">
            <w:pPr>
              <w:spacing w:after="0"/>
            </w:pPr>
            <w:r>
              <w:rPr>
                <w:sz w:val="20"/>
              </w:rPr>
              <w:t>2</w:t>
            </w:r>
          </w:p>
        </w:tc>
        <w:tc>
          <w:tcPr>
            <w:tcW w:w="808" w:type="dxa"/>
          </w:tcPr>
          <w:p w14:paraId="311EE836" w14:textId="77777777" w:rsidR="00FD3DE5" w:rsidRDefault="00394E2F">
            <w:pPr>
              <w:spacing w:after="0"/>
            </w:pPr>
            <w:r>
              <w:rPr>
                <w:sz w:val="20"/>
              </w:rPr>
              <w:t>4</w:t>
            </w:r>
          </w:p>
        </w:tc>
        <w:tc>
          <w:tcPr>
            <w:tcW w:w="808" w:type="dxa"/>
          </w:tcPr>
          <w:p w14:paraId="09BF394F" w14:textId="77777777" w:rsidR="00FD3DE5" w:rsidRDefault="00394E2F">
            <w:pPr>
              <w:spacing w:after="0"/>
            </w:pPr>
            <w:r>
              <w:rPr>
                <w:sz w:val="20"/>
              </w:rPr>
              <w:t>2</w:t>
            </w:r>
          </w:p>
        </w:tc>
        <w:tc>
          <w:tcPr>
            <w:tcW w:w="808" w:type="dxa"/>
          </w:tcPr>
          <w:p w14:paraId="08064F70" w14:textId="77777777" w:rsidR="00FD3DE5" w:rsidRDefault="00394E2F">
            <w:pPr>
              <w:spacing w:after="0"/>
            </w:pPr>
            <w:r>
              <w:rPr>
                <w:sz w:val="20"/>
              </w:rPr>
              <w:t>4</w:t>
            </w:r>
          </w:p>
        </w:tc>
        <w:tc>
          <w:tcPr>
            <w:tcW w:w="808" w:type="dxa"/>
          </w:tcPr>
          <w:p w14:paraId="752236F4" w14:textId="77777777" w:rsidR="00FD3DE5" w:rsidRDefault="00394E2F">
            <w:pPr>
              <w:spacing w:after="0"/>
            </w:pPr>
            <w:r>
              <w:rPr>
                <w:sz w:val="20"/>
              </w:rPr>
              <w:t>0</w:t>
            </w:r>
          </w:p>
        </w:tc>
        <w:tc>
          <w:tcPr>
            <w:tcW w:w="808" w:type="dxa"/>
          </w:tcPr>
          <w:p w14:paraId="3CA3227B" w14:textId="77777777" w:rsidR="00FD3DE5" w:rsidRDefault="00394E2F">
            <w:pPr>
              <w:spacing w:after="0"/>
            </w:pPr>
            <w:r>
              <w:rPr>
                <w:sz w:val="20"/>
              </w:rPr>
              <w:t>Găng</w:t>
            </w:r>
          </w:p>
        </w:tc>
      </w:tr>
      <w:tr w:rsidR="00FD3DE5" w14:paraId="575C58F4" w14:textId="77777777">
        <w:trPr>
          <w:jc w:val="center"/>
        </w:trPr>
        <w:tc>
          <w:tcPr>
            <w:tcW w:w="808" w:type="dxa"/>
          </w:tcPr>
          <w:p w14:paraId="03554C41" w14:textId="77777777" w:rsidR="00FD3DE5" w:rsidRDefault="00394E2F">
            <w:pPr>
              <w:spacing w:after="0"/>
            </w:pPr>
            <w:r>
              <w:rPr>
                <w:sz w:val="20"/>
              </w:rPr>
              <w:t>F</w:t>
            </w:r>
          </w:p>
        </w:tc>
        <w:tc>
          <w:tcPr>
            <w:tcW w:w="3071" w:type="dxa"/>
          </w:tcPr>
          <w:p w14:paraId="7A5B0824" w14:textId="77777777" w:rsidR="00FD3DE5" w:rsidRDefault="00394E2F">
            <w:pPr>
              <w:spacing w:after="0"/>
            </w:pPr>
            <w:r>
              <w:rPr>
                <w:sz w:val="20"/>
              </w:rPr>
              <w:t>Thiết kế API, giao diện</w:t>
            </w:r>
          </w:p>
        </w:tc>
        <w:tc>
          <w:tcPr>
            <w:tcW w:w="960" w:type="dxa"/>
          </w:tcPr>
          <w:p w14:paraId="11544591" w14:textId="77777777" w:rsidR="00FD3DE5" w:rsidRDefault="00394E2F">
            <w:pPr>
              <w:spacing w:after="0"/>
            </w:pPr>
            <w:r>
              <w:rPr>
                <w:sz w:val="20"/>
              </w:rPr>
              <w:t>2</w:t>
            </w:r>
          </w:p>
        </w:tc>
        <w:tc>
          <w:tcPr>
            <w:tcW w:w="808" w:type="dxa"/>
          </w:tcPr>
          <w:p w14:paraId="68FD9939" w14:textId="77777777" w:rsidR="00FD3DE5" w:rsidRDefault="00394E2F">
            <w:pPr>
              <w:spacing w:after="0"/>
            </w:pPr>
            <w:r>
              <w:rPr>
                <w:sz w:val="20"/>
              </w:rPr>
              <w:t>3</w:t>
            </w:r>
          </w:p>
        </w:tc>
        <w:tc>
          <w:tcPr>
            <w:tcW w:w="808" w:type="dxa"/>
          </w:tcPr>
          <w:p w14:paraId="63EC1FD5" w14:textId="77777777" w:rsidR="00FD3DE5" w:rsidRDefault="00394E2F">
            <w:pPr>
              <w:spacing w:after="0"/>
            </w:pPr>
            <w:r>
              <w:rPr>
                <w:sz w:val="20"/>
              </w:rPr>
              <w:t>5</w:t>
            </w:r>
          </w:p>
        </w:tc>
        <w:tc>
          <w:tcPr>
            <w:tcW w:w="808" w:type="dxa"/>
          </w:tcPr>
          <w:p w14:paraId="748E1F71" w14:textId="77777777" w:rsidR="00FD3DE5" w:rsidRDefault="00394E2F">
            <w:pPr>
              <w:spacing w:after="0"/>
            </w:pPr>
            <w:r>
              <w:rPr>
                <w:sz w:val="20"/>
              </w:rPr>
              <w:t>3</w:t>
            </w:r>
          </w:p>
        </w:tc>
        <w:tc>
          <w:tcPr>
            <w:tcW w:w="808" w:type="dxa"/>
          </w:tcPr>
          <w:p w14:paraId="0B5935EE" w14:textId="77777777" w:rsidR="00FD3DE5" w:rsidRDefault="00394E2F">
            <w:pPr>
              <w:spacing w:after="0"/>
            </w:pPr>
            <w:r>
              <w:rPr>
                <w:sz w:val="20"/>
              </w:rPr>
              <w:t>5</w:t>
            </w:r>
          </w:p>
        </w:tc>
        <w:tc>
          <w:tcPr>
            <w:tcW w:w="808" w:type="dxa"/>
          </w:tcPr>
          <w:p w14:paraId="787692F2" w14:textId="77777777" w:rsidR="00FD3DE5" w:rsidRDefault="00394E2F">
            <w:pPr>
              <w:spacing w:after="0"/>
            </w:pPr>
            <w:r>
              <w:rPr>
                <w:sz w:val="20"/>
              </w:rPr>
              <w:t>0</w:t>
            </w:r>
          </w:p>
        </w:tc>
        <w:tc>
          <w:tcPr>
            <w:tcW w:w="808" w:type="dxa"/>
          </w:tcPr>
          <w:p w14:paraId="77F0438C" w14:textId="77777777" w:rsidR="00FD3DE5" w:rsidRDefault="00394E2F">
            <w:pPr>
              <w:spacing w:after="0"/>
            </w:pPr>
            <w:r>
              <w:rPr>
                <w:sz w:val="20"/>
              </w:rPr>
              <w:t>Găng</w:t>
            </w:r>
          </w:p>
        </w:tc>
      </w:tr>
      <w:tr w:rsidR="00FD3DE5" w14:paraId="3DCE8CD8" w14:textId="77777777">
        <w:trPr>
          <w:jc w:val="center"/>
        </w:trPr>
        <w:tc>
          <w:tcPr>
            <w:tcW w:w="808" w:type="dxa"/>
          </w:tcPr>
          <w:p w14:paraId="0CCD75AA" w14:textId="77777777" w:rsidR="00FD3DE5" w:rsidRDefault="00394E2F">
            <w:pPr>
              <w:spacing w:after="0"/>
            </w:pPr>
            <w:r>
              <w:rPr>
                <w:sz w:val="20"/>
              </w:rPr>
              <w:t>G</w:t>
            </w:r>
          </w:p>
        </w:tc>
        <w:tc>
          <w:tcPr>
            <w:tcW w:w="3071" w:type="dxa"/>
          </w:tcPr>
          <w:p w14:paraId="4127B940" w14:textId="77777777" w:rsidR="00FD3DE5" w:rsidRDefault="00394E2F">
            <w:pPr>
              <w:spacing w:after="0"/>
            </w:pPr>
            <w:r>
              <w:rPr>
                <w:sz w:val="20"/>
              </w:rPr>
              <w:t>Thiết kế mô hình AI</w:t>
            </w:r>
          </w:p>
        </w:tc>
        <w:tc>
          <w:tcPr>
            <w:tcW w:w="960" w:type="dxa"/>
          </w:tcPr>
          <w:p w14:paraId="2BFA9276" w14:textId="77777777" w:rsidR="00FD3DE5" w:rsidRDefault="00394E2F">
            <w:pPr>
              <w:spacing w:after="0"/>
            </w:pPr>
            <w:r>
              <w:rPr>
                <w:sz w:val="20"/>
              </w:rPr>
              <w:t>1</w:t>
            </w:r>
          </w:p>
        </w:tc>
        <w:tc>
          <w:tcPr>
            <w:tcW w:w="808" w:type="dxa"/>
          </w:tcPr>
          <w:p w14:paraId="46D173E9" w14:textId="77777777" w:rsidR="00FD3DE5" w:rsidRDefault="00394E2F">
            <w:pPr>
              <w:spacing w:after="0"/>
            </w:pPr>
            <w:r>
              <w:rPr>
                <w:sz w:val="20"/>
              </w:rPr>
              <w:t>3</w:t>
            </w:r>
          </w:p>
        </w:tc>
        <w:tc>
          <w:tcPr>
            <w:tcW w:w="808" w:type="dxa"/>
          </w:tcPr>
          <w:p w14:paraId="6C589094" w14:textId="77777777" w:rsidR="00FD3DE5" w:rsidRDefault="00394E2F">
            <w:pPr>
              <w:spacing w:after="0"/>
            </w:pPr>
            <w:r>
              <w:rPr>
                <w:sz w:val="20"/>
              </w:rPr>
              <w:t>4</w:t>
            </w:r>
          </w:p>
        </w:tc>
        <w:tc>
          <w:tcPr>
            <w:tcW w:w="808" w:type="dxa"/>
          </w:tcPr>
          <w:p w14:paraId="1CAF5CED" w14:textId="77777777" w:rsidR="00FD3DE5" w:rsidRDefault="00394E2F">
            <w:pPr>
              <w:spacing w:after="0"/>
            </w:pPr>
            <w:r>
              <w:rPr>
                <w:sz w:val="20"/>
              </w:rPr>
              <w:t>6</w:t>
            </w:r>
          </w:p>
        </w:tc>
        <w:tc>
          <w:tcPr>
            <w:tcW w:w="808" w:type="dxa"/>
          </w:tcPr>
          <w:p w14:paraId="0E8CBDF4" w14:textId="77777777" w:rsidR="00FD3DE5" w:rsidRDefault="00394E2F">
            <w:pPr>
              <w:spacing w:after="0"/>
            </w:pPr>
            <w:r>
              <w:rPr>
                <w:sz w:val="20"/>
              </w:rPr>
              <w:t>7</w:t>
            </w:r>
          </w:p>
        </w:tc>
        <w:tc>
          <w:tcPr>
            <w:tcW w:w="808" w:type="dxa"/>
          </w:tcPr>
          <w:p w14:paraId="485FE28D" w14:textId="77777777" w:rsidR="00FD3DE5" w:rsidRDefault="00394E2F">
            <w:pPr>
              <w:spacing w:after="0"/>
            </w:pPr>
            <w:r>
              <w:rPr>
                <w:sz w:val="20"/>
              </w:rPr>
              <w:t>3</w:t>
            </w:r>
          </w:p>
        </w:tc>
        <w:tc>
          <w:tcPr>
            <w:tcW w:w="808" w:type="dxa"/>
          </w:tcPr>
          <w:p w14:paraId="21831BCF" w14:textId="77777777" w:rsidR="00FD3DE5" w:rsidRDefault="00FD3DE5">
            <w:pPr>
              <w:spacing w:after="0"/>
            </w:pPr>
          </w:p>
        </w:tc>
      </w:tr>
      <w:tr w:rsidR="00FD3DE5" w14:paraId="1254DC76" w14:textId="77777777">
        <w:trPr>
          <w:jc w:val="center"/>
        </w:trPr>
        <w:tc>
          <w:tcPr>
            <w:tcW w:w="808" w:type="dxa"/>
          </w:tcPr>
          <w:p w14:paraId="37FE2099" w14:textId="77777777" w:rsidR="00FD3DE5" w:rsidRDefault="00394E2F">
            <w:pPr>
              <w:spacing w:after="0"/>
            </w:pPr>
            <w:r>
              <w:rPr>
                <w:sz w:val="20"/>
              </w:rPr>
              <w:t>H</w:t>
            </w:r>
          </w:p>
        </w:tc>
        <w:tc>
          <w:tcPr>
            <w:tcW w:w="3071" w:type="dxa"/>
          </w:tcPr>
          <w:p w14:paraId="2B35572A" w14:textId="77777777" w:rsidR="00FD3DE5" w:rsidRDefault="00394E2F">
            <w:pPr>
              <w:spacing w:after="0"/>
            </w:pPr>
            <w:r>
              <w:rPr>
                <w:sz w:val="20"/>
              </w:rPr>
              <w:t>Backend nền: auth, sách, seed</w:t>
            </w:r>
          </w:p>
        </w:tc>
        <w:tc>
          <w:tcPr>
            <w:tcW w:w="960" w:type="dxa"/>
          </w:tcPr>
          <w:p w14:paraId="385DA7F9" w14:textId="77777777" w:rsidR="00FD3DE5" w:rsidRDefault="00394E2F">
            <w:pPr>
              <w:spacing w:after="0"/>
            </w:pPr>
            <w:r>
              <w:rPr>
                <w:sz w:val="20"/>
              </w:rPr>
              <w:t>4</w:t>
            </w:r>
          </w:p>
        </w:tc>
        <w:tc>
          <w:tcPr>
            <w:tcW w:w="808" w:type="dxa"/>
          </w:tcPr>
          <w:p w14:paraId="7C01BA65" w14:textId="77777777" w:rsidR="00FD3DE5" w:rsidRDefault="00394E2F">
            <w:pPr>
              <w:spacing w:after="0"/>
            </w:pPr>
            <w:r>
              <w:rPr>
                <w:sz w:val="20"/>
              </w:rPr>
              <w:t>4</w:t>
            </w:r>
          </w:p>
        </w:tc>
        <w:tc>
          <w:tcPr>
            <w:tcW w:w="808" w:type="dxa"/>
          </w:tcPr>
          <w:p w14:paraId="6958A4B5" w14:textId="77777777" w:rsidR="00FD3DE5" w:rsidRDefault="00394E2F">
            <w:pPr>
              <w:spacing w:after="0"/>
            </w:pPr>
            <w:r>
              <w:rPr>
                <w:sz w:val="20"/>
              </w:rPr>
              <w:t>8</w:t>
            </w:r>
          </w:p>
        </w:tc>
        <w:tc>
          <w:tcPr>
            <w:tcW w:w="808" w:type="dxa"/>
          </w:tcPr>
          <w:p w14:paraId="08B3A2E0" w14:textId="77777777" w:rsidR="00FD3DE5" w:rsidRDefault="00394E2F">
            <w:pPr>
              <w:spacing w:after="0"/>
            </w:pPr>
            <w:r>
              <w:rPr>
                <w:sz w:val="20"/>
              </w:rPr>
              <w:t>4</w:t>
            </w:r>
          </w:p>
        </w:tc>
        <w:tc>
          <w:tcPr>
            <w:tcW w:w="808" w:type="dxa"/>
          </w:tcPr>
          <w:p w14:paraId="6E7C2D29" w14:textId="77777777" w:rsidR="00FD3DE5" w:rsidRDefault="00394E2F">
            <w:pPr>
              <w:spacing w:after="0"/>
            </w:pPr>
            <w:r>
              <w:rPr>
                <w:sz w:val="20"/>
              </w:rPr>
              <w:t>8</w:t>
            </w:r>
          </w:p>
        </w:tc>
        <w:tc>
          <w:tcPr>
            <w:tcW w:w="808" w:type="dxa"/>
          </w:tcPr>
          <w:p w14:paraId="2CDD6A2B" w14:textId="77777777" w:rsidR="00FD3DE5" w:rsidRDefault="00394E2F">
            <w:pPr>
              <w:spacing w:after="0"/>
            </w:pPr>
            <w:r>
              <w:rPr>
                <w:sz w:val="20"/>
              </w:rPr>
              <w:t>0</w:t>
            </w:r>
          </w:p>
        </w:tc>
        <w:tc>
          <w:tcPr>
            <w:tcW w:w="808" w:type="dxa"/>
          </w:tcPr>
          <w:p w14:paraId="453EB93B" w14:textId="77777777" w:rsidR="00FD3DE5" w:rsidRDefault="00394E2F">
            <w:pPr>
              <w:spacing w:after="0"/>
            </w:pPr>
            <w:r>
              <w:rPr>
                <w:sz w:val="20"/>
              </w:rPr>
              <w:t>Găng</w:t>
            </w:r>
          </w:p>
        </w:tc>
      </w:tr>
      <w:tr w:rsidR="00FD3DE5" w14:paraId="32F203E4" w14:textId="77777777">
        <w:trPr>
          <w:jc w:val="center"/>
        </w:trPr>
        <w:tc>
          <w:tcPr>
            <w:tcW w:w="808" w:type="dxa"/>
          </w:tcPr>
          <w:p w14:paraId="5C9A4E0B" w14:textId="77777777" w:rsidR="00FD3DE5" w:rsidRDefault="00394E2F">
            <w:pPr>
              <w:spacing w:after="0"/>
            </w:pPr>
            <w:r>
              <w:rPr>
                <w:sz w:val="20"/>
              </w:rPr>
              <w:t>I</w:t>
            </w:r>
          </w:p>
        </w:tc>
        <w:tc>
          <w:tcPr>
            <w:tcW w:w="3071" w:type="dxa"/>
          </w:tcPr>
          <w:p w14:paraId="26B0D829" w14:textId="77777777" w:rsidR="00FD3DE5" w:rsidRDefault="00394E2F">
            <w:pPr>
              <w:spacing w:after="0"/>
            </w:pPr>
            <w:r>
              <w:rPr>
                <w:sz w:val="20"/>
              </w:rPr>
              <w:t>Backend mượn trả, phạt, tìm kiếm</w:t>
            </w:r>
          </w:p>
        </w:tc>
        <w:tc>
          <w:tcPr>
            <w:tcW w:w="960" w:type="dxa"/>
          </w:tcPr>
          <w:p w14:paraId="69616067" w14:textId="77777777" w:rsidR="00FD3DE5" w:rsidRDefault="00394E2F">
            <w:pPr>
              <w:spacing w:after="0"/>
            </w:pPr>
            <w:r>
              <w:rPr>
                <w:sz w:val="20"/>
              </w:rPr>
              <w:t>4</w:t>
            </w:r>
          </w:p>
        </w:tc>
        <w:tc>
          <w:tcPr>
            <w:tcW w:w="808" w:type="dxa"/>
          </w:tcPr>
          <w:p w14:paraId="57BC4282" w14:textId="77777777" w:rsidR="00FD3DE5" w:rsidRDefault="00394E2F">
            <w:pPr>
              <w:spacing w:after="0"/>
            </w:pPr>
            <w:r>
              <w:rPr>
                <w:sz w:val="20"/>
              </w:rPr>
              <w:t>5</w:t>
            </w:r>
          </w:p>
        </w:tc>
        <w:tc>
          <w:tcPr>
            <w:tcW w:w="808" w:type="dxa"/>
          </w:tcPr>
          <w:p w14:paraId="6C504F10" w14:textId="77777777" w:rsidR="00FD3DE5" w:rsidRDefault="00394E2F">
            <w:pPr>
              <w:spacing w:after="0"/>
            </w:pPr>
            <w:r>
              <w:rPr>
                <w:sz w:val="20"/>
              </w:rPr>
              <w:t>9</w:t>
            </w:r>
          </w:p>
        </w:tc>
        <w:tc>
          <w:tcPr>
            <w:tcW w:w="808" w:type="dxa"/>
          </w:tcPr>
          <w:p w14:paraId="5FF610D9" w14:textId="77777777" w:rsidR="00FD3DE5" w:rsidRDefault="00394E2F">
            <w:pPr>
              <w:spacing w:after="0"/>
            </w:pPr>
            <w:r>
              <w:rPr>
                <w:sz w:val="20"/>
              </w:rPr>
              <w:t>5</w:t>
            </w:r>
          </w:p>
        </w:tc>
        <w:tc>
          <w:tcPr>
            <w:tcW w:w="808" w:type="dxa"/>
          </w:tcPr>
          <w:p w14:paraId="7DF12E5E" w14:textId="77777777" w:rsidR="00FD3DE5" w:rsidRDefault="00394E2F">
            <w:pPr>
              <w:spacing w:after="0"/>
            </w:pPr>
            <w:r>
              <w:rPr>
                <w:sz w:val="20"/>
              </w:rPr>
              <w:t>9</w:t>
            </w:r>
          </w:p>
        </w:tc>
        <w:tc>
          <w:tcPr>
            <w:tcW w:w="808" w:type="dxa"/>
          </w:tcPr>
          <w:p w14:paraId="288CCEAD" w14:textId="77777777" w:rsidR="00FD3DE5" w:rsidRDefault="00394E2F">
            <w:pPr>
              <w:spacing w:after="0"/>
            </w:pPr>
            <w:r>
              <w:rPr>
                <w:sz w:val="20"/>
              </w:rPr>
              <w:t>0</w:t>
            </w:r>
          </w:p>
        </w:tc>
        <w:tc>
          <w:tcPr>
            <w:tcW w:w="808" w:type="dxa"/>
          </w:tcPr>
          <w:p w14:paraId="3CE18682" w14:textId="77777777" w:rsidR="00FD3DE5" w:rsidRDefault="00394E2F">
            <w:pPr>
              <w:spacing w:after="0"/>
            </w:pPr>
            <w:r>
              <w:rPr>
                <w:sz w:val="20"/>
              </w:rPr>
              <w:t>Găng</w:t>
            </w:r>
          </w:p>
        </w:tc>
      </w:tr>
      <w:tr w:rsidR="00FD3DE5" w14:paraId="231C82E1" w14:textId="77777777">
        <w:trPr>
          <w:jc w:val="center"/>
        </w:trPr>
        <w:tc>
          <w:tcPr>
            <w:tcW w:w="808" w:type="dxa"/>
          </w:tcPr>
          <w:p w14:paraId="098C136E" w14:textId="77777777" w:rsidR="00FD3DE5" w:rsidRDefault="00394E2F">
            <w:pPr>
              <w:spacing w:after="0"/>
            </w:pPr>
            <w:r>
              <w:rPr>
                <w:sz w:val="20"/>
              </w:rPr>
              <w:t>J</w:t>
            </w:r>
          </w:p>
        </w:tc>
        <w:tc>
          <w:tcPr>
            <w:tcW w:w="3071" w:type="dxa"/>
          </w:tcPr>
          <w:p w14:paraId="5DD20F04" w14:textId="77777777" w:rsidR="00FD3DE5" w:rsidRDefault="00394E2F">
            <w:pPr>
              <w:spacing w:after="0"/>
            </w:pPr>
            <w:r>
              <w:rPr>
                <w:sz w:val="20"/>
              </w:rPr>
              <w:t>Frontend khung, tra cứu, kho</w:t>
            </w:r>
          </w:p>
        </w:tc>
        <w:tc>
          <w:tcPr>
            <w:tcW w:w="960" w:type="dxa"/>
          </w:tcPr>
          <w:p w14:paraId="5E970529" w14:textId="77777777" w:rsidR="00FD3DE5" w:rsidRDefault="00394E2F">
            <w:pPr>
              <w:spacing w:after="0"/>
            </w:pPr>
            <w:r>
              <w:rPr>
                <w:sz w:val="20"/>
              </w:rPr>
              <w:t>4</w:t>
            </w:r>
          </w:p>
        </w:tc>
        <w:tc>
          <w:tcPr>
            <w:tcW w:w="808" w:type="dxa"/>
          </w:tcPr>
          <w:p w14:paraId="62ADE7A2" w14:textId="77777777" w:rsidR="00FD3DE5" w:rsidRDefault="00394E2F">
            <w:pPr>
              <w:spacing w:after="0"/>
            </w:pPr>
            <w:r>
              <w:rPr>
                <w:sz w:val="20"/>
              </w:rPr>
              <w:t>5</w:t>
            </w:r>
          </w:p>
        </w:tc>
        <w:tc>
          <w:tcPr>
            <w:tcW w:w="808" w:type="dxa"/>
          </w:tcPr>
          <w:p w14:paraId="449C27B7" w14:textId="77777777" w:rsidR="00FD3DE5" w:rsidRDefault="00394E2F">
            <w:pPr>
              <w:spacing w:after="0"/>
            </w:pPr>
            <w:r>
              <w:rPr>
                <w:sz w:val="20"/>
              </w:rPr>
              <w:t>9</w:t>
            </w:r>
          </w:p>
        </w:tc>
        <w:tc>
          <w:tcPr>
            <w:tcW w:w="808" w:type="dxa"/>
          </w:tcPr>
          <w:p w14:paraId="35AC669B" w14:textId="77777777" w:rsidR="00FD3DE5" w:rsidRDefault="00394E2F">
            <w:pPr>
              <w:spacing w:after="0"/>
            </w:pPr>
            <w:r>
              <w:rPr>
                <w:sz w:val="20"/>
              </w:rPr>
              <w:t>5</w:t>
            </w:r>
          </w:p>
        </w:tc>
        <w:tc>
          <w:tcPr>
            <w:tcW w:w="808" w:type="dxa"/>
          </w:tcPr>
          <w:p w14:paraId="31E91AF5" w14:textId="77777777" w:rsidR="00FD3DE5" w:rsidRDefault="00394E2F">
            <w:pPr>
              <w:spacing w:after="0"/>
            </w:pPr>
            <w:r>
              <w:rPr>
                <w:sz w:val="20"/>
              </w:rPr>
              <w:t>9</w:t>
            </w:r>
          </w:p>
        </w:tc>
        <w:tc>
          <w:tcPr>
            <w:tcW w:w="808" w:type="dxa"/>
          </w:tcPr>
          <w:p w14:paraId="56BBE9E4" w14:textId="77777777" w:rsidR="00FD3DE5" w:rsidRDefault="00394E2F">
            <w:pPr>
              <w:spacing w:after="0"/>
            </w:pPr>
            <w:r>
              <w:rPr>
                <w:sz w:val="20"/>
              </w:rPr>
              <w:t>0</w:t>
            </w:r>
          </w:p>
        </w:tc>
        <w:tc>
          <w:tcPr>
            <w:tcW w:w="808" w:type="dxa"/>
          </w:tcPr>
          <w:p w14:paraId="0208B536" w14:textId="77777777" w:rsidR="00FD3DE5" w:rsidRDefault="00394E2F">
            <w:pPr>
              <w:spacing w:after="0"/>
            </w:pPr>
            <w:r>
              <w:rPr>
                <w:sz w:val="20"/>
              </w:rPr>
              <w:t>Găng</w:t>
            </w:r>
          </w:p>
        </w:tc>
      </w:tr>
      <w:tr w:rsidR="00FD3DE5" w14:paraId="144F58DC" w14:textId="77777777">
        <w:trPr>
          <w:jc w:val="center"/>
        </w:trPr>
        <w:tc>
          <w:tcPr>
            <w:tcW w:w="808" w:type="dxa"/>
          </w:tcPr>
          <w:p w14:paraId="17D5B64E" w14:textId="77777777" w:rsidR="00FD3DE5" w:rsidRDefault="00394E2F">
            <w:pPr>
              <w:spacing w:after="0"/>
            </w:pPr>
            <w:r>
              <w:rPr>
                <w:sz w:val="20"/>
              </w:rPr>
              <w:t>K</w:t>
            </w:r>
          </w:p>
        </w:tc>
        <w:tc>
          <w:tcPr>
            <w:tcW w:w="3071" w:type="dxa"/>
          </w:tcPr>
          <w:p w14:paraId="7CBF7A2A" w14:textId="77777777" w:rsidR="00FD3DE5" w:rsidRDefault="00394E2F">
            <w:pPr>
              <w:spacing w:after="0"/>
            </w:pPr>
            <w:r>
              <w:rPr>
                <w:sz w:val="20"/>
              </w:rPr>
              <w:t>Frontend quầy, báo cáo</w:t>
            </w:r>
          </w:p>
        </w:tc>
        <w:tc>
          <w:tcPr>
            <w:tcW w:w="960" w:type="dxa"/>
          </w:tcPr>
          <w:p w14:paraId="58BEA76D" w14:textId="77777777" w:rsidR="00FD3DE5" w:rsidRDefault="00394E2F">
            <w:pPr>
              <w:spacing w:after="0"/>
            </w:pPr>
            <w:r>
              <w:rPr>
                <w:sz w:val="20"/>
              </w:rPr>
              <w:t>3</w:t>
            </w:r>
          </w:p>
        </w:tc>
        <w:tc>
          <w:tcPr>
            <w:tcW w:w="808" w:type="dxa"/>
          </w:tcPr>
          <w:p w14:paraId="2529D857" w14:textId="77777777" w:rsidR="00FD3DE5" w:rsidRDefault="00394E2F">
            <w:pPr>
              <w:spacing w:after="0"/>
            </w:pPr>
            <w:r>
              <w:rPr>
                <w:sz w:val="20"/>
              </w:rPr>
              <w:t>9</w:t>
            </w:r>
          </w:p>
        </w:tc>
        <w:tc>
          <w:tcPr>
            <w:tcW w:w="808" w:type="dxa"/>
          </w:tcPr>
          <w:p w14:paraId="515D4FFB" w14:textId="77777777" w:rsidR="00FD3DE5" w:rsidRDefault="00394E2F">
            <w:pPr>
              <w:spacing w:after="0"/>
            </w:pPr>
            <w:r>
              <w:rPr>
                <w:sz w:val="20"/>
              </w:rPr>
              <w:t>12</w:t>
            </w:r>
          </w:p>
        </w:tc>
        <w:tc>
          <w:tcPr>
            <w:tcW w:w="808" w:type="dxa"/>
          </w:tcPr>
          <w:p w14:paraId="03D229E0" w14:textId="77777777" w:rsidR="00FD3DE5" w:rsidRDefault="00394E2F">
            <w:pPr>
              <w:spacing w:after="0"/>
            </w:pPr>
            <w:r>
              <w:rPr>
                <w:sz w:val="20"/>
              </w:rPr>
              <w:t>9</w:t>
            </w:r>
          </w:p>
        </w:tc>
        <w:tc>
          <w:tcPr>
            <w:tcW w:w="808" w:type="dxa"/>
          </w:tcPr>
          <w:p w14:paraId="309D3A1D" w14:textId="77777777" w:rsidR="00FD3DE5" w:rsidRDefault="00394E2F">
            <w:pPr>
              <w:spacing w:after="0"/>
            </w:pPr>
            <w:r>
              <w:rPr>
                <w:sz w:val="20"/>
              </w:rPr>
              <w:t>12</w:t>
            </w:r>
          </w:p>
        </w:tc>
        <w:tc>
          <w:tcPr>
            <w:tcW w:w="808" w:type="dxa"/>
          </w:tcPr>
          <w:p w14:paraId="1ACB25CE" w14:textId="77777777" w:rsidR="00FD3DE5" w:rsidRDefault="00394E2F">
            <w:pPr>
              <w:spacing w:after="0"/>
            </w:pPr>
            <w:r>
              <w:rPr>
                <w:sz w:val="20"/>
              </w:rPr>
              <w:t>0</w:t>
            </w:r>
          </w:p>
        </w:tc>
        <w:tc>
          <w:tcPr>
            <w:tcW w:w="808" w:type="dxa"/>
          </w:tcPr>
          <w:p w14:paraId="7E761D4F" w14:textId="77777777" w:rsidR="00FD3DE5" w:rsidRDefault="00394E2F">
            <w:pPr>
              <w:spacing w:after="0"/>
            </w:pPr>
            <w:r>
              <w:rPr>
                <w:sz w:val="20"/>
              </w:rPr>
              <w:t>Găng</w:t>
            </w:r>
          </w:p>
        </w:tc>
      </w:tr>
      <w:tr w:rsidR="00FD3DE5" w14:paraId="5577C3A2" w14:textId="77777777">
        <w:trPr>
          <w:jc w:val="center"/>
        </w:trPr>
        <w:tc>
          <w:tcPr>
            <w:tcW w:w="808" w:type="dxa"/>
          </w:tcPr>
          <w:p w14:paraId="4310BED2" w14:textId="77777777" w:rsidR="00FD3DE5" w:rsidRDefault="00394E2F">
            <w:pPr>
              <w:spacing w:after="0"/>
            </w:pPr>
            <w:r>
              <w:rPr>
                <w:sz w:val="20"/>
              </w:rPr>
              <w:t>L</w:t>
            </w:r>
          </w:p>
        </w:tc>
        <w:tc>
          <w:tcPr>
            <w:tcW w:w="3071" w:type="dxa"/>
          </w:tcPr>
          <w:p w14:paraId="74756264" w14:textId="77777777" w:rsidR="00FD3DE5" w:rsidRDefault="00394E2F">
            <w:pPr>
              <w:spacing w:after="0"/>
            </w:pPr>
            <w:r>
              <w:rPr>
                <w:sz w:val="20"/>
              </w:rPr>
              <w:t>AI gợi ý và dự báo</w:t>
            </w:r>
          </w:p>
        </w:tc>
        <w:tc>
          <w:tcPr>
            <w:tcW w:w="960" w:type="dxa"/>
          </w:tcPr>
          <w:p w14:paraId="564C89F1" w14:textId="77777777" w:rsidR="00FD3DE5" w:rsidRDefault="00394E2F">
            <w:pPr>
              <w:spacing w:after="0"/>
            </w:pPr>
            <w:r>
              <w:rPr>
                <w:sz w:val="20"/>
              </w:rPr>
              <w:t>5</w:t>
            </w:r>
          </w:p>
        </w:tc>
        <w:tc>
          <w:tcPr>
            <w:tcW w:w="808" w:type="dxa"/>
          </w:tcPr>
          <w:p w14:paraId="5154C6E1" w14:textId="77777777" w:rsidR="00FD3DE5" w:rsidRDefault="00394E2F">
            <w:pPr>
              <w:spacing w:after="0"/>
            </w:pPr>
            <w:r>
              <w:rPr>
                <w:sz w:val="20"/>
              </w:rPr>
              <w:t>7</w:t>
            </w:r>
          </w:p>
        </w:tc>
        <w:tc>
          <w:tcPr>
            <w:tcW w:w="808" w:type="dxa"/>
          </w:tcPr>
          <w:p w14:paraId="3C5E87E5" w14:textId="77777777" w:rsidR="00FD3DE5" w:rsidRDefault="00394E2F">
            <w:pPr>
              <w:spacing w:after="0"/>
            </w:pPr>
            <w:r>
              <w:rPr>
                <w:sz w:val="20"/>
              </w:rPr>
              <w:t>12</w:t>
            </w:r>
          </w:p>
        </w:tc>
        <w:tc>
          <w:tcPr>
            <w:tcW w:w="808" w:type="dxa"/>
          </w:tcPr>
          <w:p w14:paraId="11903416" w14:textId="77777777" w:rsidR="00FD3DE5" w:rsidRDefault="00394E2F">
            <w:pPr>
              <w:spacing w:after="0"/>
            </w:pPr>
            <w:r>
              <w:rPr>
                <w:sz w:val="20"/>
              </w:rPr>
              <w:t>7</w:t>
            </w:r>
          </w:p>
        </w:tc>
        <w:tc>
          <w:tcPr>
            <w:tcW w:w="808" w:type="dxa"/>
          </w:tcPr>
          <w:p w14:paraId="642AE5F0" w14:textId="77777777" w:rsidR="00FD3DE5" w:rsidRDefault="00394E2F">
            <w:pPr>
              <w:spacing w:after="0"/>
            </w:pPr>
            <w:r>
              <w:rPr>
                <w:sz w:val="20"/>
              </w:rPr>
              <w:t>12</w:t>
            </w:r>
          </w:p>
        </w:tc>
        <w:tc>
          <w:tcPr>
            <w:tcW w:w="808" w:type="dxa"/>
          </w:tcPr>
          <w:p w14:paraId="5CC41FFF" w14:textId="77777777" w:rsidR="00FD3DE5" w:rsidRDefault="00394E2F">
            <w:pPr>
              <w:spacing w:after="0"/>
            </w:pPr>
            <w:r>
              <w:rPr>
                <w:sz w:val="20"/>
              </w:rPr>
              <w:t>0</w:t>
            </w:r>
          </w:p>
        </w:tc>
        <w:tc>
          <w:tcPr>
            <w:tcW w:w="808" w:type="dxa"/>
          </w:tcPr>
          <w:p w14:paraId="6B0C647B" w14:textId="77777777" w:rsidR="00FD3DE5" w:rsidRDefault="00394E2F">
            <w:pPr>
              <w:spacing w:after="0"/>
            </w:pPr>
            <w:r>
              <w:rPr>
                <w:sz w:val="20"/>
              </w:rPr>
              <w:t>Găng</w:t>
            </w:r>
          </w:p>
        </w:tc>
      </w:tr>
      <w:tr w:rsidR="00FD3DE5" w14:paraId="12C784C7" w14:textId="77777777">
        <w:trPr>
          <w:jc w:val="center"/>
        </w:trPr>
        <w:tc>
          <w:tcPr>
            <w:tcW w:w="808" w:type="dxa"/>
          </w:tcPr>
          <w:p w14:paraId="6E990EEA" w14:textId="77777777" w:rsidR="00FD3DE5" w:rsidRDefault="00394E2F">
            <w:pPr>
              <w:spacing w:after="0"/>
            </w:pPr>
            <w:r>
              <w:rPr>
                <w:sz w:val="20"/>
              </w:rPr>
              <w:t>M</w:t>
            </w:r>
          </w:p>
        </w:tc>
        <w:tc>
          <w:tcPr>
            <w:tcW w:w="3071" w:type="dxa"/>
          </w:tcPr>
          <w:p w14:paraId="00DE2AE3" w14:textId="77777777" w:rsidR="00FD3DE5" w:rsidRDefault="00394E2F">
            <w:pPr>
              <w:spacing w:after="0"/>
            </w:pPr>
            <w:r>
              <w:rPr>
                <w:sz w:val="20"/>
              </w:rPr>
              <w:t>Tích hợp Backend, AI, Frontend</w:t>
            </w:r>
          </w:p>
        </w:tc>
        <w:tc>
          <w:tcPr>
            <w:tcW w:w="960" w:type="dxa"/>
          </w:tcPr>
          <w:p w14:paraId="661FEDF3" w14:textId="77777777" w:rsidR="00FD3DE5" w:rsidRDefault="00394E2F">
            <w:pPr>
              <w:spacing w:after="0"/>
            </w:pPr>
            <w:r>
              <w:rPr>
                <w:sz w:val="20"/>
              </w:rPr>
              <w:t>2</w:t>
            </w:r>
          </w:p>
        </w:tc>
        <w:tc>
          <w:tcPr>
            <w:tcW w:w="808" w:type="dxa"/>
          </w:tcPr>
          <w:p w14:paraId="71F878EA" w14:textId="77777777" w:rsidR="00FD3DE5" w:rsidRDefault="00394E2F">
            <w:pPr>
              <w:spacing w:after="0"/>
            </w:pPr>
            <w:r>
              <w:rPr>
                <w:sz w:val="20"/>
              </w:rPr>
              <w:t>12</w:t>
            </w:r>
          </w:p>
        </w:tc>
        <w:tc>
          <w:tcPr>
            <w:tcW w:w="808" w:type="dxa"/>
          </w:tcPr>
          <w:p w14:paraId="6443950D" w14:textId="77777777" w:rsidR="00FD3DE5" w:rsidRDefault="00394E2F">
            <w:pPr>
              <w:spacing w:after="0"/>
            </w:pPr>
            <w:r>
              <w:rPr>
                <w:sz w:val="20"/>
              </w:rPr>
              <w:t>14</w:t>
            </w:r>
          </w:p>
        </w:tc>
        <w:tc>
          <w:tcPr>
            <w:tcW w:w="808" w:type="dxa"/>
          </w:tcPr>
          <w:p w14:paraId="0FBA113B" w14:textId="77777777" w:rsidR="00FD3DE5" w:rsidRDefault="00394E2F">
            <w:pPr>
              <w:spacing w:after="0"/>
            </w:pPr>
            <w:r>
              <w:rPr>
                <w:sz w:val="20"/>
              </w:rPr>
              <w:t>12</w:t>
            </w:r>
          </w:p>
        </w:tc>
        <w:tc>
          <w:tcPr>
            <w:tcW w:w="808" w:type="dxa"/>
          </w:tcPr>
          <w:p w14:paraId="7033C16C" w14:textId="77777777" w:rsidR="00FD3DE5" w:rsidRDefault="00394E2F">
            <w:pPr>
              <w:spacing w:after="0"/>
            </w:pPr>
            <w:r>
              <w:rPr>
                <w:sz w:val="20"/>
              </w:rPr>
              <w:t>14</w:t>
            </w:r>
          </w:p>
        </w:tc>
        <w:tc>
          <w:tcPr>
            <w:tcW w:w="808" w:type="dxa"/>
          </w:tcPr>
          <w:p w14:paraId="0C9046E5" w14:textId="77777777" w:rsidR="00FD3DE5" w:rsidRDefault="00394E2F">
            <w:pPr>
              <w:spacing w:after="0"/>
            </w:pPr>
            <w:r>
              <w:rPr>
                <w:sz w:val="20"/>
              </w:rPr>
              <w:t>0</w:t>
            </w:r>
          </w:p>
        </w:tc>
        <w:tc>
          <w:tcPr>
            <w:tcW w:w="808" w:type="dxa"/>
          </w:tcPr>
          <w:p w14:paraId="15FC8002" w14:textId="77777777" w:rsidR="00FD3DE5" w:rsidRDefault="00394E2F">
            <w:pPr>
              <w:spacing w:after="0"/>
            </w:pPr>
            <w:r>
              <w:rPr>
                <w:sz w:val="20"/>
              </w:rPr>
              <w:t>Găng</w:t>
            </w:r>
          </w:p>
        </w:tc>
      </w:tr>
      <w:tr w:rsidR="00FD3DE5" w14:paraId="7F8ADB6D" w14:textId="77777777">
        <w:trPr>
          <w:jc w:val="center"/>
        </w:trPr>
        <w:tc>
          <w:tcPr>
            <w:tcW w:w="808" w:type="dxa"/>
          </w:tcPr>
          <w:p w14:paraId="0B3D74AD" w14:textId="77777777" w:rsidR="00FD3DE5" w:rsidRDefault="00394E2F">
            <w:pPr>
              <w:spacing w:after="0"/>
            </w:pPr>
            <w:r>
              <w:rPr>
                <w:sz w:val="20"/>
              </w:rPr>
              <w:t>N</w:t>
            </w:r>
          </w:p>
        </w:tc>
        <w:tc>
          <w:tcPr>
            <w:tcW w:w="3071" w:type="dxa"/>
          </w:tcPr>
          <w:p w14:paraId="4FB1D508" w14:textId="77777777" w:rsidR="00FD3DE5" w:rsidRDefault="00394E2F">
            <w:pPr>
              <w:spacing w:after="0"/>
            </w:pPr>
            <w:r>
              <w:rPr>
                <w:sz w:val="20"/>
              </w:rPr>
              <w:t>Kiểm thử đơn vị, tích hợp</w:t>
            </w:r>
          </w:p>
        </w:tc>
        <w:tc>
          <w:tcPr>
            <w:tcW w:w="960" w:type="dxa"/>
          </w:tcPr>
          <w:p w14:paraId="744678FB" w14:textId="77777777" w:rsidR="00FD3DE5" w:rsidRDefault="00394E2F">
            <w:pPr>
              <w:spacing w:after="0"/>
            </w:pPr>
            <w:r>
              <w:rPr>
                <w:sz w:val="20"/>
              </w:rPr>
              <w:t>5</w:t>
            </w:r>
          </w:p>
        </w:tc>
        <w:tc>
          <w:tcPr>
            <w:tcW w:w="808" w:type="dxa"/>
          </w:tcPr>
          <w:p w14:paraId="4E9C36A9" w14:textId="77777777" w:rsidR="00FD3DE5" w:rsidRDefault="00394E2F">
            <w:pPr>
              <w:spacing w:after="0"/>
            </w:pPr>
            <w:r>
              <w:rPr>
                <w:sz w:val="20"/>
              </w:rPr>
              <w:t>6</w:t>
            </w:r>
          </w:p>
        </w:tc>
        <w:tc>
          <w:tcPr>
            <w:tcW w:w="808" w:type="dxa"/>
          </w:tcPr>
          <w:p w14:paraId="59E9C670" w14:textId="77777777" w:rsidR="00FD3DE5" w:rsidRDefault="00394E2F">
            <w:pPr>
              <w:spacing w:after="0"/>
            </w:pPr>
            <w:r>
              <w:rPr>
                <w:sz w:val="20"/>
              </w:rPr>
              <w:t>11</w:t>
            </w:r>
          </w:p>
        </w:tc>
        <w:tc>
          <w:tcPr>
            <w:tcW w:w="808" w:type="dxa"/>
          </w:tcPr>
          <w:p w14:paraId="786E96BE" w14:textId="77777777" w:rsidR="00FD3DE5" w:rsidRDefault="00394E2F">
            <w:pPr>
              <w:spacing w:after="0"/>
            </w:pPr>
            <w:r>
              <w:rPr>
                <w:sz w:val="20"/>
              </w:rPr>
              <w:t>8</w:t>
            </w:r>
          </w:p>
        </w:tc>
        <w:tc>
          <w:tcPr>
            <w:tcW w:w="808" w:type="dxa"/>
          </w:tcPr>
          <w:p w14:paraId="4599F1FB" w14:textId="77777777" w:rsidR="00FD3DE5" w:rsidRDefault="00394E2F">
            <w:pPr>
              <w:spacing w:after="0"/>
            </w:pPr>
            <w:r>
              <w:rPr>
                <w:sz w:val="20"/>
              </w:rPr>
              <w:t>13</w:t>
            </w:r>
          </w:p>
        </w:tc>
        <w:tc>
          <w:tcPr>
            <w:tcW w:w="808" w:type="dxa"/>
          </w:tcPr>
          <w:p w14:paraId="3DE506DF" w14:textId="77777777" w:rsidR="00FD3DE5" w:rsidRDefault="00394E2F">
            <w:pPr>
              <w:spacing w:after="0"/>
            </w:pPr>
            <w:r>
              <w:rPr>
                <w:sz w:val="20"/>
              </w:rPr>
              <w:t>2</w:t>
            </w:r>
          </w:p>
        </w:tc>
        <w:tc>
          <w:tcPr>
            <w:tcW w:w="808" w:type="dxa"/>
          </w:tcPr>
          <w:p w14:paraId="164566F1" w14:textId="77777777" w:rsidR="00FD3DE5" w:rsidRDefault="00FD3DE5">
            <w:pPr>
              <w:spacing w:after="0"/>
            </w:pPr>
          </w:p>
        </w:tc>
      </w:tr>
      <w:tr w:rsidR="00FD3DE5" w14:paraId="428D8502" w14:textId="77777777">
        <w:trPr>
          <w:jc w:val="center"/>
        </w:trPr>
        <w:tc>
          <w:tcPr>
            <w:tcW w:w="808" w:type="dxa"/>
          </w:tcPr>
          <w:p w14:paraId="0D10E76D" w14:textId="77777777" w:rsidR="00FD3DE5" w:rsidRDefault="00394E2F">
            <w:pPr>
              <w:spacing w:after="0"/>
            </w:pPr>
            <w:r>
              <w:rPr>
                <w:sz w:val="20"/>
              </w:rPr>
              <w:t>O</w:t>
            </w:r>
          </w:p>
        </w:tc>
        <w:tc>
          <w:tcPr>
            <w:tcW w:w="3071" w:type="dxa"/>
          </w:tcPr>
          <w:p w14:paraId="5C8AF9C4" w14:textId="77777777" w:rsidR="00FD3DE5" w:rsidRDefault="00394E2F">
            <w:pPr>
              <w:spacing w:after="0"/>
            </w:pPr>
            <w:r>
              <w:rPr>
                <w:sz w:val="20"/>
              </w:rPr>
              <w:t>Kiểm thử hệ thống, UAT</w:t>
            </w:r>
          </w:p>
        </w:tc>
        <w:tc>
          <w:tcPr>
            <w:tcW w:w="960" w:type="dxa"/>
          </w:tcPr>
          <w:p w14:paraId="5A9CC4BE" w14:textId="77777777" w:rsidR="00FD3DE5" w:rsidRDefault="00394E2F">
            <w:pPr>
              <w:spacing w:after="0"/>
            </w:pPr>
            <w:r>
              <w:rPr>
                <w:sz w:val="20"/>
              </w:rPr>
              <w:t>2</w:t>
            </w:r>
          </w:p>
        </w:tc>
        <w:tc>
          <w:tcPr>
            <w:tcW w:w="808" w:type="dxa"/>
          </w:tcPr>
          <w:p w14:paraId="4B34A67B" w14:textId="77777777" w:rsidR="00FD3DE5" w:rsidRDefault="00394E2F">
            <w:pPr>
              <w:spacing w:after="0"/>
            </w:pPr>
            <w:r>
              <w:rPr>
                <w:sz w:val="20"/>
              </w:rPr>
              <w:t>13</w:t>
            </w:r>
          </w:p>
        </w:tc>
        <w:tc>
          <w:tcPr>
            <w:tcW w:w="808" w:type="dxa"/>
          </w:tcPr>
          <w:p w14:paraId="3DE3A762" w14:textId="77777777" w:rsidR="00FD3DE5" w:rsidRDefault="00394E2F">
            <w:pPr>
              <w:spacing w:after="0"/>
            </w:pPr>
            <w:r>
              <w:rPr>
                <w:sz w:val="20"/>
              </w:rPr>
              <w:t>15</w:t>
            </w:r>
          </w:p>
        </w:tc>
        <w:tc>
          <w:tcPr>
            <w:tcW w:w="808" w:type="dxa"/>
          </w:tcPr>
          <w:p w14:paraId="61992740" w14:textId="77777777" w:rsidR="00FD3DE5" w:rsidRDefault="00394E2F">
            <w:pPr>
              <w:spacing w:after="0"/>
            </w:pPr>
            <w:r>
              <w:rPr>
                <w:sz w:val="20"/>
              </w:rPr>
              <w:t>13</w:t>
            </w:r>
          </w:p>
        </w:tc>
        <w:tc>
          <w:tcPr>
            <w:tcW w:w="808" w:type="dxa"/>
          </w:tcPr>
          <w:p w14:paraId="4B83BB7C" w14:textId="77777777" w:rsidR="00FD3DE5" w:rsidRDefault="00394E2F">
            <w:pPr>
              <w:spacing w:after="0"/>
            </w:pPr>
            <w:r>
              <w:rPr>
                <w:sz w:val="20"/>
              </w:rPr>
              <w:t>15</w:t>
            </w:r>
          </w:p>
        </w:tc>
        <w:tc>
          <w:tcPr>
            <w:tcW w:w="808" w:type="dxa"/>
          </w:tcPr>
          <w:p w14:paraId="17BC59D8" w14:textId="77777777" w:rsidR="00FD3DE5" w:rsidRDefault="00394E2F">
            <w:pPr>
              <w:spacing w:after="0"/>
            </w:pPr>
            <w:r>
              <w:rPr>
                <w:sz w:val="20"/>
              </w:rPr>
              <w:t>0</w:t>
            </w:r>
          </w:p>
        </w:tc>
        <w:tc>
          <w:tcPr>
            <w:tcW w:w="808" w:type="dxa"/>
          </w:tcPr>
          <w:p w14:paraId="2FCF661F" w14:textId="77777777" w:rsidR="00FD3DE5" w:rsidRDefault="00394E2F">
            <w:pPr>
              <w:spacing w:after="0"/>
            </w:pPr>
            <w:r>
              <w:rPr>
                <w:sz w:val="20"/>
              </w:rPr>
              <w:t>Găng</w:t>
            </w:r>
          </w:p>
        </w:tc>
      </w:tr>
      <w:tr w:rsidR="00FD3DE5" w14:paraId="59684BD6" w14:textId="77777777">
        <w:trPr>
          <w:jc w:val="center"/>
        </w:trPr>
        <w:tc>
          <w:tcPr>
            <w:tcW w:w="808" w:type="dxa"/>
          </w:tcPr>
          <w:p w14:paraId="4A347E16" w14:textId="77777777" w:rsidR="00FD3DE5" w:rsidRDefault="00394E2F">
            <w:pPr>
              <w:spacing w:after="0"/>
            </w:pPr>
            <w:r>
              <w:rPr>
                <w:sz w:val="20"/>
              </w:rPr>
              <w:t>Q</w:t>
            </w:r>
          </w:p>
        </w:tc>
        <w:tc>
          <w:tcPr>
            <w:tcW w:w="3071" w:type="dxa"/>
          </w:tcPr>
          <w:p w14:paraId="5AD5DC18" w14:textId="77777777" w:rsidR="00FD3DE5" w:rsidRDefault="00394E2F">
            <w:pPr>
              <w:spacing w:after="0"/>
            </w:pPr>
            <w:r>
              <w:rPr>
                <w:sz w:val="20"/>
              </w:rPr>
              <w:t>Docker, CI/CD</w:t>
            </w:r>
          </w:p>
        </w:tc>
        <w:tc>
          <w:tcPr>
            <w:tcW w:w="960" w:type="dxa"/>
          </w:tcPr>
          <w:p w14:paraId="59697735" w14:textId="77777777" w:rsidR="00FD3DE5" w:rsidRDefault="00394E2F">
            <w:pPr>
              <w:spacing w:after="0"/>
            </w:pPr>
            <w:r>
              <w:rPr>
                <w:sz w:val="20"/>
              </w:rPr>
              <w:t>2</w:t>
            </w:r>
          </w:p>
        </w:tc>
        <w:tc>
          <w:tcPr>
            <w:tcW w:w="808" w:type="dxa"/>
          </w:tcPr>
          <w:p w14:paraId="3E0F1B13" w14:textId="77777777" w:rsidR="00FD3DE5" w:rsidRDefault="00394E2F">
            <w:pPr>
              <w:spacing w:after="0"/>
            </w:pPr>
            <w:r>
              <w:rPr>
                <w:sz w:val="20"/>
              </w:rPr>
              <w:t>8</w:t>
            </w:r>
          </w:p>
        </w:tc>
        <w:tc>
          <w:tcPr>
            <w:tcW w:w="808" w:type="dxa"/>
          </w:tcPr>
          <w:p w14:paraId="648E742D" w14:textId="77777777" w:rsidR="00FD3DE5" w:rsidRDefault="00394E2F">
            <w:pPr>
              <w:spacing w:after="0"/>
            </w:pPr>
            <w:r>
              <w:rPr>
                <w:sz w:val="20"/>
              </w:rPr>
              <w:t>10</w:t>
            </w:r>
          </w:p>
        </w:tc>
        <w:tc>
          <w:tcPr>
            <w:tcW w:w="808" w:type="dxa"/>
          </w:tcPr>
          <w:p w14:paraId="480BDF1A" w14:textId="77777777" w:rsidR="00FD3DE5" w:rsidRDefault="00394E2F">
            <w:pPr>
              <w:spacing w:after="0"/>
            </w:pPr>
            <w:r>
              <w:rPr>
                <w:sz w:val="20"/>
              </w:rPr>
              <w:t>12</w:t>
            </w:r>
          </w:p>
        </w:tc>
        <w:tc>
          <w:tcPr>
            <w:tcW w:w="808" w:type="dxa"/>
          </w:tcPr>
          <w:p w14:paraId="0A7AD2D9" w14:textId="77777777" w:rsidR="00FD3DE5" w:rsidRDefault="00394E2F">
            <w:pPr>
              <w:spacing w:after="0"/>
            </w:pPr>
            <w:r>
              <w:rPr>
                <w:sz w:val="20"/>
              </w:rPr>
              <w:t>14</w:t>
            </w:r>
          </w:p>
        </w:tc>
        <w:tc>
          <w:tcPr>
            <w:tcW w:w="808" w:type="dxa"/>
          </w:tcPr>
          <w:p w14:paraId="24F77F9D" w14:textId="77777777" w:rsidR="00FD3DE5" w:rsidRDefault="00394E2F">
            <w:pPr>
              <w:spacing w:after="0"/>
            </w:pPr>
            <w:r>
              <w:rPr>
                <w:sz w:val="20"/>
              </w:rPr>
              <w:t>4</w:t>
            </w:r>
          </w:p>
        </w:tc>
        <w:tc>
          <w:tcPr>
            <w:tcW w:w="808" w:type="dxa"/>
          </w:tcPr>
          <w:p w14:paraId="45E76707" w14:textId="77777777" w:rsidR="00FD3DE5" w:rsidRDefault="00FD3DE5">
            <w:pPr>
              <w:spacing w:after="0"/>
            </w:pPr>
          </w:p>
        </w:tc>
      </w:tr>
      <w:tr w:rsidR="00FD3DE5" w14:paraId="7591CB5B" w14:textId="77777777">
        <w:trPr>
          <w:jc w:val="center"/>
        </w:trPr>
        <w:tc>
          <w:tcPr>
            <w:tcW w:w="808" w:type="dxa"/>
          </w:tcPr>
          <w:p w14:paraId="113237D9" w14:textId="77777777" w:rsidR="00FD3DE5" w:rsidRDefault="00394E2F">
            <w:pPr>
              <w:spacing w:after="0"/>
            </w:pPr>
            <w:r>
              <w:rPr>
                <w:sz w:val="20"/>
              </w:rPr>
              <w:t>P</w:t>
            </w:r>
          </w:p>
        </w:tc>
        <w:tc>
          <w:tcPr>
            <w:tcW w:w="3071" w:type="dxa"/>
          </w:tcPr>
          <w:p w14:paraId="4E9530E9" w14:textId="77777777" w:rsidR="00FD3DE5" w:rsidRDefault="00394E2F">
            <w:pPr>
              <w:spacing w:after="0"/>
            </w:pPr>
            <w:r>
              <w:rPr>
                <w:sz w:val="20"/>
              </w:rPr>
              <w:t>Triển khai cloud, vận hành thử</w:t>
            </w:r>
          </w:p>
        </w:tc>
        <w:tc>
          <w:tcPr>
            <w:tcW w:w="960" w:type="dxa"/>
          </w:tcPr>
          <w:p w14:paraId="4C823382" w14:textId="77777777" w:rsidR="00FD3DE5" w:rsidRDefault="00394E2F">
            <w:pPr>
              <w:spacing w:after="0"/>
            </w:pPr>
            <w:r>
              <w:rPr>
                <w:sz w:val="20"/>
              </w:rPr>
              <w:t>1</w:t>
            </w:r>
          </w:p>
        </w:tc>
        <w:tc>
          <w:tcPr>
            <w:tcW w:w="808" w:type="dxa"/>
          </w:tcPr>
          <w:p w14:paraId="39FEEC67" w14:textId="77777777" w:rsidR="00FD3DE5" w:rsidRDefault="00394E2F">
            <w:pPr>
              <w:spacing w:after="0"/>
            </w:pPr>
            <w:r>
              <w:rPr>
                <w:sz w:val="20"/>
              </w:rPr>
              <w:t>14</w:t>
            </w:r>
          </w:p>
        </w:tc>
        <w:tc>
          <w:tcPr>
            <w:tcW w:w="808" w:type="dxa"/>
          </w:tcPr>
          <w:p w14:paraId="03BFEDA9" w14:textId="77777777" w:rsidR="00FD3DE5" w:rsidRDefault="00394E2F">
            <w:pPr>
              <w:spacing w:after="0"/>
            </w:pPr>
            <w:r>
              <w:rPr>
                <w:sz w:val="20"/>
              </w:rPr>
              <w:t>15</w:t>
            </w:r>
          </w:p>
        </w:tc>
        <w:tc>
          <w:tcPr>
            <w:tcW w:w="808" w:type="dxa"/>
          </w:tcPr>
          <w:p w14:paraId="750D0F62" w14:textId="77777777" w:rsidR="00FD3DE5" w:rsidRDefault="00394E2F">
            <w:pPr>
              <w:spacing w:after="0"/>
            </w:pPr>
            <w:r>
              <w:rPr>
                <w:sz w:val="20"/>
              </w:rPr>
              <w:t>14</w:t>
            </w:r>
          </w:p>
        </w:tc>
        <w:tc>
          <w:tcPr>
            <w:tcW w:w="808" w:type="dxa"/>
          </w:tcPr>
          <w:p w14:paraId="11141C23" w14:textId="77777777" w:rsidR="00FD3DE5" w:rsidRDefault="00394E2F">
            <w:pPr>
              <w:spacing w:after="0"/>
            </w:pPr>
            <w:r>
              <w:rPr>
                <w:sz w:val="20"/>
              </w:rPr>
              <w:t>15</w:t>
            </w:r>
          </w:p>
        </w:tc>
        <w:tc>
          <w:tcPr>
            <w:tcW w:w="808" w:type="dxa"/>
          </w:tcPr>
          <w:p w14:paraId="4B88362B" w14:textId="77777777" w:rsidR="00FD3DE5" w:rsidRDefault="00394E2F">
            <w:pPr>
              <w:spacing w:after="0"/>
            </w:pPr>
            <w:r>
              <w:rPr>
                <w:sz w:val="20"/>
              </w:rPr>
              <w:t>0</w:t>
            </w:r>
          </w:p>
        </w:tc>
        <w:tc>
          <w:tcPr>
            <w:tcW w:w="808" w:type="dxa"/>
          </w:tcPr>
          <w:p w14:paraId="4392E617" w14:textId="77777777" w:rsidR="00FD3DE5" w:rsidRDefault="00394E2F">
            <w:pPr>
              <w:spacing w:after="0"/>
            </w:pPr>
            <w:r>
              <w:rPr>
                <w:sz w:val="20"/>
              </w:rPr>
              <w:t>Găng</w:t>
            </w:r>
          </w:p>
        </w:tc>
      </w:tr>
      <w:tr w:rsidR="00FD3DE5" w14:paraId="4C9C150D" w14:textId="77777777">
        <w:trPr>
          <w:jc w:val="center"/>
        </w:trPr>
        <w:tc>
          <w:tcPr>
            <w:tcW w:w="808" w:type="dxa"/>
          </w:tcPr>
          <w:p w14:paraId="75335B71" w14:textId="77777777" w:rsidR="00FD3DE5" w:rsidRDefault="00394E2F">
            <w:pPr>
              <w:spacing w:after="0"/>
            </w:pPr>
            <w:r>
              <w:rPr>
                <w:sz w:val="20"/>
              </w:rPr>
              <w:t>R</w:t>
            </w:r>
          </w:p>
        </w:tc>
        <w:tc>
          <w:tcPr>
            <w:tcW w:w="3071" w:type="dxa"/>
          </w:tcPr>
          <w:p w14:paraId="4E47E1C8" w14:textId="77777777" w:rsidR="00FD3DE5" w:rsidRDefault="00394E2F">
            <w:pPr>
              <w:spacing w:after="0"/>
            </w:pPr>
            <w:r>
              <w:rPr>
                <w:sz w:val="20"/>
              </w:rPr>
              <w:t>Tài liệu, đào tạo thủ thư</w:t>
            </w:r>
          </w:p>
        </w:tc>
        <w:tc>
          <w:tcPr>
            <w:tcW w:w="960" w:type="dxa"/>
          </w:tcPr>
          <w:p w14:paraId="36AD8681" w14:textId="77777777" w:rsidR="00FD3DE5" w:rsidRDefault="00394E2F">
            <w:pPr>
              <w:spacing w:after="0"/>
            </w:pPr>
            <w:r>
              <w:rPr>
                <w:sz w:val="20"/>
              </w:rPr>
              <w:t>2</w:t>
            </w:r>
          </w:p>
        </w:tc>
        <w:tc>
          <w:tcPr>
            <w:tcW w:w="808" w:type="dxa"/>
          </w:tcPr>
          <w:p w14:paraId="3A0DDC54" w14:textId="77777777" w:rsidR="00FD3DE5" w:rsidRDefault="00394E2F">
            <w:pPr>
              <w:spacing w:after="0"/>
            </w:pPr>
            <w:r>
              <w:rPr>
                <w:sz w:val="20"/>
              </w:rPr>
              <w:t>12</w:t>
            </w:r>
          </w:p>
        </w:tc>
        <w:tc>
          <w:tcPr>
            <w:tcW w:w="808" w:type="dxa"/>
          </w:tcPr>
          <w:p w14:paraId="40CA57B6" w14:textId="77777777" w:rsidR="00FD3DE5" w:rsidRDefault="00394E2F">
            <w:pPr>
              <w:spacing w:after="0"/>
            </w:pPr>
            <w:r>
              <w:rPr>
                <w:sz w:val="20"/>
              </w:rPr>
              <w:t>14</w:t>
            </w:r>
          </w:p>
        </w:tc>
        <w:tc>
          <w:tcPr>
            <w:tcW w:w="808" w:type="dxa"/>
          </w:tcPr>
          <w:p w14:paraId="2D93A8C0" w14:textId="77777777" w:rsidR="00FD3DE5" w:rsidRDefault="00394E2F">
            <w:pPr>
              <w:spacing w:after="0"/>
            </w:pPr>
            <w:r>
              <w:rPr>
                <w:sz w:val="20"/>
              </w:rPr>
              <w:t>13</w:t>
            </w:r>
          </w:p>
        </w:tc>
        <w:tc>
          <w:tcPr>
            <w:tcW w:w="808" w:type="dxa"/>
          </w:tcPr>
          <w:p w14:paraId="14BD9A1B" w14:textId="77777777" w:rsidR="00FD3DE5" w:rsidRDefault="00394E2F">
            <w:pPr>
              <w:spacing w:after="0"/>
            </w:pPr>
            <w:r>
              <w:rPr>
                <w:sz w:val="20"/>
              </w:rPr>
              <w:t>15</w:t>
            </w:r>
          </w:p>
        </w:tc>
        <w:tc>
          <w:tcPr>
            <w:tcW w:w="808" w:type="dxa"/>
          </w:tcPr>
          <w:p w14:paraId="48CDB4CE" w14:textId="77777777" w:rsidR="00FD3DE5" w:rsidRDefault="00394E2F">
            <w:pPr>
              <w:spacing w:after="0"/>
            </w:pPr>
            <w:r>
              <w:rPr>
                <w:sz w:val="20"/>
              </w:rPr>
              <w:t>1</w:t>
            </w:r>
          </w:p>
        </w:tc>
        <w:tc>
          <w:tcPr>
            <w:tcW w:w="808" w:type="dxa"/>
          </w:tcPr>
          <w:p w14:paraId="169E291E" w14:textId="77777777" w:rsidR="00FD3DE5" w:rsidRDefault="00FD3DE5">
            <w:pPr>
              <w:spacing w:after="0"/>
            </w:pPr>
          </w:p>
        </w:tc>
      </w:tr>
      <w:tr w:rsidR="00FD3DE5" w14:paraId="34A13A06" w14:textId="77777777">
        <w:trPr>
          <w:jc w:val="center"/>
        </w:trPr>
        <w:tc>
          <w:tcPr>
            <w:tcW w:w="808" w:type="dxa"/>
          </w:tcPr>
          <w:p w14:paraId="1AE0738F" w14:textId="77777777" w:rsidR="00FD3DE5" w:rsidRDefault="00394E2F">
            <w:pPr>
              <w:spacing w:after="0"/>
            </w:pPr>
            <w:r>
              <w:rPr>
                <w:sz w:val="20"/>
              </w:rPr>
              <w:t>S</w:t>
            </w:r>
          </w:p>
        </w:tc>
        <w:tc>
          <w:tcPr>
            <w:tcW w:w="3071" w:type="dxa"/>
          </w:tcPr>
          <w:p w14:paraId="2FBDF4A4" w14:textId="77777777" w:rsidR="00FD3DE5" w:rsidRDefault="00394E2F">
            <w:pPr>
              <w:spacing w:after="0"/>
            </w:pPr>
            <w:r>
              <w:rPr>
                <w:sz w:val="20"/>
              </w:rPr>
              <w:t>Nghiệm thu, bàn giao</w:t>
            </w:r>
          </w:p>
        </w:tc>
        <w:tc>
          <w:tcPr>
            <w:tcW w:w="960" w:type="dxa"/>
          </w:tcPr>
          <w:p w14:paraId="255EFA31" w14:textId="77777777" w:rsidR="00FD3DE5" w:rsidRDefault="00394E2F">
            <w:pPr>
              <w:spacing w:after="0"/>
            </w:pPr>
            <w:r>
              <w:rPr>
                <w:sz w:val="20"/>
              </w:rPr>
              <w:t>1</w:t>
            </w:r>
          </w:p>
        </w:tc>
        <w:tc>
          <w:tcPr>
            <w:tcW w:w="808" w:type="dxa"/>
          </w:tcPr>
          <w:p w14:paraId="47B0EFA2" w14:textId="77777777" w:rsidR="00FD3DE5" w:rsidRDefault="00394E2F">
            <w:pPr>
              <w:spacing w:after="0"/>
            </w:pPr>
            <w:r>
              <w:rPr>
                <w:sz w:val="20"/>
              </w:rPr>
              <w:t>15</w:t>
            </w:r>
          </w:p>
        </w:tc>
        <w:tc>
          <w:tcPr>
            <w:tcW w:w="808" w:type="dxa"/>
          </w:tcPr>
          <w:p w14:paraId="69E5FEC7" w14:textId="77777777" w:rsidR="00FD3DE5" w:rsidRDefault="00394E2F">
            <w:pPr>
              <w:spacing w:after="0"/>
            </w:pPr>
            <w:r>
              <w:rPr>
                <w:sz w:val="20"/>
              </w:rPr>
              <w:t>16</w:t>
            </w:r>
          </w:p>
        </w:tc>
        <w:tc>
          <w:tcPr>
            <w:tcW w:w="808" w:type="dxa"/>
          </w:tcPr>
          <w:p w14:paraId="376C0BD5" w14:textId="77777777" w:rsidR="00FD3DE5" w:rsidRDefault="00394E2F">
            <w:pPr>
              <w:spacing w:after="0"/>
            </w:pPr>
            <w:r>
              <w:rPr>
                <w:sz w:val="20"/>
              </w:rPr>
              <w:t>15</w:t>
            </w:r>
          </w:p>
        </w:tc>
        <w:tc>
          <w:tcPr>
            <w:tcW w:w="808" w:type="dxa"/>
          </w:tcPr>
          <w:p w14:paraId="470EC7AA" w14:textId="77777777" w:rsidR="00FD3DE5" w:rsidRDefault="00394E2F">
            <w:pPr>
              <w:spacing w:after="0"/>
            </w:pPr>
            <w:r>
              <w:rPr>
                <w:sz w:val="20"/>
              </w:rPr>
              <w:t>16</w:t>
            </w:r>
          </w:p>
        </w:tc>
        <w:tc>
          <w:tcPr>
            <w:tcW w:w="808" w:type="dxa"/>
          </w:tcPr>
          <w:p w14:paraId="1D0EA412" w14:textId="77777777" w:rsidR="00FD3DE5" w:rsidRDefault="00394E2F">
            <w:pPr>
              <w:spacing w:after="0"/>
            </w:pPr>
            <w:r>
              <w:rPr>
                <w:sz w:val="20"/>
              </w:rPr>
              <w:t>0</w:t>
            </w:r>
          </w:p>
        </w:tc>
        <w:tc>
          <w:tcPr>
            <w:tcW w:w="808" w:type="dxa"/>
          </w:tcPr>
          <w:p w14:paraId="55B8FBD0" w14:textId="77777777" w:rsidR="00FD3DE5" w:rsidRDefault="00394E2F">
            <w:pPr>
              <w:spacing w:after="0"/>
            </w:pPr>
            <w:r>
              <w:rPr>
                <w:sz w:val="20"/>
              </w:rPr>
              <w:t>Găng</w:t>
            </w:r>
          </w:p>
        </w:tc>
      </w:tr>
    </w:tbl>
    <w:p w14:paraId="283BBB64" w14:textId="77777777" w:rsidR="00FD3DE5" w:rsidRDefault="00FD3DE5">
      <w:pPr>
        <w:spacing w:after="0" w:line="40" w:lineRule="exact"/>
      </w:pPr>
    </w:p>
    <w:p w14:paraId="1690C28C" w14:textId="77777777" w:rsidR="00FD3DE5" w:rsidRDefault="00394E2F">
      <w:r>
        <w:rPr>
          <w:b/>
        </w:rPr>
        <w:t>Bảng 3.2.</w:t>
      </w:r>
      <w:r>
        <w:t xml:space="preserve"> Kết quả CPM (đơn vị: tuần, mốc đếm từ cuối tuần 0).</w:t>
      </w:r>
    </w:p>
    <w:p w14:paraId="4A8438D2" w14:textId="77777777" w:rsidR="00FD3DE5" w:rsidRDefault="00394E2F">
      <w:r>
        <w:rPr>
          <w:b/>
        </w:rPr>
        <w:t>Kết quả.</w:t>
      </w:r>
      <w:r>
        <w:t xml:space="preserve"> Thời gian hoàn thành dự án là </w:t>
      </w:r>
      <w:r>
        <w:rPr>
          <w:b/>
        </w:rPr>
        <w:t>16 tuần</w:t>
      </w:r>
      <w:r>
        <w:t xml:space="preserve">, bằng đúng hạn cứng. Có </w:t>
      </w:r>
      <w:r>
        <w:rPr>
          <w:b/>
        </w:rPr>
        <w:t>14 trên 19 hoạt động</w:t>
      </w:r>
      <w:r>
        <w:t xml:space="preserve"> là găng và có </w:t>
      </w:r>
      <w:r>
        <w:rPr>
          <w:b/>
        </w:rPr>
        <w:t>3 đường găng song song</w:t>
      </w:r>
      <w:r>
        <w:t>:</w:t>
      </w:r>
    </w:p>
    <w:p w14:paraId="4D84A076" w14:textId="77777777" w:rsidR="00FD3DE5" w:rsidRDefault="00394E2F">
      <w:pPr>
        <w:pStyle w:val="ListBullet"/>
      </w:pPr>
      <w:r>
        <w:t>Đường 1: A → C → D → E → H → I → L → M → O → P → S</w:t>
      </w:r>
    </w:p>
    <w:p w14:paraId="740CB657" w14:textId="77777777" w:rsidR="00FD3DE5" w:rsidRDefault="00394E2F">
      <w:pPr>
        <w:pStyle w:val="ListBullet"/>
      </w:pPr>
      <w:r>
        <w:t>Đường 2: A → C → D → E → H → J → K → M → O → P → S</w:t>
      </w:r>
    </w:p>
    <w:p w14:paraId="26BC21E4" w14:textId="77777777" w:rsidR="00FD3DE5" w:rsidRDefault="00394E2F">
      <w:pPr>
        <w:pStyle w:val="ListBullet"/>
      </w:pPr>
      <w:r>
        <w:t>Đường 3: A → C → D → F → J → K → M → O → P → S</w:t>
      </w:r>
    </w:p>
    <w:p w14:paraId="1A6CEC17" w14:textId="77777777" w:rsidR="00FD3DE5" w:rsidRDefault="00394E2F">
      <w:r>
        <w:t>Các hoạt động có dự trữ: B (Slack 2), G (Slack 3), N (Slack 2), Q (Slack 4), R (Slack 1). Mạng "chặt" như vậy là hệ quả của việc nhóm nhỏ làm song song nhiều luồng; nó có nghĩa mọi trễ trên nhóm hoạt động găng đều đẩy ngày hoàn thành, nên phải theo dõi sát bằng EVA (mục 8).</w:t>
      </w:r>
    </w:p>
    <w:p w14:paraId="5FA9F40A" w14:textId="77777777" w:rsidR="00FD3DE5" w:rsidRDefault="00394E2F">
      <w:pPr>
        <w:pStyle w:val="Heading2"/>
      </w:pPr>
      <w:bookmarkStart w:id="18" w:name="_Toc242883204"/>
      <w:r>
        <w:t>3.4. Ư</w:t>
      </w:r>
      <w:r>
        <w:t>ớ</w:t>
      </w:r>
      <w:r>
        <w:t>c lư</w:t>
      </w:r>
      <w:r>
        <w:t>ợ</w:t>
      </w:r>
      <w:r>
        <w:t>ng th</w:t>
      </w:r>
      <w:r>
        <w:t>ờ</w:t>
      </w:r>
      <w:r>
        <w:t>i gian b</w:t>
      </w:r>
      <w:r>
        <w:t>ằ</w:t>
      </w:r>
      <w:r>
        <w:t>ng PERT và xác su</w:t>
      </w:r>
      <w:r>
        <w:t>ấ</w:t>
      </w:r>
      <w:r>
        <w:t>t đúng h</w:t>
      </w:r>
      <w:r>
        <w:t>ạ</w:t>
      </w:r>
      <w:r>
        <w:t>n</w:t>
      </w:r>
      <w:bookmarkEnd w:id="18"/>
    </w:p>
    <w:p w14:paraId="1603FAA1" w14:textId="77777777" w:rsidR="00FD3DE5" w:rsidRDefault="00394E2F">
      <w:r>
        <w:t>Mỗi hoạt động có ba giá trị thời lượng (a lạc quan, m khả dĩ, b bi quan) suy ra từ thời lượng m theo mức bất định của hoạt động. Thời gian kỳ vọng E = (a + 4m + b) / 6 và phương sai ((b − a) / 6)².</w:t>
      </w:r>
    </w:p>
    <w:tbl>
      <w:tblPr>
        <w:tblStyle w:val="TableGrid"/>
        <w:tblW w:w="0" w:type="auto"/>
        <w:jc w:val="center"/>
        <w:tblLayout w:type="fixed"/>
        <w:tblLook w:val="04A0" w:firstRow="1" w:lastRow="0" w:firstColumn="1" w:lastColumn="0" w:noHBand="0" w:noVBand="1"/>
      </w:tblPr>
      <w:tblGrid>
        <w:gridCol w:w="752"/>
        <w:gridCol w:w="2857"/>
        <w:gridCol w:w="752"/>
        <w:gridCol w:w="752"/>
        <w:gridCol w:w="752"/>
        <w:gridCol w:w="752"/>
        <w:gridCol w:w="752"/>
        <w:gridCol w:w="893"/>
        <w:gridCol w:w="1428"/>
      </w:tblGrid>
      <w:tr w:rsidR="00FD3DE5" w14:paraId="2D6C50B6" w14:textId="77777777">
        <w:trPr>
          <w:jc w:val="center"/>
        </w:trPr>
        <w:tc>
          <w:tcPr>
            <w:tcW w:w="752" w:type="dxa"/>
            <w:shd w:val="clear" w:color="auto" w:fill="D9E2F3"/>
          </w:tcPr>
          <w:p w14:paraId="31B2A18B" w14:textId="77777777" w:rsidR="00FD3DE5" w:rsidRDefault="00394E2F">
            <w:pPr>
              <w:spacing w:after="0"/>
            </w:pPr>
            <w:r>
              <w:rPr>
                <w:b/>
                <w:sz w:val="20"/>
              </w:rPr>
              <w:t>Mã</w:t>
            </w:r>
          </w:p>
        </w:tc>
        <w:tc>
          <w:tcPr>
            <w:tcW w:w="2857" w:type="dxa"/>
            <w:shd w:val="clear" w:color="auto" w:fill="D9E2F3"/>
          </w:tcPr>
          <w:p w14:paraId="2CEC2E09" w14:textId="77777777" w:rsidR="00FD3DE5" w:rsidRDefault="00394E2F">
            <w:pPr>
              <w:spacing w:after="0"/>
            </w:pPr>
            <w:r>
              <w:rPr>
                <w:b/>
                <w:sz w:val="20"/>
              </w:rPr>
              <w:t>Hoạt động</w:t>
            </w:r>
          </w:p>
        </w:tc>
        <w:tc>
          <w:tcPr>
            <w:tcW w:w="752" w:type="dxa"/>
            <w:shd w:val="clear" w:color="auto" w:fill="D9E2F3"/>
          </w:tcPr>
          <w:p w14:paraId="7BAECF41" w14:textId="77777777" w:rsidR="00FD3DE5" w:rsidRDefault="00394E2F">
            <w:pPr>
              <w:spacing w:after="0"/>
            </w:pPr>
            <w:r>
              <w:rPr>
                <w:b/>
                <w:sz w:val="20"/>
              </w:rPr>
              <w:t>Bất định</w:t>
            </w:r>
          </w:p>
        </w:tc>
        <w:tc>
          <w:tcPr>
            <w:tcW w:w="752" w:type="dxa"/>
            <w:shd w:val="clear" w:color="auto" w:fill="D9E2F3"/>
          </w:tcPr>
          <w:p w14:paraId="7C51F575" w14:textId="77777777" w:rsidR="00FD3DE5" w:rsidRDefault="00394E2F">
            <w:pPr>
              <w:spacing w:after="0"/>
            </w:pPr>
            <w:r>
              <w:rPr>
                <w:b/>
                <w:sz w:val="20"/>
              </w:rPr>
              <w:t>a</w:t>
            </w:r>
          </w:p>
        </w:tc>
        <w:tc>
          <w:tcPr>
            <w:tcW w:w="752" w:type="dxa"/>
            <w:shd w:val="clear" w:color="auto" w:fill="D9E2F3"/>
          </w:tcPr>
          <w:p w14:paraId="6F428BA7" w14:textId="77777777" w:rsidR="00FD3DE5" w:rsidRDefault="00394E2F">
            <w:pPr>
              <w:spacing w:after="0"/>
            </w:pPr>
            <w:r>
              <w:rPr>
                <w:b/>
                <w:sz w:val="20"/>
              </w:rPr>
              <w:t>m</w:t>
            </w:r>
          </w:p>
        </w:tc>
        <w:tc>
          <w:tcPr>
            <w:tcW w:w="752" w:type="dxa"/>
            <w:shd w:val="clear" w:color="auto" w:fill="D9E2F3"/>
          </w:tcPr>
          <w:p w14:paraId="66F47323" w14:textId="77777777" w:rsidR="00FD3DE5" w:rsidRDefault="00394E2F">
            <w:pPr>
              <w:spacing w:after="0"/>
            </w:pPr>
            <w:r>
              <w:rPr>
                <w:b/>
                <w:sz w:val="20"/>
              </w:rPr>
              <w:t>b</w:t>
            </w:r>
          </w:p>
        </w:tc>
        <w:tc>
          <w:tcPr>
            <w:tcW w:w="752" w:type="dxa"/>
            <w:shd w:val="clear" w:color="auto" w:fill="D9E2F3"/>
          </w:tcPr>
          <w:p w14:paraId="4AF1EE17" w14:textId="77777777" w:rsidR="00FD3DE5" w:rsidRDefault="00394E2F">
            <w:pPr>
              <w:spacing w:after="0"/>
            </w:pPr>
            <w:r>
              <w:rPr>
                <w:b/>
                <w:sz w:val="20"/>
              </w:rPr>
              <w:t>E</w:t>
            </w:r>
          </w:p>
        </w:tc>
        <w:tc>
          <w:tcPr>
            <w:tcW w:w="893" w:type="dxa"/>
            <w:shd w:val="clear" w:color="auto" w:fill="D9E2F3"/>
          </w:tcPr>
          <w:p w14:paraId="3E47C32B" w14:textId="77777777" w:rsidR="00FD3DE5" w:rsidRDefault="00394E2F">
            <w:pPr>
              <w:spacing w:after="0"/>
            </w:pPr>
            <w:r>
              <w:rPr>
                <w:b/>
                <w:sz w:val="20"/>
              </w:rPr>
              <w:t>Phương sai</w:t>
            </w:r>
          </w:p>
        </w:tc>
        <w:tc>
          <w:tcPr>
            <w:tcW w:w="1428" w:type="dxa"/>
            <w:shd w:val="clear" w:color="auto" w:fill="D9E2F3"/>
          </w:tcPr>
          <w:p w14:paraId="62172827" w14:textId="77777777" w:rsidR="00FD3DE5" w:rsidRDefault="00394E2F">
            <w:pPr>
              <w:spacing w:after="0"/>
            </w:pPr>
            <w:r>
              <w:rPr>
                <w:b/>
                <w:sz w:val="20"/>
              </w:rPr>
              <w:t>Đường găng chính</w:t>
            </w:r>
          </w:p>
        </w:tc>
      </w:tr>
      <w:tr w:rsidR="00FD3DE5" w14:paraId="6C53BE68" w14:textId="77777777">
        <w:trPr>
          <w:jc w:val="center"/>
        </w:trPr>
        <w:tc>
          <w:tcPr>
            <w:tcW w:w="752" w:type="dxa"/>
          </w:tcPr>
          <w:p w14:paraId="2F612937" w14:textId="77777777" w:rsidR="00FD3DE5" w:rsidRDefault="00394E2F">
            <w:pPr>
              <w:spacing w:after="0"/>
            </w:pPr>
            <w:r>
              <w:rPr>
                <w:sz w:val="20"/>
              </w:rPr>
              <w:t>A</w:t>
            </w:r>
          </w:p>
        </w:tc>
        <w:tc>
          <w:tcPr>
            <w:tcW w:w="2857" w:type="dxa"/>
          </w:tcPr>
          <w:p w14:paraId="3D76E751" w14:textId="77777777" w:rsidR="00FD3DE5" w:rsidRDefault="00394E2F">
            <w:pPr>
              <w:spacing w:after="0"/>
            </w:pPr>
            <w:r>
              <w:rPr>
                <w:sz w:val="20"/>
              </w:rPr>
              <w:t>Khởi tạo, SOW</w:t>
            </w:r>
          </w:p>
        </w:tc>
        <w:tc>
          <w:tcPr>
            <w:tcW w:w="752" w:type="dxa"/>
          </w:tcPr>
          <w:p w14:paraId="1594DB15" w14:textId="77777777" w:rsidR="00FD3DE5" w:rsidRDefault="00394E2F">
            <w:pPr>
              <w:spacing w:after="0"/>
            </w:pPr>
            <w:r>
              <w:rPr>
                <w:sz w:val="20"/>
              </w:rPr>
              <w:t>Thấp</w:t>
            </w:r>
          </w:p>
        </w:tc>
        <w:tc>
          <w:tcPr>
            <w:tcW w:w="752" w:type="dxa"/>
          </w:tcPr>
          <w:p w14:paraId="0AA56124" w14:textId="77777777" w:rsidR="00FD3DE5" w:rsidRDefault="00394E2F">
            <w:pPr>
              <w:spacing w:after="0"/>
            </w:pPr>
            <w:r>
              <w:rPr>
                <w:sz w:val="20"/>
              </w:rPr>
              <w:t>0,80</w:t>
            </w:r>
          </w:p>
        </w:tc>
        <w:tc>
          <w:tcPr>
            <w:tcW w:w="752" w:type="dxa"/>
          </w:tcPr>
          <w:p w14:paraId="058C5183" w14:textId="77777777" w:rsidR="00FD3DE5" w:rsidRDefault="00394E2F">
            <w:pPr>
              <w:spacing w:after="0"/>
            </w:pPr>
            <w:r>
              <w:rPr>
                <w:sz w:val="20"/>
              </w:rPr>
              <w:t>1,00</w:t>
            </w:r>
          </w:p>
        </w:tc>
        <w:tc>
          <w:tcPr>
            <w:tcW w:w="752" w:type="dxa"/>
          </w:tcPr>
          <w:p w14:paraId="731FC13D" w14:textId="77777777" w:rsidR="00FD3DE5" w:rsidRDefault="00394E2F">
            <w:pPr>
              <w:spacing w:after="0"/>
            </w:pPr>
            <w:r>
              <w:rPr>
                <w:sz w:val="20"/>
              </w:rPr>
              <w:t>1,30</w:t>
            </w:r>
          </w:p>
        </w:tc>
        <w:tc>
          <w:tcPr>
            <w:tcW w:w="752" w:type="dxa"/>
          </w:tcPr>
          <w:p w14:paraId="24453946" w14:textId="77777777" w:rsidR="00FD3DE5" w:rsidRDefault="00394E2F">
            <w:pPr>
              <w:spacing w:after="0"/>
            </w:pPr>
            <w:r>
              <w:rPr>
                <w:sz w:val="20"/>
              </w:rPr>
              <w:t>1,02</w:t>
            </w:r>
          </w:p>
        </w:tc>
        <w:tc>
          <w:tcPr>
            <w:tcW w:w="893" w:type="dxa"/>
          </w:tcPr>
          <w:p w14:paraId="0EB2EC81" w14:textId="77777777" w:rsidR="00FD3DE5" w:rsidRDefault="00394E2F">
            <w:pPr>
              <w:spacing w:after="0"/>
            </w:pPr>
            <w:r>
              <w:rPr>
                <w:sz w:val="20"/>
              </w:rPr>
              <w:t>0,007</w:t>
            </w:r>
          </w:p>
        </w:tc>
        <w:tc>
          <w:tcPr>
            <w:tcW w:w="1428" w:type="dxa"/>
          </w:tcPr>
          <w:p w14:paraId="0127BB94" w14:textId="77777777" w:rsidR="00FD3DE5" w:rsidRDefault="00394E2F">
            <w:pPr>
              <w:spacing w:after="0"/>
            </w:pPr>
            <w:r>
              <w:rPr>
                <w:sz w:val="20"/>
              </w:rPr>
              <w:t>x</w:t>
            </w:r>
          </w:p>
        </w:tc>
      </w:tr>
      <w:tr w:rsidR="00FD3DE5" w14:paraId="15A34671" w14:textId="77777777">
        <w:trPr>
          <w:jc w:val="center"/>
        </w:trPr>
        <w:tc>
          <w:tcPr>
            <w:tcW w:w="752" w:type="dxa"/>
          </w:tcPr>
          <w:p w14:paraId="63BC8AF9" w14:textId="77777777" w:rsidR="00FD3DE5" w:rsidRDefault="00394E2F">
            <w:pPr>
              <w:spacing w:after="0"/>
            </w:pPr>
            <w:r>
              <w:rPr>
                <w:sz w:val="20"/>
              </w:rPr>
              <w:t>C</w:t>
            </w:r>
          </w:p>
        </w:tc>
        <w:tc>
          <w:tcPr>
            <w:tcW w:w="2857" w:type="dxa"/>
          </w:tcPr>
          <w:p w14:paraId="532C6D1D" w14:textId="77777777" w:rsidR="00FD3DE5" w:rsidRDefault="00394E2F">
            <w:pPr>
              <w:spacing w:after="0"/>
            </w:pPr>
            <w:r>
              <w:rPr>
                <w:sz w:val="20"/>
              </w:rPr>
              <w:t>Khảo sát nghiệp vụ</w:t>
            </w:r>
          </w:p>
        </w:tc>
        <w:tc>
          <w:tcPr>
            <w:tcW w:w="752" w:type="dxa"/>
          </w:tcPr>
          <w:p w14:paraId="6A62D8A2" w14:textId="77777777" w:rsidR="00FD3DE5" w:rsidRDefault="00394E2F">
            <w:pPr>
              <w:spacing w:after="0"/>
            </w:pPr>
            <w:r>
              <w:rPr>
                <w:sz w:val="20"/>
              </w:rPr>
              <w:t>Thấp</w:t>
            </w:r>
          </w:p>
        </w:tc>
        <w:tc>
          <w:tcPr>
            <w:tcW w:w="752" w:type="dxa"/>
          </w:tcPr>
          <w:p w14:paraId="6D1DBCA7" w14:textId="77777777" w:rsidR="00FD3DE5" w:rsidRDefault="00394E2F">
            <w:pPr>
              <w:spacing w:after="0"/>
            </w:pPr>
            <w:r>
              <w:rPr>
                <w:sz w:val="20"/>
              </w:rPr>
              <w:t>0,80</w:t>
            </w:r>
          </w:p>
        </w:tc>
        <w:tc>
          <w:tcPr>
            <w:tcW w:w="752" w:type="dxa"/>
          </w:tcPr>
          <w:p w14:paraId="28DB51E6" w14:textId="77777777" w:rsidR="00FD3DE5" w:rsidRDefault="00394E2F">
            <w:pPr>
              <w:spacing w:after="0"/>
            </w:pPr>
            <w:r>
              <w:rPr>
                <w:sz w:val="20"/>
              </w:rPr>
              <w:t>1,00</w:t>
            </w:r>
          </w:p>
        </w:tc>
        <w:tc>
          <w:tcPr>
            <w:tcW w:w="752" w:type="dxa"/>
          </w:tcPr>
          <w:p w14:paraId="00E1A885" w14:textId="77777777" w:rsidR="00FD3DE5" w:rsidRDefault="00394E2F">
            <w:pPr>
              <w:spacing w:after="0"/>
            </w:pPr>
            <w:r>
              <w:rPr>
                <w:sz w:val="20"/>
              </w:rPr>
              <w:t>1,30</w:t>
            </w:r>
          </w:p>
        </w:tc>
        <w:tc>
          <w:tcPr>
            <w:tcW w:w="752" w:type="dxa"/>
          </w:tcPr>
          <w:p w14:paraId="6C0AA020" w14:textId="77777777" w:rsidR="00FD3DE5" w:rsidRDefault="00394E2F">
            <w:pPr>
              <w:spacing w:after="0"/>
            </w:pPr>
            <w:r>
              <w:rPr>
                <w:sz w:val="20"/>
              </w:rPr>
              <w:t>1,02</w:t>
            </w:r>
          </w:p>
        </w:tc>
        <w:tc>
          <w:tcPr>
            <w:tcW w:w="893" w:type="dxa"/>
          </w:tcPr>
          <w:p w14:paraId="6EADD31A" w14:textId="77777777" w:rsidR="00FD3DE5" w:rsidRDefault="00394E2F">
            <w:pPr>
              <w:spacing w:after="0"/>
            </w:pPr>
            <w:r>
              <w:rPr>
                <w:sz w:val="20"/>
              </w:rPr>
              <w:t>0,007</w:t>
            </w:r>
          </w:p>
        </w:tc>
        <w:tc>
          <w:tcPr>
            <w:tcW w:w="1428" w:type="dxa"/>
          </w:tcPr>
          <w:p w14:paraId="1D886BFB" w14:textId="77777777" w:rsidR="00FD3DE5" w:rsidRDefault="00394E2F">
            <w:pPr>
              <w:spacing w:after="0"/>
            </w:pPr>
            <w:r>
              <w:rPr>
                <w:sz w:val="20"/>
              </w:rPr>
              <w:t>x</w:t>
            </w:r>
          </w:p>
        </w:tc>
      </w:tr>
      <w:tr w:rsidR="00FD3DE5" w14:paraId="34EF768A" w14:textId="77777777">
        <w:trPr>
          <w:jc w:val="center"/>
        </w:trPr>
        <w:tc>
          <w:tcPr>
            <w:tcW w:w="752" w:type="dxa"/>
          </w:tcPr>
          <w:p w14:paraId="33D210C1" w14:textId="77777777" w:rsidR="00FD3DE5" w:rsidRDefault="00394E2F">
            <w:pPr>
              <w:spacing w:after="0"/>
            </w:pPr>
            <w:r>
              <w:rPr>
                <w:sz w:val="20"/>
              </w:rPr>
              <w:lastRenderedPageBreak/>
              <w:t>B</w:t>
            </w:r>
          </w:p>
        </w:tc>
        <w:tc>
          <w:tcPr>
            <w:tcW w:w="2857" w:type="dxa"/>
          </w:tcPr>
          <w:p w14:paraId="1CD97C54" w14:textId="77777777" w:rsidR="00FD3DE5" w:rsidRDefault="00394E2F">
            <w:pPr>
              <w:spacing w:after="0"/>
            </w:pPr>
            <w:r>
              <w:rPr>
                <w:sz w:val="20"/>
              </w:rPr>
              <w:t>Dựng môi trường</w:t>
            </w:r>
          </w:p>
        </w:tc>
        <w:tc>
          <w:tcPr>
            <w:tcW w:w="752" w:type="dxa"/>
          </w:tcPr>
          <w:p w14:paraId="5E836F8A" w14:textId="77777777" w:rsidR="00FD3DE5" w:rsidRDefault="00394E2F">
            <w:pPr>
              <w:spacing w:after="0"/>
            </w:pPr>
            <w:r>
              <w:rPr>
                <w:sz w:val="20"/>
              </w:rPr>
              <w:t>Thấp</w:t>
            </w:r>
          </w:p>
        </w:tc>
        <w:tc>
          <w:tcPr>
            <w:tcW w:w="752" w:type="dxa"/>
          </w:tcPr>
          <w:p w14:paraId="735AF6D8" w14:textId="77777777" w:rsidR="00FD3DE5" w:rsidRDefault="00394E2F">
            <w:pPr>
              <w:spacing w:after="0"/>
            </w:pPr>
            <w:r>
              <w:rPr>
                <w:sz w:val="20"/>
              </w:rPr>
              <w:t>0,80</w:t>
            </w:r>
          </w:p>
        </w:tc>
        <w:tc>
          <w:tcPr>
            <w:tcW w:w="752" w:type="dxa"/>
          </w:tcPr>
          <w:p w14:paraId="03BCA406" w14:textId="77777777" w:rsidR="00FD3DE5" w:rsidRDefault="00394E2F">
            <w:pPr>
              <w:spacing w:after="0"/>
            </w:pPr>
            <w:r>
              <w:rPr>
                <w:sz w:val="20"/>
              </w:rPr>
              <w:t>1,00</w:t>
            </w:r>
          </w:p>
        </w:tc>
        <w:tc>
          <w:tcPr>
            <w:tcW w:w="752" w:type="dxa"/>
          </w:tcPr>
          <w:p w14:paraId="76ED2EDA" w14:textId="77777777" w:rsidR="00FD3DE5" w:rsidRDefault="00394E2F">
            <w:pPr>
              <w:spacing w:after="0"/>
            </w:pPr>
            <w:r>
              <w:rPr>
                <w:sz w:val="20"/>
              </w:rPr>
              <w:t>1,30</w:t>
            </w:r>
          </w:p>
        </w:tc>
        <w:tc>
          <w:tcPr>
            <w:tcW w:w="752" w:type="dxa"/>
          </w:tcPr>
          <w:p w14:paraId="042B55A3" w14:textId="77777777" w:rsidR="00FD3DE5" w:rsidRDefault="00394E2F">
            <w:pPr>
              <w:spacing w:after="0"/>
            </w:pPr>
            <w:r>
              <w:rPr>
                <w:sz w:val="20"/>
              </w:rPr>
              <w:t>1,02</w:t>
            </w:r>
          </w:p>
        </w:tc>
        <w:tc>
          <w:tcPr>
            <w:tcW w:w="893" w:type="dxa"/>
          </w:tcPr>
          <w:p w14:paraId="0D810C2F" w14:textId="77777777" w:rsidR="00FD3DE5" w:rsidRDefault="00394E2F">
            <w:pPr>
              <w:spacing w:after="0"/>
            </w:pPr>
            <w:r>
              <w:rPr>
                <w:sz w:val="20"/>
              </w:rPr>
              <w:t>0,007</w:t>
            </w:r>
          </w:p>
        </w:tc>
        <w:tc>
          <w:tcPr>
            <w:tcW w:w="1428" w:type="dxa"/>
          </w:tcPr>
          <w:p w14:paraId="2ABD22DE" w14:textId="77777777" w:rsidR="00FD3DE5" w:rsidRDefault="00FD3DE5">
            <w:pPr>
              <w:spacing w:after="0"/>
            </w:pPr>
          </w:p>
        </w:tc>
      </w:tr>
      <w:tr w:rsidR="00FD3DE5" w14:paraId="0AAC4F62" w14:textId="77777777">
        <w:trPr>
          <w:jc w:val="center"/>
        </w:trPr>
        <w:tc>
          <w:tcPr>
            <w:tcW w:w="752" w:type="dxa"/>
          </w:tcPr>
          <w:p w14:paraId="61A36871" w14:textId="77777777" w:rsidR="00FD3DE5" w:rsidRDefault="00394E2F">
            <w:pPr>
              <w:spacing w:after="0"/>
            </w:pPr>
            <w:r>
              <w:rPr>
                <w:sz w:val="20"/>
              </w:rPr>
              <w:t>D</w:t>
            </w:r>
          </w:p>
        </w:tc>
        <w:tc>
          <w:tcPr>
            <w:tcW w:w="2857" w:type="dxa"/>
          </w:tcPr>
          <w:p w14:paraId="54EAAEDC" w14:textId="77777777" w:rsidR="00FD3DE5" w:rsidRDefault="00394E2F">
            <w:pPr>
              <w:spacing w:after="0"/>
            </w:pPr>
            <w:r>
              <w:rPr>
                <w:sz w:val="20"/>
              </w:rPr>
              <w:t>Phân tích: SRS, User Story</w:t>
            </w:r>
          </w:p>
        </w:tc>
        <w:tc>
          <w:tcPr>
            <w:tcW w:w="752" w:type="dxa"/>
          </w:tcPr>
          <w:p w14:paraId="4A4318C5" w14:textId="77777777" w:rsidR="00FD3DE5" w:rsidRDefault="00394E2F">
            <w:pPr>
              <w:spacing w:after="0"/>
            </w:pPr>
            <w:r>
              <w:rPr>
                <w:sz w:val="20"/>
              </w:rPr>
              <w:t>Vừa</w:t>
            </w:r>
          </w:p>
        </w:tc>
        <w:tc>
          <w:tcPr>
            <w:tcW w:w="752" w:type="dxa"/>
          </w:tcPr>
          <w:p w14:paraId="0B1A1829" w14:textId="77777777" w:rsidR="00FD3DE5" w:rsidRDefault="00394E2F">
            <w:pPr>
              <w:spacing w:after="0"/>
            </w:pPr>
            <w:r>
              <w:rPr>
                <w:sz w:val="20"/>
              </w:rPr>
              <w:t>1,50</w:t>
            </w:r>
          </w:p>
        </w:tc>
        <w:tc>
          <w:tcPr>
            <w:tcW w:w="752" w:type="dxa"/>
          </w:tcPr>
          <w:p w14:paraId="031D812A" w14:textId="77777777" w:rsidR="00FD3DE5" w:rsidRDefault="00394E2F">
            <w:pPr>
              <w:spacing w:after="0"/>
            </w:pPr>
            <w:r>
              <w:rPr>
                <w:sz w:val="20"/>
              </w:rPr>
              <w:t>2,00</w:t>
            </w:r>
          </w:p>
        </w:tc>
        <w:tc>
          <w:tcPr>
            <w:tcW w:w="752" w:type="dxa"/>
          </w:tcPr>
          <w:p w14:paraId="1DF0D870" w14:textId="77777777" w:rsidR="00FD3DE5" w:rsidRDefault="00394E2F">
            <w:pPr>
              <w:spacing w:after="0"/>
            </w:pPr>
            <w:r>
              <w:rPr>
                <w:sz w:val="20"/>
              </w:rPr>
              <w:t>2,80</w:t>
            </w:r>
          </w:p>
        </w:tc>
        <w:tc>
          <w:tcPr>
            <w:tcW w:w="752" w:type="dxa"/>
          </w:tcPr>
          <w:p w14:paraId="3BAC12A9" w14:textId="77777777" w:rsidR="00FD3DE5" w:rsidRDefault="00394E2F">
            <w:pPr>
              <w:spacing w:after="0"/>
            </w:pPr>
            <w:r>
              <w:rPr>
                <w:sz w:val="20"/>
              </w:rPr>
              <w:t>2,05</w:t>
            </w:r>
          </w:p>
        </w:tc>
        <w:tc>
          <w:tcPr>
            <w:tcW w:w="893" w:type="dxa"/>
          </w:tcPr>
          <w:p w14:paraId="5354C34C" w14:textId="77777777" w:rsidR="00FD3DE5" w:rsidRDefault="00394E2F">
            <w:pPr>
              <w:spacing w:after="0"/>
            </w:pPr>
            <w:r>
              <w:rPr>
                <w:sz w:val="20"/>
              </w:rPr>
              <w:t>0,047</w:t>
            </w:r>
          </w:p>
        </w:tc>
        <w:tc>
          <w:tcPr>
            <w:tcW w:w="1428" w:type="dxa"/>
          </w:tcPr>
          <w:p w14:paraId="75D515A5" w14:textId="77777777" w:rsidR="00FD3DE5" w:rsidRDefault="00394E2F">
            <w:pPr>
              <w:spacing w:after="0"/>
            </w:pPr>
            <w:r>
              <w:rPr>
                <w:sz w:val="20"/>
              </w:rPr>
              <w:t>x</w:t>
            </w:r>
          </w:p>
        </w:tc>
      </w:tr>
      <w:tr w:rsidR="00FD3DE5" w14:paraId="260ACF00" w14:textId="77777777">
        <w:trPr>
          <w:jc w:val="center"/>
        </w:trPr>
        <w:tc>
          <w:tcPr>
            <w:tcW w:w="752" w:type="dxa"/>
          </w:tcPr>
          <w:p w14:paraId="0F6E2092" w14:textId="77777777" w:rsidR="00FD3DE5" w:rsidRDefault="00394E2F">
            <w:pPr>
              <w:spacing w:after="0"/>
            </w:pPr>
            <w:r>
              <w:rPr>
                <w:sz w:val="20"/>
              </w:rPr>
              <w:t>E</w:t>
            </w:r>
          </w:p>
        </w:tc>
        <w:tc>
          <w:tcPr>
            <w:tcW w:w="2857" w:type="dxa"/>
          </w:tcPr>
          <w:p w14:paraId="0EE43CD6" w14:textId="77777777" w:rsidR="00FD3DE5" w:rsidRDefault="00394E2F">
            <w:pPr>
              <w:spacing w:after="0"/>
            </w:pPr>
            <w:r>
              <w:rPr>
                <w:sz w:val="20"/>
              </w:rPr>
              <w:t>Thiết kế kiến trúc, CSDL</w:t>
            </w:r>
          </w:p>
        </w:tc>
        <w:tc>
          <w:tcPr>
            <w:tcW w:w="752" w:type="dxa"/>
          </w:tcPr>
          <w:p w14:paraId="64FE8F45" w14:textId="77777777" w:rsidR="00FD3DE5" w:rsidRDefault="00394E2F">
            <w:pPr>
              <w:spacing w:after="0"/>
            </w:pPr>
            <w:r>
              <w:rPr>
                <w:sz w:val="20"/>
              </w:rPr>
              <w:t>Thấp</w:t>
            </w:r>
          </w:p>
        </w:tc>
        <w:tc>
          <w:tcPr>
            <w:tcW w:w="752" w:type="dxa"/>
          </w:tcPr>
          <w:p w14:paraId="14CB2662" w14:textId="77777777" w:rsidR="00FD3DE5" w:rsidRDefault="00394E2F">
            <w:pPr>
              <w:spacing w:after="0"/>
            </w:pPr>
            <w:r>
              <w:rPr>
                <w:sz w:val="20"/>
              </w:rPr>
              <w:t>1,60</w:t>
            </w:r>
          </w:p>
        </w:tc>
        <w:tc>
          <w:tcPr>
            <w:tcW w:w="752" w:type="dxa"/>
          </w:tcPr>
          <w:p w14:paraId="508C28AF" w14:textId="77777777" w:rsidR="00FD3DE5" w:rsidRDefault="00394E2F">
            <w:pPr>
              <w:spacing w:after="0"/>
            </w:pPr>
            <w:r>
              <w:rPr>
                <w:sz w:val="20"/>
              </w:rPr>
              <w:t>2,00</w:t>
            </w:r>
          </w:p>
        </w:tc>
        <w:tc>
          <w:tcPr>
            <w:tcW w:w="752" w:type="dxa"/>
          </w:tcPr>
          <w:p w14:paraId="2C01AC6C" w14:textId="77777777" w:rsidR="00FD3DE5" w:rsidRDefault="00394E2F">
            <w:pPr>
              <w:spacing w:after="0"/>
            </w:pPr>
            <w:r>
              <w:rPr>
                <w:sz w:val="20"/>
              </w:rPr>
              <w:t>2,60</w:t>
            </w:r>
          </w:p>
        </w:tc>
        <w:tc>
          <w:tcPr>
            <w:tcW w:w="752" w:type="dxa"/>
          </w:tcPr>
          <w:p w14:paraId="574085D2" w14:textId="77777777" w:rsidR="00FD3DE5" w:rsidRDefault="00394E2F">
            <w:pPr>
              <w:spacing w:after="0"/>
            </w:pPr>
            <w:r>
              <w:rPr>
                <w:sz w:val="20"/>
              </w:rPr>
              <w:t>2,03</w:t>
            </w:r>
          </w:p>
        </w:tc>
        <w:tc>
          <w:tcPr>
            <w:tcW w:w="893" w:type="dxa"/>
          </w:tcPr>
          <w:p w14:paraId="615ABA47" w14:textId="77777777" w:rsidR="00FD3DE5" w:rsidRDefault="00394E2F">
            <w:pPr>
              <w:spacing w:after="0"/>
            </w:pPr>
            <w:r>
              <w:rPr>
                <w:sz w:val="20"/>
              </w:rPr>
              <w:t>0,028</w:t>
            </w:r>
          </w:p>
        </w:tc>
        <w:tc>
          <w:tcPr>
            <w:tcW w:w="1428" w:type="dxa"/>
          </w:tcPr>
          <w:p w14:paraId="70A932B2" w14:textId="77777777" w:rsidR="00FD3DE5" w:rsidRDefault="00394E2F">
            <w:pPr>
              <w:spacing w:after="0"/>
            </w:pPr>
            <w:r>
              <w:rPr>
                <w:sz w:val="20"/>
              </w:rPr>
              <w:t>x</w:t>
            </w:r>
          </w:p>
        </w:tc>
      </w:tr>
      <w:tr w:rsidR="00FD3DE5" w14:paraId="4125F470" w14:textId="77777777">
        <w:trPr>
          <w:jc w:val="center"/>
        </w:trPr>
        <w:tc>
          <w:tcPr>
            <w:tcW w:w="752" w:type="dxa"/>
          </w:tcPr>
          <w:p w14:paraId="07B4020E" w14:textId="77777777" w:rsidR="00FD3DE5" w:rsidRDefault="00394E2F">
            <w:pPr>
              <w:spacing w:after="0"/>
            </w:pPr>
            <w:r>
              <w:rPr>
                <w:sz w:val="20"/>
              </w:rPr>
              <w:t>F</w:t>
            </w:r>
          </w:p>
        </w:tc>
        <w:tc>
          <w:tcPr>
            <w:tcW w:w="2857" w:type="dxa"/>
          </w:tcPr>
          <w:p w14:paraId="1FBF7867" w14:textId="77777777" w:rsidR="00FD3DE5" w:rsidRDefault="00394E2F">
            <w:pPr>
              <w:spacing w:after="0"/>
            </w:pPr>
            <w:r>
              <w:rPr>
                <w:sz w:val="20"/>
              </w:rPr>
              <w:t>Thiết kế API, giao diện</w:t>
            </w:r>
          </w:p>
        </w:tc>
        <w:tc>
          <w:tcPr>
            <w:tcW w:w="752" w:type="dxa"/>
          </w:tcPr>
          <w:p w14:paraId="0F7ACC6E" w14:textId="77777777" w:rsidR="00FD3DE5" w:rsidRDefault="00394E2F">
            <w:pPr>
              <w:spacing w:after="0"/>
            </w:pPr>
            <w:r>
              <w:rPr>
                <w:sz w:val="20"/>
              </w:rPr>
              <w:t>Thấp</w:t>
            </w:r>
          </w:p>
        </w:tc>
        <w:tc>
          <w:tcPr>
            <w:tcW w:w="752" w:type="dxa"/>
          </w:tcPr>
          <w:p w14:paraId="75015699" w14:textId="77777777" w:rsidR="00FD3DE5" w:rsidRDefault="00394E2F">
            <w:pPr>
              <w:spacing w:after="0"/>
            </w:pPr>
            <w:r>
              <w:rPr>
                <w:sz w:val="20"/>
              </w:rPr>
              <w:t>1,60</w:t>
            </w:r>
          </w:p>
        </w:tc>
        <w:tc>
          <w:tcPr>
            <w:tcW w:w="752" w:type="dxa"/>
          </w:tcPr>
          <w:p w14:paraId="4F642617" w14:textId="77777777" w:rsidR="00FD3DE5" w:rsidRDefault="00394E2F">
            <w:pPr>
              <w:spacing w:after="0"/>
            </w:pPr>
            <w:r>
              <w:rPr>
                <w:sz w:val="20"/>
              </w:rPr>
              <w:t>2,00</w:t>
            </w:r>
          </w:p>
        </w:tc>
        <w:tc>
          <w:tcPr>
            <w:tcW w:w="752" w:type="dxa"/>
          </w:tcPr>
          <w:p w14:paraId="50161998" w14:textId="77777777" w:rsidR="00FD3DE5" w:rsidRDefault="00394E2F">
            <w:pPr>
              <w:spacing w:after="0"/>
            </w:pPr>
            <w:r>
              <w:rPr>
                <w:sz w:val="20"/>
              </w:rPr>
              <w:t>2,60</w:t>
            </w:r>
          </w:p>
        </w:tc>
        <w:tc>
          <w:tcPr>
            <w:tcW w:w="752" w:type="dxa"/>
          </w:tcPr>
          <w:p w14:paraId="7AE0C2DE" w14:textId="77777777" w:rsidR="00FD3DE5" w:rsidRDefault="00394E2F">
            <w:pPr>
              <w:spacing w:after="0"/>
            </w:pPr>
            <w:r>
              <w:rPr>
                <w:sz w:val="20"/>
              </w:rPr>
              <w:t>2,03</w:t>
            </w:r>
          </w:p>
        </w:tc>
        <w:tc>
          <w:tcPr>
            <w:tcW w:w="893" w:type="dxa"/>
          </w:tcPr>
          <w:p w14:paraId="1BA0B902" w14:textId="77777777" w:rsidR="00FD3DE5" w:rsidRDefault="00394E2F">
            <w:pPr>
              <w:spacing w:after="0"/>
            </w:pPr>
            <w:r>
              <w:rPr>
                <w:sz w:val="20"/>
              </w:rPr>
              <w:t>0,028</w:t>
            </w:r>
          </w:p>
        </w:tc>
        <w:tc>
          <w:tcPr>
            <w:tcW w:w="1428" w:type="dxa"/>
          </w:tcPr>
          <w:p w14:paraId="7FE64D07" w14:textId="77777777" w:rsidR="00FD3DE5" w:rsidRDefault="00FD3DE5">
            <w:pPr>
              <w:spacing w:after="0"/>
            </w:pPr>
          </w:p>
        </w:tc>
      </w:tr>
      <w:tr w:rsidR="00FD3DE5" w14:paraId="3FC2A2C2" w14:textId="77777777">
        <w:trPr>
          <w:jc w:val="center"/>
        </w:trPr>
        <w:tc>
          <w:tcPr>
            <w:tcW w:w="752" w:type="dxa"/>
          </w:tcPr>
          <w:p w14:paraId="681F3FEE" w14:textId="77777777" w:rsidR="00FD3DE5" w:rsidRDefault="00394E2F">
            <w:pPr>
              <w:spacing w:after="0"/>
            </w:pPr>
            <w:r>
              <w:rPr>
                <w:sz w:val="20"/>
              </w:rPr>
              <w:t>G</w:t>
            </w:r>
          </w:p>
        </w:tc>
        <w:tc>
          <w:tcPr>
            <w:tcW w:w="2857" w:type="dxa"/>
          </w:tcPr>
          <w:p w14:paraId="11E48619" w14:textId="77777777" w:rsidR="00FD3DE5" w:rsidRDefault="00394E2F">
            <w:pPr>
              <w:spacing w:after="0"/>
            </w:pPr>
            <w:r>
              <w:rPr>
                <w:sz w:val="20"/>
              </w:rPr>
              <w:t>Thiết kế mô hình AI</w:t>
            </w:r>
          </w:p>
        </w:tc>
        <w:tc>
          <w:tcPr>
            <w:tcW w:w="752" w:type="dxa"/>
          </w:tcPr>
          <w:p w14:paraId="06F9317F" w14:textId="77777777" w:rsidR="00FD3DE5" w:rsidRDefault="00394E2F">
            <w:pPr>
              <w:spacing w:after="0"/>
            </w:pPr>
            <w:r>
              <w:rPr>
                <w:sz w:val="20"/>
              </w:rPr>
              <w:t>Thấp</w:t>
            </w:r>
          </w:p>
        </w:tc>
        <w:tc>
          <w:tcPr>
            <w:tcW w:w="752" w:type="dxa"/>
          </w:tcPr>
          <w:p w14:paraId="20EC8265" w14:textId="77777777" w:rsidR="00FD3DE5" w:rsidRDefault="00394E2F">
            <w:pPr>
              <w:spacing w:after="0"/>
            </w:pPr>
            <w:r>
              <w:rPr>
                <w:sz w:val="20"/>
              </w:rPr>
              <w:t>0,80</w:t>
            </w:r>
          </w:p>
        </w:tc>
        <w:tc>
          <w:tcPr>
            <w:tcW w:w="752" w:type="dxa"/>
          </w:tcPr>
          <w:p w14:paraId="2C532B71" w14:textId="77777777" w:rsidR="00FD3DE5" w:rsidRDefault="00394E2F">
            <w:pPr>
              <w:spacing w:after="0"/>
            </w:pPr>
            <w:r>
              <w:rPr>
                <w:sz w:val="20"/>
              </w:rPr>
              <w:t>1,00</w:t>
            </w:r>
          </w:p>
        </w:tc>
        <w:tc>
          <w:tcPr>
            <w:tcW w:w="752" w:type="dxa"/>
          </w:tcPr>
          <w:p w14:paraId="0DB66439" w14:textId="77777777" w:rsidR="00FD3DE5" w:rsidRDefault="00394E2F">
            <w:pPr>
              <w:spacing w:after="0"/>
            </w:pPr>
            <w:r>
              <w:rPr>
                <w:sz w:val="20"/>
              </w:rPr>
              <w:t>1,30</w:t>
            </w:r>
          </w:p>
        </w:tc>
        <w:tc>
          <w:tcPr>
            <w:tcW w:w="752" w:type="dxa"/>
          </w:tcPr>
          <w:p w14:paraId="292F8DD7" w14:textId="77777777" w:rsidR="00FD3DE5" w:rsidRDefault="00394E2F">
            <w:pPr>
              <w:spacing w:after="0"/>
            </w:pPr>
            <w:r>
              <w:rPr>
                <w:sz w:val="20"/>
              </w:rPr>
              <w:t>1,02</w:t>
            </w:r>
          </w:p>
        </w:tc>
        <w:tc>
          <w:tcPr>
            <w:tcW w:w="893" w:type="dxa"/>
          </w:tcPr>
          <w:p w14:paraId="20612E40" w14:textId="77777777" w:rsidR="00FD3DE5" w:rsidRDefault="00394E2F">
            <w:pPr>
              <w:spacing w:after="0"/>
            </w:pPr>
            <w:r>
              <w:rPr>
                <w:sz w:val="20"/>
              </w:rPr>
              <w:t>0,007</w:t>
            </w:r>
          </w:p>
        </w:tc>
        <w:tc>
          <w:tcPr>
            <w:tcW w:w="1428" w:type="dxa"/>
          </w:tcPr>
          <w:p w14:paraId="4B38091E" w14:textId="77777777" w:rsidR="00FD3DE5" w:rsidRDefault="00FD3DE5">
            <w:pPr>
              <w:spacing w:after="0"/>
            </w:pPr>
          </w:p>
        </w:tc>
      </w:tr>
      <w:tr w:rsidR="00FD3DE5" w14:paraId="44DE6F82" w14:textId="77777777">
        <w:trPr>
          <w:jc w:val="center"/>
        </w:trPr>
        <w:tc>
          <w:tcPr>
            <w:tcW w:w="752" w:type="dxa"/>
          </w:tcPr>
          <w:p w14:paraId="28EAC4AB" w14:textId="77777777" w:rsidR="00FD3DE5" w:rsidRDefault="00394E2F">
            <w:pPr>
              <w:spacing w:after="0"/>
            </w:pPr>
            <w:r>
              <w:rPr>
                <w:sz w:val="20"/>
              </w:rPr>
              <w:t>H</w:t>
            </w:r>
          </w:p>
        </w:tc>
        <w:tc>
          <w:tcPr>
            <w:tcW w:w="2857" w:type="dxa"/>
          </w:tcPr>
          <w:p w14:paraId="5187A5F1" w14:textId="77777777" w:rsidR="00FD3DE5" w:rsidRDefault="00394E2F">
            <w:pPr>
              <w:spacing w:after="0"/>
            </w:pPr>
            <w:r>
              <w:rPr>
                <w:sz w:val="20"/>
              </w:rPr>
              <w:t>Backend nền: auth, sách, seed</w:t>
            </w:r>
          </w:p>
        </w:tc>
        <w:tc>
          <w:tcPr>
            <w:tcW w:w="752" w:type="dxa"/>
          </w:tcPr>
          <w:p w14:paraId="5BF5F5E0" w14:textId="77777777" w:rsidR="00FD3DE5" w:rsidRDefault="00394E2F">
            <w:pPr>
              <w:spacing w:after="0"/>
            </w:pPr>
            <w:r>
              <w:rPr>
                <w:sz w:val="20"/>
              </w:rPr>
              <w:t>Cao</w:t>
            </w:r>
          </w:p>
        </w:tc>
        <w:tc>
          <w:tcPr>
            <w:tcW w:w="752" w:type="dxa"/>
          </w:tcPr>
          <w:p w14:paraId="05E67EBA" w14:textId="77777777" w:rsidR="00FD3DE5" w:rsidRDefault="00394E2F">
            <w:pPr>
              <w:spacing w:after="0"/>
            </w:pPr>
            <w:r>
              <w:rPr>
                <w:sz w:val="20"/>
              </w:rPr>
              <w:t>2,80</w:t>
            </w:r>
          </w:p>
        </w:tc>
        <w:tc>
          <w:tcPr>
            <w:tcW w:w="752" w:type="dxa"/>
          </w:tcPr>
          <w:p w14:paraId="76984BB5" w14:textId="77777777" w:rsidR="00FD3DE5" w:rsidRDefault="00394E2F">
            <w:pPr>
              <w:spacing w:after="0"/>
            </w:pPr>
            <w:r>
              <w:rPr>
                <w:sz w:val="20"/>
              </w:rPr>
              <w:t>4,00</w:t>
            </w:r>
          </w:p>
        </w:tc>
        <w:tc>
          <w:tcPr>
            <w:tcW w:w="752" w:type="dxa"/>
          </w:tcPr>
          <w:p w14:paraId="4B9D4A0D" w14:textId="77777777" w:rsidR="00FD3DE5" w:rsidRDefault="00394E2F">
            <w:pPr>
              <w:spacing w:after="0"/>
            </w:pPr>
            <w:r>
              <w:rPr>
                <w:sz w:val="20"/>
              </w:rPr>
              <w:t>6,40</w:t>
            </w:r>
          </w:p>
        </w:tc>
        <w:tc>
          <w:tcPr>
            <w:tcW w:w="752" w:type="dxa"/>
          </w:tcPr>
          <w:p w14:paraId="6C2EB2C1" w14:textId="77777777" w:rsidR="00FD3DE5" w:rsidRDefault="00394E2F">
            <w:pPr>
              <w:spacing w:after="0"/>
            </w:pPr>
            <w:r>
              <w:rPr>
                <w:sz w:val="20"/>
              </w:rPr>
              <w:t>4,20</w:t>
            </w:r>
          </w:p>
        </w:tc>
        <w:tc>
          <w:tcPr>
            <w:tcW w:w="893" w:type="dxa"/>
          </w:tcPr>
          <w:p w14:paraId="568C94BE" w14:textId="77777777" w:rsidR="00FD3DE5" w:rsidRDefault="00394E2F">
            <w:pPr>
              <w:spacing w:after="0"/>
            </w:pPr>
            <w:r>
              <w:rPr>
                <w:sz w:val="20"/>
              </w:rPr>
              <w:t>0,360</w:t>
            </w:r>
          </w:p>
        </w:tc>
        <w:tc>
          <w:tcPr>
            <w:tcW w:w="1428" w:type="dxa"/>
          </w:tcPr>
          <w:p w14:paraId="6A3315F6" w14:textId="77777777" w:rsidR="00FD3DE5" w:rsidRDefault="00394E2F">
            <w:pPr>
              <w:spacing w:after="0"/>
            </w:pPr>
            <w:r>
              <w:rPr>
                <w:sz w:val="20"/>
              </w:rPr>
              <w:t>x</w:t>
            </w:r>
          </w:p>
        </w:tc>
      </w:tr>
      <w:tr w:rsidR="00FD3DE5" w14:paraId="1209C002" w14:textId="77777777">
        <w:trPr>
          <w:jc w:val="center"/>
        </w:trPr>
        <w:tc>
          <w:tcPr>
            <w:tcW w:w="752" w:type="dxa"/>
          </w:tcPr>
          <w:p w14:paraId="2468B2B5" w14:textId="77777777" w:rsidR="00FD3DE5" w:rsidRDefault="00394E2F">
            <w:pPr>
              <w:spacing w:after="0"/>
            </w:pPr>
            <w:r>
              <w:rPr>
                <w:sz w:val="20"/>
              </w:rPr>
              <w:t>I</w:t>
            </w:r>
          </w:p>
        </w:tc>
        <w:tc>
          <w:tcPr>
            <w:tcW w:w="2857" w:type="dxa"/>
          </w:tcPr>
          <w:p w14:paraId="5F9C937B" w14:textId="77777777" w:rsidR="00FD3DE5" w:rsidRDefault="00394E2F">
            <w:pPr>
              <w:spacing w:after="0"/>
            </w:pPr>
            <w:r>
              <w:rPr>
                <w:sz w:val="20"/>
              </w:rPr>
              <w:t>Backend mượn trả, phạt, tìm kiếm</w:t>
            </w:r>
          </w:p>
        </w:tc>
        <w:tc>
          <w:tcPr>
            <w:tcW w:w="752" w:type="dxa"/>
          </w:tcPr>
          <w:p w14:paraId="14D2CBB3" w14:textId="77777777" w:rsidR="00FD3DE5" w:rsidRDefault="00394E2F">
            <w:pPr>
              <w:spacing w:after="0"/>
            </w:pPr>
            <w:r>
              <w:rPr>
                <w:sz w:val="20"/>
              </w:rPr>
              <w:t>Cao</w:t>
            </w:r>
          </w:p>
        </w:tc>
        <w:tc>
          <w:tcPr>
            <w:tcW w:w="752" w:type="dxa"/>
          </w:tcPr>
          <w:p w14:paraId="75DD48B9" w14:textId="77777777" w:rsidR="00FD3DE5" w:rsidRDefault="00394E2F">
            <w:pPr>
              <w:spacing w:after="0"/>
            </w:pPr>
            <w:r>
              <w:rPr>
                <w:sz w:val="20"/>
              </w:rPr>
              <w:t>2,80</w:t>
            </w:r>
          </w:p>
        </w:tc>
        <w:tc>
          <w:tcPr>
            <w:tcW w:w="752" w:type="dxa"/>
          </w:tcPr>
          <w:p w14:paraId="453BD1F9" w14:textId="77777777" w:rsidR="00FD3DE5" w:rsidRDefault="00394E2F">
            <w:pPr>
              <w:spacing w:after="0"/>
            </w:pPr>
            <w:r>
              <w:rPr>
                <w:sz w:val="20"/>
              </w:rPr>
              <w:t>4,00</w:t>
            </w:r>
          </w:p>
        </w:tc>
        <w:tc>
          <w:tcPr>
            <w:tcW w:w="752" w:type="dxa"/>
          </w:tcPr>
          <w:p w14:paraId="22F32589" w14:textId="77777777" w:rsidR="00FD3DE5" w:rsidRDefault="00394E2F">
            <w:pPr>
              <w:spacing w:after="0"/>
            </w:pPr>
            <w:r>
              <w:rPr>
                <w:sz w:val="20"/>
              </w:rPr>
              <w:t>6,40</w:t>
            </w:r>
          </w:p>
        </w:tc>
        <w:tc>
          <w:tcPr>
            <w:tcW w:w="752" w:type="dxa"/>
          </w:tcPr>
          <w:p w14:paraId="64F3B7B5" w14:textId="77777777" w:rsidR="00FD3DE5" w:rsidRDefault="00394E2F">
            <w:pPr>
              <w:spacing w:after="0"/>
            </w:pPr>
            <w:r>
              <w:rPr>
                <w:sz w:val="20"/>
              </w:rPr>
              <w:t>4,20</w:t>
            </w:r>
          </w:p>
        </w:tc>
        <w:tc>
          <w:tcPr>
            <w:tcW w:w="893" w:type="dxa"/>
          </w:tcPr>
          <w:p w14:paraId="74DB8AC5" w14:textId="77777777" w:rsidR="00FD3DE5" w:rsidRDefault="00394E2F">
            <w:pPr>
              <w:spacing w:after="0"/>
            </w:pPr>
            <w:r>
              <w:rPr>
                <w:sz w:val="20"/>
              </w:rPr>
              <w:t>0,360</w:t>
            </w:r>
          </w:p>
        </w:tc>
        <w:tc>
          <w:tcPr>
            <w:tcW w:w="1428" w:type="dxa"/>
          </w:tcPr>
          <w:p w14:paraId="2567969D" w14:textId="77777777" w:rsidR="00FD3DE5" w:rsidRDefault="00394E2F">
            <w:pPr>
              <w:spacing w:after="0"/>
            </w:pPr>
            <w:r>
              <w:rPr>
                <w:sz w:val="20"/>
              </w:rPr>
              <w:t>x</w:t>
            </w:r>
          </w:p>
        </w:tc>
      </w:tr>
      <w:tr w:rsidR="00FD3DE5" w14:paraId="0CDCC4EC" w14:textId="77777777">
        <w:trPr>
          <w:jc w:val="center"/>
        </w:trPr>
        <w:tc>
          <w:tcPr>
            <w:tcW w:w="752" w:type="dxa"/>
          </w:tcPr>
          <w:p w14:paraId="1B17BE55" w14:textId="77777777" w:rsidR="00FD3DE5" w:rsidRDefault="00394E2F">
            <w:pPr>
              <w:spacing w:after="0"/>
            </w:pPr>
            <w:r>
              <w:rPr>
                <w:sz w:val="20"/>
              </w:rPr>
              <w:t>J</w:t>
            </w:r>
          </w:p>
        </w:tc>
        <w:tc>
          <w:tcPr>
            <w:tcW w:w="2857" w:type="dxa"/>
          </w:tcPr>
          <w:p w14:paraId="78ED7FCB" w14:textId="77777777" w:rsidR="00FD3DE5" w:rsidRDefault="00394E2F">
            <w:pPr>
              <w:spacing w:after="0"/>
            </w:pPr>
            <w:r>
              <w:rPr>
                <w:sz w:val="20"/>
              </w:rPr>
              <w:t>Frontend khung, tra cứu, kho</w:t>
            </w:r>
          </w:p>
        </w:tc>
        <w:tc>
          <w:tcPr>
            <w:tcW w:w="752" w:type="dxa"/>
          </w:tcPr>
          <w:p w14:paraId="4A4C826F" w14:textId="77777777" w:rsidR="00FD3DE5" w:rsidRDefault="00394E2F">
            <w:pPr>
              <w:spacing w:after="0"/>
            </w:pPr>
            <w:r>
              <w:rPr>
                <w:sz w:val="20"/>
              </w:rPr>
              <w:t>Vừa</w:t>
            </w:r>
          </w:p>
        </w:tc>
        <w:tc>
          <w:tcPr>
            <w:tcW w:w="752" w:type="dxa"/>
          </w:tcPr>
          <w:p w14:paraId="7434C78B" w14:textId="77777777" w:rsidR="00FD3DE5" w:rsidRDefault="00394E2F">
            <w:pPr>
              <w:spacing w:after="0"/>
            </w:pPr>
            <w:r>
              <w:rPr>
                <w:sz w:val="20"/>
              </w:rPr>
              <w:t>3,00</w:t>
            </w:r>
          </w:p>
        </w:tc>
        <w:tc>
          <w:tcPr>
            <w:tcW w:w="752" w:type="dxa"/>
          </w:tcPr>
          <w:p w14:paraId="27D81CEE" w14:textId="77777777" w:rsidR="00FD3DE5" w:rsidRDefault="00394E2F">
            <w:pPr>
              <w:spacing w:after="0"/>
            </w:pPr>
            <w:r>
              <w:rPr>
                <w:sz w:val="20"/>
              </w:rPr>
              <w:t>4,00</w:t>
            </w:r>
          </w:p>
        </w:tc>
        <w:tc>
          <w:tcPr>
            <w:tcW w:w="752" w:type="dxa"/>
          </w:tcPr>
          <w:p w14:paraId="28DA8CA3" w14:textId="77777777" w:rsidR="00FD3DE5" w:rsidRDefault="00394E2F">
            <w:pPr>
              <w:spacing w:after="0"/>
            </w:pPr>
            <w:r>
              <w:rPr>
                <w:sz w:val="20"/>
              </w:rPr>
              <w:t>5,60</w:t>
            </w:r>
          </w:p>
        </w:tc>
        <w:tc>
          <w:tcPr>
            <w:tcW w:w="752" w:type="dxa"/>
          </w:tcPr>
          <w:p w14:paraId="63520934" w14:textId="77777777" w:rsidR="00FD3DE5" w:rsidRDefault="00394E2F">
            <w:pPr>
              <w:spacing w:after="0"/>
            </w:pPr>
            <w:r>
              <w:rPr>
                <w:sz w:val="20"/>
              </w:rPr>
              <w:t>4,10</w:t>
            </w:r>
          </w:p>
        </w:tc>
        <w:tc>
          <w:tcPr>
            <w:tcW w:w="893" w:type="dxa"/>
          </w:tcPr>
          <w:p w14:paraId="5D37EE60" w14:textId="77777777" w:rsidR="00FD3DE5" w:rsidRDefault="00394E2F">
            <w:pPr>
              <w:spacing w:after="0"/>
            </w:pPr>
            <w:r>
              <w:rPr>
                <w:sz w:val="20"/>
              </w:rPr>
              <w:t>0,188</w:t>
            </w:r>
          </w:p>
        </w:tc>
        <w:tc>
          <w:tcPr>
            <w:tcW w:w="1428" w:type="dxa"/>
          </w:tcPr>
          <w:p w14:paraId="45C0B496" w14:textId="77777777" w:rsidR="00FD3DE5" w:rsidRDefault="00FD3DE5">
            <w:pPr>
              <w:spacing w:after="0"/>
            </w:pPr>
          </w:p>
        </w:tc>
      </w:tr>
      <w:tr w:rsidR="00FD3DE5" w14:paraId="228FAC79" w14:textId="77777777">
        <w:trPr>
          <w:jc w:val="center"/>
        </w:trPr>
        <w:tc>
          <w:tcPr>
            <w:tcW w:w="752" w:type="dxa"/>
          </w:tcPr>
          <w:p w14:paraId="0C7B50D4" w14:textId="77777777" w:rsidR="00FD3DE5" w:rsidRDefault="00394E2F">
            <w:pPr>
              <w:spacing w:after="0"/>
            </w:pPr>
            <w:r>
              <w:rPr>
                <w:sz w:val="20"/>
              </w:rPr>
              <w:t>K</w:t>
            </w:r>
          </w:p>
        </w:tc>
        <w:tc>
          <w:tcPr>
            <w:tcW w:w="2857" w:type="dxa"/>
          </w:tcPr>
          <w:p w14:paraId="71D8863E" w14:textId="77777777" w:rsidR="00FD3DE5" w:rsidRDefault="00394E2F">
            <w:pPr>
              <w:spacing w:after="0"/>
            </w:pPr>
            <w:r>
              <w:rPr>
                <w:sz w:val="20"/>
              </w:rPr>
              <w:t>Frontend quầy, báo cáo</w:t>
            </w:r>
          </w:p>
        </w:tc>
        <w:tc>
          <w:tcPr>
            <w:tcW w:w="752" w:type="dxa"/>
          </w:tcPr>
          <w:p w14:paraId="1AA2DF54" w14:textId="77777777" w:rsidR="00FD3DE5" w:rsidRDefault="00394E2F">
            <w:pPr>
              <w:spacing w:after="0"/>
            </w:pPr>
            <w:r>
              <w:rPr>
                <w:sz w:val="20"/>
              </w:rPr>
              <w:t>Vừa</w:t>
            </w:r>
          </w:p>
        </w:tc>
        <w:tc>
          <w:tcPr>
            <w:tcW w:w="752" w:type="dxa"/>
          </w:tcPr>
          <w:p w14:paraId="755E5515" w14:textId="77777777" w:rsidR="00FD3DE5" w:rsidRDefault="00394E2F">
            <w:pPr>
              <w:spacing w:after="0"/>
            </w:pPr>
            <w:r>
              <w:rPr>
                <w:sz w:val="20"/>
              </w:rPr>
              <w:t>2,25</w:t>
            </w:r>
          </w:p>
        </w:tc>
        <w:tc>
          <w:tcPr>
            <w:tcW w:w="752" w:type="dxa"/>
          </w:tcPr>
          <w:p w14:paraId="3EF2EFFA" w14:textId="77777777" w:rsidR="00FD3DE5" w:rsidRDefault="00394E2F">
            <w:pPr>
              <w:spacing w:after="0"/>
            </w:pPr>
            <w:r>
              <w:rPr>
                <w:sz w:val="20"/>
              </w:rPr>
              <w:t>3,00</w:t>
            </w:r>
          </w:p>
        </w:tc>
        <w:tc>
          <w:tcPr>
            <w:tcW w:w="752" w:type="dxa"/>
          </w:tcPr>
          <w:p w14:paraId="08ED32A6" w14:textId="77777777" w:rsidR="00FD3DE5" w:rsidRDefault="00394E2F">
            <w:pPr>
              <w:spacing w:after="0"/>
            </w:pPr>
            <w:r>
              <w:rPr>
                <w:sz w:val="20"/>
              </w:rPr>
              <w:t>4,20</w:t>
            </w:r>
          </w:p>
        </w:tc>
        <w:tc>
          <w:tcPr>
            <w:tcW w:w="752" w:type="dxa"/>
          </w:tcPr>
          <w:p w14:paraId="0EBCC234" w14:textId="77777777" w:rsidR="00FD3DE5" w:rsidRDefault="00394E2F">
            <w:pPr>
              <w:spacing w:after="0"/>
            </w:pPr>
            <w:r>
              <w:rPr>
                <w:sz w:val="20"/>
              </w:rPr>
              <w:t>3,07</w:t>
            </w:r>
          </w:p>
        </w:tc>
        <w:tc>
          <w:tcPr>
            <w:tcW w:w="893" w:type="dxa"/>
          </w:tcPr>
          <w:p w14:paraId="7A730BB2" w14:textId="77777777" w:rsidR="00FD3DE5" w:rsidRDefault="00394E2F">
            <w:pPr>
              <w:spacing w:after="0"/>
            </w:pPr>
            <w:r>
              <w:rPr>
                <w:sz w:val="20"/>
              </w:rPr>
              <w:t>0,106</w:t>
            </w:r>
          </w:p>
        </w:tc>
        <w:tc>
          <w:tcPr>
            <w:tcW w:w="1428" w:type="dxa"/>
          </w:tcPr>
          <w:p w14:paraId="2A949E75" w14:textId="77777777" w:rsidR="00FD3DE5" w:rsidRDefault="00FD3DE5">
            <w:pPr>
              <w:spacing w:after="0"/>
            </w:pPr>
          </w:p>
        </w:tc>
      </w:tr>
      <w:tr w:rsidR="00FD3DE5" w14:paraId="357A5592" w14:textId="77777777">
        <w:trPr>
          <w:jc w:val="center"/>
        </w:trPr>
        <w:tc>
          <w:tcPr>
            <w:tcW w:w="752" w:type="dxa"/>
          </w:tcPr>
          <w:p w14:paraId="7CD859BF" w14:textId="77777777" w:rsidR="00FD3DE5" w:rsidRDefault="00394E2F">
            <w:pPr>
              <w:spacing w:after="0"/>
            </w:pPr>
            <w:r>
              <w:rPr>
                <w:sz w:val="20"/>
              </w:rPr>
              <w:t>L</w:t>
            </w:r>
          </w:p>
        </w:tc>
        <w:tc>
          <w:tcPr>
            <w:tcW w:w="2857" w:type="dxa"/>
          </w:tcPr>
          <w:p w14:paraId="12F7F2A5" w14:textId="77777777" w:rsidR="00FD3DE5" w:rsidRDefault="00394E2F">
            <w:pPr>
              <w:spacing w:after="0"/>
            </w:pPr>
            <w:r>
              <w:rPr>
                <w:sz w:val="20"/>
              </w:rPr>
              <w:t>AI gợi ý và dự báo</w:t>
            </w:r>
          </w:p>
        </w:tc>
        <w:tc>
          <w:tcPr>
            <w:tcW w:w="752" w:type="dxa"/>
          </w:tcPr>
          <w:p w14:paraId="4D2459F7" w14:textId="77777777" w:rsidR="00FD3DE5" w:rsidRDefault="00394E2F">
            <w:pPr>
              <w:spacing w:after="0"/>
            </w:pPr>
            <w:r>
              <w:rPr>
                <w:sz w:val="20"/>
              </w:rPr>
              <w:t>Cao</w:t>
            </w:r>
          </w:p>
        </w:tc>
        <w:tc>
          <w:tcPr>
            <w:tcW w:w="752" w:type="dxa"/>
          </w:tcPr>
          <w:p w14:paraId="069C3126" w14:textId="77777777" w:rsidR="00FD3DE5" w:rsidRDefault="00394E2F">
            <w:pPr>
              <w:spacing w:after="0"/>
            </w:pPr>
            <w:r>
              <w:rPr>
                <w:sz w:val="20"/>
              </w:rPr>
              <w:t>3,50</w:t>
            </w:r>
          </w:p>
        </w:tc>
        <w:tc>
          <w:tcPr>
            <w:tcW w:w="752" w:type="dxa"/>
          </w:tcPr>
          <w:p w14:paraId="31163F2B" w14:textId="77777777" w:rsidR="00FD3DE5" w:rsidRDefault="00394E2F">
            <w:pPr>
              <w:spacing w:after="0"/>
            </w:pPr>
            <w:r>
              <w:rPr>
                <w:sz w:val="20"/>
              </w:rPr>
              <w:t>5,00</w:t>
            </w:r>
          </w:p>
        </w:tc>
        <w:tc>
          <w:tcPr>
            <w:tcW w:w="752" w:type="dxa"/>
          </w:tcPr>
          <w:p w14:paraId="3D822F96" w14:textId="77777777" w:rsidR="00FD3DE5" w:rsidRDefault="00394E2F">
            <w:pPr>
              <w:spacing w:after="0"/>
            </w:pPr>
            <w:r>
              <w:rPr>
                <w:sz w:val="20"/>
              </w:rPr>
              <w:t>8,00</w:t>
            </w:r>
          </w:p>
        </w:tc>
        <w:tc>
          <w:tcPr>
            <w:tcW w:w="752" w:type="dxa"/>
          </w:tcPr>
          <w:p w14:paraId="46685499" w14:textId="77777777" w:rsidR="00FD3DE5" w:rsidRDefault="00394E2F">
            <w:pPr>
              <w:spacing w:after="0"/>
            </w:pPr>
            <w:r>
              <w:rPr>
                <w:sz w:val="20"/>
              </w:rPr>
              <w:t>5,25</w:t>
            </w:r>
          </w:p>
        </w:tc>
        <w:tc>
          <w:tcPr>
            <w:tcW w:w="893" w:type="dxa"/>
          </w:tcPr>
          <w:p w14:paraId="2B8259E2" w14:textId="77777777" w:rsidR="00FD3DE5" w:rsidRDefault="00394E2F">
            <w:pPr>
              <w:spacing w:after="0"/>
            </w:pPr>
            <w:r>
              <w:rPr>
                <w:sz w:val="20"/>
              </w:rPr>
              <w:t>0,562</w:t>
            </w:r>
          </w:p>
        </w:tc>
        <w:tc>
          <w:tcPr>
            <w:tcW w:w="1428" w:type="dxa"/>
          </w:tcPr>
          <w:p w14:paraId="42BF06F2" w14:textId="77777777" w:rsidR="00FD3DE5" w:rsidRDefault="00394E2F">
            <w:pPr>
              <w:spacing w:after="0"/>
            </w:pPr>
            <w:r>
              <w:rPr>
                <w:sz w:val="20"/>
              </w:rPr>
              <w:t>x</w:t>
            </w:r>
          </w:p>
        </w:tc>
      </w:tr>
      <w:tr w:rsidR="00FD3DE5" w14:paraId="62931BE0" w14:textId="77777777">
        <w:trPr>
          <w:jc w:val="center"/>
        </w:trPr>
        <w:tc>
          <w:tcPr>
            <w:tcW w:w="752" w:type="dxa"/>
          </w:tcPr>
          <w:p w14:paraId="31318BD8" w14:textId="77777777" w:rsidR="00FD3DE5" w:rsidRDefault="00394E2F">
            <w:pPr>
              <w:spacing w:after="0"/>
            </w:pPr>
            <w:r>
              <w:rPr>
                <w:sz w:val="20"/>
              </w:rPr>
              <w:t>M</w:t>
            </w:r>
          </w:p>
        </w:tc>
        <w:tc>
          <w:tcPr>
            <w:tcW w:w="2857" w:type="dxa"/>
          </w:tcPr>
          <w:p w14:paraId="54CEB416" w14:textId="77777777" w:rsidR="00FD3DE5" w:rsidRDefault="00394E2F">
            <w:pPr>
              <w:spacing w:after="0"/>
            </w:pPr>
            <w:r>
              <w:rPr>
                <w:sz w:val="20"/>
              </w:rPr>
              <w:t>Tích hợp Backend, AI, Frontend</w:t>
            </w:r>
          </w:p>
        </w:tc>
        <w:tc>
          <w:tcPr>
            <w:tcW w:w="752" w:type="dxa"/>
          </w:tcPr>
          <w:p w14:paraId="18DF88EF" w14:textId="77777777" w:rsidR="00FD3DE5" w:rsidRDefault="00394E2F">
            <w:pPr>
              <w:spacing w:after="0"/>
            </w:pPr>
            <w:r>
              <w:rPr>
                <w:sz w:val="20"/>
              </w:rPr>
              <w:t>Cao</w:t>
            </w:r>
          </w:p>
        </w:tc>
        <w:tc>
          <w:tcPr>
            <w:tcW w:w="752" w:type="dxa"/>
          </w:tcPr>
          <w:p w14:paraId="5295039A" w14:textId="77777777" w:rsidR="00FD3DE5" w:rsidRDefault="00394E2F">
            <w:pPr>
              <w:spacing w:after="0"/>
            </w:pPr>
            <w:r>
              <w:rPr>
                <w:sz w:val="20"/>
              </w:rPr>
              <w:t>1,40</w:t>
            </w:r>
          </w:p>
        </w:tc>
        <w:tc>
          <w:tcPr>
            <w:tcW w:w="752" w:type="dxa"/>
          </w:tcPr>
          <w:p w14:paraId="39B80F6D" w14:textId="77777777" w:rsidR="00FD3DE5" w:rsidRDefault="00394E2F">
            <w:pPr>
              <w:spacing w:after="0"/>
            </w:pPr>
            <w:r>
              <w:rPr>
                <w:sz w:val="20"/>
              </w:rPr>
              <w:t>2,00</w:t>
            </w:r>
          </w:p>
        </w:tc>
        <w:tc>
          <w:tcPr>
            <w:tcW w:w="752" w:type="dxa"/>
          </w:tcPr>
          <w:p w14:paraId="65349253" w14:textId="77777777" w:rsidR="00FD3DE5" w:rsidRDefault="00394E2F">
            <w:pPr>
              <w:spacing w:after="0"/>
            </w:pPr>
            <w:r>
              <w:rPr>
                <w:sz w:val="20"/>
              </w:rPr>
              <w:t>3,20</w:t>
            </w:r>
          </w:p>
        </w:tc>
        <w:tc>
          <w:tcPr>
            <w:tcW w:w="752" w:type="dxa"/>
          </w:tcPr>
          <w:p w14:paraId="2CDE702A" w14:textId="77777777" w:rsidR="00FD3DE5" w:rsidRDefault="00394E2F">
            <w:pPr>
              <w:spacing w:after="0"/>
            </w:pPr>
            <w:r>
              <w:rPr>
                <w:sz w:val="20"/>
              </w:rPr>
              <w:t>2,10</w:t>
            </w:r>
          </w:p>
        </w:tc>
        <w:tc>
          <w:tcPr>
            <w:tcW w:w="893" w:type="dxa"/>
          </w:tcPr>
          <w:p w14:paraId="6C81D851" w14:textId="77777777" w:rsidR="00FD3DE5" w:rsidRDefault="00394E2F">
            <w:pPr>
              <w:spacing w:after="0"/>
            </w:pPr>
            <w:r>
              <w:rPr>
                <w:sz w:val="20"/>
              </w:rPr>
              <w:t>0,090</w:t>
            </w:r>
          </w:p>
        </w:tc>
        <w:tc>
          <w:tcPr>
            <w:tcW w:w="1428" w:type="dxa"/>
          </w:tcPr>
          <w:p w14:paraId="4C548C31" w14:textId="77777777" w:rsidR="00FD3DE5" w:rsidRDefault="00394E2F">
            <w:pPr>
              <w:spacing w:after="0"/>
            </w:pPr>
            <w:r>
              <w:rPr>
                <w:sz w:val="20"/>
              </w:rPr>
              <w:t>x</w:t>
            </w:r>
          </w:p>
        </w:tc>
      </w:tr>
      <w:tr w:rsidR="00FD3DE5" w14:paraId="4E629E45" w14:textId="77777777">
        <w:trPr>
          <w:jc w:val="center"/>
        </w:trPr>
        <w:tc>
          <w:tcPr>
            <w:tcW w:w="752" w:type="dxa"/>
          </w:tcPr>
          <w:p w14:paraId="40A145AE" w14:textId="77777777" w:rsidR="00FD3DE5" w:rsidRDefault="00394E2F">
            <w:pPr>
              <w:spacing w:after="0"/>
            </w:pPr>
            <w:r>
              <w:rPr>
                <w:sz w:val="20"/>
              </w:rPr>
              <w:t>N</w:t>
            </w:r>
          </w:p>
        </w:tc>
        <w:tc>
          <w:tcPr>
            <w:tcW w:w="2857" w:type="dxa"/>
          </w:tcPr>
          <w:p w14:paraId="05FAEDDF" w14:textId="77777777" w:rsidR="00FD3DE5" w:rsidRDefault="00394E2F">
            <w:pPr>
              <w:spacing w:after="0"/>
            </w:pPr>
            <w:r>
              <w:rPr>
                <w:sz w:val="20"/>
              </w:rPr>
              <w:t>Kiểm thử đơn vị, tích hợp</w:t>
            </w:r>
          </w:p>
        </w:tc>
        <w:tc>
          <w:tcPr>
            <w:tcW w:w="752" w:type="dxa"/>
          </w:tcPr>
          <w:p w14:paraId="06842655" w14:textId="77777777" w:rsidR="00FD3DE5" w:rsidRDefault="00394E2F">
            <w:pPr>
              <w:spacing w:after="0"/>
            </w:pPr>
            <w:r>
              <w:rPr>
                <w:sz w:val="20"/>
              </w:rPr>
              <w:t>Vừa</w:t>
            </w:r>
          </w:p>
        </w:tc>
        <w:tc>
          <w:tcPr>
            <w:tcW w:w="752" w:type="dxa"/>
          </w:tcPr>
          <w:p w14:paraId="16BF45B3" w14:textId="77777777" w:rsidR="00FD3DE5" w:rsidRDefault="00394E2F">
            <w:pPr>
              <w:spacing w:after="0"/>
            </w:pPr>
            <w:r>
              <w:rPr>
                <w:sz w:val="20"/>
              </w:rPr>
              <w:t>3,75</w:t>
            </w:r>
          </w:p>
        </w:tc>
        <w:tc>
          <w:tcPr>
            <w:tcW w:w="752" w:type="dxa"/>
          </w:tcPr>
          <w:p w14:paraId="42E1AE0F" w14:textId="77777777" w:rsidR="00FD3DE5" w:rsidRDefault="00394E2F">
            <w:pPr>
              <w:spacing w:after="0"/>
            </w:pPr>
            <w:r>
              <w:rPr>
                <w:sz w:val="20"/>
              </w:rPr>
              <w:t>5,00</w:t>
            </w:r>
          </w:p>
        </w:tc>
        <w:tc>
          <w:tcPr>
            <w:tcW w:w="752" w:type="dxa"/>
          </w:tcPr>
          <w:p w14:paraId="66DF3A9B" w14:textId="77777777" w:rsidR="00FD3DE5" w:rsidRDefault="00394E2F">
            <w:pPr>
              <w:spacing w:after="0"/>
            </w:pPr>
            <w:r>
              <w:rPr>
                <w:sz w:val="20"/>
              </w:rPr>
              <w:t>7,00</w:t>
            </w:r>
          </w:p>
        </w:tc>
        <w:tc>
          <w:tcPr>
            <w:tcW w:w="752" w:type="dxa"/>
          </w:tcPr>
          <w:p w14:paraId="1CD83F40" w14:textId="77777777" w:rsidR="00FD3DE5" w:rsidRDefault="00394E2F">
            <w:pPr>
              <w:spacing w:after="0"/>
            </w:pPr>
            <w:r>
              <w:rPr>
                <w:sz w:val="20"/>
              </w:rPr>
              <w:t>5,12</w:t>
            </w:r>
          </w:p>
        </w:tc>
        <w:tc>
          <w:tcPr>
            <w:tcW w:w="893" w:type="dxa"/>
          </w:tcPr>
          <w:p w14:paraId="2EFF4627" w14:textId="77777777" w:rsidR="00FD3DE5" w:rsidRDefault="00394E2F">
            <w:pPr>
              <w:spacing w:after="0"/>
            </w:pPr>
            <w:r>
              <w:rPr>
                <w:sz w:val="20"/>
              </w:rPr>
              <w:t>0,293</w:t>
            </w:r>
          </w:p>
        </w:tc>
        <w:tc>
          <w:tcPr>
            <w:tcW w:w="1428" w:type="dxa"/>
          </w:tcPr>
          <w:p w14:paraId="12332016" w14:textId="77777777" w:rsidR="00FD3DE5" w:rsidRDefault="00FD3DE5">
            <w:pPr>
              <w:spacing w:after="0"/>
            </w:pPr>
          </w:p>
        </w:tc>
      </w:tr>
      <w:tr w:rsidR="00FD3DE5" w14:paraId="2482EAD4" w14:textId="77777777">
        <w:trPr>
          <w:jc w:val="center"/>
        </w:trPr>
        <w:tc>
          <w:tcPr>
            <w:tcW w:w="752" w:type="dxa"/>
          </w:tcPr>
          <w:p w14:paraId="385E9256" w14:textId="77777777" w:rsidR="00FD3DE5" w:rsidRDefault="00394E2F">
            <w:pPr>
              <w:spacing w:after="0"/>
            </w:pPr>
            <w:r>
              <w:rPr>
                <w:sz w:val="20"/>
              </w:rPr>
              <w:t>O</w:t>
            </w:r>
          </w:p>
        </w:tc>
        <w:tc>
          <w:tcPr>
            <w:tcW w:w="2857" w:type="dxa"/>
          </w:tcPr>
          <w:p w14:paraId="1F20BBD8" w14:textId="77777777" w:rsidR="00FD3DE5" w:rsidRDefault="00394E2F">
            <w:pPr>
              <w:spacing w:after="0"/>
            </w:pPr>
            <w:r>
              <w:rPr>
                <w:sz w:val="20"/>
              </w:rPr>
              <w:t>Kiểm thử hệ thống, UAT</w:t>
            </w:r>
          </w:p>
        </w:tc>
        <w:tc>
          <w:tcPr>
            <w:tcW w:w="752" w:type="dxa"/>
          </w:tcPr>
          <w:p w14:paraId="45D315B3" w14:textId="77777777" w:rsidR="00FD3DE5" w:rsidRDefault="00394E2F">
            <w:pPr>
              <w:spacing w:after="0"/>
            </w:pPr>
            <w:r>
              <w:rPr>
                <w:sz w:val="20"/>
              </w:rPr>
              <w:t>Vừa</w:t>
            </w:r>
          </w:p>
        </w:tc>
        <w:tc>
          <w:tcPr>
            <w:tcW w:w="752" w:type="dxa"/>
          </w:tcPr>
          <w:p w14:paraId="4DF451C3" w14:textId="77777777" w:rsidR="00FD3DE5" w:rsidRDefault="00394E2F">
            <w:pPr>
              <w:spacing w:after="0"/>
            </w:pPr>
            <w:r>
              <w:rPr>
                <w:sz w:val="20"/>
              </w:rPr>
              <w:t>1,50</w:t>
            </w:r>
          </w:p>
        </w:tc>
        <w:tc>
          <w:tcPr>
            <w:tcW w:w="752" w:type="dxa"/>
          </w:tcPr>
          <w:p w14:paraId="30F18899" w14:textId="77777777" w:rsidR="00FD3DE5" w:rsidRDefault="00394E2F">
            <w:pPr>
              <w:spacing w:after="0"/>
            </w:pPr>
            <w:r>
              <w:rPr>
                <w:sz w:val="20"/>
              </w:rPr>
              <w:t>2,00</w:t>
            </w:r>
          </w:p>
        </w:tc>
        <w:tc>
          <w:tcPr>
            <w:tcW w:w="752" w:type="dxa"/>
          </w:tcPr>
          <w:p w14:paraId="3D12187E" w14:textId="77777777" w:rsidR="00FD3DE5" w:rsidRDefault="00394E2F">
            <w:pPr>
              <w:spacing w:after="0"/>
            </w:pPr>
            <w:r>
              <w:rPr>
                <w:sz w:val="20"/>
              </w:rPr>
              <w:t>2,80</w:t>
            </w:r>
          </w:p>
        </w:tc>
        <w:tc>
          <w:tcPr>
            <w:tcW w:w="752" w:type="dxa"/>
          </w:tcPr>
          <w:p w14:paraId="7A427B7A" w14:textId="77777777" w:rsidR="00FD3DE5" w:rsidRDefault="00394E2F">
            <w:pPr>
              <w:spacing w:after="0"/>
            </w:pPr>
            <w:r>
              <w:rPr>
                <w:sz w:val="20"/>
              </w:rPr>
              <w:t>2,05</w:t>
            </w:r>
          </w:p>
        </w:tc>
        <w:tc>
          <w:tcPr>
            <w:tcW w:w="893" w:type="dxa"/>
          </w:tcPr>
          <w:p w14:paraId="6387F220" w14:textId="77777777" w:rsidR="00FD3DE5" w:rsidRDefault="00394E2F">
            <w:pPr>
              <w:spacing w:after="0"/>
            </w:pPr>
            <w:r>
              <w:rPr>
                <w:sz w:val="20"/>
              </w:rPr>
              <w:t>0,047</w:t>
            </w:r>
          </w:p>
        </w:tc>
        <w:tc>
          <w:tcPr>
            <w:tcW w:w="1428" w:type="dxa"/>
          </w:tcPr>
          <w:p w14:paraId="7160AABC" w14:textId="77777777" w:rsidR="00FD3DE5" w:rsidRDefault="00394E2F">
            <w:pPr>
              <w:spacing w:after="0"/>
            </w:pPr>
            <w:r>
              <w:rPr>
                <w:sz w:val="20"/>
              </w:rPr>
              <w:t>x</w:t>
            </w:r>
          </w:p>
        </w:tc>
      </w:tr>
      <w:tr w:rsidR="00FD3DE5" w14:paraId="74E08E2D" w14:textId="77777777">
        <w:trPr>
          <w:jc w:val="center"/>
        </w:trPr>
        <w:tc>
          <w:tcPr>
            <w:tcW w:w="752" w:type="dxa"/>
          </w:tcPr>
          <w:p w14:paraId="4D779CA8" w14:textId="77777777" w:rsidR="00FD3DE5" w:rsidRDefault="00394E2F">
            <w:pPr>
              <w:spacing w:after="0"/>
            </w:pPr>
            <w:r>
              <w:rPr>
                <w:sz w:val="20"/>
              </w:rPr>
              <w:t>Q</w:t>
            </w:r>
          </w:p>
        </w:tc>
        <w:tc>
          <w:tcPr>
            <w:tcW w:w="2857" w:type="dxa"/>
          </w:tcPr>
          <w:p w14:paraId="00C1CA7A" w14:textId="77777777" w:rsidR="00FD3DE5" w:rsidRDefault="00394E2F">
            <w:pPr>
              <w:spacing w:after="0"/>
            </w:pPr>
            <w:r>
              <w:rPr>
                <w:sz w:val="20"/>
              </w:rPr>
              <w:t>Docker, CI/CD</w:t>
            </w:r>
          </w:p>
        </w:tc>
        <w:tc>
          <w:tcPr>
            <w:tcW w:w="752" w:type="dxa"/>
          </w:tcPr>
          <w:p w14:paraId="25815DF3" w14:textId="77777777" w:rsidR="00FD3DE5" w:rsidRDefault="00394E2F">
            <w:pPr>
              <w:spacing w:after="0"/>
            </w:pPr>
            <w:r>
              <w:rPr>
                <w:sz w:val="20"/>
              </w:rPr>
              <w:t>Thấp</w:t>
            </w:r>
          </w:p>
        </w:tc>
        <w:tc>
          <w:tcPr>
            <w:tcW w:w="752" w:type="dxa"/>
          </w:tcPr>
          <w:p w14:paraId="6EFDEC85" w14:textId="77777777" w:rsidR="00FD3DE5" w:rsidRDefault="00394E2F">
            <w:pPr>
              <w:spacing w:after="0"/>
            </w:pPr>
            <w:r>
              <w:rPr>
                <w:sz w:val="20"/>
              </w:rPr>
              <w:t>1,60</w:t>
            </w:r>
          </w:p>
        </w:tc>
        <w:tc>
          <w:tcPr>
            <w:tcW w:w="752" w:type="dxa"/>
          </w:tcPr>
          <w:p w14:paraId="1E67AD55" w14:textId="77777777" w:rsidR="00FD3DE5" w:rsidRDefault="00394E2F">
            <w:pPr>
              <w:spacing w:after="0"/>
            </w:pPr>
            <w:r>
              <w:rPr>
                <w:sz w:val="20"/>
              </w:rPr>
              <w:t>2,00</w:t>
            </w:r>
          </w:p>
        </w:tc>
        <w:tc>
          <w:tcPr>
            <w:tcW w:w="752" w:type="dxa"/>
          </w:tcPr>
          <w:p w14:paraId="0A714D41" w14:textId="77777777" w:rsidR="00FD3DE5" w:rsidRDefault="00394E2F">
            <w:pPr>
              <w:spacing w:after="0"/>
            </w:pPr>
            <w:r>
              <w:rPr>
                <w:sz w:val="20"/>
              </w:rPr>
              <w:t>2,60</w:t>
            </w:r>
          </w:p>
        </w:tc>
        <w:tc>
          <w:tcPr>
            <w:tcW w:w="752" w:type="dxa"/>
          </w:tcPr>
          <w:p w14:paraId="37AD7302" w14:textId="77777777" w:rsidR="00FD3DE5" w:rsidRDefault="00394E2F">
            <w:pPr>
              <w:spacing w:after="0"/>
            </w:pPr>
            <w:r>
              <w:rPr>
                <w:sz w:val="20"/>
              </w:rPr>
              <w:t>2,03</w:t>
            </w:r>
          </w:p>
        </w:tc>
        <w:tc>
          <w:tcPr>
            <w:tcW w:w="893" w:type="dxa"/>
          </w:tcPr>
          <w:p w14:paraId="1421D6A4" w14:textId="77777777" w:rsidR="00FD3DE5" w:rsidRDefault="00394E2F">
            <w:pPr>
              <w:spacing w:after="0"/>
            </w:pPr>
            <w:r>
              <w:rPr>
                <w:sz w:val="20"/>
              </w:rPr>
              <w:t>0,028</w:t>
            </w:r>
          </w:p>
        </w:tc>
        <w:tc>
          <w:tcPr>
            <w:tcW w:w="1428" w:type="dxa"/>
          </w:tcPr>
          <w:p w14:paraId="71340CEB" w14:textId="77777777" w:rsidR="00FD3DE5" w:rsidRDefault="00FD3DE5">
            <w:pPr>
              <w:spacing w:after="0"/>
            </w:pPr>
          </w:p>
        </w:tc>
      </w:tr>
      <w:tr w:rsidR="00FD3DE5" w14:paraId="62E404F5" w14:textId="77777777">
        <w:trPr>
          <w:jc w:val="center"/>
        </w:trPr>
        <w:tc>
          <w:tcPr>
            <w:tcW w:w="752" w:type="dxa"/>
          </w:tcPr>
          <w:p w14:paraId="65BB4975" w14:textId="77777777" w:rsidR="00FD3DE5" w:rsidRDefault="00394E2F">
            <w:pPr>
              <w:spacing w:after="0"/>
            </w:pPr>
            <w:r>
              <w:rPr>
                <w:sz w:val="20"/>
              </w:rPr>
              <w:t>P</w:t>
            </w:r>
          </w:p>
        </w:tc>
        <w:tc>
          <w:tcPr>
            <w:tcW w:w="2857" w:type="dxa"/>
          </w:tcPr>
          <w:p w14:paraId="5CFE0A1C" w14:textId="77777777" w:rsidR="00FD3DE5" w:rsidRDefault="00394E2F">
            <w:pPr>
              <w:spacing w:after="0"/>
            </w:pPr>
            <w:r>
              <w:rPr>
                <w:sz w:val="20"/>
              </w:rPr>
              <w:t>Triển khai cloud, vận hành thử</w:t>
            </w:r>
          </w:p>
        </w:tc>
        <w:tc>
          <w:tcPr>
            <w:tcW w:w="752" w:type="dxa"/>
          </w:tcPr>
          <w:p w14:paraId="18D6B0A3" w14:textId="77777777" w:rsidR="00FD3DE5" w:rsidRDefault="00394E2F">
            <w:pPr>
              <w:spacing w:after="0"/>
            </w:pPr>
            <w:r>
              <w:rPr>
                <w:sz w:val="20"/>
              </w:rPr>
              <w:t>Vừa</w:t>
            </w:r>
          </w:p>
        </w:tc>
        <w:tc>
          <w:tcPr>
            <w:tcW w:w="752" w:type="dxa"/>
          </w:tcPr>
          <w:p w14:paraId="7F43163B" w14:textId="77777777" w:rsidR="00FD3DE5" w:rsidRDefault="00394E2F">
            <w:pPr>
              <w:spacing w:after="0"/>
            </w:pPr>
            <w:r>
              <w:rPr>
                <w:sz w:val="20"/>
              </w:rPr>
              <w:t>0,75</w:t>
            </w:r>
          </w:p>
        </w:tc>
        <w:tc>
          <w:tcPr>
            <w:tcW w:w="752" w:type="dxa"/>
          </w:tcPr>
          <w:p w14:paraId="4BB8DE67" w14:textId="77777777" w:rsidR="00FD3DE5" w:rsidRDefault="00394E2F">
            <w:pPr>
              <w:spacing w:after="0"/>
            </w:pPr>
            <w:r>
              <w:rPr>
                <w:sz w:val="20"/>
              </w:rPr>
              <w:t>1,00</w:t>
            </w:r>
          </w:p>
        </w:tc>
        <w:tc>
          <w:tcPr>
            <w:tcW w:w="752" w:type="dxa"/>
          </w:tcPr>
          <w:p w14:paraId="0E38F0C2" w14:textId="77777777" w:rsidR="00FD3DE5" w:rsidRDefault="00394E2F">
            <w:pPr>
              <w:spacing w:after="0"/>
            </w:pPr>
            <w:r>
              <w:rPr>
                <w:sz w:val="20"/>
              </w:rPr>
              <w:t>1,40</w:t>
            </w:r>
          </w:p>
        </w:tc>
        <w:tc>
          <w:tcPr>
            <w:tcW w:w="752" w:type="dxa"/>
          </w:tcPr>
          <w:p w14:paraId="39790610" w14:textId="77777777" w:rsidR="00FD3DE5" w:rsidRDefault="00394E2F">
            <w:pPr>
              <w:spacing w:after="0"/>
            </w:pPr>
            <w:r>
              <w:rPr>
                <w:sz w:val="20"/>
              </w:rPr>
              <w:t>1,03</w:t>
            </w:r>
          </w:p>
        </w:tc>
        <w:tc>
          <w:tcPr>
            <w:tcW w:w="893" w:type="dxa"/>
          </w:tcPr>
          <w:p w14:paraId="72EA6781" w14:textId="77777777" w:rsidR="00FD3DE5" w:rsidRDefault="00394E2F">
            <w:pPr>
              <w:spacing w:after="0"/>
            </w:pPr>
            <w:r>
              <w:rPr>
                <w:sz w:val="20"/>
              </w:rPr>
              <w:t>0,012</w:t>
            </w:r>
          </w:p>
        </w:tc>
        <w:tc>
          <w:tcPr>
            <w:tcW w:w="1428" w:type="dxa"/>
          </w:tcPr>
          <w:p w14:paraId="2591BBF2" w14:textId="77777777" w:rsidR="00FD3DE5" w:rsidRDefault="00394E2F">
            <w:pPr>
              <w:spacing w:after="0"/>
            </w:pPr>
            <w:r>
              <w:rPr>
                <w:sz w:val="20"/>
              </w:rPr>
              <w:t>x</w:t>
            </w:r>
          </w:p>
        </w:tc>
      </w:tr>
      <w:tr w:rsidR="00FD3DE5" w14:paraId="0E453F19" w14:textId="77777777">
        <w:trPr>
          <w:jc w:val="center"/>
        </w:trPr>
        <w:tc>
          <w:tcPr>
            <w:tcW w:w="752" w:type="dxa"/>
          </w:tcPr>
          <w:p w14:paraId="609F273C" w14:textId="77777777" w:rsidR="00FD3DE5" w:rsidRDefault="00394E2F">
            <w:pPr>
              <w:spacing w:after="0"/>
            </w:pPr>
            <w:r>
              <w:rPr>
                <w:sz w:val="20"/>
              </w:rPr>
              <w:t>R</w:t>
            </w:r>
          </w:p>
        </w:tc>
        <w:tc>
          <w:tcPr>
            <w:tcW w:w="2857" w:type="dxa"/>
          </w:tcPr>
          <w:p w14:paraId="54B108C7" w14:textId="77777777" w:rsidR="00FD3DE5" w:rsidRDefault="00394E2F">
            <w:pPr>
              <w:spacing w:after="0"/>
            </w:pPr>
            <w:r>
              <w:rPr>
                <w:sz w:val="20"/>
              </w:rPr>
              <w:t>Tài liệu, đào tạo thủ thư</w:t>
            </w:r>
          </w:p>
        </w:tc>
        <w:tc>
          <w:tcPr>
            <w:tcW w:w="752" w:type="dxa"/>
          </w:tcPr>
          <w:p w14:paraId="26AAAE49" w14:textId="77777777" w:rsidR="00FD3DE5" w:rsidRDefault="00394E2F">
            <w:pPr>
              <w:spacing w:after="0"/>
            </w:pPr>
            <w:r>
              <w:rPr>
                <w:sz w:val="20"/>
              </w:rPr>
              <w:t>Thấp</w:t>
            </w:r>
          </w:p>
        </w:tc>
        <w:tc>
          <w:tcPr>
            <w:tcW w:w="752" w:type="dxa"/>
          </w:tcPr>
          <w:p w14:paraId="7CECE0E3" w14:textId="77777777" w:rsidR="00FD3DE5" w:rsidRDefault="00394E2F">
            <w:pPr>
              <w:spacing w:after="0"/>
            </w:pPr>
            <w:r>
              <w:rPr>
                <w:sz w:val="20"/>
              </w:rPr>
              <w:t>1,60</w:t>
            </w:r>
          </w:p>
        </w:tc>
        <w:tc>
          <w:tcPr>
            <w:tcW w:w="752" w:type="dxa"/>
          </w:tcPr>
          <w:p w14:paraId="267C516A" w14:textId="77777777" w:rsidR="00FD3DE5" w:rsidRDefault="00394E2F">
            <w:pPr>
              <w:spacing w:after="0"/>
            </w:pPr>
            <w:r>
              <w:rPr>
                <w:sz w:val="20"/>
              </w:rPr>
              <w:t>2,00</w:t>
            </w:r>
          </w:p>
        </w:tc>
        <w:tc>
          <w:tcPr>
            <w:tcW w:w="752" w:type="dxa"/>
          </w:tcPr>
          <w:p w14:paraId="0A4C072F" w14:textId="77777777" w:rsidR="00FD3DE5" w:rsidRDefault="00394E2F">
            <w:pPr>
              <w:spacing w:after="0"/>
            </w:pPr>
            <w:r>
              <w:rPr>
                <w:sz w:val="20"/>
              </w:rPr>
              <w:t>2,60</w:t>
            </w:r>
          </w:p>
        </w:tc>
        <w:tc>
          <w:tcPr>
            <w:tcW w:w="752" w:type="dxa"/>
          </w:tcPr>
          <w:p w14:paraId="21BC47FB" w14:textId="77777777" w:rsidR="00FD3DE5" w:rsidRDefault="00394E2F">
            <w:pPr>
              <w:spacing w:after="0"/>
            </w:pPr>
            <w:r>
              <w:rPr>
                <w:sz w:val="20"/>
              </w:rPr>
              <w:t>2,03</w:t>
            </w:r>
          </w:p>
        </w:tc>
        <w:tc>
          <w:tcPr>
            <w:tcW w:w="893" w:type="dxa"/>
          </w:tcPr>
          <w:p w14:paraId="4F221A9C" w14:textId="77777777" w:rsidR="00FD3DE5" w:rsidRDefault="00394E2F">
            <w:pPr>
              <w:spacing w:after="0"/>
            </w:pPr>
            <w:r>
              <w:rPr>
                <w:sz w:val="20"/>
              </w:rPr>
              <w:t>0,028</w:t>
            </w:r>
          </w:p>
        </w:tc>
        <w:tc>
          <w:tcPr>
            <w:tcW w:w="1428" w:type="dxa"/>
          </w:tcPr>
          <w:p w14:paraId="6A63B5E0" w14:textId="77777777" w:rsidR="00FD3DE5" w:rsidRDefault="00FD3DE5">
            <w:pPr>
              <w:spacing w:after="0"/>
            </w:pPr>
          </w:p>
        </w:tc>
      </w:tr>
      <w:tr w:rsidR="00FD3DE5" w14:paraId="57355A38" w14:textId="77777777">
        <w:trPr>
          <w:jc w:val="center"/>
        </w:trPr>
        <w:tc>
          <w:tcPr>
            <w:tcW w:w="752" w:type="dxa"/>
          </w:tcPr>
          <w:p w14:paraId="11926B11" w14:textId="77777777" w:rsidR="00FD3DE5" w:rsidRDefault="00394E2F">
            <w:pPr>
              <w:spacing w:after="0"/>
            </w:pPr>
            <w:r>
              <w:rPr>
                <w:sz w:val="20"/>
              </w:rPr>
              <w:t>S</w:t>
            </w:r>
          </w:p>
        </w:tc>
        <w:tc>
          <w:tcPr>
            <w:tcW w:w="2857" w:type="dxa"/>
          </w:tcPr>
          <w:p w14:paraId="39221B81" w14:textId="77777777" w:rsidR="00FD3DE5" w:rsidRDefault="00394E2F">
            <w:pPr>
              <w:spacing w:after="0"/>
            </w:pPr>
            <w:r>
              <w:rPr>
                <w:sz w:val="20"/>
              </w:rPr>
              <w:t>Nghiệm thu, bàn giao</w:t>
            </w:r>
          </w:p>
        </w:tc>
        <w:tc>
          <w:tcPr>
            <w:tcW w:w="752" w:type="dxa"/>
          </w:tcPr>
          <w:p w14:paraId="6C8603C5" w14:textId="77777777" w:rsidR="00FD3DE5" w:rsidRDefault="00394E2F">
            <w:pPr>
              <w:spacing w:after="0"/>
            </w:pPr>
            <w:r>
              <w:rPr>
                <w:sz w:val="20"/>
              </w:rPr>
              <w:t>Thấp</w:t>
            </w:r>
          </w:p>
        </w:tc>
        <w:tc>
          <w:tcPr>
            <w:tcW w:w="752" w:type="dxa"/>
          </w:tcPr>
          <w:p w14:paraId="6C4B8996" w14:textId="77777777" w:rsidR="00FD3DE5" w:rsidRDefault="00394E2F">
            <w:pPr>
              <w:spacing w:after="0"/>
            </w:pPr>
            <w:r>
              <w:rPr>
                <w:sz w:val="20"/>
              </w:rPr>
              <w:t>0,80</w:t>
            </w:r>
          </w:p>
        </w:tc>
        <w:tc>
          <w:tcPr>
            <w:tcW w:w="752" w:type="dxa"/>
          </w:tcPr>
          <w:p w14:paraId="28EA246C" w14:textId="77777777" w:rsidR="00FD3DE5" w:rsidRDefault="00394E2F">
            <w:pPr>
              <w:spacing w:after="0"/>
            </w:pPr>
            <w:r>
              <w:rPr>
                <w:sz w:val="20"/>
              </w:rPr>
              <w:t>1,00</w:t>
            </w:r>
          </w:p>
        </w:tc>
        <w:tc>
          <w:tcPr>
            <w:tcW w:w="752" w:type="dxa"/>
          </w:tcPr>
          <w:p w14:paraId="3984107C" w14:textId="77777777" w:rsidR="00FD3DE5" w:rsidRDefault="00394E2F">
            <w:pPr>
              <w:spacing w:after="0"/>
            </w:pPr>
            <w:r>
              <w:rPr>
                <w:sz w:val="20"/>
              </w:rPr>
              <w:t>1,30</w:t>
            </w:r>
          </w:p>
        </w:tc>
        <w:tc>
          <w:tcPr>
            <w:tcW w:w="752" w:type="dxa"/>
          </w:tcPr>
          <w:p w14:paraId="1A79494E" w14:textId="77777777" w:rsidR="00FD3DE5" w:rsidRDefault="00394E2F">
            <w:pPr>
              <w:spacing w:after="0"/>
            </w:pPr>
            <w:r>
              <w:rPr>
                <w:sz w:val="20"/>
              </w:rPr>
              <w:t>1,02</w:t>
            </w:r>
          </w:p>
        </w:tc>
        <w:tc>
          <w:tcPr>
            <w:tcW w:w="893" w:type="dxa"/>
          </w:tcPr>
          <w:p w14:paraId="39FDEA29" w14:textId="77777777" w:rsidR="00FD3DE5" w:rsidRDefault="00394E2F">
            <w:pPr>
              <w:spacing w:after="0"/>
            </w:pPr>
            <w:r>
              <w:rPr>
                <w:sz w:val="20"/>
              </w:rPr>
              <w:t>0,007</w:t>
            </w:r>
          </w:p>
        </w:tc>
        <w:tc>
          <w:tcPr>
            <w:tcW w:w="1428" w:type="dxa"/>
          </w:tcPr>
          <w:p w14:paraId="5D0D02E8" w14:textId="77777777" w:rsidR="00FD3DE5" w:rsidRDefault="00394E2F">
            <w:pPr>
              <w:spacing w:after="0"/>
            </w:pPr>
            <w:r>
              <w:rPr>
                <w:sz w:val="20"/>
              </w:rPr>
              <w:t>x</w:t>
            </w:r>
          </w:p>
        </w:tc>
      </w:tr>
    </w:tbl>
    <w:p w14:paraId="34D2EB50" w14:textId="77777777" w:rsidR="00FD3DE5" w:rsidRDefault="00FD3DE5">
      <w:pPr>
        <w:spacing w:after="0" w:line="40" w:lineRule="exact"/>
      </w:pPr>
    </w:p>
    <w:p w14:paraId="1A9A3528" w14:textId="77777777" w:rsidR="00FD3DE5" w:rsidRDefault="00394E2F">
      <w:r>
        <w:rPr>
          <w:b/>
        </w:rPr>
        <w:t>Bảng 3.3.</w:t>
      </w:r>
      <w:r>
        <w:t xml:space="preserve"> Ước lượng 3 điểm cho hoạt động (tuần).</w:t>
      </w:r>
    </w:p>
    <w:p w14:paraId="28F5F1E3" w14:textId="77777777" w:rsidR="00FD3DE5" w:rsidRDefault="00394E2F">
      <w:r>
        <w:t xml:space="preserve">Đường găng chính được chọn là đường có phương sai lớn nhất (bất định cao nhất): </w:t>
      </w:r>
      <w:r>
        <w:rPr>
          <w:b/>
        </w:rPr>
        <w:t>A → C → D → E → H → I → L → M → O → P → S</w:t>
      </w:r>
      <w:r>
        <w:t xml:space="preserve">. Thời gian lịch kỳ vọng của dự án = thời gian CPM + tổng (E − m) trên đường này = </w:t>
      </w:r>
      <w:r>
        <w:rPr>
          <w:b/>
        </w:rPr>
        <w:t>16,96 tuần</w:t>
      </w:r>
      <w:r>
        <w:t xml:space="preserve">, độ lệch chuẩn </w:t>
      </w:r>
      <w:r>
        <w:rPr>
          <w:b/>
        </w:rPr>
        <w:t>1,24 tuần</w:t>
      </w:r>
      <w:r>
        <w:t>. Theo xấp xỉ chuẩn:</w:t>
      </w:r>
    </w:p>
    <w:tbl>
      <w:tblPr>
        <w:tblStyle w:val="TableGrid"/>
        <w:tblW w:w="0" w:type="auto"/>
        <w:jc w:val="center"/>
        <w:tblLayout w:type="fixed"/>
        <w:tblLook w:val="04A0" w:firstRow="1" w:lastRow="0" w:firstColumn="1" w:lastColumn="0" w:noHBand="0" w:noVBand="1"/>
      </w:tblPr>
      <w:tblGrid>
        <w:gridCol w:w="6601"/>
        <w:gridCol w:w="3088"/>
      </w:tblGrid>
      <w:tr w:rsidR="00FD3DE5" w14:paraId="7A01D7BF" w14:textId="77777777">
        <w:trPr>
          <w:jc w:val="center"/>
        </w:trPr>
        <w:tc>
          <w:tcPr>
            <w:tcW w:w="6601" w:type="dxa"/>
            <w:shd w:val="clear" w:color="auto" w:fill="D9E2F3"/>
          </w:tcPr>
          <w:p w14:paraId="7E4D4756" w14:textId="77777777" w:rsidR="00FD3DE5" w:rsidRDefault="00394E2F">
            <w:pPr>
              <w:spacing w:after="0"/>
            </w:pPr>
            <w:r>
              <w:rPr>
                <w:b/>
                <w:sz w:val="20"/>
              </w:rPr>
              <w:t>Hoàn thành trong</w:t>
            </w:r>
          </w:p>
        </w:tc>
        <w:tc>
          <w:tcPr>
            <w:tcW w:w="3088" w:type="dxa"/>
            <w:shd w:val="clear" w:color="auto" w:fill="D9E2F3"/>
          </w:tcPr>
          <w:p w14:paraId="75B69F15" w14:textId="77777777" w:rsidR="00FD3DE5" w:rsidRDefault="00394E2F">
            <w:pPr>
              <w:spacing w:after="0"/>
            </w:pPr>
            <w:r>
              <w:rPr>
                <w:b/>
                <w:sz w:val="20"/>
              </w:rPr>
              <w:t>Xác suất</w:t>
            </w:r>
          </w:p>
        </w:tc>
      </w:tr>
      <w:tr w:rsidR="00FD3DE5" w14:paraId="17FE0B4B" w14:textId="77777777">
        <w:trPr>
          <w:jc w:val="center"/>
        </w:trPr>
        <w:tc>
          <w:tcPr>
            <w:tcW w:w="6601" w:type="dxa"/>
          </w:tcPr>
          <w:p w14:paraId="33BEA29D" w14:textId="77777777" w:rsidR="00FD3DE5" w:rsidRDefault="00394E2F">
            <w:pPr>
              <w:spacing w:after="0"/>
            </w:pPr>
            <w:r>
              <w:rPr>
                <w:sz w:val="20"/>
              </w:rPr>
              <w:t>16 tuần (kế hoạch)</w:t>
            </w:r>
          </w:p>
        </w:tc>
        <w:tc>
          <w:tcPr>
            <w:tcW w:w="3088" w:type="dxa"/>
          </w:tcPr>
          <w:p w14:paraId="33712DFD" w14:textId="77777777" w:rsidR="00FD3DE5" w:rsidRDefault="00394E2F">
            <w:pPr>
              <w:spacing w:after="0"/>
            </w:pPr>
            <w:r>
              <w:rPr>
                <w:sz w:val="20"/>
              </w:rPr>
              <w:t>22%</w:t>
            </w:r>
          </w:p>
        </w:tc>
      </w:tr>
      <w:tr w:rsidR="00FD3DE5" w14:paraId="0664CC1C" w14:textId="77777777">
        <w:trPr>
          <w:jc w:val="center"/>
        </w:trPr>
        <w:tc>
          <w:tcPr>
            <w:tcW w:w="6601" w:type="dxa"/>
          </w:tcPr>
          <w:p w14:paraId="0804018F" w14:textId="77777777" w:rsidR="00FD3DE5" w:rsidRDefault="00394E2F">
            <w:pPr>
              <w:spacing w:after="0"/>
            </w:pPr>
            <w:r>
              <w:rPr>
                <w:sz w:val="20"/>
              </w:rPr>
              <w:t>17 tuần</w:t>
            </w:r>
          </w:p>
        </w:tc>
        <w:tc>
          <w:tcPr>
            <w:tcW w:w="3088" w:type="dxa"/>
          </w:tcPr>
          <w:p w14:paraId="1CBC7F1A" w14:textId="77777777" w:rsidR="00FD3DE5" w:rsidRDefault="00394E2F">
            <w:pPr>
              <w:spacing w:after="0"/>
            </w:pPr>
            <w:r>
              <w:rPr>
                <w:sz w:val="20"/>
              </w:rPr>
              <w:t>51%</w:t>
            </w:r>
          </w:p>
        </w:tc>
      </w:tr>
      <w:tr w:rsidR="00FD3DE5" w14:paraId="64DCF301" w14:textId="77777777">
        <w:trPr>
          <w:jc w:val="center"/>
        </w:trPr>
        <w:tc>
          <w:tcPr>
            <w:tcW w:w="6601" w:type="dxa"/>
          </w:tcPr>
          <w:p w14:paraId="63F70278" w14:textId="77777777" w:rsidR="00FD3DE5" w:rsidRDefault="00394E2F">
            <w:pPr>
              <w:spacing w:after="0"/>
            </w:pPr>
            <w:r>
              <w:rPr>
                <w:sz w:val="20"/>
              </w:rPr>
              <w:t>18 tuần</w:t>
            </w:r>
          </w:p>
        </w:tc>
        <w:tc>
          <w:tcPr>
            <w:tcW w:w="3088" w:type="dxa"/>
          </w:tcPr>
          <w:p w14:paraId="1626AD8F" w14:textId="77777777" w:rsidR="00FD3DE5" w:rsidRDefault="00394E2F">
            <w:pPr>
              <w:spacing w:after="0"/>
            </w:pPr>
            <w:r>
              <w:rPr>
                <w:sz w:val="20"/>
              </w:rPr>
              <w:t>80%</w:t>
            </w:r>
          </w:p>
        </w:tc>
      </w:tr>
    </w:tbl>
    <w:p w14:paraId="0B636614" w14:textId="77777777" w:rsidR="00FD3DE5" w:rsidRDefault="00FD3DE5">
      <w:pPr>
        <w:spacing w:after="0" w:line="40" w:lineRule="exact"/>
      </w:pPr>
    </w:p>
    <w:p w14:paraId="7F4FB247" w14:textId="77777777" w:rsidR="00FD3DE5" w:rsidRDefault="00394E2F">
      <w:r>
        <w:rPr>
          <w:b/>
        </w:rPr>
        <w:t>Nhận xét quan trọng.</w:t>
      </w:r>
      <w:r>
        <w:t xml:space="preserve"> Xác suất hoàn thành đúng 16 tuần chỉ khoảng 22% nếu không có biện pháp bù. Vì hạn nộp là cứng nên kế hoạch dùng ba biện pháp: (1) làm thêm giờ có kiểm soát ở các tuần 9 đến 15 (mục 8), (2) chạy song song Frontend với Backend (đã nằm trong quan hệ SS), (3) giữ sẵn danh sách tính năng có thể cắt giảm nếu SPI dưới 0,85 (mục 4, R5 và R6). Đây là lý do dự phòng tiền và khả năng làm thêm giờ được đặt trước.</w:t>
      </w:r>
    </w:p>
    <w:p w14:paraId="2F7743A8" w14:textId="77777777" w:rsidR="00FD3DE5" w:rsidRDefault="00394E2F">
      <w:pPr>
        <w:pStyle w:val="Heading2"/>
      </w:pPr>
      <w:bookmarkStart w:id="19" w:name="_Toc242883205"/>
      <w:r>
        <w:t>3.5. Bi</w:t>
      </w:r>
      <w:r>
        <w:t>ể</w:t>
      </w:r>
      <w:r>
        <w:t>u đ</w:t>
      </w:r>
      <w:r>
        <w:t>ồ</w:t>
      </w:r>
      <w:r>
        <w:t xml:space="preserve"> Gantt và m</w:t>
      </w:r>
      <w:r>
        <w:t>ố</w:t>
      </w:r>
      <w:r>
        <w:t>c quan tr</w:t>
      </w:r>
      <w:r>
        <w:t>ọ</w:t>
      </w:r>
      <w:r>
        <w:t>ng</w:t>
      </w:r>
      <w:bookmarkEnd w:id="19"/>
    </w:p>
    <w:p w14:paraId="0D6B533C" w14:textId="77777777" w:rsidR="00FD3DE5" w:rsidRDefault="00FD3DE5">
      <w:pPr>
        <w:sectPr w:rsidR="00FD3DE5">
          <w:footerReference w:type="default" r:id="rId13"/>
          <w:pgSz w:w="12240" w:h="15840"/>
          <w:pgMar w:top="1134" w:right="1134" w:bottom="1134" w:left="1417" w:header="720" w:footer="720" w:gutter="0"/>
          <w:cols w:space="720"/>
          <w:docGrid w:linePitch="360"/>
        </w:sectPr>
      </w:pPr>
    </w:p>
    <w:p w14:paraId="6964D80C" w14:textId="77777777" w:rsidR="00FD3DE5" w:rsidRDefault="00394E2F">
      <w:pPr>
        <w:jc w:val="center"/>
      </w:pPr>
      <w:r>
        <w:rPr>
          <w:noProof/>
        </w:rPr>
        <w:lastRenderedPageBreak/>
        <w:drawing>
          <wp:inline distT="0" distB="0" distL="0" distR="0" wp14:anchorId="2B9C68CE" wp14:editId="2A6D7A28">
            <wp:extent cx="8820000" cy="461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4"/>
                    <a:stretch>
                      <a:fillRect/>
                    </a:stretch>
                  </pic:blipFill>
                  <pic:spPr>
                    <a:xfrm>
                      <a:off x="0" y="0"/>
                      <a:ext cx="8820000" cy="4618650"/>
                    </a:xfrm>
                    <a:prstGeom prst="rect">
                      <a:avLst/>
                    </a:prstGeom>
                  </pic:spPr>
                </pic:pic>
              </a:graphicData>
            </a:graphic>
          </wp:inline>
        </w:drawing>
      </w:r>
    </w:p>
    <w:p w14:paraId="5CC1277D" w14:textId="77777777" w:rsidR="00FD3DE5" w:rsidRDefault="00394E2F">
      <w:pPr>
        <w:jc w:val="center"/>
      </w:pPr>
      <w:r>
        <w:rPr>
          <w:i/>
          <w:sz w:val="22"/>
        </w:rPr>
        <w:t>Hình 3.2. Biểu đồ Gantt (đỏ: hoạt động găng; xanh: có dự trữ)</w:t>
      </w:r>
    </w:p>
    <w:p w14:paraId="7914CC29" w14:textId="77777777" w:rsidR="00FD3DE5" w:rsidRDefault="00FD3DE5">
      <w:pPr>
        <w:sectPr w:rsidR="00FD3DE5">
          <w:footerReference w:type="default" r:id="rId15"/>
          <w:pgSz w:w="15840" w:h="12240" w:orient="landscape"/>
          <w:pgMar w:top="850" w:right="907" w:bottom="850" w:left="90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964"/>
        <w:gridCol w:w="964"/>
        <w:gridCol w:w="4097"/>
        <w:gridCol w:w="3664"/>
      </w:tblGrid>
      <w:tr w:rsidR="00FD3DE5" w14:paraId="1910CEA9" w14:textId="77777777">
        <w:trPr>
          <w:jc w:val="center"/>
        </w:trPr>
        <w:tc>
          <w:tcPr>
            <w:tcW w:w="964" w:type="dxa"/>
            <w:shd w:val="clear" w:color="auto" w:fill="D9E2F3"/>
          </w:tcPr>
          <w:p w14:paraId="2DE9345C" w14:textId="77777777" w:rsidR="00FD3DE5" w:rsidRDefault="00394E2F">
            <w:pPr>
              <w:spacing w:after="0"/>
            </w:pPr>
            <w:r>
              <w:rPr>
                <w:b/>
                <w:sz w:val="20"/>
              </w:rPr>
              <w:lastRenderedPageBreak/>
              <w:t>Mốc</w:t>
            </w:r>
          </w:p>
        </w:tc>
        <w:tc>
          <w:tcPr>
            <w:tcW w:w="964" w:type="dxa"/>
            <w:shd w:val="clear" w:color="auto" w:fill="D9E2F3"/>
          </w:tcPr>
          <w:p w14:paraId="668A83D0" w14:textId="77777777" w:rsidR="00FD3DE5" w:rsidRDefault="00394E2F">
            <w:pPr>
              <w:spacing w:after="0"/>
            </w:pPr>
            <w:r>
              <w:rPr>
                <w:b/>
                <w:sz w:val="20"/>
              </w:rPr>
              <w:t>Tuần</w:t>
            </w:r>
          </w:p>
        </w:tc>
        <w:tc>
          <w:tcPr>
            <w:tcW w:w="4097" w:type="dxa"/>
            <w:shd w:val="clear" w:color="auto" w:fill="D9E2F3"/>
          </w:tcPr>
          <w:p w14:paraId="6AEFACF5" w14:textId="77777777" w:rsidR="00FD3DE5" w:rsidRDefault="00394E2F">
            <w:pPr>
              <w:spacing w:after="0"/>
            </w:pPr>
            <w:r>
              <w:rPr>
                <w:b/>
                <w:sz w:val="20"/>
              </w:rPr>
              <w:t>Nội dung</w:t>
            </w:r>
          </w:p>
        </w:tc>
        <w:tc>
          <w:tcPr>
            <w:tcW w:w="3664" w:type="dxa"/>
            <w:shd w:val="clear" w:color="auto" w:fill="D9E2F3"/>
          </w:tcPr>
          <w:p w14:paraId="07CB3083" w14:textId="77777777" w:rsidR="00FD3DE5" w:rsidRDefault="00394E2F">
            <w:pPr>
              <w:spacing w:after="0"/>
            </w:pPr>
            <w:r>
              <w:rPr>
                <w:b/>
                <w:sz w:val="20"/>
              </w:rPr>
              <w:t>Sản phẩm kiểm tra</w:t>
            </w:r>
          </w:p>
        </w:tc>
      </w:tr>
      <w:tr w:rsidR="00FD3DE5" w14:paraId="584A55C4" w14:textId="77777777">
        <w:trPr>
          <w:jc w:val="center"/>
        </w:trPr>
        <w:tc>
          <w:tcPr>
            <w:tcW w:w="964" w:type="dxa"/>
          </w:tcPr>
          <w:p w14:paraId="34D4DE4B" w14:textId="77777777" w:rsidR="00FD3DE5" w:rsidRDefault="00394E2F">
            <w:pPr>
              <w:spacing w:after="0"/>
            </w:pPr>
            <w:r>
              <w:rPr>
                <w:sz w:val="20"/>
              </w:rPr>
              <w:t>M1</w:t>
            </w:r>
          </w:p>
        </w:tc>
        <w:tc>
          <w:tcPr>
            <w:tcW w:w="964" w:type="dxa"/>
          </w:tcPr>
          <w:p w14:paraId="6560C639" w14:textId="77777777" w:rsidR="00FD3DE5" w:rsidRDefault="00394E2F">
            <w:pPr>
              <w:spacing w:after="0"/>
            </w:pPr>
            <w:r>
              <w:rPr>
                <w:sz w:val="20"/>
              </w:rPr>
              <w:t>2</w:t>
            </w:r>
          </w:p>
        </w:tc>
        <w:tc>
          <w:tcPr>
            <w:tcW w:w="4097" w:type="dxa"/>
          </w:tcPr>
          <w:p w14:paraId="4CA176E3" w14:textId="77777777" w:rsidR="00FD3DE5" w:rsidRDefault="00394E2F">
            <w:pPr>
              <w:spacing w:after="0"/>
            </w:pPr>
            <w:r>
              <w:rPr>
                <w:sz w:val="20"/>
              </w:rPr>
              <w:t>Hiến chương, SOW được duyệt</w:t>
            </w:r>
          </w:p>
        </w:tc>
        <w:tc>
          <w:tcPr>
            <w:tcW w:w="3664" w:type="dxa"/>
          </w:tcPr>
          <w:p w14:paraId="695AB7CE" w14:textId="77777777" w:rsidR="00FD3DE5" w:rsidRDefault="00394E2F">
            <w:pPr>
              <w:spacing w:after="0"/>
            </w:pPr>
            <w:r>
              <w:rPr>
                <w:sz w:val="20"/>
              </w:rPr>
              <w:t>Biên bản duyệt của khách hàng</w:t>
            </w:r>
          </w:p>
        </w:tc>
      </w:tr>
      <w:tr w:rsidR="00FD3DE5" w14:paraId="5257C298" w14:textId="77777777">
        <w:trPr>
          <w:jc w:val="center"/>
        </w:trPr>
        <w:tc>
          <w:tcPr>
            <w:tcW w:w="964" w:type="dxa"/>
          </w:tcPr>
          <w:p w14:paraId="36C92AAD" w14:textId="77777777" w:rsidR="00FD3DE5" w:rsidRDefault="00394E2F">
            <w:pPr>
              <w:spacing w:after="0"/>
            </w:pPr>
            <w:r>
              <w:rPr>
                <w:sz w:val="20"/>
              </w:rPr>
              <w:t>M2</w:t>
            </w:r>
          </w:p>
        </w:tc>
        <w:tc>
          <w:tcPr>
            <w:tcW w:w="964" w:type="dxa"/>
          </w:tcPr>
          <w:p w14:paraId="5E770CF5" w14:textId="77777777" w:rsidR="00FD3DE5" w:rsidRDefault="00394E2F">
            <w:pPr>
              <w:spacing w:after="0"/>
            </w:pPr>
            <w:r>
              <w:rPr>
                <w:sz w:val="20"/>
              </w:rPr>
              <w:t>3</w:t>
            </w:r>
          </w:p>
        </w:tc>
        <w:tc>
          <w:tcPr>
            <w:tcW w:w="4097" w:type="dxa"/>
          </w:tcPr>
          <w:p w14:paraId="1838F23E" w14:textId="77777777" w:rsidR="00FD3DE5" w:rsidRDefault="00394E2F">
            <w:pPr>
              <w:spacing w:after="0"/>
            </w:pPr>
            <w:r>
              <w:rPr>
                <w:sz w:val="20"/>
              </w:rPr>
              <w:t>SRS và 20 User Story được duyệt</w:t>
            </w:r>
          </w:p>
        </w:tc>
        <w:tc>
          <w:tcPr>
            <w:tcW w:w="3664" w:type="dxa"/>
          </w:tcPr>
          <w:p w14:paraId="5BB1E2D4" w14:textId="77777777" w:rsidR="00FD3DE5" w:rsidRDefault="00394E2F">
            <w:pPr>
              <w:spacing w:after="0"/>
            </w:pPr>
            <w:r>
              <w:rPr>
                <w:sz w:val="20"/>
              </w:rPr>
              <w:t>SRS v1.0, backlog</w:t>
            </w:r>
          </w:p>
        </w:tc>
      </w:tr>
      <w:tr w:rsidR="00FD3DE5" w14:paraId="0820A555" w14:textId="77777777">
        <w:trPr>
          <w:jc w:val="center"/>
        </w:trPr>
        <w:tc>
          <w:tcPr>
            <w:tcW w:w="964" w:type="dxa"/>
          </w:tcPr>
          <w:p w14:paraId="0BD12A6C" w14:textId="77777777" w:rsidR="00FD3DE5" w:rsidRDefault="00394E2F">
            <w:pPr>
              <w:spacing w:after="0"/>
            </w:pPr>
            <w:r>
              <w:rPr>
                <w:sz w:val="20"/>
              </w:rPr>
              <w:t>M3</w:t>
            </w:r>
          </w:p>
        </w:tc>
        <w:tc>
          <w:tcPr>
            <w:tcW w:w="964" w:type="dxa"/>
          </w:tcPr>
          <w:p w14:paraId="7255259B" w14:textId="77777777" w:rsidR="00FD3DE5" w:rsidRDefault="00394E2F">
            <w:pPr>
              <w:spacing w:after="0"/>
            </w:pPr>
            <w:r>
              <w:rPr>
                <w:sz w:val="20"/>
              </w:rPr>
              <w:t>5</w:t>
            </w:r>
          </w:p>
        </w:tc>
        <w:tc>
          <w:tcPr>
            <w:tcW w:w="4097" w:type="dxa"/>
          </w:tcPr>
          <w:p w14:paraId="4790AA3D" w14:textId="77777777" w:rsidR="00FD3DE5" w:rsidRDefault="00394E2F">
            <w:pPr>
              <w:spacing w:after="0"/>
            </w:pPr>
            <w:r>
              <w:rPr>
                <w:sz w:val="20"/>
              </w:rPr>
              <w:t>Thiết kế được duyệt</w:t>
            </w:r>
          </w:p>
        </w:tc>
        <w:tc>
          <w:tcPr>
            <w:tcW w:w="3664" w:type="dxa"/>
          </w:tcPr>
          <w:p w14:paraId="13DFB49D" w14:textId="77777777" w:rsidR="00FD3DE5" w:rsidRDefault="00394E2F">
            <w:pPr>
              <w:spacing w:after="0"/>
            </w:pPr>
            <w:r>
              <w:rPr>
                <w:sz w:val="20"/>
              </w:rPr>
              <w:t>ERD, kiến trúc, API, giao diện</w:t>
            </w:r>
          </w:p>
        </w:tc>
      </w:tr>
      <w:tr w:rsidR="00FD3DE5" w14:paraId="145AB0EC" w14:textId="77777777">
        <w:trPr>
          <w:jc w:val="center"/>
        </w:trPr>
        <w:tc>
          <w:tcPr>
            <w:tcW w:w="964" w:type="dxa"/>
          </w:tcPr>
          <w:p w14:paraId="67736D7E" w14:textId="77777777" w:rsidR="00FD3DE5" w:rsidRDefault="00394E2F">
            <w:pPr>
              <w:spacing w:after="0"/>
            </w:pPr>
            <w:r>
              <w:rPr>
                <w:sz w:val="20"/>
              </w:rPr>
              <w:t>M4</w:t>
            </w:r>
          </w:p>
        </w:tc>
        <w:tc>
          <w:tcPr>
            <w:tcW w:w="964" w:type="dxa"/>
          </w:tcPr>
          <w:p w14:paraId="523C5CC7" w14:textId="77777777" w:rsidR="00FD3DE5" w:rsidRDefault="00394E2F">
            <w:pPr>
              <w:spacing w:after="0"/>
            </w:pPr>
            <w:r>
              <w:rPr>
                <w:sz w:val="20"/>
              </w:rPr>
              <w:t>9</w:t>
            </w:r>
          </w:p>
        </w:tc>
        <w:tc>
          <w:tcPr>
            <w:tcW w:w="4097" w:type="dxa"/>
          </w:tcPr>
          <w:p w14:paraId="70C02E9C" w14:textId="77777777" w:rsidR="00FD3DE5" w:rsidRDefault="00394E2F">
            <w:pPr>
              <w:spacing w:after="0"/>
            </w:pPr>
            <w:r>
              <w:rPr>
                <w:sz w:val="20"/>
              </w:rPr>
              <w:t>Backend và Frontend lõi chạy đầu-cuối</w:t>
            </w:r>
          </w:p>
        </w:tc>
        <w:tc>
          <w:tcPr>
            <w:tcW w:w="3664" w:type="dxa"/>
          </w:tcPr>
          <w:p w14:paraId="17C8FB3A" w14:textId="77777777" w:rsidR="00FD3DE5" w:rsidRDefault="00394E2F">
            <w:pPr>
              <w:spacing w:after="0"/>
            </w:pPr>
            <w:r>
              <w:rPr>
                <w:sz w:val="20"/>
              </w:rPr>
              <w:t>Demo mượn trả</w:t>
            </w:r>
          </w:p>
        </w:tc>
      </w:tr>
      <w:tr w:rsidR="00FD3DE5" w14:paraId="59963AD4" w14:textId="77777777">
        <w:trPr>
          <w:jc w:val="center"/>
        </w:trPr>
        <w:tc>
          <w:tcPr>
            <w:tcW w:w="964" w:type="dxa"/>
          </w:tcPr>
          <w:p w14:paraId="764200D5" w14:textId="77777777" w:rsidR="00FD3DE5" w:rsidRDefault="00394E2F">
            <w:pPr>
              <w:spacing w:after="0"/>
            </w:pPr>
            <w:r>
              <w:rPr>
                <w:sz w:val="20"/>
              </w:rPr>
              <w:t>M5</w:t>
            </w:r>
          </w:p>
        </w:tc>
        <w:tc>
          <w:tcPr>
            <w:tcW w:w="964" w:type="dxa"/>
          </w:tcPr>
          <w:p w14:paraId="5D26E6EF" w14:textId="77777777" w:rsidR="00FD3DE5" w:rsidRDefault="00394E2F">
            <w:pPr>
              <w:spacing w:after="0"/>
            </w:pPr>
            <w:r>
              <w:rPr>
                <w:sz w:val="20"/>
              </w:rPr>
              <w:t>12</w:t>
            </w:r>
          </w:p>
        </w:tc>
        <w:tc>
          <w:tcPr>
            <w:tcW w:w="4097" w:type="dxa"/>
          </w:tcPr>
          <w:p w14:paraId="38764CE5" w14:textId="77777777" w:rsidR="00FD3DE5" w:rsidRDefault="00394E2F">
            <w:pPr>
              <w:spacing w:after="0"/>
            </w:pPr>
            <w:r>
              <w:rPr>
                <w:sz w:val="20"/>
              </w:rPr>
              <w:t>AI hoàn chỉnh, đạt ngưỡng chỉ số</w:t>
            </w:r>
          </w:p>
        </w:tc>
        <w:tc>
          <w:tcPr>
            <w:tcW w:w="3664" w:type="dxa"/>
          </w:tcPr>
          <w:p w14:paraId="2D70C083" w14:textId="77777777" w:rsidR="00FD3DE5" w:rsidRDefault="00394E2F">
            <w:pPr>
              <w:spacing w:after="0"/>
            </w:pPr>
            <w:r>
              <w:rPr>
                <w:sz w:val="20"/>
              </w:rPr>
              <w:t>Báo cáo chỉ số mô hình</w:t>
            </w:r>
          </w:p>
        </w:tc>
      </w:tr>
      <w:tr w:rsidR="00FD3DE5" w14:paraId="1EEE147B" w14:textId="77777777">
        <w:trPr>
          <w:jc w:val="center"/>
        </w:trPr>
        <w:tc>
          <w:tcPr>
            <w:tcW w:w="964" w:type="dxa"/>
          </w:tcPr>
          <w:p w14:paraId="735BBDAA" w14:textId="77777777" w:rsidR="00FD3DE5" w:rsidRDefault="00394E2F">
            <w:pPr>
              <w:spacing w:after="0"/>
            </w:pPr>
            <w:r>
              <w:rPr>
                <w:sz w:val="20"/>
              </w:rPr>
              <w:t>M6</w:t>
            </w:r>
          </w:p>
        </w:tc>
        <w:tc>
          <w:tcPr>
            <w:tcW w:w="964" w:type="dxa"/>
          </w:tcPr>
          <w:p w14:paraId="21881D1E" w14:textId="77777777" w:rsidR="00FD3DE5" w:rsidRDefault="00394E2F">
            <w:pPr>
              <w:spacing w:after="0"/>
            </w:pPr>
            <w:r>
              <w:rPr>
                <w:sz w:val="20"/>
              </w:rPr>
              <w:t>14</w:t>
            </w:r>
          </w:p>
        </w:tc>
        <w:tc>
          <w:tcPr>
            <w:tcW w:w="4097" w:type="dxa"/>
          </w:tcPr>
          <w:p w14:paraId="7DD1D333" w14:textId="77777777" w:rsidR="00FD3DE5" w:rsidRDefault="00394E2F">
            <w:pPr>
              <w:spacing w:after="0"/>
            </w:pPr>
            <w:r>
              <w:rPr>
                <w:sz w:val="20"/>
              </w:rPr>
              <w:t>Tích hợp xong, vào kiểm thử hệ thống</w:t>
            </w:r>
          </w:p>
        </w:tc>
        <w:tc>
          <w:tcPr>
            <w:tcW w:w="3664" w:type="dxa"/>
          </w:tcPr>
          <w:p w14:paraId="75A03A6B" w14:textId="77777777" w:rsidR="00FD3DE5" w:rsidRDefault="00394E2F">
            <w:pPr>
              <w:spacing w:after="0"/>
            </w:pPr>
            <w:r>
              <w:rPr>
                <w:sz w:val="20"/>
              </w:rPr>
              <w:t>Bản dựng ổn định</w:t>
            </w:r>
          </w:p>
        </w:tc>
      </w:tr>
      <w:tr w:rsidR="00FD3DE5" w14:paraId="3910D133" w14:textId="77777777">
        <w:trPr>
          <w:jc w:val="center"/>
        </w:trPr>
        <w:tc>
          <w:tcPr>
            <w:tcW w:w="964" w:type="dxa"/>
          </w:tcPr>
          <w:p w14:paraId="2E948508" w14:textId="77777777" w:rsidR="00FD3DE5" w:rsidRDefault="00394E2F">
            <w:pPr>
              <w:spacing w:after="0"/>
            </w:pPr>
            <w:r>
              <w:rPr>
                <w:sz w:val="20"/>
              </w:rPr>
              <w:t>M7</w:t>
            </w:r>
          </w:p>
        </w:tc>
        <w:tc>
          <w:tcPr>
            <w:tcW w:w="964" w:type="dxa"/>
          </w:tcPr>
          <w:p w14:paraId="12C04F4A" w14:textId="77777777" w:rsidR="00FD3DE5" w:rsidRDefault="00394E2F">
            <w:pPr>
              <w:spacing w:after="0"/>
            </w:pPr>
            <w:r>
              <w:rPr>
                <w:sz w:val="20"/>
              </w:rPr>
              <w:t>15</w:t>
            </w:r>
          </w:p>
        </w:tc>
        <w:tc>
          <w:tcPr>
            <w:tcW w:w="4097" w:type="dxa"/>
          </w:tcPr>
          <w:p w14:paraId="76AE7304" w14:textId="77777777" w:rsidR="00FD3DE5" w:rsidRDefault="00394E2F">
            <w:pPr>
              <w:spacing w:after="0"/>
            </w:pPr>
            <w:r>
              <w:rPr>
                <w:sz w:val="20"/>
              </w:rPr>
              <w:t>Qua UAT, triển khai cloud</w:t>
            </w:r>
          </w:p>
        </w:tc>
        <w:tc>
          <w:tcPr>
            <w:tcW w:w="3664" w:type="dxa"/>
          </w:tcPr>
          <w:p w14:paraId="1D7F55F1" w14:textId="77777777" w:rsidR="00FD3DE5" w:rsidRDefault="00394E2F">
            <w:pPr>
              <w:spacing w:after="0"/>
            </w:pPr>
            <w:r>
              <w:rPr>
                <w:sz w:val="20"/>
              </w:rPr>
              <w:t>Biên bản UAT, địa chỉ trực tuyến</w:t>
            </w:r>
          </w:p>
        </w:tc>
      </w:tr>
      <w:tr w:rsidR="00FD3DE5" w14:paraId="627CA290" w14:textId="77777777">
        <w:trPr>
          <w:jc w:val="center"/>
        </w:trPr>
        <w:tc>
          <w:tcPr>
            <w:tcW w:w="964" w:type="dxa"/>
          </w:tcPr>
          <w:p w14:paraId="5536526A" w14:textId="77777777" w:rsidR="00FD3DE5" w:rsidRDefault="00394E2F">
            <w:pPr>
              <w:spacing w:after="0"/>
            </w:pPr>
            <w:r>
              <w:rPr>
                <w:sz w:val="20"/>
              </w:rPr>
              <w:t>M8</w:t>
            </w:r>
          </w:p>
        </w:tc>
        <w:tc>
          <w:tcPr>
            <w:tcW w:w="964" w:type="dxa"/>
          </w:tcPr>
          <w:p w14:paraId="200491E3" w14:textId="77777777" w:rsidR="00FD3DE5" w:rsidRDefault="00394E2F">
            <w:pPr>
              <w:spacing w:after="0"/>
            </w:pPr>
            <w:r>
              <w:rPr>
                <w:sz w:val="20"/>
              </w:rPr>
              <w:t>16</w:t>
            </w:r>
          </w:p>
        </w:tc>
        <w:tc>
          <w:tcPr>
            <w:tcW w:w="4097" w:type="dxa"/>
          </w:tcPr>
          <w:p w14:paraId="6A5D8216" w14:textId="77777777" w:rsidR="00FD3DE5" w:rsidRDefault="00394E2F">
            <w:pPr>
              <w:spacing w:after="0"/>
            </w:pPr>
            <w:r>
              <w:rPr>
                <w:sz w:val="20"/>
              </w:rPr>
              <w:t>Nghiệm thu, bàn giao</w:t>
            </w:r>
          </w:p>
        </w:tc>
        <w:tc>
          <w:tcPr>
            <w:tcW w:w="3664" w:type="dxa"/>
          </w:tcPr>
          <w:p w14:paraId="205470EB" w14:textId="77777777" w:rsidR="00FD3DE5" w:rsidRDefault="00394E2F">
            <w:pPr>
              <w:spacing w:after="0"/>
            </w:pPr>
            <w:r>
              <w:rPr>
                <w:sz w:val="20"/>
              </w:rPr>
              <w:t>Biên bản nghiệm thu</w:t>
            </w:r>
          </w:p>
        </w:tc>
      </w:tr>
    </w:tbl>
    <w:p w14:paraId="62755B2E" w14:textId="77777777" w:rsidR="00FD3DE5" w:rsidRDefault="00FD3DE5">
      <w:pPr>
        <w:spacing w:after="0" w:line="40" w:lineRule="exact"/>
      </w:pPr>
    </w:p>
    <w:p w14:paraId="4B37F0FE" w14:textId="77777777" w:rsidR="00FD3DE5" w:rsidRDefault="00394E2F">
      <w:r>
        <w:rPr>
          <w:b/>
        </w:rPr>
        <w:t>Bảng 3.4.</w:t>
      </w:r>
      <w:r>
        <w:t xml:space="preserve"> Các mốc quan trọng (milestone). Bản Gantt có công thức nằm ở sheet Gantt của file Excel.</w:t>
      </w:r>
    </w:p>
    <w:p w14:paraId="3C250EB9" w14:textId="77777777" w:rsidR="00FD3DE5" w:rsidRDefault="00394E2F">
      <w:pPr>
        <w:pStyle w:val="Heading2"/>
      </w:pPr>
      <w:bookmarkStart w:id="20" w:name="_Toc242883206"/>
      <w:r>
        <w:t>3.6. T</w:t>
      </w:r>
      <w:r>
        <w:t>ả</w:t>
      </w:r>
      <w:r>
        <w:t>i ngu</w:t>
      </w:r>
      <w:r>
        <w:t>ồ</w:t>
      </w:r>
      <w:r>
        <w:t>n l</w:t>
      </w:r>
      <w:r>
        <w:t>ự</w:t>
      </w:r>
      <w:r>
        <w:t>c và cân b</w:t>
      </w:r>
      <w:r>
        <w:t>ằ</w:t>
      </w:r>
      <w:r>
        <w:t>ng</w:t>
      </w:r>
      <w:bookmarkEnd w:id="20"/>
    </w:p>
    <w:p w14:paraId="74B2AFDD" w14:textId="77777777" w:rsidR="00FD3DE5" w:rsidRDefault="00394E2F">
      <w:r>
        <w:t xml:space="preserve">Giờ kế hoạch mỗi tuần suy ra từ lịch sớm: gói công việc trải đều trong khoảng [ES, EF] của hoạt động. Tải đỉnh của nhóm là </w:t>
      </w:r>
      <w:r>
        <w:rPr>
          <w:b/>
        </w:rPr>
        <w:t>60.1 giờ</w:t>
      </w:r>
      <w:r>
        <w:t xml:space="preserve"> ở tuần 8, bằng 94% năng lực 64 giờ/tuần. Tải đỉnh của từng vai trò: PM 16.5, FE 17.3, BE 17.7, QA 17.6 giờ/tuần so với năng lực mỗi người 16 giờ. Đỉnh vượt năng lực tối đa khoảng 11%; mức này chấp nhận được trong vài tuần bằng làm thêm giờ, nhưng là cơ sở để giả định "làm thêm giờ" trong EVA.</w:t>
      </w:r>
    </w:p>
    <w:p w14:paraId="06119744" w14:textId="77777777" w:rsidR="00FD3DE5" w:rsidRDefault="00394E2F">
      <w:pPr>
        <w:jc w:val="center"/>
      </w:pPr>
      <w:r>
        <w:rPr>
          <w:noProof/>
        </w:rPr>
        <w:drawing>
          <wp:inline distT="0" distB="0" distL="0" distR="0" wp14:anchorId="44F429C5" wp14:editId="65F35137">
            <wp:extent cx="5760000" cy="2837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png"/>
                    <pic:cNvPicPr/>
                  </pic:nvPicPr>
                  <pic:blipFill>
                    <a:blip r:embed="rId16"/>
                    <a:stretch>
                      <a:fillRect/>
                    </a:stretch>
                  </pic:blipFill>
                  <pic:spPr>
                    <a:xfrm>
                      <a:off x="0" y="0"/>
                      <a:ext cx="5760000" cy="2837309"/>
                    </a:xfrm>
                    <a:prstGeom prst="rect">
                      <a:avLst/>
                    </a:prstGeom>
                  </pic:spPr>
                </pic:pic>
              </a:graphicData>
            </a:graphic>
          </wp:inline>
        </w:drawing>
      </w:r>
    </w:p>
    <w:p w14:paraId="6BE4C76B" w14:textId="77777777" w:rsidR="00FD3DE5" w:rsidRDefault="00394E2F">
      <w:pPr>
        <w:jc w:val="center"/>
      </w:pPr>
      <w:r>
        <w:rPr>
          <w:i/>
          <w:sz w:val="22"/>
        </w:rPr>
        <w:t>Hình 3.3. Giờ kế hoạch theo tuần và theo vai trò so với năng lực nhóm</w:t>
      </w:r>
    </w:p>
    <w:tbl>
      <w:tblPr>
        <w:tblStyle w:val="TableGrid"/>
        <w:tblW w:w="0" w:type="auto"/>
        <w:jc w:val="center"/>
        <w:tblLayout w:type="fixed"/>
        <w:tblLook w:val="04A0" w:firstRow="1" w:lastRow="0" w:firstColumn="1" w:lastColumn="0" w:noHBand="0" w:noVBand="1"/>
      </w:tblPr>
      <w:tblGrid>
        <w:gridCol w:w="1384"/>
        <w:gridCol w:w="1384"/>
        <w:gridCol w:w="1384"/>
        <w:gridCol w:w="1384"/>
        <w:gridCol w:w="1384"/>
        <w:gridCol w:w="1384"/>
        <w:gridCol w:w="1384"/>
      </w:tblGrid>
      <w:tr w:rsidR="00FD3DE5" w14:paraId="4B216E0F" w14:textId="77777777">
        <w:trPr>
          <w:jc w:val="center"/>
        </w:trPr>
        <w:tc>
          <w:tcPr>
            <w:tcW w:w="1384" w:type="dxa"/>
            <w:shd w:val="clear" w:color="auto" w:fill="D9E2F3"/>
          </w:tcPr>
          <w:p w14:paraId="42C34B28" w14:textId="77777777" w:rsidR="00FD3DE5" w:rsidRDefault="00394E2F">
            <w:pPr>
              <w:spacing w:after="0"/>
            </w:pPr>
            <w:r>
              <w:rPr>
                <w:b/>
                <w:sz w:val="20"/>
              </w:rPr>
              <w:t>Tuần</w:t>
            </w:r>
          </w:p>
        </w:tc>
        <w:tc>
          <w:tcPr>
            <w:tcW w:w="1384" w:type="dxa"/>
            <w:shd w:val="clear" w:color="auto" w:fill="D9E2F3"/>
          </w:tcPr>
          <w:p w14:paraId="59271DF6" w14:textId="77777777" w:rsidR="00FD3DE5" w:rsidRDefault="00394E2F">
            <w:pPr>
              <w:spacing w:after="0"/>
            </w:pPr>
            <w:r>
              <w:rPr>
                <w:b/>
                <w:sz w:val="20"/>
              </w:rPr>
              <w:t>Tổng giờ</w:t>
            </w:r>
          </w:p>
        </w:tc>
        <w:tc>
          <w:tcPr>
            <w:tcW w:w="1384" w:type="dxa"/>
            <w:shd w:val="clear" w:color="auto" w:fill="D9E2F3"/>
          </w:tcPr>
          <w:p w14:paraId="4CB55DCD" w14:textId="77777777" w:rsidR="00FD3DE5" w:rsidRDefault="00394E2F">
            <w:pPr>
              <w:spacing w:after="0"/>
            </w:pPr>
            <w:r>
              <w:rPr>
                <w:b/>
                <w:sz w:val="20"/>
              </w:rPr>
              <w:t>Mức dùng</w:t>
            </w:r>
          </w:p>
        </w:tc>
        <w:tc>
          <w:tcPr>
            <w:tcW w:w="1384" w:type="dxa"/>
            <w:shd w:val="clear" w:color="auto" w:fill="D9E2F3"/>
          </w:tcPr>
          <w:p w14:paraId="64DC6FD7" w14:textId="77777777" w:rsidR="00FD3DE5" w:rsidRDefault="00394E2F">
            <w:pPr>
              <w:spacing w:after="0"/>
            </w:pPr>
            <w:r>
              <w:rPr>
                <w:b/>
                <w:sz w:val="20"/>
              </w:rPr>
              <w:t>PM</w:t>
            </w:r>
          </w:p>
        </w:tc>
        <w:tc>
          <w:tcPr>
            <w:tcW w:w="1384" w:type="dxa"/>
            <w:shd w:val="clear" w:color="auto" w:fill="D9E2F3"/>
          </w:tcPr>
          <w:p w14:paraId="77BB7A4C" w14:textId="77777777" w:rsidR="00FD3DE5" w:rsidRDefault="00394E2F">
            <w:pPr>
              <w:spacing w:after="0"/>
            </w:pPr>
            <w:r>
              <w:rPr>
                <w:b/>
                <w:sz w:val="20"/>
              </w:rPr>
              <w:t>FE</w:t>
            </w:r>
          </w:p>
        </w:tc>
        <w:tc>
          <w:tcPr>
            <w:tcW w:w="1384" w:type="dxa"/>
            <w:shd w:val="clear" w:color="auto" w:fill="D9E2F3"/>
          </w:tcPr>
          <w:p w14:paraId="6E4FA4BA" w14:textId="77777777" w:rsidR="00FD3DE5" w:rsidRDefault="00394E2F">
            <w:pPr>
              <w:spacing w:after="0"/>
            </w:pPr>
            <w:r>
              <w:rPr>
                <w:b/>
                <w:sz w:val="20"/>
              </w:rPr>
              <w:t>BE</w:t>
            </w:r>
          </w:p>
        </w:tc>
        <w:tc>
          <w:tcPr>
            <w:tcW w:w="1384" w:type="dxa"/>
            <w:shd w:val="clear" w:color="auto" w:fill="D9E2F3"/>
          </w:tcPr>
          <w:p w14:paraId="006F5BCD" w14:textId="77777777" w:rsidR="00FD3DE5" w:rsidRDefault="00394E2F">
            <w:pPr>
              <w:spacing w:after="0"/>
            </w:pPr>
            <w:r>
              <w:rPr>
                <w:b/>
                <w:sz w:val="20"/>
              </w:rPr>
              <w:t>QA</w:t>
            </w:r>
          </w:p>
        </w:tc>
      </w:tr>
      <w:tr w:rsidR="00FD3DE5" w14:paraId="57AD31AC" w14:textId="77777777">
        <w:trPr>
          <w:jc w:val="center"/>
        </w:trPr>
        <w:tc>
          <w:tcPr>
            <w:tcW w:w="1384" w:type="dxa"/>
          </w:tcPr>
          <w:p w14:paraId="5C882431" w14:textId="77777777" w:rsidR="00FD3DE5" w:rsidRDefault="00394E2F">
            <w:pPr>
              <w:spacing w:after="0"/>
            </w:pPr>
            <w:r>
              <w:rPr>
                <w:sz w:val="20"/>
              </w:rPr>
              <w:t>1</w:t>
            </w:r>
          </w:p>
        </w:tc>
        <w:tc>
          <w:tcPr>
            <w:tcW w:w="1384" w:type="dxa"/>
          </w:tcPr>
          <w:p w14:paraId="6DE162EF" w14:textId="77777777" w:rsidR="00FD3DE5" w:rsidRDefault="00394E2F">
            <w:pPr>
              <w:spacing w:after="0"/>
            </w:pPr>
            <w:r>
              <w:rPr>
                <w:sz w:val="20"/>
              </w:rPr>
              <w:t>28,9</w:t>
            </w:r>
          </w:p>
        </w:tc>
        <w:tc>
          <w:tcPr>
            <w:tcW w:w="1384" w:type="dxa"/>
          </w:tcPr>
          <w:p w14:paraId="7A9D63AE" w14:textId="77777777" w:rsidR="00FD3DE5" w:rsidRDefault="00394E2F">
            <w:pPr>
              <w:spacing w:after="0"/>
            </w:pPr>
            <w:r>
              <w:rPr>
                <w:sz w:val="20"/>
              </w:rPr>
              <w:t>45%</w:t>
            </w:r>
          </w:p>
        </w:tc>
        <w:tc>
          <w:tcPr>
            <w:tcW w:w="1384" w:type="dxa"/>
          </w:tcPr>
          <w:p w14:paraId="030609F8" w14:textId="77777777" w:rsidR="00FD3DE5" w:rsidRDefault="00394E2F">
            <w:pPr>
              <w:spacing w:after="0"/>
            </w:pPr>
            <w:r>
              <w:rPr>
                <w:sz w:val="20"/>
              </w:rPr>
              <w:t>16,5</w:t>
            </w:r>
          </w:p>
        </w:tc>
        <w:tc>
          <w:tcPr>
            <w:tcW w:w="1384" w:type="dxa"/>
          </w:tcPr>
          <w:p w14:paraId="19B91708" w14:textId="77777777" w:rsidR="00FD3DE5" w:rsidRDefault="00394E2F">
            <w:pPr>
              <w:spacing w:after="0"/>
            </w:pPr>
            <w:r>
              <w:rPr>
                <w:sz w:val="20"/>
              </w:rPr>
              <w:t>0,0</w:t>
            </w:r>
          </w:p>
        </w:tc>
        <w:tc>
          <w:tcPr>
            <w:tcW w:w="1384" w:type="dxa"/>
          </w:tcPr>
          <w:p w14:paraId="6CB560A1" w14:textId="77777777" w:rsidR="00FD3DE5" w:rsidRDefault="00394E2F">
            <w:pPr>
              <w:spacing w:after="0"/>
            </w:pPr>
            <w:r>
              <w:rPr>
                <w:sz w:val="20"/>
              </w:rPr>
              <w:t>0,0</w:t>
            </w:r>
          </w:p>
        </w:tc>
        <w:tc>
          <w:tcPr>
            <w:tcW w:w="1384" w:type="dxa"/>
          </w:tcPr>
          <w:p w14:paraId="0548DF5A" w14:textId="77777777" w:rsidR="00FD3DE5" w:rsidRDefault="00394E2F">
            <w:pPr>
              <w:spacing w:after="0"/>
            </w:pPr>
            <w:r>
              <w:rPr>
                <w:sz w:val="20"/>
              </w:rPr>
              <w:t>12,4</w:t>
            </w:r>
          </w:p>
        </w:tc>
      </w:tr>
      <w:tr w:rsidR="00FD3DE5" w14:paraId="48BBF312" w14:textId="77777777">
        <w:trPr>
          <w:jc w:val="center"/>
        </w:trPr>
        <w:tc>
          <w:tcPr>
            <w:tcW w:w="1384" w:type="dxa"/>
          </w:tcPr>
          <w:p w14:paraId="2A57733F" w14:textId="77777777" w:rsidR="00FD3DE5" w:rsidRDefault="00394E2F">
            <w:pPr>
              <w:spacing w:after="0"/>
            </w:pPr>
            <w:r>
              <w:rPr>
                <w:sz w:val="20"/>
              </w:rPr>
              <w:t>2</w:t>
            </w:r>
          </w:p>
        </w:tc>
        <w:tc>
          <w:tcPr>
            <w:tcW w:w="1384" w:type="dxa"/>
          </w:tcPr>
          <w:p w14:paraId="77ECF09B" w14:textId="77777777" w:rsidR="00FD3DE5" w:rsidRDefault="00394E2F">
            <w:pPr>
              <w:spacing w:after="0"/>
            </w:pPr>
            <w:r>
              <w:rPr>
                <w:sz w:val="20"/>
              </w:rPr>
              <w:t>34,3</w:t>
            </w:r>
          </w:p>
        </w:tc>
        <w:tc>
          <w:tcPr>
            <w:tcW w:w="1384" w:type="dxa"/>
          </w:tcPr>
          <w:p w14:paraId="57D75767" w14:textId="77777777" w:rsidR="00FD3DE5" w:rsidRDefault="00394E2F">
            <w:pPr>
              <w:spacing w:after="0"/>
            </w:pPr>
            <w:r>
              <w:rPr>
                <w:sz w:val="20"/>
              </w:rPr>
              <w:t>54%</w:t>
            </w:r>
          </w:p>
        </w:tc>
        <w:tc>
          <w:tcPr>
            <w:tcW w:w="1384" w:type="dxa"/>
          </w:tcPr>
          <w:p w14:paraId="7B40F63D" w14:textId="77777777" w:rsidR="00FD3DE5" w:rsidRDefault="00394E2F">
            <w:pPr>
              <w:spacing w:after="0"/>
            </w:pPr>
            <w:r>
              <w:rPr>
                <w:sz w:val="20"/>
              </w:rPr>
              <w:t>2,3</w:t>
            </w:r>
          </w:p>
        </w:tc>
        <w:tc>
          <w:tcPr>
            <w:tcW w:w="1384" w:type="dxa"/>
          </w:tcPr>
          <w:p w14:paraId="06336A9D" w14:textId="77777777" w:rsidR="00FD3DE5" w:rsidRDefault="00394E2F">
            <w:pPr>
              <w:spacing w:after="0"/>
            </w:pPr>
            <w:r>
              <w:rPr>
                <w:sz w:val="20"/>
              </w:rPr>
              <w:t>0,0</w:t>
            </w:r>
          </w:p>
        </w:tc>
        <w:tc>
          <w:tcPr>
            <w:tcW w:w="1384" w:type="dxa"/>
          </w:tcPr>
          <w:p w14:paraId="7D8DC49A" w14:textId="77777777" w:rsidR="00FD3DE5" w:rsidRDefault="00394E2F">
            <w:pPr>
              <w:spacing w:after="0"/>
            </w:pPr>
            <w:r>
              <w:rPr>
                <w:sz w:val="20"/>
              </w:rPr>
              <w:t>14,5</w:t>
            </w:r>
          </w:p>
        </w:tc>
        <w:tc>
          <w:tcPr>
            <w:tcW w:w="1384" w:type="dxa"/>
          </w:tcPr>
          <w:p w14:paraId="42BC314B" w14:textId="77777777" w:rsidR="00FD3DE5" w:rsidRDefault="00394E2F">
            <w:pPr>
              <w:spacing w:after="0"/>
            </w:pPr>
            <w:r>
              <w:rPr>
                <w:sz w:val="20"/>
              </w:rPr>
              <w:t>17,5</w:t>
            </w:r>
          </w:p>
        </w:tc>
      </w:tr>
      <w:tr w:rsidR="00FD3DE5" w14:paraId="7B4790BB" w14:textId="77777777">
        <w:trPr>
          <w:jc w:val="center"/>
        </w:trPr>
        <w:tc>
          <w:tcPr>
            <w:tcW w:w="1384" w:type="dxa"/>
          </w:tcPr>
          <w:p w14:paraId="6D68D7CC" w14:textId="77777777" w:rsidR="00FD3DE5" w:rsidRDefault="00394E2F">
            <w:pPr>
              <w:spacing w:after="0"/>
            </w:pPr>
            <w:r>
              <w:rPr>
                <w:sz w:val="20"/>
              </w:rPr>
              <w:t>3</w:t>
            </w:r>
          </w:p>
        </w:tc>
        <w:tc>
          <w:tcPr>
            <w:tcW w:w="1384" w:type="dxa"/>
          </w:tcPr>
          <w:p w14:paraId="6A2B9A47" w14:textId="77777777" w:rsidR="00FD3DE5" w:rsidRDefault="00394E2F">
            <w:pPr>
              <w:spacing w:after="0"/>
            </w:pPr>
            <w:r>
              <w:rPr>
                <w:sz w:val="20"/>
              </w:rPr>
              <w:t>31,0</w:t>
            </w:r>
          </w:p>
        </w:tc>
        <w:tc>
          <w:tcPr>
            <w:tcW w:w="1384" w:type="dxa"/>
          </w:tcPr>
          <w:p w14:paraId="25CA88A9" w14:textId="77777777" w:rsidR="00FD3DE5" w:rsidRDefault="00394E2F">
            <w:pPr>
              <w:spacing w:after="0"/>
            </w:pPr>
            <w:r>
              <w:rPr>
                <w:sz w:val="20"/>
              </w:rPr>
              <w:t>48%</w:t>
            </w:r>
          </w:p>
        </w:tc>
        <w:tc>
          <w:tcPr>
            <w:tcW w:w="1384" w:type="dxa"/>
          </w:tcPr>
          <w:p w14:paraId="65E98054" w14:textId="77777777" w:rsidR="00FD3DE5" w:rsidRDefault="00394E2F">
            <w:pPr>
              <w:spacing w:after="0"/>
            </w:pPr>
            <w:r>
              <w:rPr>
                <w:sz w:val="20"/>
              </w:rPr>
              <w:t>7,4</w:t>
            </w:r>
          </w:p>
        </w:tc>
        <w:tc>
          <w:tcPr>
            <w:tcW w:w="1384" w:type="dxa"/>
          </w:tcPr>
          <w:p w14:paraId="49ECF48D" w14:textId="77777777" w:rsidR="00FD3DE5" w:rsidRDefault="00394E2F">
            <w:pPr>
              <w:spacing w:after="0"/>
            </w:pPr>
            <w:r>
              <w:rPr>
                <w:sz w:val="20"/>
              </w:rPr>
              <w:t>0,0</w:t>
            </w:r>
          </w:p>
        </w:tc>
        <w:tc>
          <w:tcPr>
            <w:tcW w:w="1384" w:type="dxa"/>
          </w:tcPr>
          <w:p w14:paraId="226E9D7E" w14:textId="77777777" w:rsidR="00FD3DE5" w:rsidRDefault="00394E2F">
            <w:pPr>
              <w:spacing w:after="0"/>
            </w:pPr>
            <w:r>
              <w:rPr>
                <w:sz w:val="20"/>
              </w:rPr>
              <w:t>6,1</w:t>
            </w:r>
          </w:p>
        </w:tc>
        <w:tc>
          <w:tcPr>
            <w:tcW w:w="1384" w:type="dxa"/>
          </w:tcPr>
          <w:p w14:paraId="089C9D34" w14:textId="77777777" w:rsidR="00FD3DE5" w:rsidRDefault="00394E2F">
            <w:pPr>
              <w:spacing w:after="0"/>
            </w:pPr>
            <w:r>
              <w:rPr>
                <w:sz w:val="20"/>
              </w:rPr>
              <w:t>17,5</w:t>
            </w:r>
          </w:p>
        </w:tc>
      </w:tr>
      <w:tr w:rsidR="00FD3DE5" w14:paraId="225D2B6D" w14:textId="77777777">
        <w:trPr>
          <w:jc w:val="center"/>
        </w:trPr>
        <w:tc>
          <w:tcPr>
            <w:tcW w:w="1384" w:type="dxa"/>
          </w:tcPr>
          <w:p w14:paraId="038842A9" w14:textId="77777777" w:rsidR="00FD3DE5" w:rsidRDefault="00394E2F">
            <w:pPr>
              <w:spacing w:after="0"/>
            </w:pPr>
            <w:r>
              <w:rPr>
                <w:sz w:val="20"/>
              </w:rPr>
              <w:t>4</w:t>
            </w:r>
          </w:p>
        </w:tc>
        <w:tc>
          <w:tcPr>
            <w:tcW w:w="1384" w:type="dxa"/>
          </w:tcPr>
          <w:p w14:paraId="1D71F017" w14:textId="77777777" w:rsidR="00FD3DE5" w:rsidRDefault="00394E2F">
            <w:pPr>
              <w:spacing w:after="0"/>
            </w:pPr>
            <w:r>
              <w:rPr>
                <w:sz w:val="20"/>
              </w:rPr>
              <w:t>36,6</w:t>
            </w:r>
          </w:p>
        </w:tc>
        <w:tc>
          <w:tcPr>
            <w:tcW w:w="1384" w:type="dxa"/>
          </w:tcPr>
          <w:p w14:paraId="371459A7" w14:textId="77777777" w:rsidR="00FD3DE5" w:rsidRDefault="00394E2F">
            <w:pPr>
              <w:spacing w:after="0"/>
            </w:pPr>
            <w:r>
              <w:rPr>
                <w:sz w:val="20"/>
              </w:rPr>
              <w:t>57%</w:t>
            </w:r>
          </w:p>
        </w:tc>
        <w:tc>
          <w:tcPr>
            <w:tcW w:w="1384" w:type="dxa"/>
          </w:tcPr>
          <w:p w14:paraId="22C03775" w14:textId="77777777" w:rsidR="00FD3DE5" w:rsidRDefault="00394E2F">
            <w:pPr>
              <w:spacing w:after="0"/>
            </w:pPr>
            <w:r>
              <w:rPr>
                <w:sz w:val="20"/>
              </w:rPr>
              <w:t>9,9</w:t>
            </w:r>
          </w:p>
        </w:tc>
        <w:tc>
          <w:tcPr>
            <w:tcW w:w="1384" w:type="dxa"/>
          </w:tcPr>
          <w:p w14:paraId="431C4A89" w14:textId="77777777" w:rsidR="00FD3DE5" w:rsidRDefault="00394E2F">
            <w:pPr>
              <w:spacing w:after="0"/>
            </w:pPr>
            <w:r>
              <w:rPr>
                <w:sz w:val="20"/>
              </w:rPr>
              <w:t>15,5</w:t>
            </w:r>
          </w:p>
        </w:tc>
        <w:tc>
          <w:tcPr>
            <w:tcW w:w="1384" w:type="dxa"/>
          </w:tcPr>
          <w:p w14:paraId="2F644B1A" w14:textId="77777777" w:rsidR="00FD3DE5" w:rsidRDefault="00394E2F">
            <w:pPr>
              <w:spacing w:after="0"/>
            </w:pPr>
            <w:r>
              <w:rPr>
                <w:sz w:val="20"/>
              </w:rPr>
              <w:t>11,2</w:t>
            </w:r>
          </w:p>
        </w:tc>
        <w:tc>
          <w:tcPr>
            <w:tcW w:w="1384" w:type="dxa"/>
          </w:tcPr>
          <w:p w14:paraId="35A1FC69" w14:textId="77777777" w:rsidR="00FD3DE5" w:rsidRDefault="00394E2F">
            <w:pPr>
              <w:spacing w:after="0"/>
            </w:pPr>
            <w:r>
              <w:rPr>
                <w:sz w:val="20"/>
              </w:rPr>
              <w:t>0,0</w:t>
            </w:r>
          </w:p>
        </w:tc>
      </w:tr>
      <w:tr w:rsidR="00FD3DE5" w14:paraId="3A052158" w14:textId="77777777">
        <w:trPr>
          <w:jc w:val="center"/>
        </w:trPr>
        <w:tc>
          <w:tcPr>
            <w:tcW w:w="1384" w:type="dxa"/>
          </w:tcPr>
          <w:p w14:paraId="6B57C1EC" w14:textId="77777777" w:rsidR="00FD3DE5" w:rsidRDefault="00394E2F">
            <w:pPr>
              <w:spacing w:after="0"/>
            </w:pPr>
            <w:r>
              <w:rPr>
                <w:sz w:val="20"/>
              </w:rPr>
              <w:t>5</w:t>
            </w:r>
          </w:p>
        </w:tc>
        <w:tc>
          <w:tcPr>
            <w:tcW w:w="1384" w:type="dxa"/>
          </w:tcPr>
          <w:p w14:paraId="20B765F6" w14:textId="77777777" w:rsidR="00FD3DE5" w:rsidRDefault="00394E2F">
            <w:pPr>
              <w:spacing w:after="0"/>
            </w:pPr>
            <w:r>
              <w:rPr>
                <w:sz w:val="20"/>
              </w:rPr>
              <w:t>27,2</w:t>
            </w:r>
          </w:p>
        </w:tc>
        <w:tc>
          <w:tcPr>
            <w:tcW w:w="1384" w:type="dxa"/>
          </w:tcPr>
          <w:p w14:paraId="36CF3F25" w14:textId="77777777" w:rsidR="00FD3DE5" w:rsidRDefault="00394E2F">
            <w:pPr>
              <w:spacing w:after="0"/>
            </w:pPr>
            <w:r>
              <w:rPr>
                <w:sz w:val="20"/>
              </w:rPr>
              <w:t>42%</w:t>
            </w:r>
          </w:p>
        </w:tc>
        <w:tc>
          <w:tcPr>
            <w:tcW w:w="1384" w:type="dxa"/>
          </w:tcPr>
          <w:p w14:paraId="47B651CC" w14:textId="77777777" w:rsidR="00FD3DE5" w:rsidRDefault="00394E2F">
            <w:pPr>
              <w:spacing w:after="0"/>
            </w:pPr>
            <w:r>
              <w:rPr>
                <w:sz w:val="20"/>
              </w:rPr>
              <w:t>2,3</w:t>
            </w:r>
          </w:p>
        </w:tc>
        <w:tc>
          <w:tcPr>
            <w:tcW w:w="1384" w:type="dxa"/>
          </w:tcPr>
          <w:p w14:paraId="386CD368" w14:textId="77777777" w:rsidR="00FD3DE5" w:rsidRDefault="00394E2F">
            <w:pPr>
              <w:spacing w:after="0"/>
            </w:pPr>
            <w:r>
              <w:rPr>
                <w:sz w:val="20"/>
              </w:rPr>
              <w:t>7,2</w:t>
            </w:r>
          </w:p>
        </w:tc>
        <w:tc>
          <w:tcPr>
            <w:tcW w:w="1384" w:type="dxa"/>
          </w:tcPr>
          <w:p w14:paraId="41F6FD85" w14:textId="77777777" w:rsidR="00FD3DE5" w:rsidRDefault="00394E2F">
            <w:pPr>
              <w:spacing w:after="0"/>
            </w:pPr>
            <w:r>
              <w:rPr>
                <w:sz w:val="20"/>
              </w:rPr>
              <w:t>17,6</w:t>
            </w:r>
          </w:p>
        </w:tc>
        <w:tc>
          <w:tcPr>
            <w:tcW w:w="1384" w:type="dxa"/>
          </w:tcPr>
          <w:p w14:paraId="3B68AEC2" w14:textId="77777777" w:rsidR="00FD3DE5" w:rsidRDefault="00394E2F">
            <w:pPr>
              <w:spacing w:after="0"/>
            </w:pPr>
            <w:r>
              <w:rPr>
                <w:sz w:val="20"/>
              </w:rPr>
              <w:t>0,0</w:t>
            </w:r>
          </w:p>
        </w:tc>
      </w:tr>
      <w:tr w:rsidR="00FD3DE5" w14:paraId="40AB05FF" w14:textId="77777777">
        <w:trPr>
          <w:jc w:val="center"/>
        </w:trPr>
        <w:tc>
          <w:tcPr>
            <w:tcW w:w="1384" w:type="dxa"/>
          </w:tcPr>
          <w:p w14:paraId="71DCF0C7" w14:textId="77777777" w:rsidR="00FD3DE5" w:rsidRDefault="00394E2F">
            <w:pPr>
              <w:spacing w:after="0"/>
            </w:pPr>
            <w:r>
              <w:rPr>
                <w:sz w:val="20"/>
              </w:rPr>
              <w:t>6</w:t>
            </w:r>
          </w:p>
        </w:tc>
        <w:tc>
          <w:tcPr>
            <w:tcW w:w="1384" w:type="dxa"/>
          </w:tcPr>
          <w:p w14:paraId="440DEAE5" w14:textId="77777777" w:rsidR="00FD3DE5" w:rsidRDefault="00394E2F">
            <w:pPr>
              <w:spacing w:after="0"/>
            </w:pPr>
            <w:r>
              <w:rPr>
                <w:sz w:val="20"/>
              </w:rPr>
              <w:t>39,9</w:t>
            </w:r>
          </w:p>
        </w:tc>
        <w:tc>
          <w:tcPr>
            <w:tcW w:w="1384" w:type="dxa"/>
          </w:tcPr>
          <w:p w14:paraId="64F91C8B" w14:textId="77777777" w:rsidR="00FD3DE5" w:rsidRDefault="00394E2F">
            <w:pPr>
              <w:spacing w:after="0"/>
            </w:pPr>
            <w:r>
              <w:rPr>
                <w:sz w:val="20"/>
              </w:rPr>
              <w:t>62%</w:t>
            </w:r>
          </w:p>
        </w:tc>
        <w:tc>
          <w:tcPr>
            <w:tcW w:w="1384" w:type="dxa"/>
          </w:tcPr>
          <w:p w14:paraId="43C8FA08" w14:textId="77777777" w:rsidR="00FD3DE5" w:rsidRDefault="00394E2F">
            <w:pPr>
              <w:spacing w:after="0"/>
            </w:pPr>
            <w:r>
              <w:rPr>
                <w:sz w:val="20"/>
              </w:rPr>
              <w:t>11,9</w:t>
            </w:r>
          </w:p>
        </w:tc>
        <w:tc>
          <w:tcPr>
            <w:tcW w:w="1384" w:type="dxa"/>
          </w:tcPr>
          <w:p w14:paraId="102CD036" w14:textId="77777777" w:rsidR="00FD3DE5" w:rsidRDefault="00394E2F">
            <w:pPr>
              <w:spacing w:after="0"/>
            </w:pPr>
            <w:r>
              <w:rPr>
                <w:sz w:val="20"/>
              </w:rPr>
              <w:t>10,3</w:t>
            </w:r>
          </w:p>
        </w:tc>
        <w:tc>
          <w:tcPr>
            <w:tcW w:w="1384" w:type="dxa"/>
          </w:tcPr>
          <w:p w14:paraId="223C7026" w14:textId="77777777" w:rsidR="00FD3DE5" w:rsidRDefault="00394E2F">
            <w:pPr>
              <w:spacing w:after="0"/>
            </w:pPr>
            <w:r>
              <w:rPr>
                <w:sz w:val="20"/>
              </w:rPr>
              <w:t>17,7</w:t>
            </w:r>
          </w:p>
        </w:tc>
        <w:tc>
          <w:tcPr>
            <w:tcW w:w="1384" w:type="dxa"/>
          </w:tcPr>
          <w:p w14:paraId="03A7350E" w14:textId="77777777" w:rsidR="00FD3DE5" w:rsidRDefault="00394E2F">
            <w:pPr>
              <w:spacing w:after="0"/>
            </w:pPr>
            <w:r>
              <w:rPr>
                <w:sz w:val="20"/>
              </w:rPr>
              <w:t>0,0</w:t>
            </w:r>
          </w:p>
        </w:tc>
      </w:tr>
      <w:tr w:rsidR="00FD3DE5" w14:paraId="77792267" w14:textId="77777777">
        <w:trPr>
          <w:jc w:val="center"/>
        </w:trPr>
        <w:tc>
          <w:tcPr>
            <w:tcW w:w="1384" w:type="dxa"/>
          </w:tcPr>
          <w:p w14:paraId="7C11CC0B" w14:textId="77777777" w:rsidR="00FD3DE5" w:rsidRDefault="00394E2F">
            <w:pPr>
              <w:spacing w:after="0"/>
            </w:pPr>
            <w:r>
              <w:rPr>
                <w:sz w:val="20"/>
              </w:rPr>
              <w:t>7</w:t>
            </w:r>
          </w:p>
        </w:tc>
        <w:tc>
          <w:tcPr>
            <w:tcW w:w="1384" w:type="dxa"/>
          </w:tcPr>
          <w:p w14:paraId="51CDBBFB" w14:textId="77777777" w:rsidR="00FD3DE5" w:rsidRDefault="00394E2F">
            <w:pPr>
              <w:spacing w:after="0"/>
            </w:pPr>
            <w:r>
              <w:rPr>
                <w:sz w:val="20"/>
              </w:rPr>
              <w:t>50,6</w:t>
            </w:r>
          </w:p>
        </w:tc>
        <w:tc>
          <w:tcPr>
            <w:tcW w:w="1384" w:type="dxa"/>
          </w:tcPr>
          <w:p w14:paraId="5CB15AEF" w14:textId="77777777" w:rsidR="00FD3DE5" w:rsidRDefault="00394E2F">
            <w:pPr>
              <w:spacing w:after="0"/>
            </w:pPr>
            <w:r>
              <w:rPr>
                <w:sz w:val="20"/>
              </w:rPr>
              <w:t>79%</w:t>
            </w:r>
          </w:p>
        </w:tc>
        <w:tc>
          <w:tcPr>
            <w:tcW w:w="1384" w:type="dxa"/>
          </w:tcPr>
          <w:p w14:paraId="1AFA58FF" w14:textId="77777777" w:rsidR="00FD3DE5" w:rsidRDefault="00394E2F">
            <w:pPr>
              <w:spacing w:after="0"/>
            </w:pPr>
            <w:r>
              <w:rPr>
                <w:sz w:val="20"/>
              </w:rPr>
              <w:t>11,9</w:t>
            </w:r>
          </w:p>
        </w:tc>
        <w:tc>
          <w:tcPr>
            <w:tcW w:w="1384" w:type="dxa"/>
          </w:tcPr>
          <w:p w14:paraId="1134DDC5" w14:textId="77777777" w:rsidR="00FD3DE5" w:rsidRDefault="00394E2F">
            <w:pPr>
              <w:spacing w:after="0"/>
            </w:pPr>
            <w:r>
              <w:rPr>
                <w:sz w:val="20"/>
              </w:rPr>
              <w:t>10,3</w:t>
            </w:r>
          </w:p>
        </w:tc>
        <w:tc>
          <w:tcPr>
            <w:tcW w:w="1384" w:type="dxa"/>
          </w:tcPr>
          <w:p w14:paraId="342C8BB5" w14:textId="77777777" w:rsidR="00FD3DE5" w:rsidRDefault="00394E2F">
            <w:pPr>
              <w:spacing w:after="0"/>
            </w:pPr>
            <w:r>
              <w:rPr>
                <w:sz w:val="20"/>
              </w:rPr>
              <w:t>17,7</w:t>
            </w:r>
          </w:p>
        </w:tc>
        <w:tc>
          <w:tcPr>
            <w:tcW w:w="1384" w:type="dxa"/>
          </w:tcPr>
          <w:p w14:paraId="2BF880FD" w14:textId="77777777" w:rsidR="00FD3DE5" w:rsidRDefault="00394E2F">
            <w:pPr>
              <w:spacing w:after="0"/>
            </w:pPr>
            <w:r>
              <w:rPr>
                <w:sz w:val="20"/>
              </w:rPr>
              <w:t>10,7</w:t>
            </w:r>
          </w:p>
        </w:tc>
      </w:tr>
      <w:tr w:rsidR="00FD3DE5" w14:paraId="1A37EF34" w14:textId="77777777">
        <w:trPr>
          <w:jc w:val="center"/>
        </w:trPr>
        <w:tc>
          <w:tcPr>
            <w:tcW w:w="1384" w:type="dxa"/>
          </w:tcPr>
          <w:p w14:paraId="7D29C7F8" w14:textId="77777777" w:rsidR="00FD3DE5" w:rsidRDefault="00394E2F">
            <w:pPr>
              <w:spacing w:after="0"/>
            </w:pPr>
            <w:r>
              <w:rPr>
                <w:sz w:val="20"/>
              </w:rPr>
              <w:t>8</w:t>
            </w:r>
          </w:p>
        </w:tc>
        <w:tc>
          <w:tcPr>
            <w:tcW w:w="1384" w:type="dxa"/>
          </w:tcPr>
          <w:p w14:paraId="46E96D5B" w14:textId="77777777" w:rsidR="00FD3DE5" w:rsidRDefault="00394E2F">
            <w:pPr>
              <w:spacing w:after="0"/>
            </w:pPr>
            <w:r>
              <w:rPr>
                <w:sz w:val="20"/>
              </w:rPr>
              <w:t>60,1</w:t>
            </w:r>
          </w:p>
        </w:tc>
        <w:tc>
          <w:tcPr>
            <w:tcW w:w="1384" w:type="dxa"/>
          </w:tcPr>
          <w:p w14:paraId="04150412" w14:textId="77777777" w:rsidR="00FD3DE5" w:rsidRDefault="00394E2F">
            <w:pPr>
              <w:spacing w:after="0"/>
            </w:pPr>
            <w:r>
              <w:rPr>
                <w:sz w:val="20"/>
              </w:rPr>
              <w:t>94%</w:t>
            </w:r>
          </w:p>
        </w:tc>
        <w:tc>
          <w:tcPr>
            <w:tcW w:w="1384" w:type="dxa"/>
          </w:tcPr>
          <w:p w14:paraId="3549C902" w14:textId="77777777" w:rsidR="00FD3DE5" w:rsidRDefault="00394E2F">
            <w:pPr>
              <w:spacing w:after="0"/>
            </w:pPr>
            <w:r>
              <w:rPr>
                <w:sz w:val="20"/>
              </w:rPr>
              <w:t>14,4</w:t>
            </w:r>
          </w:p>
        </w:tc>
        <w:tc>
          <w:tcPr>
            <w:tcW w:w="1384" w:type="dxa"/>
          </w:tcPr>
          <w:p w14:paraId="6AB11A7B" w14:textId="77777777" w:rsidR="00FD3DE5" w:rsidRDefault="00394E2F">
            <w:pPr>
              <w:spacing w:after="0"/>
            </w:pPr>
            <w:r>
              <w:rPr>
                <w:sz w:val="20"/>
              </w:rPr>
              <w:t>17,2</w:t>
            </w:r>
          </w:p>
        </w:tc>
        <w:tc>
          <w:tcPr>
            <w:tcW w:w="1384" w:type="dxa"/>
          </w:tcPr>
          <w:p w14:paraId="2751C8D6" w14:textId="77777777" w:rsidR="00FD3DE5" w:rsidRDefault="00394E2F">
            <w:pPr>
              <w:spacing w:after="0"/>
            </w:pPr>
            <w:r>
              <w:rPr>
                <w:sz w:val="20"/>
              </w:rPr>
              <w:t>17,7</w:t>
            </w:r>
          </w:p>
        </w:tc>
        <w:tc>
          <w:tcPr>
            <w:tcW w:w="1384" w:type="dxa"/>
          </w:tcPr>
          <w:p w14:paraId="07927FA7" w14:textId="77777777" w:rsidR="00FD3DE5" w:rsidRDefault="00394E2F">
            <w:pPr>
              <w:spacing w:after="0"/>
            </w:pPr>
            <w:r>
              <w:rPr>
                <w:sz w:val="20"/>
              </w:rPr>
              <w:t>10,7</w:t>
            </w:r>
          </w:p>
        </w:tc>
      </w:tr>
      <w:tr w:rsidR="00FD3DE5" w14:paraId="592855AC" w14:textId="77777777">
        <w:trPr>
          <w:jc w:val="center"/>
        </w:trPr>
        <w:tc>
          <w:tcPr>
            <w:tcW w:w="1384" w:type="dxa"/>
          </w:tcPr>
          <w:p w14:paraId="6EE066F1" w14:textId="77777777" w:rsidR="00FD3DE5" w:rsidRDefault="00394E2F">
            <w:pPr>
              <w:spacing w:after="0"/>
            </w:pPr>
            <w:r>
              <w:rPr>
                <w:sz w:val="20"/>
              </w:rPr>
              <w:t>9</w:t>
            </w:r>
          </w:p>
        </w:tc>
        <w:tc>
          <w:tcPr>
            <w:tcW w:w="1384" w:type="dxa"/>
          </w:tcPr>
          <w:p w14:paraId="31DA2F93" w14:textId="77777777" w:rsidR="00FD3DE5" w:rsidRDefault="00394E2F">
            <w:pPr>
              <w:spacing w:after="0"/>
            </w:pPr>
            <w:r>
              <w:rPr>
                <w:sz w:val="20"/>
              </w:rPr>
              <w:t>56,3</w:t>
            </w:r>
          </w:p>
        </w:tc>
        <w:tc>
          <w:tcPr>
            <w:tcW w:w="1384" w:type="dxa"/>
          </w:tcPr>
          <w:p w14:paraId="1A5FF658" w14:textId="77777777" w:rsidR="00FD3DE5" w:rsidRDefault="00394E2F">
            <w:pPr>
              <w:spacing w:after="0"/>
            </w:pPr>
            <w:r>
              <w:rPr>
                <w:sz w:val="20"/>
              </w:rPr>
              <w:t>88%</w:t>
            </w:r>
          </w:p>
        </w:tc>
        <w:tc>
          <w:tcPr>
            <w:tcW w:w="1384" w:type="dxa"/>
          </w:tcPr>
          <w:p w14:paraId="6E7A3C92" w14:textId="77777777" w:rsidR="00FD3DE5" w:rsidRDefault="00394E2F">
            <w:pPr>
              <w:spacing w:after="0"/>
            </w:pPr>
            <w:r>
              <w:rPr>
                <w:sz w:val="20"/>
              </w:rPr>
              <w:t>11,9</w:t>
            </w:r>
          </w:p>
        </w:tc>
        <w:tc>
          <w:tcPr>
            <w:tcW w:w="1384" w:type="dxa"/>
          </w:tcPr>
          <w:p w14:paraId="6272AC7E" w14:textId="77777777" w:rsidR="00FD3DE5" w:rsidRDefault="00394E2F">
            <w:pPr>
              <w:spacing w:after="0"/>
            </w:pPr>
            <w:r>
              <w:rPr>
                <w:sz w:val="20"/>
              </w:rPr>
              <w:t>17,2</w:t>
            </w:r>
          </w:p>
        </w:tc>
        <w:tc>
          <w:tcPr>
            <w:tcW w:w="1384" w:type="dxa"/>
          </w:tcPr>
          <w:p w14:paraId="64503690" w14:textId="77777777" w:rsidR="00FD3DE5" w:rsidRDefault="00394E2F">
            <w:pPr>
              <w:spacing w:after="0"/>
            </w:pPr>
            <w:r>
              <w:rPr>
                <w:sz w:val="20"/>
              </w:rPr>
              <w:t>16,4</w:t>
            </w:r>
          </w:p>
        </w:tc>
        <w:tc>
          <w:tcPr>
            <w:tcW w:w="1384" w:type="dxa"/>
          </w:tcPr>
          <w:p w14:paraId="744A1584" w14:textId="77777777" w:rsidR="00FD3DE5" w:rsidRDefault="00394E2F">
            <w:pPr>
              <w:spacing w:after="0"/>
            </w:pPr>
            <w:r>
              <w:rPr>
                <w:sz w:val="20"/>
              </w:rPr>
              <w:t>10,7</w:t>
            </w:r>
          </w:p>
        </w:tc>
      </w:tr>
      <w:tr w:rsidR="00FD3DE5" w14:paraId="0BDFDFC6" w14:textId="77777777">
        <w:trPr>
          <w:jc w:val="center"/>
        </w:trPr>
        <w:tc>
          <w:tcPr>
            <w:tcW w:w="1384" w:type="dxa"/>
          </w:tcPr>
          <w:p w14:paraId="7B6B96E6" w14:textId="77777777" w:rsidR="00FD3DE5" w:rsidRDefault="00394E2F">
            <w:pPr>
              <w:spacing w:after="0"/>
            </w:pPr>
            <w:r>
              <w:rPr>
                <w:sz w:val="20"/>
              </w:rPr>
              <w:t>10</w:t>
            </w:r>
          </w:p>
        </w:tc>
        <w:tc>
          <w:tcPr>
            <w:tcW w:w="1384" w:type="dxa"/>
          </w:tcPr>
          <w:p w14:paraId="6988F993" w14:textId="77777777" w:rsidR="00FD3DE5" w:rsidRDefault="00394E2F">
            <w:pPr>
              <w:spacing w:after="0"/>
            </w:pPr>
            <w:r>
              <w:rPr>
                <w:sz w:val="20"/>
              </w:rPr>
              <w:t>41,6</w:t>
            </w:r>
          </w:p>
        </w:tc>
        <w:tc>
          <w:tcPr>
            <w:tcW w:w="1384" w:type="dxa"/>
          </w:tcPr>
          <w:p w14:paraId="46DB7EB4" w14:textId="77777777" w:rsidR="00FD3DE5" w:rsidRDefault="00394E2F">
            <w:pPr>
              <w:spacing w:after="0"/>
            </w:pPr>
            <w:r>
              <w:rPr>
                <w:sz w:val="20"/>
              </w:rPr>
              <w:t>65%</w:t>
            </w:r>
          </w:p>
        </w:tc>
        <w:tc>
          <w:tcPr>
            <w:tcW w:w="1384" w:type="dxa"/>
          </w:tcPr>
          <w:p w14:paraId="6D98945B" w14:textId="77777777" w:rsidR="00FD3DE5" w:rsidRDefault="00394E2F">
            <w:pPr>
              <w:spacing w:after="0"/>
            </w:pPr>
            <w:r>
              <w:rPr>
                <w:sz w:val="20"/>
              </w:rPr>
              <w:t>2,3</w:t>
            </w:r>
          </w:p>
        </w:tc>
        <w:tc>
          <w:tcPr>
            <w:tcW w:w="1384" w:type="dxa"/>
          </w:tcPr>
          <w:p w14:paraId="11806684" w14:textId="77777777" w:rsidR="00FD3DE5" w:rsidRDefault="00394E2F">
            <w:pPr>
              <w:spacing w:after="0"/>
            </w:pPr>
            <w:r>
              <w:rPr>
                <w:sz w:val="20"/>
              </w:rPr>
              <w:t>17,3</w:t>
            </w:r>
          </w:p>
        </w:tc>
        <w:tc>
          <w:tcPr>
            <w:tcW w:w="1384" w:type="dxa"/>
          </w:tcPr>
          <w:p w14:paraId="05E98862" w14:textId="77777777" w:rsidR="00FD3DE5" w:rsidRDefault="00394E2F">
            <w:pPr>
              <w:spacing w:after="0"/>
            </w:pPr>
            <w:r>
              <w:rPr>
                <w:sz w:val="20"/>
              </w:rPr>
              <w:t>11,3</w:t>
            </w:r>
          </w:p>
        </w:tc>
        <w:tc>
          <w:tcPr>
            <w:tcW w:w="1384" w:type="dxa"/>
          </w:tcPr>
          <w:p w14:paraId="6B21D471" w14:textId="77777777" w:rsidR="00FD3DE5" w:rsidRDefault="00394E2F">
            <w:pPr>
              <w:spacing w:after="0"/>
            </w:pPr>
            <w:r>
              <w:rPr>
                <w:sz w:val="20"/>
              </w:rPr>
              <w:t>10,7</w:t>
            </w:r>
          </w:p>
        </w:tc>
      </w:tr>
      <w:tr w:rsidR="00FD3DE5" w14:paraId="5870E1CA" w14:textId="77777777">
        <w:trPr>
          <w:jc w:val="center"/>
        </w:trPr>
        <w:tc>
          <w:tcPr>
            <w:tcW w:w="1384" w:type="dxa"/>
          </w:tcPr>
          <w:p w14:paraId="269877FD" w14:textId="77777777" w:rsidR="00FD3DE5" w:rsidRDefault="00394E2F">
            <w:pPr>
              <w:spacing w:after="0"/>
            </w:pPr>
            <w:r>
              <w:rPr>
                <w:sz w:val="20"/>
              </w:rPr>
              <w:t>11</w:t>
            </w:r>
          </w:p>
        </w:tc>
        <w:tc>
          <w:tcPr>
            <w:tcW w:w="1384" w:type="dxa"/>
          </w:tcPr>
          <w:p w14:paraId="423FDC35" w14:textId="77777777" w:rsidR="00FD3DE5" w:rsidRDefault="00394E2F">
            <w:pPr>
              <w:spacing w:after="0"/>
            </w:pPr>
            <w:r>
              <w:rPr>
                <w:sz w:val="20"/>
              </w:rPr>
              <w:t>30,3</w:t>
            </w:r>
          </w:p>
        </w:tc>
        <w:tc>
          <w:tcPr>
            <w:tcW w:w="1384" w:type="dxa"/>
          </w:tcPr>
          <w:p w14:paraId="26EFB90B" w14:textId="77777777" w:rsidR="00FD3DE5" w:rsidRDefault="00394E2F">
            <w:pPr>
              <w:spacing w:after="0"/>
            </w:pPr>
            <w:r>
              <w:rPr>
                <w:sz w:val="20"/>
              </w:rPr>
              <w:t>47%</w:t>
            </w:r>
          </w:p>
        </w:tc>
        <w:tc>
          <w:tcPr>
            <w:tcW w:w="1384" w:type="dxa"/>
          </w:tcPr>
          <w:p w14:paraId="559AA207" w14:textId="77777777" w:rsidR="00FD3DE5" w:rsidRDefault="00394E2F">
            <w:pPr>
              <w:spacing w:after="0"/>
            </w:pPr>
            <w:r>
              <w:rPr>
                <w:sz w:val="20"/>
              </w:rPr>
              <w:t>2,3</w:t>
            </w:r>
          </w:p>
        </w:tc>
        <w:tc>
          <w:tcPr>
            <w:tcW w:w="1384" w:type="dxa"/>
          </w:tcPr>
          <w:p w14:paraId="2846C7E0" w14:textId="77777777" w:rsidR="00FD3DE5" w:rsidRDefault="00394E2F">
            <w:pPr>
              <w:spacing w:after="0"/>
            </w:pPr>
            <w:r>
              <w:rPr>
                <w:sz w:val="20"/>
              </w:rPr>
              <w:t>17,3</w:t>
            </w:r>
          </w:p>
        </w:tc>
        <w:tc>
          <w:tcPr>
            <w:tcW w:w="1384" w:type="dxa"/>
          </w:tcPr>
          <w:p w14:paraId="3E6EB457" w14:textId="77777777" w:rsidR="00FD3DE5" w:rsidRDefault="00394E2F">
            <w:pPr>
              <w:spacing w:after="0"/>
            </w:pPr>
            <w:r>
              <w:rPr>
                <w:sz w:val="20"/>
              </w:rPr>
              <w:t>0,0</w:t>
            </w:r>
          </w:p>
        </w:tc>
        <w:tc>
          <w:tcPr>
            <w:tcW w:w="1384" w:type="dxa"/>
          </w:tcPr>
          <w:p w14:paraId="380950E3" w14:textId="77777777" w:rsidR="00FD3DE5" w:rsidRDefault="00394E2F">
            <w:pPr>
              <w:spacing w:after="0"/>
            </w:pPr>
            <w:r>
              <w:rPr>
                <w:sz w:val="20"/>
              </w:rPr>
              <w:t>10,7</w:t>
            </w:r>
          </w:p>
        </w:tc>
      </w:tr>
      <w:tr w:rsidR="00FD3DE5" w14:paraId="4D73110E" w14:textId="77777777">
        <w:trPr>
          <w:jc w:val="center"/>
        </w:trPr>
        <w:tc>
          <w:tcPr>
            <w:tcW w:w="1384" w:type="dxa"/>
          </w:tcPr>
          <w:p w14:paraId="7D92ED9A" w14:textId="77777777" w:rsidR="00FD3DE5" w:rsidRDefault="00394E2F">
            <w:pPr>
              <w:spacing w:after="0"/>
            </w:pPr>
            <w:r>
              <w:rPr>
                <w:sz w:val="20"/>
              </w:rPr>
              <w:t>12</w:t>
            </w:r>
          </w:p>
        </w:tc>
        <w:tc>
          <w:tcPr>
            <w:tcW w:w="1384" w:type="dxa"/>
          </w:tcPr>
          <w:p w14:paraId="08B22A61" w14:textId="77777777" w:rsidR="00FD3DE5" w:rsidRDefault="00394E2F">
            <w:pPr>
              <w:spacing w:after="0"/>
            </w:pPr>
            <w:r>
              <w:rPr>
                <w:sz w:val="20"/>
              </w:rPr>
              <w:t>22,1</w:t>
            </w:r>
          </w:p>
        </w:tc>
        <w:tc>
          <w:tcPr>
            <w:tcW w:w="1384" w:type="dxa"/>
          </w:tcPr>
          <w:p w14:paraId="3610816A" w14:textId="77777777" w:rsidR="00FD3DE5" w:rsidRDefault="00394E2F">
            <w:pPr>
              <w:spacing w:after="0"/>
            </w:pPr>
            <w:r>
              <w:rPr>
                <w:sz w:val="20"/>
              </w:rPr>
              <w:t>35%</w:t>
            </w:r>
          </w:p>
        </w:tc>
        <w:tc>
          <w:tcPr>
            <w:tcW w:w="1384" w:type="dxa"/>
          </w:tcPr>
          <w:p w14:paraId="32417F7F" w14:textId="77777777" w:rsidR="00FD3DE5" w:rsidRDefault="00394E2F">
            <w:pPr>
              <w:spacing w:after="0"/>
            </w:pPr>
            <w:r>
              <w:rPr>
                <w:sz w:val="20"/>
              </w:rPr>
              <w:t>4,8</w:t>
            </w:r>
          </w:p>
        </w:tc>
        <w:tc>
          <w:tcPr>
            <w:tcW w:w="1384" w:type="dxa"/>
          </w:tcPr>
          <w:p w14:paraId="15C509A0" w14:textId="77777777" w:rsidR="00FD3DE5" w:rsidRDefault="00394E2F">
            <w:pPr>
              <w:spacing w:after="0"/>
            </w:pPr>
            <w:r>
              <w:rPr>
                <w:sz w:val="20"/>
              </w:rPr>
              <w:t>17,3</w:t>
            </w:r>
          </w:p>
        </w:tc>
        <w:tc>
          <w:tcPr>
            <w:tcW w:w="1384" w:type="dxa"/>
          </w:tcPr>
          <w:p w14:paraId="430EF479" w14:textId="77777777" w:rsidR="00FD3DE5" w:rsidRDefault="00394E2F">
            <w:pPr>
              <w:spacing w:after="0"/>
            </w:pPr>
            <w:r>
              <w:rPr>
                <w:sz w:val="20"/>
              </w:rPr>
              <w:t>0,0</w:t>
            </w:r>
          </w:p>
        </w:tc>
        <w:tc>
          <w:tcPr>
            <w:tcW w:w="1384" w:type="dxa"/>
          </w:tcPr>
          <w:p w14:paraId="2FC5AC63" w14:textId="77777777" w:rsidR="00FD3DE5" w:rsidRDefault="00394E2F">
            <w:pPr>
              <w:spacing w:after="0"/>
            </w:pPr>
            <w:r>
              <w:rPr>
                <w:sz w:val="20"/>
              </w:rPr>
              <w:t>0,0</w:t>
            </w:r>
          </w:p>
        </w:tc>
      </w:tr>
      <w:tr w:rsidR="00FD3DE5" w14:paraId="0A194B90" w14:textId="77777777">
        <w:trPr>
          <w:jc w:val="center"/>
        </w:trPr>
        <w:tc>
          <w:tcPr>
            <w:tcW w:w="1384" w:type="dxa"/>
          </w:tcPr>
          <w:p w14:paraId="52621DAD" w14:textId="77777777" w:rsidR="00FD3DE5" w:rsidRDefault="00394E2F">
            <w:pPr>
              <w:spacing w:after="0"/>
            </w:pPr>
            <w:r>
              <w:rPr>
                <w:sz w:val="20"/>
              </w:rPr>
              <w:t>13</w:t>
            </w:r>
          </w:p>
        </w:tc>
        <w:tc>
          <w:tcPr>
            <w:tcW w:w="1384" w:type="dxa"/>
          </w:tcPr>
          <w:p w14:paraId="19195CA7" w14:textId="77777777" w:rsidR="00FD3DE5" w:rsidRDefault="00394E2F">
            <w:pPr>
              <w:spacing w:after="0"/>
            </w:pPr>
            <w:r>
              <w:rPr>
                <w:sz w:val="20"/>
              </w:rPr>
              <w:t>24,1</w:t>
            </w:r>
          </w:p>
        </w:tc>
        <w:tc>
          <w:tcPr>
            <w:tcW w:w="1384" w:type="dxa"/>
          </w:tcPr>
          <w:p w14:paraId="7D042E3C" w14:textId="77777777" w:rsidR="00FD3DE5" w:rsidRDefault="00394E2F">
            <w:pPr>
              <w:spacing w:after="0"/>
            </w:pPr>
            <w:r>
              <w:rPr>
                <w:sz w:val="20"/>
              </w:rPr>
              <w:t>38%</w:t>
            </w:r>
          </w:p>
        </w:tc>
        <w:tc>
          <w:tcPr>
            <w:tcW w:w="1384" w:type="dxa"/>
          </w:tcPr>
          <w:p w14:paraId="246E9D26" w14:textId="77777777" w:rsidR="00FD3DE5" w:rsidRDefault="00394E2F">
            <w:pPr>
              <w:spacing w:after="0"/>
            </w:pPr>
            <w:r>
              <w:rPr>
                <w:sz w:val="20"/>
              </w:rPr>
              <w:t>14,0</w:t>
            </w:r>
          </w:p>
        </w:tc>
        <w:tc>
          <w:tcPr>
            <w:tcW w:w="1384" w:type="dxa"/>
          </w:tcPr>
          <w:p w14:paraId="428F7D44" w14:textId="77777777" w:rsidR="00FD3DE5" w:rsidRDefault="00394E2F">
            <w:pPr>
              <w:spacing w:after="0"/>
            </w:pPr>
            <w:r>
              <w:rPr>
                <w:sz w:val="20"/>
              </w:rPr>
              <w:t>5,1</w:t>
            </w:r>
          </w:p>
        </w:tc>
        <w:tc>
          <w:tcPr>
            <w:tcW w:w="1384" w:type="dxa"/>
          </w:tcPr>
          <w:p w14:paraId="15C577F7" w14:textId="77777777" w:rsidR="00FD3DE5" w:rsidRDefault="00394E2F">
            <w:pPr>
              <w:spacing w:after="0"/>
            </w:pPr>
            <w:r>
              <w:rPr>
                <w:sz w:val="20"/>
              </w:rPr>
              <w:t>0,0</w:t>
            </w:r>
          </w:p>
        </w:tc>
        <w:tc>
          <w:tcPr>
            <w:tcW w:w="1384" w:type="dxa"/>
          </w:tcPr>
          <w:p w14:paraId="53980589" w14:textId="77777777" w:rsidR="00FD3DE5" w:rsidRDefault="00394E2F">
            <w:pPr>
              <w:spacing w:after="0"/>
            </w:pPr>
            <w:r>
              <w:rPr>
                <w:sz w:val="20"/>
              </w:rPr>
              <w:t>5,1</w:t>
            </w:r>
          </w:p>
        </w:tc>
      </w:tr>
      <w:tr w:rsidR="00FD3DE5" w14:paraId="37AA2336" w14:textId="77777777">
        <w:trPr>
          <w:jc w:val="center"/>
        </w:trPr>
        <w:tc>
          <w:tcPr>
            <w:tcW w:w="1384" w:type="dxa"/>
          </w:tcPr>
          <w:p w14:paraId="07749148" w14:textId="77777777" w:rsidR="00FD3DE5" w:rsidRDefault="00394E2F">
            <w:pPr>
              <w:spacing w:after="0"/>
            </w:pPr>
            <w:r>
              <w:rPr>
                <w:sz w:val="20"/>
              </w:rPr>
              <w:lastRenderedPageBreak/>
              <w:t>14</w:t>
            </w:r>
          </w:p>
        </w:tc>
        <w:tc>
          <w:tcPr>
            <w:tcW w:w="1384" w:type="dxa"/>
          </w:tcPr>
          <w:p w14:paraId="1DF632F4" w14:textId="77777777" w:rsidR="00FD3DE5" w:rsidRDefault="00394E2F">
            <w:pPr>
              <w:spacing w:after="0"/>
            </w:pPr>
            <w:r>
              <w:rPr>
                <w:sz w:val="20"/>
              </w:rPr>
              <w:t>35,5</w:t>
            </w:r>
          </w:p>
        </w:tc>
        <w:tc>
          <w:tcPr>
            <w:tcW w:w="1384" w:type="dxa"/>
          </w:tcPr>
          <w:p w14:paraId="090D6C2C" w14:textId="77777777" w:rsidR="00FD3DE5" w:rsidRDefault="00394E2F">
            <w:pPr>
              <w:spacing w:after="0"/>
            </w:pPr>
            <w:r>
              <w:rPr>
                <w:sz w:val="20"/>
              </w:rPr>
              <w:t>55%</w:t>
            </w:r>
          </w:p>
        </w:tc>
        <w:tc>
          <w:tcPr>
            <w:tcW w:w="1384" w:type="dxa"/>
          </w:tcPr>
          <w:p w14:paraId="62FB89EE" w14:textId="77777777" w:rsidR="00FD3DE5" w:rsidRDefault="00394E2F">
            <w:pPr>
              <w:spacing w:after="0"/>
            </w:pPr>
            <w:r>
              <w:rPr>
                <w:sz w:val="20"/>
              </w:rPr>
              <w:t>14,0</w:t>
            </w:r>
          </w:p>
        </w:tc>
        <w:tc>
          <w:tcPr>
            <w:tcW w:w="1384" w:type="dxa"/>
          </w:tcPr>
          <w:p w14:paraId="66E76745" w14:textId="77777777" w:rsidR="00FD3DE5" w:rsidRDefault="00394E2F">
            <w:pPr>
              <w:spacing w:after="0"/>
            </w:pPr>
            <w:r>
              <w:rPr>
                <w:sz w:val="20"/>
              </w:rPr>
              <w:t>5,1</w:t>
            </w:r>
          </w:p>
        </w:tc>
        <w:tc>
          <w:tcPr>
            <w:tcW w:w="1384" w:type="dxa"/>
          </w:tcPr>
          <w:p w14:paraId="5671ACEA" w14:textId="77777777" w:rsidR="00FD3DE5" w:rsidRDefault="00394E2F">
            <w:pPr>
              <w:spacing w:after="0"/>
            </w:pPr>
            <w:r>
              <w:rPr>
                <w:sz w:val="20"/>
              </w:rPr>
              <w:t>0,0</w:t>
            </w:r>
          </w:p>
        </w:tc>
        <w:tc>
          <w:tcPr>
            <w:tcW w:w="1384" w:type="dxa"/>
          </w:tcPr>
          <w:p w14:paraId="62036798" w14:textId="77777777" w:rsidR="00FD3DE5" w:rsidRDefault="00394E2F">
            <w:pPr>
              <w:spacing w:after="0"/>
            </w:pPr>
            <w:r>
              <w:rPr>
                <w:sz w:val="20"/>
              </w:rPr>
              <w:t>16,4</w:t>
            </w:r>
          </w:p>
        </w:tc>
      </w:tr>
      <w:tr w:rsidR="00FD3DE5" w14:paraId="5B2238E8" w14:textId="77777777">
        <w:trPr>
          <w:jc w:val="center"/>
        </w:trPr>
        <w:tc>
          <w:tcPr>
            <w:tcW w:w="1384" w:type="dxa"/>
          </w:tcPr>
          <w:p w14:paraId="1515A52A" w14:textId="77777777" w:rsidR="00FD3DE5" w:rsidRDefault="00394E2F">
            <w:pPr>
              <w:spacing w:after="0"/>
            </w:pPr>
            <w:r>
              <w:rPr>
                <w:sz w:val="20"/>
              </w:rPr>
              <w:t>15</w:t>
            </w:r>
          </w:p>
        </w:tc>
        <w:tc>
          <w:tcPr>
            <w:tcW w:w="1384" w:type="dxa"/>
          </w:tcPr>
          <w:p w14:paraId="7A6DE7DD" w14:textId="77777777" w:rsidR="00FD3DE5" w:rsidRDefault="00394E2F">
            <w:pPr>
              <w:spacing w:after="0"/>
            </w:pPr>
            <w:r>
              <w:rPr>
                <w:sz w:val="20"/>
              </w:rPr>
              <w:t>32,9</w:t>
            </w:r>
          </w:p>
        </w:tc>
        <w:tc>
          <w:tcPr>
            <w:tcW w:w="1384" w:type="dxa"/>
          </w:tcPr>
          <w:p w14:paraId="6564FE8C" w14:textId="77777777" w:rsidR="00FD3DE5" w:rsidRDefault="00394E2F">
            <w:pPr>
              <w:spacing w:after="0"/>
            </w:pPr>
            <w:r>
              <w:rPr>
                <w:sz w:val="20"/>
              </w:rPr>
              <w:t>51%</w:t>
            </w:r>
          </w:p>
        </w:tc>
        <w:tc>
          <w:tcPr>
            <w:tcW w:w="1384" w:type="dxa"/>
          </w:tcPr>
          <w:p w14:paraId="6E862509" w14:textId="77777777" w:rsidR="00FD3DE5" w:rsidRDefault="00394E2F">
            <w:pPr>
              <w:spacing w:after="0"/>
            </w:pPr>
            <w:r>
              <w:rPr>
                <w:sz w:val="20"/>
              </w:rPr>
              <w:t>2,3</w:t>
            </w:r>
          </w:p>
        </w:tc>
        <w:tc>
          <w:tcPr>
            <w:tcW w:w="1384" w:type="dxa"/>
          </w:tcPr>
          <w:p w14:paraId="2B47C4DB" w14:textId="77777777" w:rsidR="00FD3DE5" w:rsidRDefault="00394E2F">
            <w:pPr>
              <w:spacing w:after="0"/>
            </w:pPr>
            <w:r>
              <w:rPr>
                <w:sz w:val="20"/>
              </w:rPr>
              <w:t>0,0</w:t>
            </w:r>
          </w:p>
        </w:tc>
        <w:tc>
          <w:tcPr>
            <w:tcW w:w="1384" w:type="dxa"/>
          </w:tcPr>
          <w:p w14:paraId="7B57BF53" w14:textId="77777777" w:rsidR="00FD3DE5" w:rsidRDefault="00394E2F">
            <w:pPr>
              <w:spacing w:after="0"/>
            </w:pPr>
            <w:r>
              <w:rPr>
                <w:sz w:val="20"/>
              </w:rPr>
              <w:t>13,0</w:t>
            </w:r>
          </w:p>
        </w:tc>
        <w:tc>
          <w:tcPr>
            <w:tcW w:w="1384" w:type="dxa"/>
          </w:tcPr>
          <w:p w14:paraId="7053D513" w14:textId="77777777" w:rsidR="00FD3DE5" w:rsidRDefault="00394E2F">
            <w:pPr>
              <w:spacing w:after="0"/>
            </w:pPr>
            <w:r>
              <w:rPr>
                <w:sz w:val="20"/>
              </w:rPr>
              <w:t>17,6</w:t>
            </w:r>
          </w:p>
        </w:tc>
      </w:tr>
      <w:tr w:rsidR="00FD3DE5" w14:paraId="5D3C6790" w14:textId="77777777">
        <w:trPr>
          <w:jc w:val="center"/>
        </w:trPr>
        <w:tc>
          <w:tcPr>
            <w:tcW w:w="1384" w:type="dxa"/>
          </w:tcPr>
          <w:p w14:paraId="4AEDF1A0" w14:textId="77777777" w:rsidR="00FD3DE5" w:rsidRDefault="00394E2F">
            <w:pPr>
              <w:spacing w:after="0"/>
            </w:pPr>
            <w:r>
              <w:rPr>
                <w:sz w:val="20"/>
              </w:rPr>
              <w:t>16</w:t>
            </w:r>
          </w:p>
        </w:tc>
        <w:tc>
          <w:tcPr>
            <w:tcW w:w="1384" w:type="dxa"/>
          </w:tcPr>
          <w:p w14:paraId="255B5CB2" w14:textId="77777777" w:rsidR="00FD3DE5" w:rsidRDefault="00394E2F">
            <w:pPr>
              <w:spacing w:after="0"/>
            </w:pPr>
            <w:r>
              <w:rPr>
                <w:sz w:val="20"/>
              </w:rPr>
              <w:t>15,0</w:t>
            </w:r>
          </w:p>
        </w:tc>
        <w:tc>
          <w:tcPr>
            <w:tcW w:w="1384" w:type="dxa"/>
          </w:tcPr>
          <w:p w14:paraId="3CFFDCC6" w14:textId="77777777" w:rsidR="00FD3DE5" w:rsidRDefault="00394E2F">
            <w:pPr>
              <w:spacing w:after="0"/>
            </w:pPr>
            <w:r>
              <w:rPr>
                <w:sz w:val="20"/>
              </w:rPr>
              <w:t>23%</w:t>
            </w:r>
          </w:p>
        </w:tc>
        <w:tc>
          <w:tcPr>
            <w:tcW w:w="1384" w:type="dxa"/>
          </w:tcPr>
          <w:p w14:paraId="3EC5760A" w14:textId="77777777" w:rsidR="00FD3DE5" w:rsidRDefault="00394E2F">
            <w:pPr>
              <w:spacing w:after="0"/>
            </w:pPr>
            <w:r>
              <w:rPr>
                <w:sz w:val="20"/>
              </w:rPr>
              <w:t>15,0</w:t>
            </w:r>
          </w:p>
        </w:tc>
        <w:tc>
          <w:tcPr>
            <w:tcW w:w="1384" w:type="dxa"/>
          </w:tcPr>
          <w:p w14:paraId="384E3CDE" w14:textId="77777777" w:rsidR="00FD3DE5" w:rsidRDefault="00394E2F">
            <w:pPr>
              <w:spacing w:after="0"/>
            </w:pPr>
            <w:r>
              <w:rPr>
                <w:sz w:val="20"/>
              </w:rPr>
              <w:t>0,0</w:t>
            </w:r>
          </w:p>
        </w:tc>
        <w:tc>
          <w:tcPr>
            <w:tcW w:w="1384" w:type="dxa"/>
          </w:tcPr>
          <w:p w14:paraId="2C81E552" w14:textId="77777777" w:rsidR="00FD3DE5" w:rsidRDefault="00394E2F">
            <w:pPr>
              <w:spacing w:after="0"/>
            </w:pPr>
            <w:r>
              <w:rPr>
                <w:sz w:val="20"/>
              </w:rPr>
              <w:t>0,0</w:t>
            </w:r>
          </w:p>
        </w:tc>
        <w:tc>
          <w:tcPr>
            <w:tcW w:w="1384" w:type="dxa"/>
          </w:tcPr>
          <w:p w14:paraId="0E473802" w14:textId="77777777" w:rsidR="00FD3DE5" w:rsidRDefault="00394E2F">
            <w:pPr>
              <w:spacing w:after="0"/>
            </w:pPr>
            <w:r>
              <w:rPr>
                <w:sz w:val="20"/>
              </w:rPr>
              <w:t>0,0</w:t>
            </w:r>
          </w:p>
        </w:tc>
      </w:tr>
    </w:tbl>
    <w:p w14:paraId="715DDA0C" w14:textId="77777777" w:rsidR="00FD3DE5" w:rsidRDefault="00FD3DE5">
      <w:pPr>
        <w:spacing w:after="0" w:line="40" w:lineRule="exact"/>
      </w:pPr>
    </w:p>
    <w:p w14:paraId="3882FD4A" w14:textId="77777777" w:rsidR="00FD3DE5" w:rsidRDefault="00394E2F">
      <w:r>
        <w:rPr>
          <w:b/>
        </w:rPr>
        <w:t>Bảng 3.5.</w:t>
      </w:r>
      <w:r>
        <w:t xml:space="preserve"> Giờ kế hoạch theo tuần (nền tính PV).</w:t>
      </w:r>
    </w:p>
    <w:p w14:paraId="143BCE56" w14:textId="77777777" w:rsidR="00FD3DE5" w:rsidRDefault="00394E2F">
      <w:r>
        <w:br w:type="page"/>
      </w:r>
    </w:p>
    <w:p w14:paraId="55677389" w14:textId="77777777" w:rsidR="00FD3DE5" w:rsidRDefault="00394E2F">
      <w:pPr>
        <w:pStyle w:val="Heading1"/>
      </w:pPr>
      <w:bookmarkStart w:id="21" w:name="_Toc242883207"/>
      <w:r>
        <w:lastRenderedPageBreak/>
        <w:t>4. QU</w:t>
      </w:r>
      <w:r>
        <w:t>Ả</w:t>
      </w:r>
      <w:r>
        <w:t>N LÝ R</w:t>
      </w:r>
      <w:r>
        <w:t>Ủ</w:t>
      </w:r>
      <w:r>
        <w:t>I RO</w:t>
      </w:r>
      <w:bookmarkEnd w:id="21"/>
    </w:p>
    <w:p w14:paraId="7CC834BE" w14:textId="77777777" w:rsidR="00FD3DE5" w:rsidRDefault="00394E2F">
      <w:pPr>
        <w:pStyle w:val="Heading2"/>
      </w:pPr>
      <w:bookmarkStart w:id="22" w:name="_Toc242883208"/>
      <w:r>
        <w:t>4.1. Quy trình</w:t>
      </w:r>
      <w:bookmarkEnd w:id="22"/>
    </w:p>
    <w:p w14:paraId="279C6565" w14:textId="77777777" w:rsidR="00FD3DE5" w:rsidRDefault="00394E2F">
      <w:r>
        <w:t xml:space="preserve">Quản lý rủi ro gồm 5 bước, lặp lại mỗi sprint và rà soát chính thức ở các mốc EVA (tuần 4, 8, 12, 16): (1) </w:t>
      </w:r>
      <w:r>
        <w:rPr>
          <w:b/>
        </w:rPr>
        <w:t>nhận diện</w:t>
      </w:r>
      <w:r>
        <w:t xml:space="preserve"> bằng brainstorming và rà soát bài học từ dự án tương tự; (2) </w:t>
      </w:r>
      <w:r>
        <w:rPr>
          <w:b/>
        </w:rPr>
        <w:t>phân tích định tính</w:t>
      </w:r>
      <w:r>
        <w:t xml:space="preserve"> bằng xác suất và tác động theo thang 1 đến 5; (3) </w:t>
      </w:r>
      <w:r>
        <w:rPr>
          <w:b/>
        </w:rPr>
        <w:t>phân tích định lượng</w:t>
      </w:r>
      <w:r>
        <w:t xml:space="preserve"> bằng giá trị tiền tệ kỳ vọng EMV; (4) </w:t>
      </w:r>
      <w:r>
        <w:rPr>
          <w:b/>
        </w:rPr>
        <w:t>lên kế hoạch ứng phó</w:t>
      </w:r>
      <w:r>
        <w:t xml:space="preserve"> theo bốn chiến lược (né tránh, giảm thiểu, chuyển giao, chấp nhận); (5) </w:t>
      </w:r>
      <w:r>
        <w:rPr>
          <w:b/>
        </w:rPr>
        <w:t>theo dõi và kiểm soát</w:t>
      </w:r>
      <w:r>
        <w:t xml:space="preserve"> qua sổ rủi ro, dấu hiệu kích hoạt và dự phòng.</w:t>
      </w:r>
    </w:p>
    <w:p w14:paraId="35EA9DA6" w14:textId="77777777" w:rsidR="00FD3DE5" w:rsidRDefault="00394E2F">
      <w:r>
        <w:rPr>
          <w:b/>
        </w:rPr>
        <w:t>Thang đánh giá.</w:t>
      </w:r>
      <w:r>
        <w:t xml:space="preserve"> Xác suất: 1 = 10%, 2 = 30%, 3 = 50%, 4 = 70%, 5 = 90%. Tác động: 1 (không đáng kể), 2 (nhỏ, dưới 5 giờ), 3 (vừa, 5 đến 15 giờ hoặc ảnh hưởng một tính năng), 4 (lớn, 15 đến 40 giờ hoặc ảnh hưởng mốc), 5 (rất lớn, ảnh hưởng hạn nộp). Điểm = xác suất x tác động; Cao từ 15, Trung bình từ 8 đến 14, Thấp dưới 8.</w:t>
      </w:r>
    </w:p>
    <w:p w14:paraId="04AEA780" w14:textId="77777777" w:rsidR="00FD3DE5" w:rsidRDefault="00394E2F">
      <w:pPr>
        <w:pStyle w:val="Heading2"/>
      </w:pPr>
      <w:bookmarkStart w:id="23" w:name="_Toc242883209"/>
      <w:r>
        <w:t>4.2. S</w:t>
      </w:r>
      <w:r>
        <w:t>ổ</w:t>
      </w:r>
      <w:r>
        <w:t xml:space="preserve"> r</w:t>
      </w:r>
      <w:r>
        <w:t>ủ</w:t>
      </w:r>
      <w:r>
        <w:t>i ro</w:t>
      </w:r>
      <w:bookmarkEnd w:id="23"/>
    </w:p>
    <w:p w14:paraId="3B5C83D6" w14:textId="77777777" w:rsidR="00FD3DE5" w:rsidRDefault="00394E2F">
      <w:r>
        <w:t xml:space="preserve">Dự án nhận diện </w:t>
      </w:r>
      <w:r>
        <w:rPr>
          <w:b/>
        </w:rPr>
        <w:t>11 rủi ro</w:t>
      </w:r>
      <w:r>
        <w:t xml:space="preserve"> (yêu cầu của đề là 5 đến 7), chia thành bốn nhóm: Con người, Tiến trình, Sản phẩm, Công nghệ (sheet RuiRo của Excel có cột Nhóm).</w:t>
      </w:r>
    </w:p>
    <w:tbl>
      <w:tblPr>
        <w:tblStyle w:val="TableGrid"/>
        <w:tblW w:w="0" w:type="auto"/>
        <w:jc w:val="center"/>
        <w:tblLayout w:type="fixed"/>
        <w:tblLook w:val="04A0" w:firstRow="1" w:lastRow="0" w:firstColumn="1" w:lastColumn="0" w:noHBand="0" w:noVBand="1"/>
      </w:tblPr>
      <w:tblGrid>
        <w:gridCol w:w="707"/>
        <w:gridCol w:w="3003"/>
        <w:gridCol w:w="1259"/>
        <w:gridCol w:w="707"/>
        <w:gridCol w:w="707"/>
        <w:gridCol w:w="707"/>
        <w:gridCol w:w="839"/>
        <w:gridCol w:w="1762"/>
      </w:tblGrid>
      <w:tr w:rsidR="00FD3DE5" w14:paraId="7B87E87C" w14:textId="77777777">
        <w:trPr>
          <w:jc w:val="center"/>
        </w:trPr>
        <w:tc>
          <w:tcPr>
            <w:tcW w:w="707" w:type="dxa"/>
            <w:shd w:val="clear" w:color="auto" w:fill="D9E2F3"/>
          </w:tcPr>
          <w:p w14:paraId="673A7445" w14:textId="77777777" w:rsidR="00FD3DE5" w:rsidRDefault="00394E2F">
            <w:pPr>
              <w:spacing w:after="0"/>
            </w:pPr>
            <w:r>
              <w:rPr>
                <w:b/>
                <w:sz w:val="20"/>
              </w:rPr>
              <w:t>Mã</w:t>
            </w:r>
          </w:p>
        </w:tc>
        <w:tc>
          <w:tcPr>
            <w:tcW w:w="3003" w:type="dxa"/>
            <w:shd w:val="clear" w:color="auto" w:fill="D9E2F3"/>
          </w:tcPr>
          <w:p w14:paraId="488B5880" w14:textId="77777777" w:rsidR="00FD3DE5" w:rsidRDefault="00394E2F">
            <w:pPr>
              <w:spacing w:after="0"/>
            </w:pPr>
            <w:r>
              <w:rPr>
                <w:b/>
                <w:sz w:val="20"/>
              </w:rPr>
              <w:t>Rủi ro</w:t>
            </w:r>
          </w:p>
        </w:tc>
        <w:tc>
          <w:tcPr>
            <w:tcW w:w="1259" w:type="dxa"/>
            <w:shd w:val="clear" w:color="auto" w:fill="D9E2F3"/>
          </w:tcPr>
          <w:p w14:paraId="24CF13BF" w14:textId="77777777" w:rsidR="00FD3DE5" w:rsidRDefault="00394E2F">
            <w:pPr>
              <w:spacing w:after="0"/>
            </w:pPr>
            <w:r>
              <w:rPr>
                <w:b/>
                <w:sz w:val="20"/>
              </w:rPr>
              <w:t>Nhóm</w:t>
            </w:r>
          </w:p>
        </w:tc>
        <w:tc>
          <w:tcPr>
            <w:tcW w:w="707" w:type="dxa"/>
            <w:shd w:val="clear" w:color="auto" w:fill="D9E2F3"/>
          </w:tcPr>
          <w:p w14:paraId="373559C8" w14:textId="77777777" w:rsidR="00FD3DE5" w:rsidRDefault="00394E2F">
            <w:pPr>
              <w:spacing w:after="0"/>
            </w:pPr>
            <w:r>
              <w:rPr>
                <w:b/>
                <w:sz w:val="20"/>
              </w:rPr>
              <w:t>P</w:t>
            </w:r>
          </w:p>
        </w:tc>
        <w:tc>
          <w:tcPr>
            <w:tcW w:w="707" w:type="dxa"/>
            <w:shd w:val="clear" w:color="auto" w:fill="D9E2F3"/>
          </w:tcPr>
          <w:p w14:paraId="14C22DDE" w14:textId="77777777" w:rsidR="00FD3DE5" w:rsidRDefault="00394E2F">
            <w:pPr>
              <w:spacing w:after="0"/>
            </w:pPr>
            <w:r>
              <w:rPr>
                <w:b/>
                <w:sz w:val="20"/>
              </w:rPr>
              <w:t>I</w:t>
            </w:r>
          </w:p>
        </w:tc>
        <w:tc>
          <w:tcPr>
            <w:tcW w:w="707" w:type="dxa"/>
            <w:shd w:val="clear" w:color="auto" w:fill="D9E2F3"/>
          </w:tcPr>
          <w:p w14:paraId="786659D0" w14:textId="77777777" w:rsidR="00FD3DE5" w:rsidRDefault="00394E2F">
            <w:pPr>
              <w:spacing w:after="0"/>
            </w:pPr>
            <w:r>
              <w:rPr>
                <w:b/>
                <w:sz w:val="20"/>
              </w:rPr>
              <w:t>Điểm</w:t>
            </w:r>
          </w:p>
        </w:tc>
        <w:tc>
          <w:tcPr>
            <w:tcW w:w="839" w:type="dxa"/>
            <w:shd w:val="clear" w:color="auto" w:fill="D9E2F3"/>
          </w:tcPr>
          <w:p w14:paraId="09907B4C" w14:textId="77777777" w:rsidR="00FD3DE5" w:rsidRDefault="00394E2F">
            <w:pPr>
              <w:spacing w:after="0"/>
            </w:pPr>
            <w:r>
              <w:rPr>
                <w:b/>
                <w:sz w:val="20"/>
              </w:rPr>
              <w:t>Mức</w:t>
            </w:r>
          </w:p>
        </w:tc>
        <w:tc>
          <w:tcPr>
            <w:tcW w:w="1762" w:type="dxa"/>
            <w:shd w:val="clear" w:color="auto" w:fill="D9E2F3"/>
          </w:tcPr>
          <w:p w14:paraId="06D6DA78" w14:textId="77777777" w:rsidR="00FD3DE5" w:rsidRDefault="00394E2F">
            <w:pPr>
              <w:spacing w:after="0"/>
            </w:pPr>
            <w:r>
              <w:rPr>
                <w:b/>
                <w:sz w:val="20"/>
              </w:rPr>
              <w:t>Chiến lược</w:t>
            </w:r>
          </w:p>
        </w:tc>
      </w:tr>
      <w:tr w:rsidR="00FD3DE5" w14:paraId="58084ADC" w14:textId="77777777">
        <w:trPr>
          <w:jc w:val="center"/>
        </w:trPr>
        <w:tc>
          <w:tcPr>
            <w:tcW w:w="707" w:type="dxa"/>
          </w:tcPr>
          <w:p w14:paraId="27EED469" w14:textId="77777777" w:rsidR="00FD3DE5" w:rsidRDefault="00394E2F">
            <w:pPr>
              <w:spacing w:after="0"/>
            </w:pPr>
            <w:r>
              <w:rPr>
                <w:sz w:val="20"/>
              </w:rPr>
              <w:t>R1</w:t>
            </w:r>
          </w:p>
        </w:tc>
        <w:tc>
          <w:tcPr>
            <w:tcW w:w="3003" w:type="dxa"/>
          </w:tcPr>
          <w:p w14:paraId="10578143" w14:textId="77777777" w:rsidR="00FD3DE5" w:rsidRDefault="00394E2F">
            <w:pPr>
              <w:spacing w:after="0"/>
            </w:pPr>
            <w:r>
              <w:rPr>
                <w:sz w:val="20"/>
              </w:rPr>
              <w:t>Hạ tầng miễn phí ngủ khi demo</w:t>
            </w:r>
          </w:p>
        </w:tc>
        <w:tc>
          <w:tcPr>
            <w:tcW w:w="1259" w:type="dxa"/>
          </w:tcPr>
          <w:p w14:paraId="080694E6" w14:textId="77777777" w:rsidR="00FD3DE5" w:rsidRDefault="00394E2F">
            <w:pPr>
              <w:spacing w:after="0"/>
            </w:pPr>
            <w:r>
              <w:rPr>
                <w:sz w:val="20"/>
              </w:rPr>
              <w:t>Kỹ thuật</w:t>
            </w:r>
          </w:p>
        </w:tc>
        <w:tc>
          <w:tcPr>
            <w:tcW w:w="707" w:type="dxa"/>
          </w:tcPr>
          <w:p w14:paraId="7F8AFFD0" w14:textId="77777777" w:rsidR="00FD3DE5" w:rsidRDefault="00394E2F">
            <w:pPr>
              <w:spacing w:after="0"/>
            </w:pPr>
            <w:r>
              <w:rPr>
                <w:sz w:val="20"/>
              </w:rPr>
              <w:t>5</w:t>
            </w:r>
          </w:p>
        </w:tc>
        <w:tc>
          <w:tcPr>
            <w:tcW w:w="707" w:type="dxa"/>
          </w:tcPr>
          <w:p w14:paraId="1284BA9D" w14:textId="77777777" w:rsidR="00FD3DE5" w:rsidRDefault="00394E2F">
            <w:pPr>
              <w:spacing w:after="0"/>
            </w:pPr>
            <w:r>
              <w:rPr>
                <w:sz w:val="20"/>
              </w:rPr>
              <w:t>3</w:t>
            </w:r>
          </w:p>
        </w:tc>
        <w:tc>
          <w:tcPr>
            <w:tcW w:w="707" w:type="dxa"/>
          </w:tcPr>
          <w:p w14:paraId="08F7C9D1" w14:textId="77777777" w:rsidR="00FD3DE5" w:rsidRDefault="00394E2F">
            <w:pPr>
              <w:spacing w:after="0"/>
            </w:pPr>
            <w:r>
              <w:rPr>
                <w:sz w:val="20"/>
              </w:rPr>
              <w:t>15</w:t>
            </w:r>
          </w:p>
        </w:tc>
        <w:tc>
          <w:tcPr>
            <w:tcW w:w="839" w:type="dxa"/>
          </w:tcPr>
          <w:p w14:paraId="250613EB" w14:textId="77777777" w:rsidR="00FD3DE5" w:rsidRDefault="00394E2F">
            <w:pPr>
              <w:spacing w:after="0"/>
            </w:pPr>
            <w:r>
              <w:rPr>
                <w:sz w:val="20"/>
              </w:rPr>
              <w:t>Cao</w:t>
            </w:r>
          </w:p>
        </w:tc>
        <w:tc>
          <w:tcPr>
            <w:tcW w:w="1762" w:type="dxa"/>
          </w:tcPr>
          <w:p w14:paraId="7536F2AA" w14:textId="77777777" w:rsidR="00FD3DE5" w:rsidRDefault="00394E2F">
            <w:pPr>
              <w:spacing w:after="0"/>
            </w:pPr>
            <w:r>
              <w:rPr>
                <w:sz w:val="20"/>
              </w:rPr>
              <w:t>Giảm thiểu</w:t>
            </w:r>
          </w:p>
        </w:tc>
      </w:tr>
      <w:tr w:rsidR="00FD3DE5" w14:paraId="43058067" w14:textId="77777777">
        <w:trPr>
          <w:jc w:val="center"/>
        </w:trPr>
        <w:tc>
          <w:tcPr>
            <w:tcW w:w="707" w:type="dxa"/>
          </w:tcPr>
          <w:p w14:paraId="512CB15D" w14:textId="77777777" w:rsidR="00FD3DE5" w:rsidRDefault="00394E2F">
            <w:pPr>
              <w:spacing w:after="0"/>
            </w:pPr>
            <w:r>
              <w:rPr>
                <w:sz w:val="20"/>
              </w:rPr>
              <w:t>R2</w:t>
            </w:r>
          </w:p>
        </w:tc>
        <w:tc>
          <w:tcPr>
            <w:tcW w:w="3003" w:type="dxa"/>
          </w:tcPr>
          <w:p w14:paraId="3A9D15A7" w14:textId="77777777" w:rsidR="00FD3DE5" w:rsidRDefault="00394E2F">
            <w:pPr>
              <w:spacing w:after="0"/>
            </w:pPr>
            <w:r>
              <w:rPr>
                <w:sz w:val="20"/>
              </w:rPr>
              <w:t>Google Books giới hạn tần suất, thiếu mô tả</w:t>
            </w:r>
          </w:p>
        </w:tc>
        <w:tc>
          <w:tcPr>
            <w:tcW w:w="1259" w:type="dxa"/>
          </w:tcPr>
          <w:p w14:paraId="37546B7B" w14:textId="77777777" w:rsidR="00FD3DE5" w:rsidRDefault="00394E2F">
            <w:pPr>
              <w:spacing w:after="0"/>
            </w:pPr>
            <w:r>
              <w:rPr>
                <w:sz w:val="20"/>
              </w:rPr>
              <w:t>Kỹ thuật</w:t>
            </w:r>
          </w:p>
        </w:tc>
        <w:tc>
          <w:tcPr>
            <w:tcW w:w="707" w:type="dxa"/>
          </w:tcPr>
          <w:p w14:paraId="3CAC0FEC" w14:textId="77777777" w:rsidR="00FD3DE5" w:rsidRDefault="00394E2F">
            <w:pPr>
              <w:spacing w:after="0"/>
            </w:pPr>
            <w:r>
              <w:rPr>
                <w:sz w:val="20"/>
              </w:rPr>
              <w:t>4</w:t>
            </w:r>
          </w:p>
        </w:tc>
        <w:tc>
          <w:tcPr>
            <w:tcW w:w="707" w:type="dxa"/>
          </w:tcPr>
          <w:p w14:paraId="2FEB9A17" w14:textId="77777777" w:rsidR="00FD3DE5" w:rsidRDefault="00394E2F">
            <w:pPr>
              <w:spacing w:after="0"/>
            </w:pPr>
            <w:r>
              <w:rPr>
                <w:sz w:val="20"/>
              </w:rPr>
              <w:t>3</w:t>
            </w:r>
          </w:p>
        </w:tc>
        <w:tc>
          <w:tcPr>
            <w:tcW w:w="707" w:type="dxa"/>
          </w:tcPr>
          <w:p w14:paraId="7C833786" w14:textId="77777777" w:rsidR="00FD3DE5" w:rsidRDefault="00394E2F">
            <w:pPr>
              <w:spacing w:after="0"/>
            </w:pPr>
            <w:r>
              <w:rPr>
                <w:sz w:val="20"/>
              </w:rPr>
              <w:t>12</w:t>
            </w:r>
          </w:p>
        </w:tc>
        <w:tc>
          <w:tcPr>
            <w:tcW w:w="839" w:type="dxa"/>
          </w:tcPr>
          <w:p w14:paraId="50F60158" w14:textId="77777777" w:rsidR="00FD3DE5" w:rsidRDefault="00394E2F">
            <w:pPr>
              <w:spacing w:after="0"/>
            </w:pPr>
            <w:r>
              <w:rPr>
                <w:sz w:val="20"/>
              </w:rPr>
              <w:t>Trung bình</w:t>
            </w:r>
          </w:p>
        </w:tc>
        <w:tc>
          <w:tcPr>
            <w:tcW w:w="1762" w:type="dxa"/>
          </w:tcPr>
          <w:p w14:paraId="089E7BF1" w14:textId="77777777" w:rsidR="00FD3DE5" w:rsidRDefault="00394E2F">
            <w:pPr>
              <w:spacing w:after="0"/>
            </w:pPr>
            <w:r>
              <w:rPr>
                <w:sz w:val="20"/>
              </w:rPr>
              <w:t>Né tránh</w:t>
            </w:r>
          </w:p>
        </w:tc>
      </w:tr>
      <w:tr w:rsidR="00FD3DE5" w14:paraId="73A9FE78" w14:textId="77777777">
        <w:trPr>
          <w:jc w:val="center"/>
        </w:trPr>
        <w:tc>
          <w:tcPr>
            <w:tcW w:w="707" w:type="dxa"/>
          </w:tcPr>
          <w:p w14:paraId="451BBD91" w14:textId="77777777" w:rsidR="00FD3DE5" w:rsidRDefault="00394E2F">
            <w:pPr>
              <w:spacing w:after="0"/>
            </w:pPr>
            <w:r>
              <w:rPr>
                <w:sz w:val="20"/>
              </w:rPr>
              <w:t>R3</w:t>
            </w:r>
          </w:p>
        </w:tc>
        <w:tc>
          <w:tcPr>
            <w:tcW w:w="3003" w:type="dxa"/>
          </w:tcPr>
          <w:p w14:paraId="54444ED3" w14:textId="77777777" w:rsidR="00FD3DE5" w:rsidRDefault="00394E2F">
            <w:pPr>
              <w:spacing w:after="0"/>
            </w:pPr>
            <w:r>
              <w:rPr>
                <w:sz w:val="20"/>
              </w:rPr>
              <w:t>Độ chính xác mô hình AI thấp</w:t>
            </w:r>
          </w:p>
        </w:tc>
        <w:tc>
          <w:tcPr>
            <w:tcW w:w="1259" w:type="dxa"/>
          </w:tcPr>
          <w:p w14:paraId="5B90C4C0" w14:textId="77777777" w:rsidR="00FD3DE5" w:rsidRDefault="00394E2F">
            <w:pPr>
              <w:spacing w:after="0"/>
            </w:pPr>
            <w:r>
              <w:rPr>
                <w:sz w:val="20"/>
              </w:rPr>
              <w:t>Kỹ thuật</w:t>
            </w:r>
          </w:p>
        </w:tc>
        <w:tc>
          <w:tcPr>
            <w:tcW w:w="707" w:type="dxa"/>
          </w:tcPr>
          <w:p w14:paraId="5BD8DA42" w14:textId="77777777" w:rsidR="00FD3DE5" w:rsidRDefault="00394E2F">
            <w:pPr>
              <w:spacing w:after="0"/>
            </w:pPr>
            <w:r>
              <w:rPr>
                <w:sz w:val="20"/>
              </w:rPr>
              <w:t>3</w:t>
            </w:r>
          </w:p>
        </w:tc>
        <w:tc>
          <w:tcPr>
            <w:tcW w:w="707" w:type="dxa"/>
          </w:tcPr>
          <w:p w14:paraId="2939EE05" w14:textId="77777777" w:rsidR="00FD3DE5" w:rsidRDefault="00394E2F">
            <w:pPr>
              <w:spacing w:after="0"/>
            </w:pPr>
            <w:r>
              <w:rPr>
                <w:sz w:val="20"/>
              </w:rPr>
              <w:t>4</w:t>
            </w:r>
          </w:p>
        </w:tc>
        <w:tc>
          <w:tcPr>
            <w:tcW w:w="707" w:type="dxa"/>
          </w:tcPr>
          <w:p w14:paraId="2E6CF9B4" w14:textId="77777777" w:rsidR="00FD3DE5" w:rsidRDefault="00394E2F">
            <w:pPr>
              <w:spacing w:after="0"/>
            </w:pPr>
            <w:r>
              <w:rPr>
                <w:sz w:val="20"/>
              </w:rPr>
              <w:t>12</w:t>
            </w:r>
          </w:p>
        </w:tc>
        <w:tc>
          <w:tcPr>
            <w:tcW w:w="839" w:type="dxa"/>
          </w:tcPr>
          <w:p w14:paraId="25B43799" w14:textId="77777777" w:rsidR="00FD3DE5" w:rsidRDefault="00394E2F">
            <w:pPr>
              <w:spacing w:after="0"/>
            </w:pPr>
            <w:r>
              <w:rPr>
                <w:sz w:val="20"/>
              </w:rPr>
              <w:t>Trung bình</w:t>
            </w:r>
          </w:p>
        </w:tc>
        <w:tc>
          <w:tcPr>
            <w:tcW w:w="1762" w:type="dxa"/>
          </w:tcPr>
          <w:p w14:paraId="0DC5ADD2" w14:textId="77777777" w:rsidR="00FD3DE5" w:rsidRDefault="00394E2F">
            <w:pPr>
              <w:spacing w:after="0"/>
            </w:pPr>
            <w:r>
              <w:rPr>
                <w:sz w:val="20"/>
              </w:rPr>
              <w:t>Giảm thiểu</w:t>
            </w:r>
          </w:p>
        </w:tc>
      </w:tr>
      <w:tr w:rsidR="00FD3DE5" w14:paraId="7842AA3C" w14:textId="77777777">
        <w:trPr>
          <w:jc w:val="center"/>
        </w:trPr>
        <w:tc>
          <w:tcPr>
            <w:tcW w:w="707" w:type="dxa"/>
          </w:tcPr>
          <w:p w14:paraId="5B942FBD" w14:textId="77777777" w:rsidR="00FD3DE5" w:rsidRDefault="00394E2F">
            <w:pPr>
              <w:spacing w:after="0"/>
            </w:pPr>
            <w:r>
              <w:rPr>
                <w:sz w:val="20"/>
              </w:rPr>
              <w:t>R4</w:t>
            </w:r>
          </w:p>
        </w:tc>
        <w:tc>
          <w:tcPr>
            <w:tcW w:w="3003" w:type="dxa"/>
          </w:tcPr>
          <w:p w14:paraId="5EF84019" w14:textId="77777777" w:rsidR="00FD3DE5" w:rsidRDefault="00394E2F">
            <w:pPr>
              <w:spacing w:after="0"/>
            </w:pPr>
            <w:r>
              <w:rPr>
                <w:sz w:val="20"/>
              </w:rPr>
              <w:t>Độ bao phủ kiểm thử không đạt 80%</w:t>
            </w:r>
          </w:p>
        </w:tc>
        <w:tc>
          <w:tcPr>
            <w:tcW w:w="1259" w:type="dxa"/>
          </w:tcPr>
          <w:p w14:paraId="74BFE222" w14:textId="77777777" w:rsidR="00FD3DE5" w:rsidRDefault="00394E2F">
            <w:pPr>
              <w:spacing w:after="0"/>
            </w:pPr>
            <w:r>
              <w:rPr>
                <w:sz w:val="20"/>
              </w:rPr>
              <w:t>Chất lượng</w:t>
            </w:r>
          </w:p>
        </w:tc>
        <w:tc>
          <w:tcPr>
            <w:tcW w:w="707" w:type="dxa"/>
          </w:tcPr>
          <w:p w14:paraId="00533781" w14:textId="77777777" w:rsidR="00FD3DE5" w:rsidRDefault="00394E2F">
            <w:pPr>
              <w:spacing w:after="0"/>
            </w:pPr>
            <w:r>
              <w:rPr>
                <w:sz w:val="20"/>
              </w:rPr>
              <w:t>2</w:t>
            </w:r>
          </w:p>
        </w:tc>
        <w:tc>
          <w:tcPr>
            <w:tcW w:w="707" w:type="dxa"/>
          </w:tcPr>
          <w:p w14:paraId="1384FACD" w14:textId="77777777" w:rsidR="00FD3DE5" w:rsidRDefault="00394E2F">
            <w:pPr>
              <w:spacing w:after="0"/>
            </w:pPr>
            <w:r>
              <w:rPr>
                <w:sz w:val="20"/>
              </w:rPr>
              <w:t>4</w:t>
            </w:r>
          </w:p>
        </w:tc>
        <w:tc>
          <w:tcPr>
            <w:tcW w:w="707" w:type="dxa"/>
          </w:tcPr>
          <w:p w14:paraId="6F964105" w14:textId="77777777" w:rsidR="00FD3DE5" w:rsidRDefault="00394E2F">
            <w:pPr>
              <w:spacing w:after="0"/>
            </w:pPr>
            <w:r>
              <w:rPr>
                <w:sz w:val="20"/>
              </w:rPr>
              <w:t>8</w:t>
            </w:r>
          </w:p>
        </w:tc>
        <w:tc>
          <w:tcPr>
            <w:tcW w:w="839" w:type="dxa"/>
          </w:tcPr>
          <w:p w14:paraId="72494E03" w14:textId="77777777" w:rsidR="00FD3DE5" w:rsidRDefault="00394E2F">
            <w:pPr>
              <w:spacing w:after="0"/>
            </w:pPr>
            <w:r>
              <w:rPr>
                <w:sz w:val="20"/>
              </w:rPr>
              <w:t>Trung bình</w:t>
            </w:r>
          </w:p>
        </w:tc>
        <w:tc>
          <w:tcPr>
            <w:tcW w:w="1762" w:type="dxa"/>
          </w:tcPr>
          <w:p w14:paraId="0142BC69" w14:textId="77777777" w:rsidR="00FD3DE5" w:rsidRDefault="00394E2F">
            <w:pPr>
              <w:spacing w:after="0"/>
            </w:pPr>
            <w:r>
              <w:rPr>
                <w:sz w:val="20"/>
              </w:rPr>
              <w:t>Giảm thiểu</w:t>
            </w:r>
          </w:p>
        </w:tc>
      </w:tr>
      <w:tr w:rsidR="00FD3DE5" w14:paraId="630CE88B" w14:textId="77777777">
        <w:trPr>
          <w:jc w:val="center"/>
        </w:trPr>
        <w:tc>
          <w:tcPr>
            <w:tcW w:w="707" w:type="dxa"/>
          </w:tcPr>
          <w:p w14:paraId="3089B271" w14:textId="77777777" w:rsidR="00FD3DE5" w:rsidRDefault="00394E2F">
            <w:pPr>
              <w:spacing w:after="0"/>
            </w:pPr>
            <w:r>
              <w:rPr>
                <w:sz w:val="20"/>
              </w:rPr>
              <w:t>R5</w:t>
            </w:r>
          </w:p>
        </w:tc>
        <w:tc>
          <w:tcPr>
            <w:tcW w:w="3003" w:type="dxa"/>
          </w:tcPr>
          <w:p w14:paraId="2D8F549F" w14:textId="77777777" w:rsidR="00FD3DE5" w:rsidRDefault="00394E2F">
            <w:pPr>
              <w:spacing w:after="0"/>
            </w:pPr>
            <w:r>
              <w:rPr>
                <w:sz w:val="20"/>
              </w:rPr>
              <w:t>Phình phạm vi (scope creep)</w:t>
            </w:r>
          </w:p>
        </w:tc>
        <w:tc>
          <w:tcPr>
            <w:tcW w:w="1259" w:type="dxa"/>
          </w:tcPr>
          <w:p w14:paraId="6EAE1ABF" w14:textId="77777777" w:rsidR="00FD3DE5" w:rsidRDefault="00394E2F">
            <w:pPr>
              <w:spacing w:after="0"/>
            </w:pPr>
            <w:r>
              <w:rPr>
                <w:sz w:val="20"/>
              </w:rPr>
              <w:t>Phạm vi</w:t>
            </w:r>
          </w:p>
        </w:tc>
        <w:tc>
          <w:tcPr>
            <w:tcW w:w="707" w:type="dxa"/>
          </w:tcPr>
          <w:p w14:paraId="2844FA10" w14:textId="77777777" w:rsidR="00FD3DE5" w:rsidRDefault="00394E2F">
            <w:pPr>
              <w:spacing w:after="0"/>
            </w:pPr>
            <w:r>
              <w:rPr>
                <w:sz w:val="20"/>
              </w:rPr>
              <w:t>4</w:t>
            </w:r>
          </w:p>
        </w:tc>
        <w:tc>
          <w:tcPr>
            <w:tcW w:w="707" w:type="dxa"/>
          </w:tcPr>
          <w:p w14:paraId="793A0835" w14:textId="77777777" w:rsidR="00FD3DE5" w:rsidRDefault="00394E2F">
            <w:pPr>
              <w:spacing w:after="0"/>
            </w:pPr>
            <w:r>
              <w:rPr>
                <w:sz w:val="20"/>
              </w:rPr>
              <w:t>4</w:t>
            </w:r>
          </w:p>
        </w:tc>
        <w:tc>
          <w:tcPr>
            <w:tcW w:w="707" w:type="dxa"/>
          </w:tcPr>
          <w:p w14:paraId="4259D5A3" w14:textId="77777777" w:rsidR="00FD3DE5" w:rsidRDefault="00394E2F">
            <w:pPr>
              <w:spacing w:after="0"/>
            </w:pPr>
            <w:r>
              <w:rPr>
                <w:sz w:val="20"/>
              </w:rPr>
              <w:t>16</w:t>
            </w:r>
          </w:p>
        </w:tc>
        <w:tc>
          <w:tcPr>
            <w:tcW w:w="839" w:type="dxa"/>
          </w:tcPr>
          <w:p w14:paraId="0B6595C6" w14:textId="77777777" w:rsidR="00FD3DE5" w:rsidRDefault="00394E2F">
            <w:pPr>
              <w:spacing w:after="0"/>
            </w:pPr>
            <w:r>
              <w:rPr>
                <w:sz w:val="20"/>
              </w:rPr>
              <w:t>Cao</w:t>
            </w:r>
          </w:p>
        </w:tc>
        <w:tc>
          <w:tcPr>
            <w:tcW w:w="1762" w:type="dxa"/>
          </w:tcPr>
          <w:p w14:paraId="532F9250" w14:textId="77777777" w:rsidR="00FD3DE5" w:rsidRDefault="00394E2F">
            <w:pPr>
              <w:spacing w:after="0"/>
            </w:pPr>
            <w:r>
              <w:rPr>
                <w:sz w:val="20"/>
              </w:rPr>
              <w:t>Giảm thiểu</w:t>
            </w:r>
          </w:p>
        </w:tc>
      </w:tr>
      <w:tr w:rsidR="00FD3DE5" w14:paraId="05CFC2A6" w14:textId="77777777">
        <w:trPr>
          <w:jc w:val="center"/>
        </w:trPr>
        <w:tc>
          <w:tcPr>
            <w:tcW w:w="707" w:type="dxa"/>
          </w:tcPr>
          <w:p w14:paraId="01420267" w14:textId="77777777" w:rsidR="00FD3DE5" w:rsidRDefault="00394E2F">
            <w:pPr>
              <w:spacing w:after="0"/>
            </w:pPr>
            <w:r>
              <w:rPr>
                <w:sz w:val="20"/>
              </w:rPr>
              <w:t>R6</w:t>
            </w:r>
          </w:p>
        </w:tc>
        <w:tc>
          <w:tcPr>
            <w:tcW w:w="3003" w:type="dxa"/>
          </w:tcPr>
          <w:p w14:paraId="5C62DE17" w14:textId="77777777" w:rsidR="00FD3DE5" w:rsidRDefault="00394E2F">
            <w:pPr>
              <w:spacing w:after="0"/>
            </w:pPr>
            <w:r>
              <w:rPr>
                <w:sz w:val="20"/>
              </w:rPr>
              <w:t>Ước lượng thấp hơn thực tế</w:t>
            </w:r>
          </w:p>
        </w:tc>
        <w:tc>
          <w:tcPr>
            <w:tcW w:w="1259" w:type="dxa"/>
          </w:tcPr>
          <w:p w14:paraId="57EF0CCB" w14:textId="77777777" w:rsidR="00FD3DE5" w:rsidRDefault="00394E2F">
            <w:pPr>
              <w:spacing w:after="0"/>
            </w:pPr>
            <w:r>
              <w:rPr>
                <w:sz w:val="20"/>
              </w:rPr>
              <w:t>Lịch và chi phí</w:t>
            </w:r>
          </w:p>
        </w:tc>
        <w:tc>
          <w:tcPr>
            <w:tcW w:w="707" w:type="dxa"/>
          </w:tcPr>
          <w:p w14:paraId="08CAB765" w14:textId="77777777" w:rsidR="00FD3DE5" w:rsidRDefault="00394E2F">
            <w:pPr>
              <w:spacing w:after="0"/>
            </w:pPr>
            <w:r>
              <w:rPr>
                <w:sz w:val="20"/>
              </w:rPr>
              <w:t>3</w:t>
            </w:r>
          </w:p>
        </w:tc>
        <w:tc>
          <w:tcPr>
            <w:tcW w:w="707" w:type="dxa"/>
          </w:tcPr>
          <w:p w14:paraId="63EA4387" w14:textId="77777777" w:rsidR="00FD3DE5" w:rsidRDefault="00394E2F">
            <w:pPr>
              <w:spacing w:after="0"/>
            </w:pPr>
            <w:r>
              <w:rPr>
                <w:sz w:val="20"/>
              </w:rPr>
              <w:t>4</w:t>
            </w:r>
          </w:p>
        </w:tc>
        <w:tc>
          <w:tcPr>
            <w:tcW w:w="707" w:type="dxa"/>
          </w:tcPr>
          <w:p w14:paraId="2D2D87D5" w14:textId="77777777" w:rsidR="00FD3DE5" w:rsidRDefault="00394E2F">
            <w:pPr>
              <w:spacing w:after="0"/>
            </w:pPr>
            <w:r>
              <w:rPr>
                <w:sz w:val="20"/>
              </w:rPr>
              <w:t>12</w:t>
            </w:r>
          </w:p>
        </w:tc>
        <w:tc>
          <w:tcPr>
            <w:tcW w:w="839" w:type="dxa"/>
          </w:tcPr>
          <w:p w14:paraId="46C0BE89" w14:textId="77777777" w:rsidR="00FD3DE5" w:rsidRDefault="00394E2F">
            <w:pPr>
              <w:spacing w:after="0"/>
            </w:pPr>
            <w:r>
              <w:rPr>
                <w:sz w:val="20"/>
              </w:rPr>
              <w:t>Trung bình</w:t>
            </w:r>
          </w:p>
        </w:tc>
        <w:tc>
          <w:tcPr>
            <w:tcW w:w="1762" w:type="dxa"/>
          </w:tcPr>
          <w:p w14:paraId="6B5A6489" w14:textId="77777777" w:rsidR="00FD3DE5" w:rsidRDefault="00394E2F">
            <w:pPr>
              <w:spacing w:after="0"/>
            </w:pPr>
            <w:r>
              <w:rPr>
                <w:sz w:val="20"/>
              </w:rPr>
              <w:t>Chấp nhận có dự phòng</w:t>
            </w:r>
          </w:p>
        </w:tc>
      </w:tr>
      <w:tr w:rsidR="00FD3DE5" w14:paraId="0ED4825F" w14:textId="77777777">
        <w:trPr>
          <w:jc w:val="center"/>
        </w:trPr>
        <w:tc>
          <w:tcPr>
            <w:tcW w:w="707" w:type="dxa"/>
          </w:tcPr>
          <w:p w14:paraId="0E6B1CEB" w14:textId="77777777" w:rsidR="00FD3DE5" w:rsidRDefault="00394E2F">
            <w:pPr>
              <w:spacing w:after="0"/>
            </w:pPr>
            <w:r>
              <w:rPr>
                <w:sz w:val="20"/>
              </w:rPr>
              <w:t>R7</w:t>
            </w:r>
          </w:p>
        </w:tc>
        <w:tc>
          <w:tcPr>
            <w:tcW w:w="3003" w:type="dxa"/>
          </w:tcPr>
          <w:p w14:paraId="3E412934" w14:textId="77777777" w:rsidR="00FD3DE5" w:rsidRDefault="00394E2F">
            <w:pPr>
              <w:spacing w:after="0"/>
            </w:pPr>
            <w:r>
              <w:rPr>
                <w:sz w:val="20"/>
              </w:rPr>
              <w:t>Dữ liệu sách nhập sai hoặc thiếu ISBN</w:t>
            </w:r>
          </w:p>
        </w:tc>
        <w:tc>
          <w:tcPr>
            <w:tcW w:w="1259" w:type="dxa"/>
          </w:tcPr>
          <w:p w14:paraId="64D694D1" w14:textId="77777777" w:rsidR="00FD3DE5" w:rsidRDefault="00394E2F">
            <w:pPr>
              <w:spacing w:after="0"/>
            </w:pPr>
            <w:r>
              <w:rPr>
                <w:sz w:val="20"/>
              </w:rPr>
              <w:t>Nghiệp vụ</w:t>
            </w:r>
          </w:p>
        </w:tc>
        <w:tc>
          <w:tcPr>
            <w:tcW w:w="707" w:type="dxa"/>
          </w:tcPr>
          <w:p w14:paraId="17180978" w14:textId="77777777" w:rsidR="00FD3DE5" w:rsidRDefault="00394E2F">
            <w:pPr>
              <w:spacing w:after="0"/>
            </w:pPr>
            <w:r>
              <w:rPr>
                <w:sz w:val="20"/>
              </w:rPr>
              <w:t>3</w:t>
            </w:r>
          </w:p>
        </w:tc>
        <w:tc>
          <w:tcPr>
            <w:tcW w:w="707" w:type="dxa"/>
          </w:tcPr>
          <w:p w14:paraId="102FF785" w14:textId="77777777" w:rsidR="00FD3DE5" w:rsidRDefault="00394E2F">
            <w:pPr>
              <w:spacing w:after="0"/>
            </w:pPr>
            <w:r>
              <w:rPr>
                <w:sz w:val="20"/>
              </w:rPr>
              <w:t>3</w:t>
            </w:r>
          </w:p>
        </w:tc>
        <w:tc>
          <w:tcPr>
            <w:tcW w:w="707" w:type="dxa"/>
          </w:tcPr>
          <w:p w14:paraId="1B376244" w14:textId="77777777" w:rsidR="00FD3DE5" w:rsidRDefault="00394E2F">
            <w:pPr>
              <w:spacing w:after="0"/>
            </w:pPr>
            <w:r>
              <w:rPr>
                <w:sz w:val="20"/>
              </w:rPr>
              <w:t>9</w:t>
            </w:r>
          </w:p>
        </w:tc>
        <w:tc>
          <w:tcPr>
            <w:tcW w:w="839" w:type="dxa"/>
          </w:tcPr>
          <w:p w14:paraId="36C17FFA" w14:textId="77777777" w:rsidR="00FD3DE5" w:rsidRDefault="00394E2F">
            <w:pPr>
              <w:spacing w:after="0"/>
            </w:pPr>
            <w:r>
              <w:rPr>
                <w:sz w:val="20"/>
              </w:rPr>
              <w:t>Trung bình</w:t>
            </w:r>
          </w:p>
        </w:tc>
        <w:tc>
          <w:tcPr>
            <w:tcW w:w="1762" w:type="dxa"/>
          </w:tcPr>
          <w:p w14:paraId="38577948" w14:textId="77777777" w:rsidR="00FD3DE5" w:rsidRDefault="00394E2F">
            <w:pPr>
              <w:spacing w:after="0"/>
            </w:pPr>
            <w:r>
              <w:rPr>
                <w:sz w:val="20"/>
              </w:rPr>
              <w:t>Giảm thiểu</w:t>
            </w:r>
          </w:p>
        </w:tc>
      </w:tr>
      <w:tr w:rsidR="00FD3DE5" w14:paraId="0A135FE9" w14:textId="77777777">
        <w:trPr>
          <w:jc w:val="center"/>
        </w:trPr>
        <w:tc>
          <w:tcPr>
            <w:tcW w:w="707" w:type="dxa"/>
          </w:tcPr>
          <w:p w14:paraId="099A275E" w14:textId="77777777" w:rsidR="00FD3DE5" w:rsidRDefault="00394E2F">
            <w:pPr>
              <w:spacing w:after="0"/>
            </w:pPr>
            <w:r>
              <w:rPr>
                <w:sz w:val="20"/>
              </w:rPr>
              <w:t>R8</w:t>
            </w:r>
          </w:p>
        </w:tc>
        <w:tc>
          <w:tcPr>
            <w:tcW w:w="3003" w:type="dxa"/>
          </w:tcPr>
          <w:p w14:paraId="79E5051B" w14:textId="77777777" w:rsidR="00FD3DE5" w:rsidRDefault="00394E2F">
            <w:pPr>
              <w:spacing w:after="0"/>
            </w:pPr>
            <w:r>
              <w:rPr>
                <w:sz w:val="20"/>
              </w:rPr>
              <w:t>Thủ thư không muốn chuyển sang hệ thống mới</w:t>
            </w:r>
          </w:p>
        </w:tc>
        <w:tc>
          <w:tcPr>
            <w:tcW w:w="1259" w:type="dxa"/>
          </w:tcPr>
          <w:p w14:paraId="6201D358" w14:textId="77777777" w:rsidR="00FD3DE5" w:rsidRDefault="00394E2F">
            <w:pPr>
              <w:spacing w:after="0"/>
            </w:pPr>
            <w:r>
              <w:rPr>
                <w:sz w:val="20"/>
              </w:rPr>
              <w:t>Nghiệp vụ</w:t>
            </w:r>
          </w:p>
        </w:tc>
        <w:tc>
          <w:tcPr>
            <w:tcW w:w="707" w:type="dxa"/>
          </w:tcPr>
          <w:p w14:paraId="7B15BE97" w14:textId="77777777" w:rsidR="00FD3DE5" w:rsidRDefault="00394E2F">
            <w:pPr>
              <w:spacing w:after="0"/>
            </w:pPr>
            <w:r>
              <w:rPr>
                <w:sz w:val="20"/>
              </w:rPr>
              <w:t>3</w:t>
            </w:r>
          </w:p>
        </w:tc>
        <w:tc>
          <w:tcPr>
            <w:tcW w:w="707" w:type="dxa"/>
          </w:tcPr>
          <w:p w14:paraId="0C3DAF14" w14:textId="77777777" w:rsidR="00FD3DE5" w:rsidRDefault="00394E2F">
            <w:pPr>
              <w:spacing w:after="0"/>
            </w:pPr>
            <w:r>
              <w:rPr>
                <w:sz w:val="20"/>
              </w:rPr>
              <w:t>4</w:t>
            </w:r>
          </w:p>
        </w:tc>
        <w:tc>
          <w:tcPr>
            <w:tcW w:w="707" w:type="dxa"/>
          </w:tcPr>
          <w:p w14:paraId="35724E6F" w14:textId="77777777" w:rsidR="00FD3DE5" w:rsidRDefault="00394E2F">
            <w:pPr>
              <w:spacing w:after="0"/>
            </w:pPr>
            <w:r>
              <w:rPr>
                <w:sz w:val="20"/>
              </w:rPr>
              <w:t>12</w:t>
            </w:r>
          </w:p>
        </w:tc>
        <w:tc>
          <w:tcPr>
            <w:tcW w:w="839" w:type="dxa"/>
          </w:tcPr>
          <w:p w14:paraId="7D37CCB1" w14:textId="77777777" w:rsidR="00FD3DE5" w:rsidRDefault="00394E2F">
            <w:pPr>
              <w:spacing w:after="0"/>
            </w:pPr>
            <w:r>
              <w:rPr>
                <w:sz w:val="20"/>
              </w:rPr>
              <w:t>Trung bình</w:t>
            </w:r>
          </w:p>
        </w:tc>
        <w:tc>
          <w:tcPr>
            <w:tcW w:w="1762" w:type="dxa"/>
          </w:tcPr>
          <w:p w14:paraId="60B4905E" w14:textId="77777777" w:rsidR="00FD3DE5" w:rsidRDefault="00394E2F">
            <w:pPr>
              <w:spacing w:after="0"/>
            </w:pPr>
            <w:r>
              <w:rPr>
                <w:sz w:val="20"/>
              </w:rPr>
              <w:t>Giảm thiểu</w:t>
            </w:r>
          </w:p>
        </w:tc>
      </w:tr>
      <w:tr w:rsidR="00FD3DE5" w14:paraId="45E9CD7A" w14:textId="77777777">
        <w:trPr>
          <w:jc w:val="center"/>
        </w:trPr>
        <w:tc>
          <w:tcPr>
            <w:tcW w:w="707" w:type="dxa"/>
          </w:tcPr>
          <w:p w14:paraId="2453277E" w14:textId="77777777" w:rsidR="00FD3DE5" w:rsidRDefault="00394E2F">
            <w:pPr>
              <w:spacing w:after="0"/>
            </w:pPr>
            <w:r>
              <w:rPr>
                <w:sz w:val="20"/>
              </w:rPr>
              <w:t>R9</w:t>
            </w:r>
          </w:p>
        </w:tc>
        <w:tc>
          <w:tcPr>
            <w:tcW w:w="3003" w:type="dxa"/>
          </w:tcPr>
          <w:p w14:paraId="251EC8F1" w14:textId="77777777" w:rsidR="00FD3DE5" w:rsidRDefault="00394E2F">
            <w:pPr>
              <w:spacing w:after="0"/>
            </w:pPr>
            <w:r>
              <w:rPr>
                <w:sz w:val="20"/>
              </w:rPr>
              <w:t>Mất dữ liệu seed hoặc lỗi migration</w:t>
            </w:r>
          </w:p>
        </w:tc>
        <w:tc>
          <w:tcPr>
            <w:tcW w:w="1259" w:type="dxa"/>
          </w:tcPr>
          <w:p w14:paraId="290F99EC" w14:textId="77777777" w:rsidR="00FD3DE5" w:rsidRDefault="00394E2F">
            <w:pPr>
              <w:spacing w:after="0"/>
            </w:pPr>
            <w:r>
              <w:rPr>
                <w:sz w:val="20"/>
              </w:rPr>
              <w:t>Kỹ thuật</w:t>
            </w:r>
          </w:p>
        </w:tc>
        <w:tc>
          <w:tcPr>
            <w:tcW w:w="707" w:type="dxa"/>
          </w:tcPr>
          <w:p w14:paraId="5690BA71" w14:textId="77777777" w:rsidR="00FD3DE5" w:rsidRDefault="00394E2F">
            <w:pPr>
              <w:spacing w:after="0"/>
            </w:pPr>
            <w:r>
              <w:rPr>
                <w:sz w:val="20"/>
              </w:rPr>
              <w:t>2</w:t>
            </w:r>
          </w:p>
        </w:tc>
        <w:tc>
          <w:tcPr>
            <w:tcW w:w="707" w:type="dxa"/>
          </w:tcPr>
          <w:p w14:paraId="094D5460" w14:textId="77777777" w:rsidR="00FD3DE5" w:rsidRDefault="00394E2F">
            <w:pPr>
              <w:spacing w:after="0"/>
            </w:pPr>
            <w:r>
              <w:rPr>
                <w:sz w:val="20"/>
              </w:rPr>
              <w:t>3</w:t>
            </w:r>
          </w:p>
        </w:tc>
        <w:tc>
          <w:tcPr>
            <w:tcW w:w="707" w:type="dxa"/>
          </w:tcPr>
          <w:p w14:paraId="76AA99C0" w14:textId="77777777" w:rsidR="00FD3DE5" w:rsidRDefault="00394E2F">
            <w:pPr>
              <w:spacing w:after="0"/>
            </w:pPr>
            <w:r>
              <w:rPr>
                <w:sz w:val="20"/>
              </w:rPr>
              <w:t>6</w:t>
            </w:r>
          </w:p>
        </w:tc>
        <w:tc>
          <w:tcPr>
            <w:tcW w:w="839" w:type="dxa"/>
          </w:tcPr>
          <w:p w14:paraId="09D94168" w14:textId="77777777" w:rsidR="00FD3DE5" w:rsidRDefault="00394E2F">
            <w:pPr>
              <w:spacing w:after="0"/>
            </w:pPr>
            <w:r>
              <w:rPr>
                <w:sz w:val="20"/>
              </w:rPr>
              <w:t>Thấp</w:t>
            </w:r>
          </w:p>
        </w:tc>
        <w:tc>
          <w:tcPr>
            <w:tcW w:w="1762" w:type="dxa"/>
          </w:tcPr>
          <w:p w14:paraId="6EAEE08F" w14:textId="77777777" w:rsidR="00FD3DE5" w:rsidRDefault="00394E2F">
            <w:pPr>
              <w:spacing w:after="0"/>
            </w:pPr>
            <w:r>
              <w:rPr>
                <w:sz w:val="20"/>
              </w:rPr>
              <w:t>Chuyển giao</w:t>
            </w:r>
          </w:p>
        </w:tc>
      </w:tr>
      <w:tr w:rsidR="00FD3DE5" w14:paraId="399BC109" w14:textId="77777777">
        <w:trPr>
          <w:jc w:val="center"/>
        </w:trPr>
        <w:tc>
          <w:tcPr>
            <w:tcW w:w="707" w:type="dxa"/>
          </w:tcPr>
          <w:p w14:paraId="357CA128" w14:textId="77777777" w:rsidR="00FD3DE5" w:rsidRDefault="00394E2F">
            <w:pPr>
              <w:spacing w:after="0"/>
            </w:pPr>
            <w:r>
              <w:rPr>
                <w:sz w:val="20"/>
              </w:rPr>
              <w:t>R10</w:t>
            </w:r>
          </w:p>
        </w:tc>
        <w:tc>
          <w:tcPr>
            <w:tcW w:w="3003" w:type="dxa"/>
          </w:tcPr>
          <w:p w14:paraId="093F3B39" w14:textId="77777777" w:rsidR="00FD3DE5" w:rsidRDefault="00394E2F">
            <w:pPr>
              <w:spacing w:after="0"/>
            </w:pPr>
            <w:r>
              <w:rPr>
                <w:sz w:val="20"/>
              </w:rPr>
              <w:t>Lỗi quy tắc phạt (làm tròn theo giờ, không theo ngày lịch)</w:t>
            </w:r>
          </w:p>
        </w:tc>
        <w:tc>
          <w:tcPr>
            <w:tcW w:w="1259" w:type="dxa"/>
          </w:tcPr>
          <w:p w14:paraId="59CFBC51" w14:textId="77777777" w:rsidR="00FD3DE5" w:rsidRDefault="00394E2F">
            <w:pPr>
              <w:spacing w:after="0"/>
            </w:pPr>
            <w:r>
              <w:rPr>
                <w:sz w:val="20"/>
              </w:rPr>
              <w:t>Chất lượng</w:t>
            </w:r>
          </w:p>
        </w:tc>
        <w:tc>
          <w:tcPr>
            <w:tcW w:w="707" w:type="dxa"/>
          </w:tcPr>
          <w:p w14:paraId="11785BA0" w14:textId="77777777" w:rsidR="00FD3DE5" w:rsidRDefault="00394E2F">
            <w:pPr>
              <w:spacing w:after="0"/>
            </w:pPr>
            <w:r>
              <w:rPr>
                <w:sz w:val="20"/>
              </w:rPr>
              <w:t>3</w:t>
            </w:r>
          </w:p>
        </w:tc>
        <w:tc>
          <w:tcPr>
            <w:tcW w:w="707" w:type="dxa"/>
          </w:tcPr>
          <w:p w14:paraId="515FC7B0" w14:textId="77777777" w:rsidR="00FD3DE5" w:rsidRDefault="00394E2F">
            <w:pPr>
              <w:spacing w:after="0"/>
            </w:pPr>
            <w:r>
              <w:rPr>
                <w:sz w:val="20"/>
              </w:rPr>
              <w:t>3</w:t>
            </w:r>
          </w:p>
        </w:tc>
        <w:tc>
          <w:tcPr>
            <w:tcW w:w="707" w:type="dxa"/>
          </w:tcPr>
          <w:p w14:paraId="627C9E7A" w14:textId="77777777" w:rsidR="00FD3DE5" w:rsidRDefault="00394E2F">
            <w:pPr>
              <w:spacing w:after="0"/>
            </w:pPr>
            <w:r>
              <w:rPr>
                <w:sz w:val="20"/>
              </w:rPr>
              <w:t>9</w:t>
            </w:r>
          </w:p>
        </w:tc>
        <w:tc>
          <w:tcPr>
            <w:tcW w:w="839" w:type="dxa"/>
          </w:tcPr>
          <w:p w14:paraId="61D88B9B" w14:textId="77777777" w:rsidR="00FD3DE5" w:rsidRDefault="00394E2F">
            <w:pPr>
              <w:spacing w:after="0"/>
            </w:pPr>
            <w:r>
              <w:rPr>
                <w:sz w:val="20"/>
              </w:rPr>
              <w:t>Trung bình</w:t>
            </w:r>
          </w:p>
        </w:tc>
        <w:tc>
          <w:tcPr>
            <w:tcW w:w="1762" w:type="dxa"/>
          </w:tcPr>
          <w:p w14:paraId="4B70989E" w14:textId="77777777" w:rsidR="00FD3DE5" w:rsidRDefault="00394E2F">
            <w:pPr>
              <w:spacing w:after="0"/>
            </w:pPr>
            <w:r>
              <w:rPr>
                <w:sz w:val="20"/>
              </w:rPr>
              <w:t>Giảm thiểu</w:t>
            </w:r>
          </w:p>
        </w:tc>
      </w:tr>
      <w:tr w:rsidR="00FD3DE5" w14:paraId="6651F03D" w14:textId="77777777">
        <w:trPr>
          <w:jc w:val="center"/>
        </w:trPr>
        <w:tc>
          <w:tcPr>
            <w:tcW w:w="707" w:type="dxa"/>
          </w:tcPr>
          <w:p w14:paraId="274955BB" w14:textId="77777777" w:rsidR="00FD3DE5" w:rsidRDefault="00394E2F">
            <w:pPr>
              <w:spacing w:after="0"/>
            </w:pPr>
            <w:r>
              <w:rPr>
                <w:sz w:val="20"/>
              </w:rPr>
              <w:t>R11</w:t>
            </w:r>
          </w:p>
        </w:tc>
        <w:tc>
          <w:tcPr>
            <w:tcW w:w="3003" w:type="dxa"/>
          </w:tcPr>
          <w:p w14:paraId="436AAA25" w14:textId="77777777" w:rsidR="00FD3DE5" w:rsidRDefault="00394E2F">
            <w:pPr>
              <w:spacing w:after="0"/>
            </w:pPr>
            <w:r>
              <w:rPr>
                <w:sz w:val="20"/>
              </w:rPr>
              <w:t>Thành viên chủ chốt vắng hoặc quá tải</w:t>
            </w:r>
          </w:p>
        </w:tc>
        <w:tc>
          <w:tcPr>
            <w:tcW w:w="1259" w:type="dxa"/>
          </w:tcPr>
          <w:p w14:paraId="6E0E24A8" w14:textId="77777777" w:rsidR="00FD3DE5" w:rsidRDefault="00394E2F">
            <w:pPr>
              <w:spacing w:after="0"/>
            </w:pPr>
            <w:r>
              <w:rPr>
                <w:sz w:val="20"/>
              </w:rPr>
              <w:t>Nhân sự</w:t>
            </w:r>
          </w:p>
        </w:tc>
        <w:tc>
          <w:tcPr>
            <w:tcW w:w="707" w:type="dxa"/>
          </w:tcPr>
          <w:p w14:paraId="2FA12B5B" w14:textId="77777777" w:rsidR="00FD3DE5" w:rsidRDefault="00394E2F">
            <w:pPr>
              <w:spacing w:after="0"/>
            </w:pPr>
            <w:r>
              <w:rPr>
                <w:sz w:val="20"/>
              </w:rPr>
              <w:t>3</w:t>
            </w:r>
          </w:p>
        </w:tc>
        <w:tc>
          <w:tcPr>
            <w:tcW w:w="707" w:type="dxa"/>
          </w:tcPr>
          <w:p w14:paraId="5509124E" w14:textId="77777777" w:rsidR="00FD3DE5" w:rsidRDefault="00394E2F">
            <w:pPr>
              <w:spacing w:after="0"/>
            </w:pPr>
            <w:r>
              <w:rPr>
                <w:sz w:val="20"/>
              </w:rPr>
              <w:t>4</w:t>
            </w:r>
          </w:p>
        </w:tc>
        <w:tc>
          <w:tcPr>
            <w:tcW w:w="707" w:type="dxa"/>
          </w:tcPr>
          <w:p w14:paraId="581028C7" w14:textId="77777777" w:rsidR="00FD3DE5" w:rsidRDefault="00394E2F">
            <w:pPr>
              <w:spacing w:after="0"/>
            </w:pPr>
            <w:r>
              <w:rPr>
                <w:sz w:val="20"/>
              </w:rPr>
              <w:t>12</w:t>
            </w:r>
          </w:p>
        </w:tc>
        <w:tc>
          <w:tcPr>
            <w:tcW w:w="839" w:type="dxa"/>
          </w:tcPr>
          <w:p w14:paraId="7EF95074" w14:textId="77777777" w:rsidR="00FD3DE5" w:rsidRDefault="00394E2F">
            <w:pPr>
              <w:spacing w:after="0"/>
            </w:pPr>
            <w:r>
              <w:rPr>
                <w:sz w:val="20"/>
              </w:rPr>
              <w:t>Trung bình</w:t>
            </w:r>
          </w:p>
        </w:tc>
        <w:tc>
          <w:tcPr>
            <w:tcW w:w="1762" w:type="dxa"/>
          </w:tcPr>
          <w:p w14:paraId="3D905D24" w14:textId="77777777" w:rsidR="00FD3DE5" w:rsidRDefault="00394E2F">
            <w:pPr>
              <w:spacing w:after="0"/>
            </w:pPr>
            <w:r>
              <w:rPr>
                <w:sz w:val="20"/>
              </w:rPr>
              <w:t>Giảm thiểu</w:t>
            </w:r>
          </w:p>
        </w:tc>
      </w:tr>
    </w:tbl>
    <w:p w14:paraId="707A3CE8" w14:textId="77777777" w:rsidR="00FD3DE5" w:rsidRDefault="00FD3DE5">
      <w:pPr>
        <w:spacing w:after="0" w:line="40" w:lineRule="exact"/>
      </w:pPr>
    </w:p>
    <w:p w14:paraId="1C7F8DF0" w14:textId="77777777" w:rsidR="00FD3DE5" w:rsidRDefault="00394E2F">
      <w:r>
        <w:rPr>
          <w:b/>
        </w:rPr>
        <w:t>Bảng 4.1.</w:t>
      </w:r>
      <w:r>
        <w:t xml:space="preserve"> Đánh giá rủi ro.</w:t>
      </w:r>
    </w:p>
    <w:p w14:paraId="6474FB30" w14:textId="77777777" w:rsidR="00FD3DE5" w:rsidRDefault="00394E2F">
      <w:pPr>
        <w:jc w:val="center"/>
      </w:pPr>
      <w:r>
        <w:rPr>
          <w:noProof/>
        </w:rPr>
        <w:lastRenderedPageBreak/>
        <w:drawing>
          <wp:inline distT="0" distB="0" distL="0" distR="0" wp14:anchorId="427FA557" wp14:editId="35F6C5D6">
            <wp:extent cx="5760000" cy="4874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17"/>
                    <a:stretch>
                      <a:fillRect/>
                    </a:stretch>
                  </pic:blipFill>
                  <pic:spPr>
                    <a:xfrm>
                      <a:off x="0" y="0"/>
                      <a:ext cx="5760000" cy="4874611"/>
                    </a:xfrm>
                    <a:prstGeom prst="rect">
                      <a:avLst/>
                    </a:prstGeom>
                  </pic:spPr>
                </pic:pic>
              </a:graphicData>
            </a:graphic>
          </wp:inline>
        </w:drawing>
      </w:r>
    </w:p>
    <w:p w14:paraId="76D559D1" w14:textId="77777777" w:rsidR="00FD3DE5" w:rsidRDefault="00394E2F">
      <w:pPr>
        <w:jc w:val="center"/>
      </w:pPr>
      <w:r>
        <w:rPr>
          <w:i/>
          <w:sz w:val="22"/>
        </w:rPr>
        <w:t>Hình 4.1. Ma trận rủi ro 5x5</w:t>
      </w:r>
    </w:p>
    <w:p w14:paraId="71E3B104" w14:textId="77777777" w:rsidR="00FD3DE5" w:rsidRDefault="00394E2F">
      <w:r>
        <w:t xml:space="preserve">Có </w:t>
      </w:r>
      <w:r>
        <w:rPr>
          <w:b/>
        </w:rPr>
        <w:t>2 rủi ro mức Cao</w:t>
      </w:r>
      <w:r>
        <w:t xml:space="preserve"> (R1, R5): hạ tầng miễn phí ngủ khi demo và phình phạm vi. Các rủi ro kỹ thuật khác ở mức Trung bình do đã có biện pháp giảm thiểu từ đầu.</w:t>
      </w:r>
    </w:p>
    <w:p w14:paraId="470ADDAA" w14:textId="77777777" w:rsidR="00FD3DE5" w:rsidRDefault="00FD3DE5">
      <w:pPr>
        <w:sectPr w:rsidR="00FD3DE5">
          <w:footerReference w:type="default" r:id="rId18"/>
          <w:pgSz w:w="12240" w:h="15840"/>
          <w:pgMar w:top="1134" w:right="1134" w:bottom="1134" w:left="1417" w:header="720" w:footer="720" w:gutter="0"/>
          <w:cols w:space="720"/>
          <w:docGrid w:linePitch="360"/>
        </w:sectPr>
      </w:pPr>
    </w:p>
    <w:p w14:paraId="06E69C4D" w14:textId="77777777" w:rsidR="00FD3DE5" w:rsidRDefault="00394E2F">
      <w:pPr>
        <w:pStyle w:val="Heading2"/>
      </w:pPr>
      <w:bookmarkStart w:id="24" w:name="_Toc242883210"/>
      <w:r>
        <w:lastRenderedPageBreak/>
        <w:t>4.3. K</w:t>
      </w:r>
      <w:r>
        <w:t>ế</w:t>
      </w:r>
      <w:r>
        <w:t xml:space="preserve"> ho</w:t>
      </w:r>
      <w:r>
        <w:t>ạ</w:t>
      </w:r>
      <w:r>
        <w:t xml:space="preserve">ch </w:t>
      </w:r>
      <w:r>
        <w:t>ứ</w:t>
      </w:r>
      <w:r>
        <w:t>ng phó</w:t>
      </w:r>
      <w:bookmarkEnd w:id="24"/>
    </w:p>
    <w:p w14:paraId="5806EBC5" w14:textId="77777777" w:rsidR="00FD3DE5" w:rsidRDefault="00394E2F">
      <w:r>
        <w:rPr>
          <w:b/>
        </w:rPr>
        <w:t>Bảng 4.2.</w:t>
      </w:r>
      <w:r>
        <w:t xml:space="preserve"> Kế hoạch ứng phó và theo dõi. "Đã xảy ra" nghĩa là rủi ro đã xuất hiện trong quá trình làm dự án thật.</w:t>
      </w:r>
    </w:p>
    <w:tbl>
      <w:tblPr>
        <w:tblStyle w:val="TableGrid"/>
        <w:tblW w:w="0" w:type="auto"/>
        <w:jc w:val="center"/>
        <w:tblLayout w:type="fixed"/>
        <w:tblLook w:val="04A0" w:firstRow="1" w:lastRow="0" w:firstColumn="1" w:lastColumn="0" w:noHBand="0" w:noVBand="1"/>
      </w:tblPr>
      <w:tblGrid>
        <w:gridCol w:w="620"/>
        <w:gridCol w:w="2634"/>
        <w:gridCol w:w="2634"/>
        <w:gridCol w:w="2634"/>
        <w:gridCol w:w="2634"/>
        <w:gridCol w:w="1030"/>
        <w:gridCol w:w="1840"/>
      </w:tblGrid>
      <w:tr w:rsidR="00FD3DE5" w14:paraId="2897717C" w14:textId="77777777">
        <w:trPr>
          <w:jc w:val="center"/>
        </w:trPr>
        <w:tc>
          <w:tcPr>
            <w:tcW w:w="620" w:type="dxa"/>
            <w:shd w:val="clear" w:color="auto" w:fill="D9E2F3"/>
          </w:tcPr>
          <w:p w14:paraId="1C8FCE71" w14:textId="77777777" w:rsidR="00FD3DE5" w:rsidRDefault="00394E2F">
            <w:pPr>
              <w:spacing w:after="0"/>
            </w:pPr>
            <w:r>
              <w:rPr>
                <w:b/>
                <w:sz w:val="20"/>
              </w:rPr>
              <w:t>Mã</w:t>
            </w:r>
          </w:p>
        </w:tc>
        <w:tc>
          <w:tcPr>
            <w:tcW w:w="2634" w:type="dxa"/>
            <w:shd w:val="clear" w:color="auto" w:fill="D9E2F3"/>
          </w:tcPr>
          <w:p w14:paraId="53EF91C7" w14:textId="77777777" w:rsidR="00FD3DE5" w:rsidRDefault="00394E2F">
            <w:pPr>
              <w:spacing w:after="0"/>
            </w:pPr>
            <w:r>
              <w:rPr>
                <w:b/>
                <w:sz w:val="20"/>
              </w:rPr>
              <w:t>Nguyên nhân</w:t>
            </w:r>
          </w:p>
        </w:tc>
        <w:tc>
          <w:tcPr>
            <w:tcW w:w="2634" w:type="dxa"/>
            <w:shd w:val="clear" w:color="auto" w:fill="D9E2F3"/>
          </w:tcPr>
          <w:p w14:paraId="28B85922" w14:textId="77777777" w:rsidR="00FD3DE5" w:rsidRDefault="00394E2F">
            <w:pPr>
              <w:spacing w:after="0"/>
            </w:pPr>
            <w:r>
              <w:rPr>
                <w:b/>
                <w:sz w:val="20"/>
              </w:rPr>
              <w:t>Hậu quả</w:t>
            </w:r>
          </w:p>
        </w:tc>
        <w:tc>
          <w:tcPr>
            <w:tcW w:w="2634" w:type="dxa"/>
            <w:shd w:val="clear" w:color="auto" w:fill="D9E2F3"/>
          </w:tcPr>
          <w:p w14:paraId="43403F06" w14:textId="77777777" w:rsidR="00FD3DE5" w:rsidRDefault="00394E2F">
            <w:pPr>
              <w:spacing w:after="0"/>
            </w:pPr>
            <w:r>
              <w:rPr>
                <w:b/>
                <w:sz w:val="20"/>
              </w:rPr>
              <w:t>Ứng phó</w:t>
            </w:r>
          </w:p>
        </w:tc>
        <w:tc>
          <w:tcPr>
            <w:tcW w:w="2634" w:type="dxa"/>
            <w:shd w:val="clear" w:color="auto" w:fill="D9E2F3"/>
          </w:tcPr>
          <w:p w14:paraId="12BEA292" w14:textId="77777777" w:rsidR="00FD3DE5" w:rsidRDefault="00394E2F">
            <w:pPr>
              <w:spacing w:after="0"/>
            </w:pPr>
            <w:r>
              <w:rPr>
                <w:b/>
                <w:sz w:val="20"/>
              </w:rPr>
              <w:t>Dấu hiệu kích hoạt</w:t>
            </w:r>
          </w:p>
        </w:tc>
        <w:tc>
          <w:tcPr>
            <w:tcW w:w="1030" w:type="dxa"/>
            <w:shd w:val="clear" w:color="auto" w:fill="D9E2F3"/>
          </w:tcPr>
          <w:p w14:paraId="366F8944" w14:textId="77777777" w:rsidR="00FD3DE5" w:rsidRDefault="00394E2F">
            <w:pPr>
              <w:spacing w:after="0"/>
            </w:pPr>
            <w:r>
              <w:rPr>
                <w:b/>
                <w:sz w:val="20"/>
              </w:rPr>
              <w:t>Chủ sở hữu</w:t>
            </w:r>
          </w:p>
        </w:tc>
        <w:tc>
          <w:tcPr>
            <w:tcW w:w="1840" w:type="dxa"/>
            <w:shd w:val="clear" w:color="auto" w:fill="D9E2F3"/>
          </w:tcPr>
          <w:p w14:paraId="6FF1C174" w14:textId="77777777" w:rsidR="00FD3DE5" w:rsidRDefault="00394E2F">
            <w:pPr>
              <w:spacing w:after="0"/>
            </w:pPr>
            <w:r>
              <w:rPr>
                <w:b/>
                <w:sz w:val="20"/>
              </w:rPr>
              <w:t>Trạng thái</w:t>
            </w:r>
          </w:p>
        </w:tc>
      </w:tr>
      <w:tr w:rsidR="00FD3DE5" w14:paraId="31596404" w14:textId="77777777">
        <w:trPr>
          <w:jc w:val="center"/>
        </w:trPr>
        <w:tc>
          <w:tcPr>
            <w:tcW w:w="620" w:type="dxa"/>
          </w:tcPr>
          <w:p w14:paraId="54E95CB7" w14:textId="77777777" w:rsidR="00FD3DE5" w:rsidRDefault="00394E2F">
            <w:pPr>
              <w:spacing w:after="0"/>
            </w:pPr>
            <w:r>
              <w:rPr>
                <w:sz w:val="20"/>
              </w:rPr>
              <w:t>R1</w:t>
            </w:r>
          </w:p>
        </w:tc>
        <w:tc>
          <w:tcPr>
            <w:tcW w:w="2634" w:type="dxa"/>
          </w:tcPr>
          <w:p w14:paraId="1796BAF0" w14:textId="77777777" w:rsidR="00FD3DE5" w:rsidRDefault="00394E2F">
            <w:pPr>
              <w:spacing w:after="0"/>
            </w:pPr>
            <w:r>
              <w:rPr>
                <w:sz w:val="20"/>
              </w:rPr>
              <w:t>Render free ngủ sau 15 phút, Neon tạm dừng sau 5 phút</w:t>
            </w:r>
          </w:p>
        </w:tc>
        <w:tc>
          <w:tcPr>
            <w:tcW w:w="2634" w:type="dxa"/>
          </w:tcPr>
          <w:p w14:paraId="0C8E5698" w14:textId="77777777" w:rsidR="00FD3DE5" w:rsidRDefault="00394E2F">
            <w:pPr>
              <w:spacing w:after="0"/>
            </w:pPr>
            <w:r>
              <w:rPr>
                <w:sz w:val="20"/>
              </w:rPr>
              <w:t>Lần mở đầu chậm khoảng 1 phút, demo kém ấn tượng</w:t>
            </w:r>
          </w:p>
        </w:tc>
        <w:tc>
          <w:tcPr>
            <w:tcW w:w="2634" w:type="dxa"/>
          </w:tcPr>
          <w:p w14:paraId="4B9CAAAF" w14:textId="77777777" w:rsidR="00FD3DE5" w:rsidRDefault="00394E2F">
            <w:pPr>
              <w:spacing w:after="0"/>
            </w:pPr>
            <w:r>
              <w:rPr>
                <w:sz w:val="20"/>
              </w:rPr>
              <w:t>Đánh thức dịch vụ trước demo 5 phút; backend có fallback khi AI chưa nạp; nêu rõ hạn chế; sẵn phương án trả phí</w:t>
            </w:r>
          </w:p>
        </w:tc>
        <w:tc>
          <w:tcPr>
            <w:tcW w:w="2634" w:type="dxa"/>
          </w:tcPr>
          <w:p w14:paraId="544CCE85" w14:textId="77777777" w:rsidR="00FD3DE5" w:rsidRDefault="00394E2F">
            <w:pPr>
              <w:spacing w:after="0"/>
            </w:pPr>
            <w:r>
              <w:rPr>
                <w:sz w:val="20"/>
              </w:rPr>
              <w:t>Phản hồi /health &gt; 10 giây</w:t>
            </w:r>
          </w:p>
        </w:tc>
        <w:tc>
          <w:tcPr>
            <w:tcW w:w="1030" w:type="dxa"/>
          </w:tcPr>
          <w:p w14:paraId="219BA114" w14:textId="77777777" w:rsidR="00FD3DE5" w:rsidRDefault="00394E2F">
            <w:pPr>
              <w:spacing w:after="0"/>
            </w:pPr>
            <w:r>
              <w:rPr>
                <w:sz w:val="20"/>
              </w:rPr>
              <w:t>Quản lý dự án</w:t>
            </w:r>
          </w:p>
        </w:tc>
        <w:tc>
          <w:tcPr>
            <w:tcW w:w="1840" w:type="dxa"/>
          </w:tcPr>
          <w:p w14:paraId="6A7F5128" w14:textId="77777777" w:rsidR="00FD3DE5" w:rsidRDefault="00394E2F">
            <w:pPr>
              <w:spacing w:after="0"/>
            </w:pPr>
            <w:r>
              <w:rPr>
                <w:sz w:val="20"/>
              </w:rPr>
              <w:t>Đã xảy ra, đã kiểm soát</w:t>
            </w:r>
          </w:p>
        </w:tc>
      </w:tr>
      <w:tr w:rsidR="00FD3DE5" w14:paraId="5529B07B" w14:textId="77777777">
        <w:trPr>
          <w:jc w:val="center"/>
        </w:trPr>
        <w:tc>
          <w:tcPr>
            <w:tcW w:w="620" w:type="dxa"/>
          </w:tcPr>
          <w:p w14:paraId="4D5ECA4A" w14:textId="77777777" w:rsidR="00FD3DE5" w:rsidRDefault="00394E2F">
            <w:pPr>
              <w:spacing w:after="0"/>
            </w:pPr>
            <w:r>
              <w:rPr>
                <w:sz w:val="20"/>
              </w:rPr>
              <w:t>R2</w:t>
            </w:r>
          </w:p>
        </w:tc>
        <w:tc>
          <w:tcPr>
            <w:tcW w:w="2634" w:type="dxa"/>
          </w:tcPr>
          <w:p w14:paraId="488354BF" w14:textId="77777777" w:rsidR="00FD3DE5" w:rsidRDefault="00394E2F">
            <w:pPr>
              <w:spacing w:after="0"/>
            </w:pPr>
            <w:r>
              <w:rPr>
                <w:sz w:val="20"/>
              </w:rPr>
              <w:t>Gọi API không khoá, giới hạn theo IP</w:t>
            </w:r>
          </w:p>
        </w:tc>
        <w:tc>
          <w:tcPr>
            <w:tcW w:w="2634" w:type="dxa"/>
          </w:tcPr>
          <w:p w14:paraId="7156F162" w14:textId="77777777" w:rsidR="00FD3DE5" w:rsidRDefault="00394E2F">
            <w:pPr>
              <w:spacing w:after="0"/>
            </w:pPr>
            <w:r>
              <w:rPr>
                <w:sz w:val="20"/>
              </w:rPr>
              <w:t>Không nhập được mô tả sách, tính năng nhập ISBN chưa kiểm thử với dữ liệu thật</w:t>
            </w:r>
          </w:p>
        </w:tc>
        <w:tc>
          <w:tcPr>
            <w:tcW w:w="2634" w:type="dxa"/>
          </w:tcPr>
          <w:p w14:paraId="2F77402D" w14:textId="77777777" w:rsidR="00FD3DE5" w:rsidRDefault="00394E2F">
            <w:pPr>
              <w:spacing w:after="0"/>
            </w:pPr>
            <w:r>
              <w:rPr>
                <w:sz w:val="20"/>
              </w:rPr>
              <w:t>Dùng goodbooks-10k làm nguồn chính; Google Books chỉ bổ sung khi có khoá; nhập ISBN có unit test dữ liệu giả</w:t>
            </w:r>
          </w:p>
        </w:tc>
        <w:tc>
          <w:tcPr>
            <w:tcW w:w="2634" w:type="dxa"/>
          </w:tcPr>
          <w:p w14:paraId="0CE5D6B1" w14:textId="77777777" w:rsidR="00FD3DE5" w:rsidRDefault="00394E2F">
            <w:pPr>
              <w:spacing w:after="0"/>
            </w:pPr>
            <w:r>
              <w:rPr>
                <w:sz w:val="20"/>
              </w:rPr>
              <w:t>Tỉ lệ 429 &gt; 20%</w:t>
            </w:r>
          </w:p>
        </w:tc>
        <w:tc>
          <w:tcPr>
            <w:tcW w:w="1030" w:type="dxa"/>
          </w:tcPr>
          <w:p w14:paraId="6869FDB2" w14:textId="77777777" w:rsidR="00FD3DE5" w:rsidRDefault="00394E2F">
            <w:pPr>
              <w:spacing w:after="0"/>
            </w:pPr>
            <w:r>
              <w:rPr>
                <w:sz w:val="20"/>
              </w:rPr>
              <w:t>Backend lead</w:t>
            </w:r>
          </w:p>
        </w:tc>
        <w:tc>
          <w:tcPr>
            <w:tcW w:w="1840" w:type="dxa"/>
          </w:tcPr>
          <w:p w14:paraId="453674C0" w14:textId="77777777" w:rsidR="00FD3DE5" w:rsidRDefault="00394E2F">
            <w:pPr>
              <w:spacing w:after="0"/>
            </w:pPr>
            <w:r>
              <w:rPr>
                <w:sz w:val="20"/>
              </w:rPr>
              <w:t>Đã xảy ra</w:t>
            </w:r>
          </w:p>
        </w:tc>
      </w:tr>
      <w:tr w:rsidR="00FD3DE5" w14:paraId="3E4C47F1" w14:textId="77777777">
        <w:trPr>
          <w:jc w:val="center"/>
        </w:trPr>
        <w:tc>
          <w:tcPr>
            <w:tcW w:w="620" w:type="dxa"/>
          </w:tcPr>
          <w:p w14:paraId="3B644A82" w14:textId="77777777" w:rsidR="00FD3DE5" w:rsidRDefault="00394E2F">
            <w:pPr>
              <w:spacing w:after="0"/>
            </w:pPr>
            <w:r>
              <w:rPr>
                <w:sz w:val="20"/>
              </w:rPr>
              <w:t>R3</w:t>
            </w:r>
          </w:p>
        </w:tc>
        <w:tc>
          <w:tcPr>
            <w:tcW w:w="2634" w:type="dxa"/>
          </w:tcPr>
          <w:p w14:paraId="118B1F51" w14:textId="77777777" w:rsidR="00FD3DE5" w:rsidRDefault="00394E2F">
            <w:pPr>
              <w:spacing w:after="0"/>
            </w:pPr>
            <w:r>
              <w:rPr>
                <w:sz w:val="20"/>
              </w:rPr>
              <w:t>Dữ liệu mượn trả mô phỏng, ít đặc trưng</w:t>
            </w:r>
          </w:p>
        </w:tc>
        <w:tc>
          <w:tcPr>
            <w:tcW w:w="2634" w:type="dxa"/>
          </w:tcPr>
          <w:p w14:paraId="213D21D9" w14:textId="77777777" w:rsidR="00FD3DE5" w:rsidRDefault="00394E2F">
            <w:pPr>
              <w:spacing w:after="0"/>
            </w:pPr>
            <w:r>
              <w:rPr>
                <w:sz w:val="20"/>
              </w:rPr>
              <w:t>Gợi ý và dự báo trễ không đạt ngưỡng nghiệm thu</w:t>
            </w:r>
          </w:p>
        </w:tc>
        <w:tc>
          <w:tcPr>
            <w:tcW w:w="2634" w:type="dxa"/>
          </w:tcPr>
          <w:p w14:paraId="414836E2" w14:textId="77777777" w:rsidR="00FD3DE5" w:rsidRDefault="00394E2F">
            <w:pPr>
              <w:spacing w:after="0"/>
            </w:pPr>
            <w:r>
              <w:rPr>
                <w:sz w:val="20"/>
              </w:rPr>
              <w:t>Đặt ngưỡng từ đầu (Precision@5 ≥ 0,15; ROC-AUC ≥ 0,70); so hai mô hình; fallback sách mượn nhiều</w:t>
            </w:r>
          </w:p>
        </w:tc>
        <w:tc>
          <w:tcPr>
            <w:tcW w:w="2634" w:type="dxa"/>
          </w:tcPr>
          <w:p w14:paraId="0A6E46A9" w14:textId="77777777" w:rsidR="00FD3DE5" w:rsidRDefault="00394E2F">
            <w:pPr>
              <w:spacing w:after="0"/>
            </w:pPr>
            <w:r>
              <w:rPr>
                <w:sz w:val="20"/>
              </w:rPr>
              <w:t>Chỉ số dưới ngưỡng sau lần huấn luyện đầu</w:t>
            </w:r>
          </w:p>
        </w:tc>
        <w:tc>
          <w:tcPr>
            <w:tcW w:w="1030" w:type="dxa"/>
          </w:tcPr>
          <w:p w14:paraId="43996A9B" w14:textId="77777777" w:rsidR="00FD3DE5" w:rsidRDefault="00394E2F">
            <w:pPr>
              <w:spacing w:after="0"/>
            </w:pPr>
            <w:r>
              <w:rPr>
                <w:sz w:val="20"/>
              </w:rPr>
              <w:t>Frontend và AI</w:t>
            </w:r>
          </w:p>
        </w:tc>
        <w:tc>
          <w:tcPr>
            <w:tcW w:w="1840" w:type="dxa"/>
          </w:tcPr>
          <w:p w14:paraId="6F9B9266" w14:textId="77777777" w:rsidR="00FD3DE5" w:rsidRDefault="00394E2F">
            <w:pPr>
              <w:spacing w:after="0"/>
            </w:pPr>
            <w:r>
              <w:rPr>
                <w:sz w:val="20"/>
              </w:rPr>
              <w:t>Đã đạt (0,309 và 0,76)</w:t>
            </w:r>
          </w:p>
        </w:tc>
      </w:tr>
      <w:tr w:rsidR="00FD3DE5" w14:paraId="20D0E57B" w14:textId="77777777">
        <w:trPr>
          <w:jc w:val="center"/>
        </w:trPr>
        <w:tc>
          <w:tcPr>
            <w:tcW w:w="620" w:type="dxa"/>
          </w:tcPr>
          <w:p w14:paraId="0F70D02E" w14:textId="77777777" w:rsidR="00FD3DE5" w:rsidRDefault="00394E2F">
            <w:pPr>
              <w:spacing w:after="0"/>
            </w:pPr>
            <w:r>
              <w:rPr>
                <w:sz w:val="20"/>
              </w:rPr>
              <w:t>R4</w:t>
            </w:r>
          </w:p>
        </w:tc>
        <w:tc>
          <w:tcPr>
            <w:tcW w:w="2634" w:type="dxa"/>
          </w:tcPr>
          <w:p w14:paraId="75EF3033" w14:textId="77777777" w:rsidR="00FD3DE5" w:rsidRDefault="00394E2F">
            <w:pPr>
              <w:spacing w:after="0"/>
            </w:pPr>
            <w:r>
              <w:rPr>
                <w:sz w:val="20"/>
              </w:rPr>
              <w:t>Quy tắc nghiệp vụ phức tạp, mock khác thực tế</w:t>
            </w:r>
          </w:p>
        </w:tc>
        <w:tc>
          <w:tcPr>
            <w:tcW w:w="2634" w:type="dxa"/>
          </w:tcPr>
          <w:p w14:paraId="74191D45" w14:textId="77777777" w:rsidR="00FD3DE5" w:rsidRDefault="00394E2F">
            <w:pPr>
              <w:spacing w:after="0"/>
            </w:pPr>
            <w:r>
              <w:rPr>
                <w:sz w:val="20"/>
              </w:rPr>
              <w:t>Không qua cổng chất lượng, phải viết bù cuối dự án</w:t>
            </w:r>
          </w:p>
        </w:tc>
        <w:tc>
          <w:tcPr>
            <w:tcW w:w="2634" w:type="dxa"/>
          </w:tcPr>
          <w:p w14:paraId="0284CCF1" w14:textId="77777777" w:rsidR="00FD3DE5" w:rsidRDefault="00394E2F">
            <w:pPr>
              <w:spacing w:after="0"/>
            </w:pPr>
            <w:r>
              <w:rPr>
                <w:sz w:val="20"/>
              </w:rPr>
              <w:t>Ép ngưỡng 80% trong CI; viết test song song khi code; e2e trên PostgreSQL thật</w:t>
            </w:r>
          </w:p>
        </w:tc>
        <w:tc>
          <w:tcPr>
            <w:tcW w:w="2634" w:type="dxa"/>
          </w:tcPr>
          <w:p w14:paraId="3BB6EA2E" w14:textId="77777777" w:rsidR="00FD3DE5" w:rsidRDefault="00394E2F">
            <w:pPr>
              <w:spacing w:after="0"/>
            </w:pPr>
            <w:r>
              <w:rPr>
                <w:sz w:val="20"/>
              </w:rPr>
              <w:t>Coverage nhánh &lt; 82% ở sprint giữa</w:t>
            </w:r>
          </w:p>
        </w:tc>
        <w:tc>
          <w:tcPr>
            <w:tcW w:w="1030" w:type="dxa"/>
          </w:tcPr>
          <w:p w14:paraId="7342BC21" w14:textId="77777777" w:rsidR="00FD3DE5" w:rsidRDefault="00394E2F">
            <w:pPr>
              <w:spacing w:after="0"/>
            </w:pPr>
            <w:r>
              <w:rPr>
                <w:sz w:val="20"/>
              </w:rPr>
              <w:t>QA</w:t>
            </w:r>
          </w:p>
        </w:tc>
        <w:tc>
          <w:tcPr>
            <w:tcW w:w="1840" w:type="dxa"/>
          </w:tcPr>
          <w:p w14:paraId="62383187" w14:textId="77777777" w:rsidR="00FD3DE5" w:rsidRDefault="00394E2F">
            <w:pPr>
              <w:spacing w:after="0"/>
            </w:pPr>
            <w:r>
              <w:rPr>
                <w:sz w:val="20"/>
              </w:rPr>
              <w:t>Đã đạt (98,75% dòng)</w:t>
            </w:r>
          </w:p>
        </w:tc>
      </w:tr>
      <w:tr w:rsidR="00FD3DE5" w14:paraId="46FC99DA" w14:textId="77777777">
        <w:trPr>
          <w:jc w:val="center"/>
        </w:trPr>
        <w:tc>
          <w:tcPr>
            <w:tcW w:w="620" w:type="dxa"/>
          </w:tcPr>
          <w:p w14:paraId="09006692" w14:textId="77777777" w:rsidR="00FD3DE5" w:rsidRDefault="00394E2F">
            <w:pPr>
              <w:spacing w:after="0"/>
            </w:pPr>
            <w:r>
              <w:rPr>
                <w:sz w:val="20"/>
              </w:rPr>
              <w:t>R5</w:t>
            </w:r>
          </w:p>
        </w:tc>
        <w:tc>
          <w:tcPr>
            <w:tcW w:w="2634" w:type="dxa"/>
          </w:tcPr>
          <w:p w14:paraId="6F6B9C12" w14:textId="77777777" w:rsidR="00FD3DE5" w:rsidRDefault="00394E2F">
            <w:pPr>
              <w:spacing w:after="0"/>
            </w:pPr>
            <w:r>
              <w:rPr>
                <w:sz w:val="20"/>
              </w:rPr>
              <w:t>Người dùng yêu cầu thêm tính năng ngoài MVP (đặt trước, email, thanh toán)</w:t>
            </w:r>
          </w:p>
        </w:tc>
        <w:tc>
          <w:tcPr>
            <w:tcW w:w="2634" w:type="dxa"/>
          </w:tcPr>
          <w:p w14:paraId="0E4F3EC0" w14:textId="77777777" w:rsidR="00FD3DE5" w:rsidRDefault="00394E2F">
            <w:pPr>
              <w:spacing w:after="0"/>
            </w:pPr>
            <w:r>
              <w:rPr>
                <w:sz w:val="20"/>
              </w:rPr>
              <w:t>Trễ tiến độ, vượt ngân sách</w:t>
            </w:r>
          </w:p>
        </w:tc>
        <w:tc>
          <w:tcPr>
            <w:tcW w:w="2634" w:type="dxa"/>
          </w:tcPr>
          <w:p w14:paraId="112707EC" w14:textId="77777777" w:rsidR="00FD3DE5" w:rsidRDefault="00394E2F">
            <w:pPr>
              <w:spacing w:after="0"/>
            </w:pPr>
            <w:r>
              <w:rPr>
                <w:sz w:val="20"/>
              </w:rPr>
              <w:t>Chốt danh sách ngoài MVP trong SOW; mọi thay đổi qua Change Request, Product Owner duyệt</w:t>
            </w:r>
          </w:p>
        </w:tc>
        <w:tc>
          <w:tcPr>
            <w:tcW w:w="2634" w:type="dxa"/>
          </w:tcPr>
          <w:p w14:paraId="216796BE" w14:textId="77777777" w:rsidR="00FD3DE5" w:rsidRDefault="00394E2F">
            <w:pPr>
              <w:spacing w:after="0"/>
            </w:pPr>
            <w:r>
              <w:rPr>
                <w:sz w:val="20"/>
              </w:rPr>
              <w:t>Số CR mở &gt; 2 cùng lúc</w:t>
            </w:r>
          </w:p>
        </w:tc>
        <w:tc>
          <w:tcPr>
            <w:tcW w:w="1030" w:type="dxa"/>
          </w:tcPr>
          <w:p w14:paraId="1E0EBEBB" w14:textId="77777777" w:rsidR="00FD3DE5" w:rsidRDefault="00394E2F">
            <w:pPr>
              <w:spacing w:after="0"/>
            </w:pPr>
            <w:r>
              <w:rPr>
                <w:sz w:val="20"/>
              </w:rPr>
              <w:t>Quản lý dự án</w:t>
            </w:r>
          </w:p>
        </w:tc>
        <w:tc>
          <w:tcPr>
            <w:tcW w:w="1840" w:type="dxa"/>
          </w:tcPr>
          <w:p w14:paraId="36B7DF41" w14:textId="77777777" w:rsidR="00FD3DE5" w:rsidRDefault="00394E2F">
            <w:pPr>
              <w:spacing w:after="0"/>
            </w:pPr>
            <w:r>
              <w:rPr>
                <w:sz w:val="20"/>
              </w:rPr>
              <w:t>Đang theo dõi</w:t>
            </w:r>
          </w:p>
        </w:tc>
      </w:tr>
      <w:tr w:rsidR="00FD3DE5" w14:paraId="30A698FF" w14:textId="77777777">
        <w:trPr>
          <w:jc w:val="center"/>
        </w:trPr>
        <w:tc>
          <w:tcPr>
            <w:tcW w:w="620" w:type="dxa"/>
          </w:tcPr>
          <w:p w14:paraId="63A726D8" w14:textId="77777777" w:rsidR="00FD3DE5" w:rsidRDefault="00394E2F">
            <w:pPr>
              <w:spacing w:after="0"/>
            </w:pPr>
            <w:r>
              <w:rPr>
                <w:sz w:val="20"/>
              </w:rPr>
              <w:t>R6</w:t>
            </w:r>
          </w:p>
        </w:tc>
        <w:tc>
          <w:tcPr>
            <w:tcW w:w="2634" w:type="dxa"/>
          </w:tcPr>
          <w:p w14:paraId="1E8A26D4" w14:textId="77777777" w:rsidR="00FD3DE5" w:rsidRDefault="00394E2F">
            <w:pPr>
              <w:spacing w:after="0"/>
            </w:pPr>
            <w:r>
              <w:rPr>
                <w:sz w:val="20"/>
              </w:rPr>
              <w:t>Năng suất giả định cao (2,1 giờ/FP), ít dữ liệu lịch sử</w:t>
            </w:r>
          </w:p>
        </w:tc>
        <w:tc>
          <w:tcPr>
            <w:tcW w:w="2634" w:type="dxa"/>
          </w:tcPr>
          <w:p w14:paraId="35005E3F" w14:textId="77777777" w:rsidR="00FD3DE5" w:rsidRDefault="00394E2F">
            <w:pPr>
              <w:spacing w:after="0"/>
            </w:pPr>
            <w:r>
              <w:rPr>
                <w:sz w:val="20"/>
              </w:rPr>
              <w:t>Vượt giờ công, SPI/CPI dưới 0,9</w:t>
            </w:r>
          </w:p>
        </w:tc>
        <w:tc>
          <w:tcPr>
            <w:tcW w:w="2634" w:type="dxa"/>
          </w:tcPr>
          <w:p w14:paraId="6A2C5872" w14:textId="77777777" w:rsidR="00FD3DE5" w:rsidRDefault="00394E2F">
            <w:pPr>
              <w:spacing w:after="0"/>
            </w:pPr>
            <w:r>
              <w:rPr>
                <w:sz w:val="20"/>
              </w:rPr>
              <w:t>Ước lượng 3 điểm; dự phòng 10% BAC; theo dõi EVA mỗi 4 tuần; cắt phạm vi khi CPI &lt; 0,85</w:t>
            </w:r>
          </w:p>
        </w:tc>
        <w:tc>
          <w:tcPr>
            <w:tcW w:w="2634" w:type="dxa"/>
          </w:tcPr>
          <w:p w14:paraId="424A0B25" w14:textId="77777777" w:rsidR="00FD3DE5" w:rsidRDefault="00394E2F">
            <w:pPr>
              <w:spacing w:after="0"/>
            </w:pPr>
            <w:r>
              <w:rPr>
                <w:sz w:val="20"/>
              </w:rPr>
              <w:t>SPI hoặc CPI &lt; 0,85</w:t>
            </w:r>
          </w:p>
        </w:tc>
        <w:tc>
          <w:tcPr>
            <w:tcW w:w="1030" w:type="dxa"/>
          </w:tcPr>
          <w:p w14:paraId="2D9A5C57" w14:textId="77777777" w:rsidR="00FD3DE5" w:rsidRDefault="00394E2F">
            <w:pPr>
              <w:spacing w:after="0"/>
            </w:pPr>
            <w:r>
              <w:rPr>
                <w:sz w:val="20"/>
              </w:rPr>
              <w:t>Quản lý dự án</w:t>
            </w:r>
          </w:p>
        </w:tc>
        <w:tc>
          <w:tcPr>
            <w:tcW w:w="1840" w:type="dxa"/>
          </w:tcPr>
          <w:p w14:paraId="15D53D8A" w14:textId="77777777" w:rsidR="00FD3DE5" w:rsidRDefault="00394E2F">
            <w:pPr>
              <w:spacing w:after="0"/>
            </w:pPr>
            <w:r>
              <w:rPr>
                <w:sz w:val="20"/>
              </w:rPr>
              <w:t>Đã xảy ra, trong dự phòng</w:t>
            </w:r>
          </w:p>
        </w:tc>
      </w:tr>
      <w:tr w:rsidR="00FD3DE5" w14:paraId="5F1ED067" w14:textId="77777777">
        <w:trPr>
          <w:jc w:val="center"/>
        </w:trPr>
        <w:tc>
          <w:tcPr>
            <w:tcW w:w="620" w:type="dxa"/>
          </w:tcPr>
          <w:p w14:paraId="02483B84" w14:textId="77777777" w:rsidR="00FD3DE5" w:rsidRDefault="00394E2F">
            <w:pPr>
              <w:spacing w:after="0"/>
            </w:pPr>
            <w:r>
              <w:rPr>
                <w:sz w:val="20"/>
              </w:rPr>
              <w:t>R7</w:t>
            </w:r>
          </w:p>
        </w:tc>
        <w:tc>
          <w:tcPr>
            <w:tcW w:w="2634" w:type="dxa"/>
          </w:tcPr>
          <w:p w14:paraId="281FF85E" w14:textId="77777777" w:rsidR="00FD3DE5" w:rsidRDefault="00394E2F">
            <w:pPr>
              <w:spacing w:after="0"/>
            </w:pPr>
            <w:r>
              <w:rPr>
                <w:sz w:val="20"/>
              </w:rPr>
              <w:t>Nguồn dữ liệu mở không đồng nhất</w:t>
            </w:r>
          </w:p>
        </w:tc>
        <w:tc>
          <w:tcPr>
            <w:tcW w:w="2634" w:type="dxa"/>
          </w:tcPr>
          <w:p w14:paraId="6D87F794" w14:textId="77777777" w:rsidR="00FD3DE5" w:rsidRDefault="00394E2F">
            <w:pPr>
              <w:spacing w:after="0"/>
            </w:pPr>
            <w:r>
              <w:rPr>
                <w:sz w:val="20"/>
              </w:rPr>
              <w:t>Tra cứu sai, trùng đầu sách</w:t>
            </w:r>
          </w:p>
        </w:tc>
        <w:tc>
          <w:tcPr>
            <w:tcW w:w="2634" w:type="dxa"/>
          </w:tcPr>
          <w:p w14:paraId="1431D9E9" w14:textId="77777777" w:rsidR="00FD3DE5" w:rsidRDefault="00394E2F">
            <w:pPr>
              <w:spacing w:after="0"/>
            </w:pPr>
            <w:r>
              <w:rPr>
                <w:sz w:val="20"/>
              </w:rPr>
              <w:t>ISBN duy nhất (409 nếu trùng); kiểm tra định dạng; báo cáo bản ghi bị bỏ qua; rà soát mẫu 50 cuốn</w:t>
            </w:r>
          </w:p>
        </w:tc>
        <w:tc>
          <w:tcPr>
            <w:tcW w:w="2634" w:type="dxa"/>
          </w:tcPr>
          <w:p w14:paraId="57817DE9" w14:textId="77777777" w:rsidR="00FD3DE5" w:rsidRDefault="00394E2F">
            <w:pPr>
              <w:spacing w:after="0"/>
            </w:pPr>
            <w:r>
              <w:rPr>
                <w:sz w:val="20"/>
              </w:rPr>
              <w:t>Tỉ lệ bản ghi thiếu ISBN &gt; 10%</w:t>
            </w:r>
          </w:p>
        </w:tc>
        <w:tc>
          <w:tcPr>
            <w:tcW w:w="1030" w:type="dxa"/>
          </w:tcPr>
          <w:p w14:paraId="1DC82B50" w14:textId="77777777" w:rsidR="00FD3DE5" w:rsidRDefault="00394E2F">
            <w:pPr>
              <w:spacing w:after="0"/>
            </w:pPr>
            <w:r>
              <w:rPr>
                <w:sz w:val="20"/>
              </w:rPr>
              <w:t>Backend</w:t>
            </w:r>
          </w:p>
        </w:tc>
        <w:tc>
          <w:tcPr>
            <w:tcW w:w="1840" w:type="dxa"/>
          </w:tcPr>
          <w:p w14:paraId="23326379" w14:textId="77777777" w:rsidR="00FD3DE5" w:rsidRDefault="00394E2F">
            <w:pPr>
              <w:spacing w:after="0"/>
            </w:pPr>
            <w:r>
              <w:rPr>
                <w:sz w:val="20"/>
              </w:rPr>
              <w:t>Đang theo dõi</w:t>
            </w:r>
          </w:p>
        </w:tc>
      </w:tr>
      <w:tr w:rsidR="00FD3DE5" w14:paraId="4BB99184" w14:textId="77777777">
        <w:trPr>
          <w:jc w:val="center"/>
        </w:trPr>
        <w:tc>
          <w:tcPr>
            <w:tcW w:w="620" w:type="dxa"/>
          </w:tcPr>
          <w:p w14:paraId="3C2DE924" w14:textId="77777777" w:rsidR="00FD3DE5" w:rsidRDefault="00394E2F">
            <w:pPr>
              <w:spacing w:after="0"/>
            </w:pPr>
            <w:r>
              <w:rPr>
                <w:sz w:val="20"/>
              </w:rPr>
              <w:t>R8</w:t>
            </w:r>
          </w:p>
        </w:tc>
        <w:tc>
          <w:tcPr>
            <w:tcW w:w="2634" w:type="dxa"/>
          </w:tcPr>
          <w:p w14:paraId="4855EF3B" w14:textId="77777777" w:rsidR="00FD3DE5" w:rsidRDefault="00394E2F">
            <w:pPr>
              <w:spacing w:after="0"/>
            </w:pPr>
            <w:r>
              <w:rPr>
                <w:sz w:val="20"/>
              </w:rPr>
              <w:t>Quen sổ sách, ngại thay đổi quy trình</w:t>
            </w:r>
          </w:p>
        </w:tc>
        <w:tc>
          <w:tcPr>
            <w:tcW w:w="2634" w:type="dxa"/>
          </w:tcPr>
          <w:p w14:paraId="23C78C84" w14:textId="77777777" w:rsidR="00FD3DE5" w:rsidRDefault="00394E2F">
            <w:pPr>
              <w:spacing w:after="0"/>
            </w:pPr>
            <w:r>
              <w:rPr>
                <w:sz w:val="20"/>
              </w:rPr>
              <w:t>Hệ thống không được dùng, mất lợi ích</w:t>
            </w:r>
          </w:p>
        </w:tc>
        <w:tc>
          <w:tcPr>
            <w:tcW w:w="2634" w:type="dxa"/>
          </w:tcPr>
          <w:p w14:paraId="396674E0" w14:textId="77777777" w:rsidR="00FD3DE5" w:rsidRDefault="00394E2F">
            <w:pPr>
              <w:spacing w:after="0"/>
            </w:pPr>
            <w:r>
              <w:rPr>
                <w:sz w:val="20"/>
              </w:rPr>
              <w:t>Quầy mượn trả đơn giản (nhập mã vạch); đào tạo 2 buổi; chạy song song 2 tuần; thủ thư đại diện dự UAT</w:t>
            </w:r>
          </w:p>
        </w:tc>
        <w:tc>
          <w:tcPr>
            <w:tcW w:w="2634" w:type="dxa"/>
          </w:tcPr>
          <w:p w14:paraId="2A9E95CF" w14:textId="77777777" w:rsidR="00FD3DE5" w:rsidRDefault="00394E2F">
            <w:pPr>
              <w:spacing w:after="0"/>
            </w:pPr>
            <w:r>
              <w:rPr>
                <w:sz w:val="20"/>
              </w:rPr>
              <w:t>Dưới 60% phiếu mượn nhập qua hệ thống sau 2 tuần</w:t>
            </w:r>
          </w:p>
        </w:tc>
        <w:tc>
          <w:tcPr>
            <w:tcW w:w="1030" w:type="dxa"/>
          </w:tcPr>
          <w:p w14:paraId="20E5F746" w14:textId="77777777" w:rsidR="00FD3DE5" w:rsidRDefault="00394E2F">
            <w:pPr>
              <w:spacing w:after="0"/>
            </w:pPr>
            <w:r>
              <w:rPr>
                <w:sz w:val="20"/>
              </w:rPr>
              <w:t>QA</w:t>
            </w:r>
          </w:p>
        </w:tc>
        <w:tc>
          <w:tcPr>
            <w:tcW w:w="1840" w:type="dxa"/>
          </w:tcPr>
          <w:p w14:paraId="314C0070" w14:textId="77777777" w:rsidR="00FD3DE5" w:rsidRDefault="00394E2F">
            <w:pPr>
              <w:spacing w:after="0"/>
            </w:pPr>
            <w:r>
              <w:rPr>
                <w:sz w:val="20"/>
              </w:rPr>
              <w:t>Chưa xảy ra</w:t>
            </w:r>
          </w:p>
        </w:tc>
      </w:tr>
      <w:tr w:rsidR="00FD3DE5" w14:paraId="751BF696" w14:textId="77777777">
        <w:trPr>
          <w:jc w:val="center"/>
        </w:trPr>
        <w:tc>
          <w:tcPr>
            <w:tcW w:w="620" w:type="dxa"/>
          </w:tcPr>
          <w:p w14:paraId="29106413" w14:textId="77777777" w:rsidR="00FD3DE5" w:rsidRDefault="00394E2F">
            <w:pPr>
              <w:spacing w:after="0"/>
            </w:pPr>
            <w:r>
              <w:rPr>
                <w:sz w:val="20"/>
              </w:rPr>
              <w:t>R9</w:t>
            </w:r>
          </w:p>
        </w:tc>
        <w:tc>
          <w:tcPr>
            <w:tcW w:w="2634" w:type="dxa"/>
          </w:tcPr>
          <w:p w14:paraId="74DBEEB0" w14:textId="77777777" w:rsidR="00FD3DE5" w:rsidRDefault="00394E2F">
            <w:pPr>
              <w:spacing w:after="0"/>
            </w:pPr>
            <w:r>
              <w:rPr>
                <w:sz w:val="20"/>
              </w:rPr>
              <w:t>Thao tác nhầm trên cơ sở dữ liệu dùng chung</w:t>
            </w:r>
          </w:p>
        </w:tc>
        <w:tc>
          <w:tcPr>
            <w:tcW w:w="2634" w:type="dxa"/>
          </w:tcPr>
          <w:p w14:paraId="3460C236" w14:textId="77777777" w:rsidR="00FD3DE5" w:rsidRDefault="00394E2F">
            <w:pPr>
              <w:spacing w:after="0"/>
            </w:pPr>
            <w:r>
              <w:rPr>
                <w:sz w:val="20"/>
              </w:rPr>
              <w:t>Phải dựng lại dữ liệu mẫu, mất vài giờ</w:t>
            </w:r>
          </w:p>
        </w:tc>
        <w:tc>
          <w:tcPr>
            <w:tcW w:w="2634" w:type="dxa"/>
          </w:tcPr>
          <w:p w14:paraId="7F075739" w14:textId="77777777" w:rsidR="00FD3DE5" w:rsidRDefault="00394E2F">
            <w:pPr>
              <w:spacing w:after="0"/>
            </w:pPr>
            <w:r>
              <w:rPr>
                <w:sz w:val="20"/>
              </w:rPr>
              <w:t>Neon sao lưu hằng ngày; seed lặp lại được; migration có phiên bản</w:t>
            </w:r>
          </w:p>
        </w:tc>
        <w:tc>
          <w:tcPr>
            <w:tcW w:w="2634" w:type="dxa"/>
          </w:tcPr>
          <w:p w14:paraId="57AA1C18" w14:textId="77777777" w:rsidR="00FD3DE5" w:rsidRDefault="00394E2F">
            <w:pPr>
              <w:spacing w:after="0"/>
            </w:pPr>
            <w:r>
              <w:rPr>
                <w:sz w:val="20"/>
              </w:rPr>
              <w:t>Lỗi migration trên CI</w:t>
            </w:r>
          </w:p>
        </w:tc>
        <w:tc>
          <w:tcPr>
            <w:tcW w:w="1030" w:type="dxa"/>
          </w:tcPr>
          <w:p w14:paraId="34049E42" w14:textId="77777777" w:rsidR="00FD3DE5" w:rsidRDefault="00394E2F">
            <w:pPr>
              <w:spacing w:after="0"/>
            </w:pPr>
            <w:r>
              <w:rPr>
                <w:sz w:val="20"/>
              </w:rPr>
              <w:t>Backend</w:t>
            </w:r>
          </w:p>
        </w:tc>
        <w:tc>
          <w:tcPr>
            <w:tcW w:w="1840" w:type="dxa"/>
          </w:tcPr>
          <w:p w14:paraId="30382624" w14:textId="77777777" w:rsidR="00FD3DE5" w:rsidRDefault="00394E2F">
            <w:pPr>
              <w:spacing w:after="0"/>
            </w:pPr>
            <w:r>
              <w:rPr>
                <w:sz w:val="20"/>
              </w:rPr>
              <w:t>Chưa xảy ra</w:t>
            </w:r>
          </w:p>
        </w:tc>
      </w:tr>
      <w:tr w:rsidR="00FD3DE5" w14:paraId="5624AC77" w14:textId="77777777">
        <w:trPr>
          <w:jc w:val="center"/>
        </w:trPr>
        <w:tc>
          <w:tcPr>
            <w:tcW w:w="620" w:type="dxa"/>
          </w:tcPr>
          <w:p w14:paraId="4CCFCB95" w14:textId="77777777" w:rsidR="00FD3DE5" w:rsidRDefault="00394E2F">
            <w:pPr>
              <w:spacing w:after="0"/>
            </w:pPr>
            <w:r>
              <w:rPr>
                <w:sz w:val="20"/>
              </w:rPr>
              <w:t>R10</w:t>
            </w:r>
          </w:p>
        </w:tc>
        <w:tc>
          <w:tcPr>
            <w:tcW w:w="2634" w:type="dxa"/>
          </w:tcPr>
          <w:p w14:paraId="5AC1ECF7" w14:textId="77777777" w:rsidR="00FD3DE5" w:rsidRDefault="00394E2F">
            <w:pPr>
              <w:spacing w:after="0"/>
            </w:pPr>
            <w:r>
              <w:rPr>
                <w:sz w:val="20"/>
              </w:rPr>
              <w:t>Quy tắc nghiệp vụ hiểu chưa đủ chặt</w:t>
            </w:r>
          </w:p>
        </w:tc>
        <w:tc>
          <w:tcPr>
            <w:tcW w:w="2634" w:type="dxa"/>
          </w:tcPr>
          <w:p w14:paraId="5CACB7C4" w14:textId="77777777" w:rsidR="00FD3DE5" w:rsidRDefault="00394E2F">
            <w:pPr>
              <w:spacing w:after="0"/>
            </w:pPr>
            <w:r>
              <w:rPr>
                <w:sz w:val="20"/>
              </w:rPr>
              <w:t>Tính sai tiền phạt, khiếu nại của bạn đọc</w:t>
            </w:r>
          </w:p>
        </w:tc>
        <w:tc>
          <w:tcPr>
            <w:tcW w:w="2634" w:type="dxa"/>
          </w:tcPr>
          <w:p w14:paraId="6912B397" w14:textId="77777777" w:rsidR="00FD3DE5" w:rsidRDefault="00394E2F">
            <w:pPr>
              <w:spacing w:after="0"/>
            </w:pPr>
            <w:r>
              <w:rPr>
                <w:sz w:val="20"/>
              </w:rPr>
              <w:t>Test biên (23:59 và 00:01); chạy thử luồng thật trên DB; đã sửa theo ngày lịch</w:t>
            </w:r>
          </w:p>
        </w:tc>
        <w:tc>
          <w:tcPr>
            <w:tcW w:w="2634" w:type="dxa"/>
          </w:tcPr>
          <w:p w14:paraId="0D809C73" w14:textId="77777777" w:rsidR="00FD3DE5" w:rsidRDefault="00394E2F">
            <w:pPr>
              <w:spacing w:after="0"/>
            </w:pPr>
            <w:r>
              <w:rPr>
                <w:sz w:val="20"/>
              </w:rPr>
              <w:t>Ca test biên đỏ</w:t>
            </w:r>
          </w:p>
        </w:tc>
        <w:tc>
          <w:tcPr>
            <w:tcW w:w="1030" w:type="dxa"/>
          </w:tcPr>
          <w:p w14:paraId="19FE8D2B" w14:textId="77777777" w:rsidR="00FD3DE5" w:rsidRDefault="00394E2F">
            <w:pPr>
              <w:spacing w:after="0"/>
            </w:pPr>
            <w:r>
              <w:rPr>
                <w:sz w:val="20"/>
              </w:rPr>
              <w:t>QA</w:t>
            </w:r>
          </w:p>
        </w:tc>
        <w:tc>
          <w:tcPr>
            <w:tcW w:w="1840" w:type="dxa"/>
          </w:tcPr>
          <w:p w14:paraId="557A7699" w14:textId="77777777" w:rsidR="00FD3DE5" w:rsidRDefault="00394E2F">
            <w:pPr>
              <w:spacing w:after="0"/>
            </w:pPr>
            <w:r>
              <w:rPr>
                <w:sz w:val="20"/>
              </w:rPr>
              <w:t>Đã xảy ra, đã sửa</w:t>
            </w:r>
          </w:p>
        </w:tc>
      </w:tr>
      <w:tr w:rsidR="00FD3DE5" w14:paraId="0F552E37" w14:textId="77777777">
        <w:trPr>
          <w:jc w:val="center"/>
        </w:trPr>
        <w:tc>
          <w:tcPr>
            <w:tcW w:w="620" w:type="dxa"/>
          </w:tcPr>
          <w:p w14:paraId="57F925C0" w14:textId="77777777" w:rsidR="00FD3DE5" w:rsidRDefault="00394E2F">
            <w:pPr>
              <w:spacing w:after="0"/>
            </w:pPr>
            <w:r>
              <w:rPr>
                <w:sz w:val="20"/>
              </w:rPr>
              <w:lastRenderedPageBreak/>
              <w:t>R11</w:t>
            </w:r>
          </w:p>
        </w:tc>
        <w:tc>
          <w:tcPr>
            <w:tcW w:w="2634" w:type="dxa"/>
          </w:tcPr>
          <w:p w14:paraId="0C2A0C66" w14:textId="77777777" w:rsidR="00FD3DE5" w:rsidRDefault="00394E2F">
            <w:pPr>
              <w:spacing w:after="0"/>
            </w:pPr>
            <w:r>
              <w:rPr>
                <w:sz w:val="20"/>
              </w:rPr>
              <w:t>Nhóm nhỏ làm bán thời gian, trùng kỳ thi và việc khác</w:t>
            </w:r>
          </w:p>
        </w:tc>
        <w:tc>
          <w:tcPr>
            <w:tcW w:w="2634" w:type="dxa"/>
          </w:tcPr>
          <w:p w14:paraId="442A49C5" w14:textId="77777777" w:rsidR="00FD3DE5" w:rsidRDefault="00394E2F">
            <w:pPr>
              <w:spacing w:after="0"/>
            </w:pPr>
            <w:r>
              <w:rPr>
                <w:sz w:val="20"/>
              </w:rPr>
              <w:t>Một vai trò đứng yên, hoạt động găng bị trễ</w:t>
            </w:r>
          </w:p>
        </w:tc>
        <w:tc>
          <w:tcPr>
            <w:tcW w:w="2634" w:type="dxa"/>
          </w:tcPr>
          <w:p w14:paraId="255CE48F" w14:textId="77777777" w:rsidR="00FD3DE5" w:rsidRDefault="00394E2F">
            <w:pPr>
              <w:spacing w:after="0"/>
            </w:pPr>
            <w:r>
              <w:rPr>
                <w:sz w:val="20"/>
              </w:rPr>
              <w:t>Rà soát chéo mỗi Pull Request; tài liệu sinh từ mã; mỗi vai trò có người thay thế; né mốc lớn vào tuần thi</w:t>
            </w:r>
          </w:p>
        </w:tc>
        <w:tc>
          <w:tcPr>
            <w:tcW w:w="2634" w:type="dxa"/>
          </w:tcPr>
          <w:p w14:paraId="77B8FB31" w14:textId="77777777" w:rsidR="00FD3DE5" w:rsidRDefault="00394E2F">
            <w:pPr>
              <w:spacing w:after="0"/>
            </w:pPr>
            <w:r>
              <w:rPr>
                <w:sz w:val="20"/>
              </w:rPr>
              <w:t>Một vai trò vắng quá 1 tuần</w:t>
            </w:r>
          </w:p>
        </w:tc>
        <w:tc>
          <w:tcPr>
            <w:tcW w:w="1030" w:type="dxa"/>
          </w:tcPr>
          <w:p w14:paraId="0E897E51" w14:textId="77777777" w:rsidR="00FD3DE5" w:rsidRDefault="00394E2F">
            <w:pPr>
              <w:spacing w:after="0"/>
            </w:pPr>
            <w:r>
              <w:rPr>
                <w:sz w:val="20"/>
              </w:rPr>
              <w:t>Quản lý dự án</w:t>
            </w:r>
          </w:p>
        </w:tc>
        <w:tc>
          <w:tcPr>
            <w:tcW w:w="1840" w:type="dxa"/>
          </w:tcPr>
          <w:p w14:paraId="4BBF921D" w14:textId="77777777" w:rsidR="00FD3DE5" w:rsidRDefault="00394E2F">
            <w:pPr>
              <w:spacing w:after="0"/>
            </w:pPr>
            <w:r>
              <w:rPr>
                <w:sz w:val="20"/>
              </w:rPr>
              <w:t>Đang theo dõi</w:t>
            </w:r>
          </w:p>
        </w:tc>
      </w:tr>
    </w:tbl>
    <w:p w14:paraId="51DAB8FD" w14:textId="77777777" w:rsidR="00FD3DE5" w:rsidRDefault="00FD3DE5">
      <w:pPr>
        <w:spacing w:after="0" w:line="40" w:lineRule="exact"/>
      </w:pPr>
    </w:p>
    <w:p w14:paraId="4EF7A6EA" w14:textId="77777777" w:rsidR="00FD3DE5" w:rsidRDefault="00FD3DE5">
      <w:pPr>
        <w:sectPr w:rsidR="00FD3DE5">
          <w:footerReference w:type="default" r:id="rId19"/>
          <w:pgSz w:w="15840" w:h="12240" w:orient="landscape"/>
          <w:pgMar w:top="850" w:right="907" w:bottom="850" w:left="907" w:header="720" w:footer="720" w:gutter="0"/>
          <w:cols w:space="720"/>
          <w:docGrid w:linePitch="360"/>
        </w:sectPr>
      </w:pPr>
    </w:p>
    <w:p w14:paraId="0DCB3328" w14:textId="77777777" w:rsidR="00FD3DE5" w:rsidRDefault="00394E2F">
      <w:pPr>
        <w:pStyle w:val="Heading2"/>
      </w:pPr>
      <w:bookmarkStart w:id="25" w:name="_Toc242883211"/>
      <w:r>
        <w:lastRenderedPageBreak/>
        <w:t>4.4. Phân tích đ</w:t>
      </w:r>
      <w:r>
        <w:t>ị</w:t>
      </w:r>
      <w:r>
        <w:t>nh lư</w:t>
      </w:r>
      <w:r>
        <w:t>ợ</w:t>
      </w:r>
      <w:r>
        <w:t>ng và d</w:t>
      </w:r>
      <w:r>
        <w:t>ự</w:t>
      </w:r>
      <w:r>
        <w:t xml:space="preserve"> phòng</w:t>
      </w:r>
      <w:bookmarkEnd w:id="25"/>
    </w:p>
    <w:p w14:paraId="47763855" w14:textId="77777777" w:rsidR="00FD3DE5" w:rsidRDefault="00394E2F">
      <w:r>
        <w:t>Tổn thất nếu xảy ra tính bằng giờ công bổ sung x 50.000 đồng; EMV = xác suất x tổn thất.</w:t>
      </w:r>
    </w:p>
    <w:tbl>
      <w:tblPr>
        <w:tblStyle w:val="TableGrid"/>
        <w:tblW w:w="0" w:type="auto"/>
        <w:jc w:val="center"/>
        <w:tblLayout w:type="fixed"/>
        <w:tblLook w:val="04A0" w:firstRow="1" w:lastRow="0" w:firstColumn="1" w:lastColumn="0" w:noHBand="0" w:noVBand="1"/>
      </w:tblPr>
      <w:tblGrid>
        <w:gridCol w:w="921"/>
        <w:gridCol w:w="3912"/>
        <w:gridCol w:w="921"/>
        <w:gridCol w:w="2842"/>
        <w:gridCol w:w="1093"/>
      </w:tblGrid>
      <w:tr w:rsidR="00FD3DE5" w14:paraId="0545E1F2" w14:textId="77777777">
        <w:trPr>
          <w:jc w:val="center"/>
        </w:trPr>
        <w:tc>
          <w:tcPr>
            <w:tcW w:w="921" w:type="dxa"/>
            <w:shd w:val="clear" w:color="auto" w:fill="D9E2F3"/>
          </w:tcPr>
          <w:p w14:paraId="1D5BF491" w14:textId="77777777" w:rsidR="00FD3DE5" w:rsidRDefault="00394E2F">
            <w:pPr>
              <w:spacing w:after="0"/>
            </w:pPr>
            <w:r>
              <w:rPr>
                <w:b/>
                <w:sz w:val="20"/>
              </w:rPr>
              <w:t>Mã</w:t>
            </w:r>
          </w:p>
        </w:tc>
        <w:tc>
          <w:tcPr>
            <w:tcW w:w="3912" w:type="dxa"/>
            <w:shd w:val="clear" w:color="auto" w:fill="D9E2F3"/>
          </w:tcPr>
          <w:p w14:paraId="6BC2106D" w14:textId="77777777" w:rsidR="00FD3DE5" w:rsidRDefault="00394E2F">
            <w:pPr>
              <w:spacing w:after="0"/>
            </w:pPr>
            <w:r>
              <w:rPr>
                <w:b/>
                <w:sz w:val="20"/>
              </w:rPr>
              <w:t>Rủi ro</w:t>
            </w:r>
          </w:p>
        </w:tc>
        <w:tc>
          <w:tcPr>
            <w:tcW w:w="921" w:type="dxa"/>
            <w:shd w:val="clear" w:color="auto" w:fill="D9E2F3"/>
          </w:tcPr>
          <w:p w14:paraId="0EFD16D1" w14:textId="77777777" w:rsidR="00FD3DE5" w:rsidRDefault="00394E2F">
            <w:pPr>
              <w:spacing w:after="0"/>
            </w:pPr>
            <w:r>
              <w:rPr>
                <w:b/>
                <w:sz w:val="20"/>
              </w:rPr>
              <w:t>Xác suất</w:t>
            </w:r>
          </w:p>
        </w:tc>
        <w:tc>
          <w:tcPr>
            <w:tcW w:w="2842" w:type="dxa"/>
            <w:shd w:val="clear" w:color="auto" w:fill="D9E2F3"/>
          </w:tcPr>
          <w:p w14:paraId="1E611516" w14:textId="77777777" w:rsidR="00FD3DE5" w:rsidRDefault="00394E2F">
            <w:pPr>
              <w:spacing w:after="0"/>
            </w:pPr>
            <w:r>
              <w:rPr>
                <w:b/>
                <w:sz w:val="20"/>
              </w:rPr>
              <w:t>Tổn thất nếu xảy ra (đồng)</w:t>
            </w:r>
          </w:p>
        </w:tc>
        <w:tc>
          <w:tcPr>
            <w:tcW w:w="1093" w:type="dxa"/>
            <w:shd w:val="clear" w:color="auto" w:fill="D9E2F3"/>
          </w:tcPr>
          <w:p w14:paraId="0D72B993" w14:textId="77777777" w:rsidR="00FD3DE5" w:rsidRDefault="00394E2F">
            <w:pPr>
              <w:spacing w:after="0"/>
            </w:pPr>
            <w:r>
              <w:rPr>
                <w:b/>
                <w:sz w:val="20"/>
              </w:rPr>
              <w:t>EMV (đồng)</w:t>
            </w:r>
          </w:p>
        </w:tc>
      </w:tr>
      <w:tr w:rsidR="00FD3DE5" w14:paraId="0162885D" w14:textId="77777777">
        <w:trPr>
          <w:jc w:val="center"/>
        </w:trPr>
        <w:tc>
          <w:tcPr>
            <w:tcW w:w="921" w:type="dxa"/>
          </w:tcPr>
          <w:p w14:paraId="64F9B476" w14:textId="77777777" w:rsidR="00FD3DE5" w:rsidRDefault="00394E2F">
            <w:pPr>
              <w:spacing w:after="0"/>
            </w:pPr>
            <w:r>
              <w:rPr>
                <w:sz w:val="20"/>
              </w:rPr>
              <w:t>R1</w:t>
            </w:r>
          </w:p>
        </w:tc>
        <w:tc>
          <w:tcPr>
            <w:tcW w:w="3912" w:type="dxa"/>
          </w:tcPr>
          <w:p w14:paraId="5A8D11DF" w14:textId="77777777" w:rsidR="00FD3DE5" w:rsidRDefault="00394E2F">
            <w:pPr>
              <w:spacing w:after="0"/>
            </w:pPr>
            <w:r>
              <w:rPr>
                <w:sz w:val="20"/>
              </w:rPr>
              <w:t>Hạ tầng miễn phí ngủ khi demo</w:t>
            </w:r>
          </w:p>
        </w:tc>
        <w:tc>
          <w:tcPr>
            <w:tcW w:w="921" w:type="dxa"/>
          </w:tcPr>
          <w:p w14:paraId="70F36D47" w14:textId="77777777" w:rsidR="00FD3DE5" w:rsidRDefault="00394E2F">
            <w:pPr>
              <w:spacing w:after="0"/>
            </w:pPr>
            <w:r>
              <w:rPr>
                <w:sz w:val="20"/>
              </w:rPr>
              <w:t>90%</w:t>
            </w:r>
          </w:p>
        </w:tc>
        <w:tc>
          <w:tcPr>
            <w:tcW w:w="2842" w:type="dxa"/>
          </w:tcPr>
          <w:p w14:paraId="45B431C2" w14:textId="77777777" w:rsidR="00FD3DE5" w:rsidRDefault="00394E2F">
            <w:pPr>
              <w:spacing w:after="0"/>
            </w:pPr>
            <w:r>
              <w:rPr>
                <w:sz w:val="20"/>
              </w:rPr>
              <w:t>300.000</w:t>
            </w:r>
          </w:p>
        </w:tc>
        <w:tc>
          <w:tcPr>
            <w:tcW w:w="1093" w:type="dxa"/>
          </w:tcPr>
          <w:p w14:paraId="2CE5A7C9" w14:textId="77777777" w:rsidR="00FD3DE5" w:rsidRDefault="00394E2F">
            <w:pPr>
              <w:spacing w:after="0"/>
            </w:pPr>
            <w:r>
              <w:rPr>
                <w:sz w:val="20"/>
              </w:rPr>
              <w:t>270.000</w:t>
            </w:r>
          </w:p>
        </w:tc>
      </w:tr>
      <w:tr w:rsidR="00FD3DE5" w14:paraId="6AC03F11" w14:textId="77777777">
        <w:trPr>
          <w:jc w:val="center"/>
        </w:trPr>
        <w:tc>
          <w:tcPr>
            <w:tcW w:w="921" w:type="dxa"/>
          </w:tcPr>
          <w:p w14:paraId="3C16100F" w14:textId="77777777" w:rsidR="00FD3DE5" w:rsidRDefault="00394E2F">
            <w:pPr>
              <w:spacing w:after="0"/>
            </w:pPr>
            <w:r>
              <w:rPr>
                <w:sz w:val="20"/>
              </w:rPr>
              <w:t>R2</w:t>
            </w:r>
          </w:p>
        </w:tc>
        <w:tc>
          <w:tcPr>
            <w:tcW w:w="3912" w:type="dxa"/>
          </w:tcPr>
          <w:p w14:paraId="3572D2BD" w14:textId="77777777" w:rsidR="00FD3DE5" w:rsidRDefault="00394E2F">
            <w:pPr>
              <w:spacing w:after="0"/>
            </w:pPr>
            <w:r>
              <w:rPr>
                <w:sz w:val="20"/>
              </w:rPr>
              <w:t>Google Books giới hạn tần suất, thiếu mô tả</w:t>
            </w:r>
          </w:p>
        </w:tc>
        <w:tc>
          <w:tcPr>
            <w:tcW w:w="921" w:type="dxa"/>
          </w:tcPr>
          <w:p w14:paraId="110B5FF3" w14:textId="77777777" w:rsidR="00FD3DE5" w:rsidRDefault="00394E2F">
            <w:pPr>
              <w:spacing w:after="0"/>
            </w:pPr>
            <w:r>
              <w:rPr>
                <w:sz w:val="20"/>
              </w:rPr>
              <w:t>70%</w:t>
            </w:r>
          </w:p>
        </w:tc>
        <w:tc>
          <w:tcPr>
            <w:tcW w:w="2842" w:type="dxa"/>
          </w:tcPr>
          <w:p w14:paraId="7C6CA518" w14:textId="77777777" w:rsidR="00FD3DE5" w:rsidRDefault="00394E2F">
            <w:pPr>
              <w:spacing w:after="0"/>
            </w:pPr>
            <w:r>
              <w:rPr>
                <w:sz w:val="20"/>
              </w:rPr>
              <w:t>500.000</w:t>
            </w:r>
          </w:p>
        </w:tc>
        <w:tc>
          <w:tcPr>
            <w:tcW w:w="1093" w:type="dxa"/>
          </w:tcPr>
          <w:p w14:paraId="6F069648" w14:textId="77777777" w:rsidR="00FD3DE5" w:rsidRDefault="00394E2F">
            <w:pPr>
              <w:spacing w:after="0"/>
            </w:pPr>
            <w:r>
              <w:rPr>
                <w:sz w:val="20"/>
              </w:rPr>
              <w:t>350.000</w:t>
            </w:r>
          </w:p>
        </w:tc>
      </w:tr>
      <w:tr w:rsidR="00FD3DE5" w14:paraId="5A6BF326" w14:textId="77777777">
        <w:trPr>
          <w:jc w:val="center"/>
        </w:trPr>
        <w:tc>
          <w:tcPr>
            <w:tcW w:w="921" w:type="dxa"/>
          </w:tcPr>
          <w:p w14:paraId="6C405334" w14:textId="77777777" w:rsidR="00FD3DE5" w:rsidRDefault="00394E2F">
            <w:pPr>
              <w:spacing w:after="0"/>
            </w:pPr>
            <w:r>
              <w:rPr>
                <w:sz w:val="20"/>
              </w:rPr>
              <w:t>R3</w:t>
            </w:r>
          </w:p>
        </w:tc>
        <w:tc>
          <w:tcPr>
            <w:tcW w:w="3912" w:type="dxa"/>
          </w:tcPr>
          <w:p w14:paraId="7AC4DE89" w14:textId="77777777" w:rsidR="00FD3DE5" w:rsidRDefault="00394E2F">
            <w:pPr>
              <w:spacing w:after="0"/>
            </w:pPr>
            <w:r>
              <w:rPr>
                <w:sz w:val="20"/>
              </w:rPr>
              <w:t>Độ chính xác mô hình AI thấp</w:t>
            </w:r>
          </w:p>
        </w:tc>
        <w:tc>
          <w:tcPr>
            <w:tcW w:w="921" w:type="dxa"/>
          </w:tcPr>
          <w:p w14:paraId="6D9A164B" w14:textId="77777777" w:rsidR="00FD3DE5" w:rsidRDefault="00394E2F">
            <w:pPr>
              <w:spacing w:after="0"/>
            </w:pPr>
            <w:r>
              <w:rPr>
                <w:sz w:val="20"/>
              </w:rPr>
              <w:t>50%</w:t>
            </w:r>
          </w:p>
        </w:tc>
        <w:tc>
          <w:tcPr>
            <w:tcW w:w="2842" w:type="dxa"/>
          </w:tcPr>
          <w:p w14:paraId="4B562412" w14:textId="77777777" w:rsidR="00FD3DE5" w:rsidRDefault="00394E2F">
            <w:pPr>
              <w:spacing w:after="0"/>
            </w:pPr>
            <w:r>
              <w:rPr>
                <w:sz w:val="20"/>
              </w:rPr>
              <w:t>800.000</w:t>
            </w:r>
          </w:p>
        </w:tc>
        <w:tc>
          <w:tcPr>
            <w:tcW w:w="1093" w:type="dxa"/>
          </w:tcPr>
          <w:p w14:paraId="42B2A4E0" w14:textId="77777777" w:rsidR="00FD3DE5" w:rsidRDefault="00394E2F">
            <w:pPr>
              <w:spacing w:after="0"/>
            </w:pPr>
            <w:r>
              <w:rPr>
                <w:sz w:val="20"/>
              </w:rPr>
              <w:t>400.000</w:t>
            </w:r>
          </w:p>
        </w:tc>
      </w:tr>
      <w:tr w:rsidR="00FD3DE5" w14:paraId="4341CBC0" w14:textId="77777777">
        <w:trPr>
          <w:jc w:val="center"/>
        </w:trPr>
        <w:tc>
          <w:tcPr>
            <w:tcW w:w="921" w:type="dxa"/>
          </w:tcPr>
          <w:p w14:paraId="7A5BE778" w14:textId="77777777" w:rsidR="00FD3DE5" w:rsidRDefault="00394E2F">
            <w:pPr>
              <w:spacing w:after="0"/>
            </w:pPr>
            <w:r>
              <w:rPr>
                <w:sz w:val="20"/>
              </w:rPr>
              <w:t>R4</w:t>
            </w:r>
          </w:p>
        </w:tc>
        <w:tc>
          <w:tcPr>
            <w:tcW w:w="3912" w:type="dxa"/>
          </w:tcPr>
          <w:p w14:paraId="32CBF1A9" w14:textId="77777777" w:rsidR="00FD3DE5" w:rsidRDefault="00394E2F">
            <w:pPr>
              <w:spacing w:after="0"/>
            </w:pPr>
            <w:r>
              <w:rPr>
                <w:sz w:val="20"/>
              </w:rPr>
              <w:t>Độ bao phủ kiểm thử không đạt 80%</w:t>
            </w:r>
          </w:p>
        </w:tc>
        <w:tc>
          <w:tcPr>
            <w:tcW w:w="921" w:type="dxa"/>
          </w:tcPr>
          <w:p w14:paraId="5502BF07" w14:textId="77777777" w:rsidR="00FD3DE5" w:rsidRDefault="00394E2F">
            <w:pPr>
              <w:spacing w:after="0"/>
            </w:pPr>
            <w:r>
              <w:rPr>
                <w:sz w:val="20"/>
              </w:rPr>
              <w:t>30%</w:t>
            </w:r>
          </w:p>
        </w:tc>
        <w:tc>
          <w:tcPr>
            <w:tcW w:w="2842" w:type="dxa"/>
          </w:tcPr>
          <w:p w14:paraId="65675931" w14:textId="77777777" w:rsidR="00FD3DE5" w:rsidRDefault="00394E2F">
            <w:pPr>
              <w:spacing w:after="0"/>
            </w:pPr>
            <w:r>
              <w:rPr>
                <w:sz w:val="20"/>
              </w:rPr>
              <w:t>500.000</w:t>
            </w:r>
          </w:p>
        </w:tc>
        <w:tc>
          <w:tcPr>
            <w:tcW w:w="1093" w:type="dxa"/>
          </w:tcPr>
          <w:p w14:paraId="48D58AFC" w14:textId="77777777" w:rsidR="00FD3DE5" w:rsidRDefault="00394E2F">
            <w:pPr>
              <w:spacing w:after="0"/>
            </w:pPr>
            <w:r>
              <w:rPr>
                <w:sz w:val="20"/>
              </w:rPr>
              <w:t>150.000</w:t>
            </w:r>
          </w:p>
        </w:tc>
      </w:tr>
      <w:tr w:rsidR="00FD3DE5" w14:paraId="3DD46C4A" w14:textId="77777777">
        <w:trPr>
          <w:jc w:val="center"/>
        </w:trPr>
        <w:tc>
          <w:tcPr>
            <w:tcW w:w="921" w:type="dxa"/>
          </w:tcPr>
          <w:p w14:paraId="4E32554C" w14:textId="77777777" w:rsidR="00FD3DE5" w:rsidRDefault="00394E2F">
            <w:pPr>
              <w:spacing w:after="0"/>
            </w:pPr>
            <w:r>
              <w:rPr>
                <w:sz w:val="20"/>
              </w:rPr>
              <w:t>R5</w:t>
            </w:r>
          </w:p>
        </w:tc>
        <w:tc>
          <w:tcPr>
            <w:tcW w:w="3912" w:type="dxa"/>
          </w:tcPr>
          <w:p w14:paraId="7BFF288F" w14:textId="77777777" w:rsidR="00FD3DE5" w:rsidRDefault="00394E2F">
            <w:pPr>
              <w:spacing w:after="0"/>
            </w:pPr>
            <w:r>
              <w:rPr>
                <w:sz w:val="20"/>
              </w:rPr>
              <w:t>Phình phạm vi (scope creep)</w:t>
            </w:r>
          </w:p>
        </w:tc>
        <w:tc>
          <w:tcPr>
            <w:tcW w:w="921" w:type="dxa"/>
          </w:tcPr>
          <w:p w14:paraId="06C401FE" w14:textId="77777777" w:rsidR="00FD3DE5" w:rsidRDefault="00394E2F">
            <w:pPr>
              <w:spacing w:after="0"/>
            </w:pPr>
            <w:r>
              <w:rPr>
                <w:sz w:val="20"/>
              </w:rPr>
              <w:t>70%</w:t>
            </w:r>
          </w:p>
        </w:tc>
        <w:tc>
          <w:tcPr>
            <w:tcW w:w="2842" w:type="dxa"/>
          </w:tcPr>
          <w:p w14:paraId="288D337C" w14:textId="77777777" w:rsidR="00FD3DE5" w:rsidRDefault="00394E2F">
            <w:pPr>
              <w:spacing w:after="0"/>
            </w:pPr>
            <w:r>
              <w:rPr>
                <w:sz w:val="20"/>
              </w:rPr>
              <w:t>700.000</w:t>
            </w:r>
          </w:p>
        </w:tc>
        <w:tc>
          <w:tcPr>
            <w:tcW w:w="1093" w:type="dxa"/>
          </w:tcPr>
          <w:p w14:paraId="4BFCD717" w14:textId="77777777" w:rsidR="00FD3DE5" w:rsidRDefault="00394E2F">
            <w:pPr>
              <w:spacing w:after="0"/>
            </w:pPr>
            <w:r>
              <w:rPr>
                <w:sz w:val="20"/>
              </w:rPr>
              <w:t>490.000</w:t>
            </w:r>
          </w:p>
        </w:tc>
      </w:tr>
      <w:tr w:rsidR="00FD3DE5" w14:paraId="6FE6C6A2" w14:textId="77777777">
        <w:trPr>
          <w:jc w:val="center"/>
        </w:trPr>
        <w:tc>
          <w:tcPr>
            <w:tcW w:w="921" w:type="dxa"/>
          </w:tcPr>
          <w:p w14:paraId="194B320B" w14:textId="77777777" w:rsidR="00FD3DE5" w:rsidRDefault="00394E2F">
            <w:pPr>
              <w:spacing w:after="0"/>
            </w:pPr>
            <w:r>
              <w:rPr>
                <w:sz w:val="20"/>
              </w:rPr>
              <w:t>R6</w:t>
            </w:r>
          </w:p>
        </w:tc>
        <w:tc>
          <w:tcPr>
            <w:tcW w:w="3912" w:type="dxa"/>
          </w:tcPr>
          <w:p w14:paraId="74CB9DB2" w14:textId="77777777" w:rsidR="00FD3DE5" w:rsidRDefault="00394E2F">
            <w:pPr>
              <w:spacing w:after="0"/>
            </w:pPr>
            <w:r>
              <w:rPr>
                <w:sz w:val="20"/>
              </w:rPr>
              <w:t>Ước lượng thấp hơn thực tế</w:t>
            </w:r>
          </w:p>
        </w:tc>
        <w:tc>
          <w:tcPr>
            <w:tcW w:w="921" w:type="dxa"/>
          </w:tcPr>
          <w:p w14:paraId="426D9D5D" w14:textId="77777777" w:rsidR="00FD3DE5" w:rsidRDefault="00394E2F">
            <w:pPr>
              <w:spacing w:after="0"/>
            </w:pPr>
            <w:r>
              <w:rPr>
                <w:sz w:val="20"/>
              </w:rPr>
              <w:t>50%</w:t>
            </w:r>
          </w:p>
        </w:tc>
        <w:tc>
          <w:tcPr>
            <w:tcW w:w="2842" w:type="dxa"/>
          </w:tcPr>
          <w:p w14:paraId="023AE19D" w14:textId="77777777" w:rsidR="00FD3DE5" w:rsidRDefault="00394E2F">
            <w:pPr>
              <w:spacing w:after="0"/>
            </w:pPr>
            <w:r>
              <w:rPr>
                <w:sz w:val="20"/>
              </w:rPr>
              <w:t>600.000</w:t>
            </w:r>
          </w:p>
        </w:tc>
        <w:tc>
          <w:tcPr>
            <w:tcW w:w="1093" w:type="dxa"/>
          </w:tcPr>
          <w:p w14:paraId="27EDFBEF" w14:textId="77777777" w:rsidR="00FD3DE5" w:rsidRDefault="00394E2F">
            <w:pPr>
              <w:spacing w:after="0"/>
            </w:pPr>
            <w:r>
              <w:rPr>
                <w:sz w:val="20"/>
              </w:rPr>
              <w:t>300.000</w:t>
            </w:r>
          </w:p>
        </w:tc>
      </w:tr>
      <w:tr w:rsidR="00FD3DE5" w14:paraId="4EC3AA0B" w14:textId="77777777">
        <w:trPr>
          <w:jc w:val="center"/>
        </w:trPr>
        <w:tc>
          <w:tcPr>
            <w:tcW w:w="921" w:type="dxa"/>
          </w:tcPr>
          <w:p w14:paraId="035F1849" w14:textId="77777777" w:rsidR="00FD3DE5" w:rsidRDefault="00394E2F">
            <w:pPr>
              <w:spacing w:after="0"/>
            </w:pPr>
            <w:r>
              <w:rPr>
                <w:sz w:val="20"/>
              </w:rPr>
              <w:t>R7</w:t>
            </w:r>
          </w:p>
        </w:tc>
        <w:tc>
          <w:tcPr>
            <w:tcW w:w="3912" w:type="dxa"/>
          </w:tcPr>
          <w:p w14:paraId="72335D7E" w14:textId="77777777" w:rsidR="00FD3DE5" w:rsidRDefault="00394E2F">
            <w:pPr>
              <w:spacing w:after="0"/>
            </w:pPr>
            <w:r>
              <w:rPr>
                <w:sz w:val="20"/>
              </w:rPr>
              <w:t>Dữ liệu sách nhập sai hoặc thiếu ISBN</w:t>
            </w:r>
          </w:p>
        </w:tc>
        <w:tc>
          <w:tcPr>
            <w:tcW w:w="921" w:type="dxa"/>
          </w:tcPr>
          <w:p w14:paraId="379694B9" w14:textId="77777777" w:rsidR="00FD3DE5" w:rsidRDefault="00394E2F">
            <w:pPr>
              <w:spacing w:after="0"/>
            </w:pPr>
            <w:r>
              <w:rPr>
                <w:sz w:val="20"/>
              </w:rPr>
              <w:t>50%</w:t>
            </w:r>
          </w:p>
        </w:tc>
        <w:tc>
          <w:tcPr>
            <w:tcW w:w="2842" w:type="dxa"/>
          </w:tcPr>
          <w:p w14:paraId="26D4510E" w14:textId="77777777" w:rsidR="00FD3DE5" w:rsidRDefault="00394E2F">
            <w:pPr>
              <w:spacing w:after="0"/>
            </w:pPr>
            <w:r>
              <w:rPr>
                <w:sz w:val="20"/>
              </w:rPr>
              <w:t>300.000</w:t>
            </w:r>
          </w:p>
        </w:tc>
        <w:tc>
          <w:tcPr>
            <w:tcW w:w="1093" w:type="dxa"/>
          </w:tcPr>
          <w:p w14:paraId="3A364361" w14:textId="77777777" w:rsidR="00FD3DE5" w:rsidRDefault="00394E2F">
            <w:pPr>
              <w:spacing w:after="0"/>
            </w:pPr>
            <w:r>
              <w:rPr>
                <w:sz w:val="20"/>
              </w:rPr>
              <w:t>150.000</w:t>
            </w:r>
          </w:p>
        </w:tc>
      </w:tr>
      <w:tr w:rsidR="00FD3DE5" w14:paraId="1D2BD326" w14:textId="77777777">
        <w:trPr>
          <w:jc w:val="center"/>
        </w:trPr>
        <w:tc>
          <w:tcPr>
            <w:tcW w:w="921" w:type="dxa"/>
          </w:tcPr>
          <w:p w14:paraId="435F3E9D" w14:textId="77777777" w:rsidR="00FD3DE5" w:rsidRDefault="00394E2F">
            <w:pPr>
              <w:spacing w:after="0"/>
            </w:pPr>
            <w:r>
              <w:rPr>
                <w:sz w:val="20"/>
              </w:rPr>
              <w:t>R8</w:t>
            </w:r>
          </w:p>
        </w:tc>
        <w:tc>
          <w:tcPr>
            <w:tcW w:w="3912" w:type="dxa"/>
          </w:tcPr>
          <w:p w14:paraId="37F1E5FA" w14:textId="77777777" w:rsidR="00FD3DE5" w:rsidRDefault="00394E2F">
            <w:pPr>
              <w:spacing w:after="0"/>
            </w:pPr>
            <w:r>
              <w:rPr>
                <w:sz w:val="20"/>
              </w:rPr>
              <w:t>Thủ thư không muốn chuyển sang hệ thống mới</w:t>
            </w:r>
          </w:p>
        </w:tc>
        <w:tc>
          <w:tcPr>
            <w:tcW w:w="921" w:type="dxa"/>
          </w:tcPr>
          <w:p w14:paraId="56107299" w14:textId="77777777" w:rsidR="00FD3DE5" w:rsidRDefault="00394E2F">
            <w:pPr>
              <w:spacing w:after="0"/>
            </w:pPr>
            <w:r>
              <w:rPr>
                <w:sz w:val="20"/>
              </w:rPr>
              <w:t>50%</w:t>
            </w:r>
          </w:p>
        </w:tc>
        <w:tc>
          <w:tcPr>
            <w:tcW w:w="2842" w:type="dxa"/>
          </w:tcPr>
          <w:p w14:paraId="50093C0F" w14:textId="77777777" w:rsidR="00FD3DE5" w:rsidRDefault="00394E2F">
            <w:pPr>
              <w:spacing w:after="0"/>
            </w:pPr>
            <w:r>
              <w:rPr>
                <w:sz w:val="20"/>
              </w:rPr>
              <w:t>500.000</w:t>
            </w:r>
          </w:p>
        </w:tc>
        <w:tc>
          <w:tcPr>
            <w:tcW w:w="1093" w:type="dxa"/>
          </w:tcPr>
          <w:p w14:paraId="0D51FB8C" w14:textId="77777777" w:rsidR="00FD3DE5" w:rsidRDefault="00394E2F">
            <w:pPr>
              <w:spacing w:after="0"/>
            </w:pPr>
            <w:r>
              <w:rPr>
                <w:sz w:val="20"/>
              </w:rPr>
              <w:t>250.000</w:t>
            </w:r>
          </w:p>
        </w:tc>
      </w:tr>
      <w:tr w:rsidR="00FD3DE5" w14:paraId="4B9970CA" w14:textId="77777777">
        <w:trPr>
          <w:jc w:val="center"/>
        </w:trPr>
        <w:tc>
          <w:tcPr>
            <w:tcW w:w="921" w:type="dxa"/>
          </w:tcPr>
          <w:p w14:paraId="35500F81" w14:textId="77777777" w:rsidR="00FD3DE5" w:rsidRDefault="00394E2F">
            <w:pPr>
              <w:spacing w:after="0"/>
            </w:pPr>
            <w:r>
              <w:rPr>
                <w:sz w:val="20"/>
              </w:rPr>
              <w:t>R9</w:t>
            </w:r>
          </w:p>
        </w:tc>
        <w:tc>
          <w:tcPr>
            <w:tcW w:w="3912" w:type="dxa"/>
          </w:tcPr>
          <w:p w14:paraId="5B6F9244" w14:textId="77777777" w:rsidR="00FD3DE5" w:rsidRDefault="00394E2F">
            <w:pPr>
              <w:spacing w:after="0"/>
            </w:pPr>
            <w:r>
              <w:rPr>
                <w:sz w:val="20"/>
              </w:rPr>
              <w:t>Mất dữ liệu seed hoặc lỗi migration</w:t>
            </w:r>
          </w:p>
        </w:tc>
        <w:tc>
          <w:tcPr>
            <w:tcW w:w="921" w:type="dxa"/>
          </w:tcPr>
          <w:p w14:paraId="624B22B4" w14:textId="77777777" w:rsidR="00FD3DE5" w:rsidRDefault="00394E2F">
            <w:pPr>
              <w:spacing w:after="0"/>
            </w:pPr>
            <w:r>
              <w:rPr>
                <w:sz w:val="20"/>
              </w:rPr>
              <w:t>30%</w:t>
            </w:r>
          </w:p>
        </w:tc>
        <w:tc>
          <w:tcPr>
            <w:tcW w:w="2842" w:type="dxa"/>
          </w:tcPr>
          <w:p w14:paraId="777F31B9" w14:textId="77777777" w:rsidR="00FD3DE5" w:rsidRDefault="00394E2F">
            <w:pPr>
              <w:spacing w:after="0"/>
            </w:pPr>
            <w:r>
              <w:rPr>
                <w:sz w:val="20"/>
              </w:rPr>
              <w:t>200.000</w:t>
            </w:r>
          </w:p>
        </w:tc>
        <w:tc>
          <w:tcPr>
            <w:tcW w:w="1093" w:type="dxa"/>
          </w:tcPr>
          <w:p w14:paraId="65A37A58" w14:textId="77777777" w:rsidR="00FD3DE5" w:rsidRDefault="00394E2F">
            <w:pPr>
              <w:spacing w:after="0"/>
            </w:pPr>
            <w:r>
              <w:rPr>
                <w:sz w:val="20"/>
              </w:rPr>
              <w:t>60.000</w:t>
            </w:r>
          </w:p>
        </w:tc>
      </w:tr>
      <w:tr w:rsidR="00FD3DE5" w14:paraId="6DA25AB5" w14:textId="77777777">
        <w:trPr>
          <w:jc w:val="center"/>
        </w:trPr>
        <w:tc>
          <w:tcPr>
            <w:tcW w:w="921" w:type="dxa"/>
          </w:tcPr>
          <w:p w14:paraId="5888C1A9" w14:textId="77777777" w:rsidR="00FD3DE5" w:rsidRDefault="00394E2F">
            <w:pPr>
              <w:spacing w:after="0"/>
            </w:pPr>
            <w:r>
              <w:rPr>
                <w:sz w:val="20"/>
              </w:rPr>
              <w:t>R10</w:t>
            </w:r>
          </w:p>
        </w:tc>
        <w:tc>
          <w:tcPr>
            <w:tcW w:w="3912" w:type="dxa"/>
          </w:tcPr>
          <w:p w14:paraId="117A46CA" w14:textId="77777777" w:rsidR="00FD3DE5" w:rsidRDefault="00394E2F">
            <w:pPr>
              <w:spacing w:after="0"/>
            </w:pPr>
            <w:r>
              <w:rPr>
                <w:sz w:val="20"/>
              </w:rPr>
              <w:t>Lỗi quy tắc phạt (làm tròn theo giờ, không theo ngày lịch)</w:t>
            </w:r>
          </w:p>
        </w:tc>
        <w:tc>
          <w:tcPr>
            <w:tcW w:w="921" w:type="dxa"/>
          </w:tcPr>
          <w:p w14:paraId="1AFA776C" w14:textId="77777777" w:rsidR="00FD3DE5" w:rsidRDefault="00394E2F">
            <w:pPr>
              <w:spacing w:after="0"/>
            </w:pPr>
            <w:r>
              <w:rPr>
                <w:sz w:val="20"/>
              </w:rPr>
              <w:t>50%</w:t>
            </w:r>
          </w:p>
        </w:tc>
        <w:tc>
          <w:tcPr>
            <w:tcW w:w="2842" w:type="dxa"/>
          </w:tcPr>
          <w:p w14:paraId="15C41B04" w14:textId="77777777" w:rsidR="00FD3DE5" w:rsidRDefault="00394E2F">
            <w:pPr>
              <w:spacing w:after="0"/>
            </w:pPr>
            <w:r>
              <w:rPr>
                <w:sz w:val="20"/>
              </w:rPr>
              <w:t>300.000</w:t>
            </w:r>
          </w:p>
        </w:tc>
        <w:tc>
          <w:tcPr>
            <w:tcW w:w="1093" w:type="dxa"/>
          </w:tcPr>
          <w:p w14:paraId="1F4D2572" w14:textId="77777777" w:rsidR="00FD3DE5" w:rsidRDefault="00394E2F">
            <w:pPr>
              <w:spacing w:after="0"/>
            </w:pPr>
            <w:r>
              <w:rPr>
                <w:sz w:val="20"/>
              </w:rPr>
              <w:t>150.000</w:t>
            </w:r>
          </w:p>
        </w:tc>
      </w:tr>
      <w:tr w:rsidR="00FD3DE5" w14:paraId="0A607F61" w14:textId="77777777">
        <w:trPr>
          <w:jc w:val="center"/>
        </w:trPr>
        <w:tc>
          <w:tcPr>
            <w:tcW w:w="921" w:type="dxa"/>
          </w:tcPr>
          <w:p w14:paraId="087EB8DC" w14:textId="77777777" w:rsidR="00FD3DE5" w:rsidRDefault="00394E2F">
            <w:pPr>
              <w:spacing w:after="0"/>
            </w:pPr>
            <w:r>
              <w:rPr>
                <w:sz w:val="20"/>
              </w:rPr>
              <w:t>R11</w:t>
            </w:r>
          </w:p>
        </w:tc>
        <w:tc>
          <w:tcPr>
            <w:tcW w:w="3912" w:type="dxa"/>
          </w:tcPr>
          <w:p w14:paraId="00868101" w14:textId="77777777" w:rsidR="00FD3DE5" w:rsidRDefault="00394E2F">
            <w:pPr>
              <w:spacing w:after="0"/>
            </w:pPr>
            <w:r>
              <w:rPr>
                <w:sz w:val="20"/>
              </w:rPr>
              <w:t>Thành viên chủ chốt vắng hoặc quá tải</w:t>
            </w:r>
          </w:p>
        </w:tc>
        <w:tc>
          <w:tcPr>
            <w:tcW w:w="921" w:type="dxa"/>
          </w:tcPr>
          <w:p w14:paraId="430FB5DD" w14:textId="77777777" w:rsidR="00FD3DE5" w:rsidRDefault="00394E2F">
            <w:pPr>
              <w:spacing w:after="0"/>
            </w:pPr>
            <w:r>
              <w:rPr>
                <w:sz w:val="20"/>
              </w:rPr>
              <w:t>50%</w:t>
            </w:r>
          </w:p>
        </w:tc>
        <w:tc>
          <w:tcPr>
            <w:tcW w:w="2842" w:type="dxa"/>
          </w:tcPr>
          <w:p w14:paraId="4CC0C976" w14:textId="77777777" w:rsidR="00FD3DE5" w:rsidRDefault="00394E2F">
            <w:pPr>
              <w:spacing w:after="0"/>
            </w:pPr>
            <w:r>
              <w:rPr>
                <w:sz w:val="20"/>
              </w:rPr>
              <w:t>500.000</w:t>
            </w:r>
          </w:p>
        </w:tc>
        <w:tc>
          <w:tcPr>
            <w:tcW w:w="1093" w:type="dxa"/>
          </w:tcPr>
          <w:p w14:paraId="1AFD8192" w14:textId="77777777" w:rsidR="00FD3DE5" w:rsidRDefault="00394E2F">
            <w:pPr>
              <w:spacing w:after="0"/>
            </w:pPr>
            <w:r>
              <w:rPr>
                <w:sz w:val="20"/>
              </w:rPr>
              <w:t>250.000</w:t>
            </w:r>
          </w:p>
        </w:tc>
      </w:tr>
      <w:tr w:rsidR="00FD3DE5" w14:paraId="270C3AB6" w14:textId="77777777">
        <w:trPr>
          <w:jc w:val="center"/>
        </w:trPr>
        <w:tc>
          <w:tcPr>
            <w:tcW w:w="921" w:type="dxa"/>
          </w:tcPr>
          <w:p w14:paraId="33036EB3" w14:textId="77777777" w:rsidR="00FD3DE5" w:rsidRDefault="00FD3DE5">
            <w:pPr>
              <w:spacing w:after="0"/>
            </w:pPr>
          </w:p>
        </w:tc>
        <w:tc>
          <w:tcPr>
            <w:tcW w:w="3912" w:type="dxa"/>
          </w:tcPr>
          <w:p w14:paraId="25BAA74A" w14:textId="77777777" w:rsidR="00FD3DE5" w:rsidRDefault="00394E2F">
            <w:pPr>
              <w:spacing w:after="0"/>
            </w:pPr>
            <w:r>
              <w:rPr>
                <w:b/>
                <w:sz w:val="20"/>
              </w:rPr>
              <w:t>Tổng EMV</w:t>
            </w:r>
          </w:p>
        </w:tc>
        <w:tc>
          <w:tcPr>
            <w:tcW w:w="921" w:type="dxa"/>
          </w:tcPr>
          <w:p w14:paraId="04B088B2" w14:textId="77777777" w:rsidR="00FD3DE5" w:rsidRDefault="00FD3DE5">
            <w:pPr>
              <w:spacing w:after="0"/>
            </w:pPr>
          </w:p>
        </w:tc>
        <w:tc>
          <w:tcPr>
            <w:tcW w:w="2842" w:type="dxa"/>
          </w:tcPr>
          <w:p w14:paraId="0378BABB" w14:textId="77777777" w:rsidR="00FD3DE5" w:rsidRDefault="00FD3DE5">
            <w:pPr>
              <w:spacing w:after="0"/>
            </w:pPr>
          </w:p>
        </w:tc>
        <w:tc>
          <w:tcPr>
            <w:tcW w:w="1093" w:type="dxa"/>
          </w:tcPr>
          <w:p w14:paraId="49A055E6" w14:textId="77777777" w:rsidR="00FD3DE5" w:rsidRDefault="00394E2F">
            <w:pPr>
              <w:spacing w:after="0"/>
            </w:pPr>
            <w:r>
              <w:rPr>
                <w:b/>
                <w:sz w:val="20"/>
              </w:rPr>
              <w:t>2.820.000</w:t>
            </w:r>
          </w:p>
        </w:tc>
      </w:tr>
    </w:tbl>
    <w:p w14:paraId="1B353003" w14:textId="77777777" w:rsidR="00FD3DE5" w:rsidRDefault="00FD3DE5">
      <w:pPr>
        <w:spacing w:after="0" w:line="40" w:lineRule="exact"/>
      </w:pPr>
    </w:p>
    <w:p w14:paraId="627F9909" w14:textId="77777777" w:rsidR="00FD3DE5" w:rsidRDefault="00394E2F">
      <w:r>
        <w:rPr>
          <w:b/>
        </w:rPr>
        <w:t>Bảng 4.3.</w:t>
      </w:r>
      <w:r>
        <w:t xml:space="preserve"> Giá trị tiền tệ kỳ vọng.</w:t>
      </w:r>
    </w:p>
    <w:p w14:paraId="541EE614" w14:textId="77777777" w:rsidR="00FD3DE5" w:rsidRDefault="00394E2F">
      <w:r>
        <w:t xml:space="preserve">Tổng EMV là </w:t>
      </w:r>
      <w:r>
        <w:rPr>
          <w:b/>
        </w:rPr>
        <w:t>2.820.000 đồng</w:t>
      </w:r>
      <w:r>
        <w:t>, bằng 100% dự phòng quản lý 2.830.167 đồng. Tức là dự phòng 10% BAC vừa đủ che EMV của các rủi ro đã nhận diện; phần còn lại rất mỏng nên mọi thay đổi phạm vi phải đi qua kiểm soát thay đổi (mục 9).</w:t>
      </w:r>
    </w:p>
    <w:p w14:paraId="406D781D" w14:textId="77777777" w:rsidR="00FD3DE5" w:rsidRDefault="00394E2F">
      <w:pPr>
        <w:pStyle w:val="Heading2"/>
      </w:pPr>
      <w:bookmarkStart w:id="26" w:name="_Toc242883212"/>
      <w:r>
        <w:t>4.5. Bài h</w:t>
      </w:r>
      <w:r>
        <w:t>ọ</w:t>
      </w:r>
      <w:r>
        <w:t>c t</w:t>
      </w:r>
      <w:r>
        <w:t>ừ</w:t>
      </w:r>
      <w:r>
        <w:t xml:space="preserve"> các r</w:t>
      </w:r>
      <w:r>
        <w:t>ủ</w:t>
      </w:r>
      <w:r>
        <w:t>i ro đã x</w:t>
      </w:r>
      <w:r>
        <w:t>ả</w:t>
      </w:r>
      <w:r>
        <w:t>y ra trong d</w:t>
      </w:r>
      <w:r>
        <w:t>ự</w:t>
      </w:r>
      <w:r>
        <w:t xml:space="preserve"> án th</w:t>
      </w:r>
      <w:r>
        <w:t>ậ</w:t>
      </w:r>
      <w:r>
        <w:t>t</w:t>
      </w:r>
      <w:bookmarkEnd w:id="26"/>
    </w:p>
    <w:p w14:paraId="42A5CB20" w14:textId="77777777" w:rsidR="00FD3DE5" w:rsidRDefault="00394E2F">
      <w:r>
        <w:t>Dự án thật (phần mềm đã làm xong) cung cấp bằng chứng cho sổ rủi ro:</w:t>
      </w:r>
    </w:p>
    <w:p w14:paraId="6D6E5540" w14:textId="77777777" w:rsidR="00FD3DE5" w:rsidRDefault="00394E2F">
      <w:pPr>
        <w:pStyle w:val="ListBullet"/>
      </w:pPr>
      <w:r>
        <w:rPr>
          <w:b/>
        </w:rPr>
        <w:t>R1 (hạ tầng ngủ):</w:t>
      </w:r>
      <w:r>
        <w:t xml:space="preserve"> quan sát thật khi triển khai: sau thời gian không dùng, dịch vụ gợi ý trên Render khởi động lại và phải huấn luyện lại mô hình; trong lúc đó backend tự rơi về danh sách sách mượn nhiều và người dùng không thấy lỗi. Biện pháp "đánh thức trước demo" và "fallback" đã chứng tỏ hiệu quả.</w:t>
      </w:r>
    </w:p>
    <w:p w14:paraId="3CC97528" w14:textId="77777777" w:rsidR="00FD3DE5" w:rsidRDefault="00394E2F">
      <w:pPr>
        <w:pStyle w:val="ListBullet"/>
      </w:pPr>
      <w:r>
        <w:rPr>
          <w:b/>
        </w:rPr>
        <w:t>R2 (Google Books):</w:t>
      </w:r>
      <w:r>
        <w:t xml:space="preserve"> nhập ISBN bị giới hạn tần suất nên bộ dữ liệu mẫu không có mô tả sách; chức năng nhập ISBN có mã nguồn và unit test nhưng chưa thử với dữ liệu thật. Đây là phần còn mở được ghi trung thực trong báo cáo LAB.</w:t>
      </w:r>
    </w:p>
    <w:p w14:paraId="17A05195" w14:textId="77777777" w:rsidR="00FD3DE5" w:rsidRDefault="00394E2F">
      <w:pPr>
        <w:pStyle w:val="ListBullet"/>
      </w:pPr>
      <w:r>
        <w:rPr>
          <w:b/>
        </w:rPr>
        <w:t>R10 (quy tắc phạt):</w:t>
      </w:r>
      <w:r>
        <w:t xml:space="preserve"> khi kiểm thử luồng thật phát hiện tính phạt theo giờ thay vì theo ngày lịch; đã sửa theo múi giờ thư viện và thêm test biên. Bài học: chạy thật luồng liên quan tiền, không chỉ test có mock.</w:t>
      </w:r>
    </w:p>
    <w:p w14:paraId="7C6670A1" w14:textId="77777777" w:rsidR="00FD3DE5" w:rsidRDefault="00394E2F">
      <w:pPr>
        <w:pStyle w:val="ListBullet"/>
      </w:pPr>
      <w:r>
        <w:rPr>
          <w:b/>
        </w:rPr>
        <w:t>R3 và R4:</w:t>
      </w:r>
      <w:r>
        <w:t xml:space="preserve"> chỉ số mô hình đạt ngưỡng (Precision@5 = 0,309; ROC-AUC = 0,76) và coverage đạt 98,75% dòng, nhờ đặt ngưỡng từ đầu trong CI.</w:t>
      </w:r>
    </w:p>
    <w:p w14:paraId="00FBD6D7" w14:textId="77777777" w:rsidR="00FD3DE5" w:rsidRDefault="00394E2F">
      <w:r>
        <w:br w:type="page"/>
      </w:r>
    </w:p>
    <w:p w14:paraId="586D9D71" w14:textId="77777777" w:rsidR="00FD3DE5" w:rsidRDefault="00394E2F">
      <w:pPr>
        <w:pStyle w:val="Heading1"/>
      </w:pPr>
      <w:bookmarkStart w:id="27" w:name="_Toc242883213"/>
      <w:r>
        <w:lastRenderedPageBreak/>
        <w:t>5. QU</w:t>
      </w:r>
      <w:r>
        <w:t>Ả</w:t>
      </w:r>
      <w:r>
        <w:t>N LÝ NGU</w:t>
      </w:r>
      <w:r>
        <w:t>Ồ</w:t>
      </w:r>
      <w:r>
        <w:t>N L</w:t>
      </w:r>
      <w:r>
        <w:t>Ự</w:t>
      </w:r>
      <w:r>
        <w:t>C</w:t>
      </w:r>
      <w:bookmarkEnd w:id="27"/>
    </w:p>
    <w:p w14:paraId="003DDFC2" w14:textId="77777777" w:rsidR="00FD3DE5" w:rsidRDefault="00394E2F">
      <w:pPr>
        <w:pStyle w:val="Heading2"/>
      </w:pPr>
      <w:bookmarkStart w:id="28" w:name="_Toc242883214"/>
      <w:r>
        <w:t>5.1. Cơ c</w:t>
      </w:r>
      <w:r>
        <w:t>ấ</w:t>
      </w:r>
      <w:r>
        <w:t>u t</w:t>
      </w:r>
      <w:r>
        <w:t>ổ</w:t>
      </w:r>
      <w:r>
        <w:t xml:space="preserve"> ch</w:t>
      </w:r>
      <w:r>
        <w:t>ứ</w:t>
      </w:r>
      <w:r>
        <w:t>c nhóm d</w:t>
      </w:r>
      <w:r>
        <w:t>ự</w:t>
      </w:r>
      <w:r>
        <w:t xml:space="preserve"> án</w:t>
      </w:r>
      <w:bookmarkEnd w:id="28"/>
    </w:p>
    <w:p w14:paraId="60BDBD09" w14:textId="77777777" w:rsidR="00FD3DE5" w:rsidRDefault="00394E2F">
      <w:pPr>
        <w:jc w:val="center"/>
      </w:pPr>
      <w:r>
        <w:rPr>
          <w:noProof/>
        </w:rPr>
        <w:drawing>
          <wp:inline distT="0" distB="0" distL="0" distR="0" wp14:anchorId="5710644E" wp14:editId="2AE4DBB4">
            <wp:extent cx="5760000" cy="3009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20"/>
                    <a:stretch>
                      <a:fillRect/>
                    </a:stretch>
                  </pic:blipFill>
                  <pic:spPr>
                    <a:xfrm>
                      <a:off x="0" y="0"/>
                      <a:ext cx="5760000" cy="3009574"/>
                    </a:xfrm>
                    <a:prstGeom prst="rect">
                      <a:avLst/>
                    </a:prstGeom>
                  </pic:spPr>
                </pic:pic>
              </a:graphicData>
            </a:graphic>
          </wp:inline>
        </w:drawing>
      </w:r>
    </w:p>
    <w:p w14:paraId="6A09FEE0" w14:textId="77777777" w:rsidR="00FD3DE5" w:rsidRDefault="00394E2F">
      <w:pPr>
        <w:jc w:val="center"/>
      </w:pPr>
      <w:r>
        <w:rPr>
          <w:i/>
          <w:sz w:val="22"/>
        </w:rPr>
        <w:t>Hình 5.1. Cơ cấu tổ chức nhóm dự án</w:t>
      </w:r>
    </w:p>
    <w:p w14:paraId="1C83C23A" w14:textId="77777777" w:rsidR="00FD3DE5" w:rsidRDefault="00394E2F">
      <w:r>
        <w:t>Nhóm có 4 vai trò, trong đó hai vai trò do hai thành viên thật đảm nhiệm và hai vai trò là nhân sự giả định của dự án mô phỏng (để đủ quy mô 4 người như đề bài). Ban giám đốc thư viện là khách hàng và Product Owner; giảng viên hướng dẫn tư vấn và đánh giá.</w:t>
      </w:r>
    </w:p>
    <w:p w14:paraId="05BEDF4D" w14:textId="77777777" w:rsidR="00FD3DE5" w:rsidRDefault="00394E2F">
      <w:pPr>
        <w:pStyle w:val="Heading2"/>
      </w:pPr>
      <w:bookmarkStart w:id="29" w:name="_Toc242883215"/>
      <w:r>
        <w:t>5.2. Vai trò và trách nhi</w:t>
      </w:r>
      <w:r>
        <w:t>ệ</w:t>
      </w:r>
      <w:r>
        <w:t>m</w:t>
      </w:r>
      <w:bookmarkEnd w:id="29"/>
    </w:p>
    <w:tbl>
      <w:tblPr>
        <w:tblStyle w:val="TableGrid"/>
        <w:tblW w:w="0" w:type="auto"/>
        <w:jc w:val="center"/>
        <w:tblLayout w:type="fixed"/>
        <w:tblLook w:val="04A0" w:firstRow="1" w:lastRow="0" w:firstColumn="1" w:lastColumn="0" w:noHBand="0" w:noVBand="1"/>
      </w:tblPr>
      <w:tblGrid>
        <w:gridCol w:w="2524"/>
        <w:gridCol w:w="2116"/>
        <w:gridCol w:w="2524"/>
        <w:gridCol w:w="2524"/>
      </w:tblGrid>
      <w:tr w:rsidR="00FD3DE5" w14:paraId="7DA569AD" w14:textId="77777777">
        <w:trPr>
          <w:jc w:val="center"/>
        </w:trPr>
        <w:tc>
          <w:tcPr>
            <w:tcW w:w="2524" w:type="dxa"/>
            <w:shd w:val="clear" w:color="auto" w:fill="D9E2F3"/>
          </w:tcPr>
          <w:p w14:paraId="0689313E" w14:textId="77777777" w:rsidR="00FD3DE5" w:rsidRDefault="00394E2F">
            <w:pPr>
              <w:spacing w:after="0"/>
            </w:pPr>
            <w:r>
              <w:rPr>
                <w:b/>
                <w:sz w:val="20"/>
              </w:rPr>
              <w:t>Vai trò</w:t>
            </w:r>
          </w:p>
        </w:tc>
        <w:tc>
          <w:tcPr>
            <w:tcW w:w="2116" w:type="dxa"/>
            <w:shd w:val="clear" w:color="auto" w:fill="D9E2F3"/>
          </w:tcPr>
          <w:p w14:paraId="5832C7B4" w14:textId="77777777" w:rsidR="00FD3DE5" w:rsidRDefault="00394E2F">
            <w:pPr>
              <w:spacing w:after="0"/>
            </w:pPr>
            <w:r>
              <w:rPr>
                <w:b/>
                <w:sz w:val="20"/>
              </w:rPr>
              <w:t>Người</w:t>
            </w:r>
          </w:p>
        </w:tc>
        <w:tc>
          <w:tcPr>
            <w:tcW w:w="2524" w:type="dxa"/>
            <w:shd w:val="clear" w:color="auto" w:fill="D9E2F3"/>
          </w:tcPr>
          <w:p w14:paraId="2F24165D" w14:textId="77777777" w:rsidR="00FD3DE5" w:rsidRDefault="00394E2F">
            <w:pPr>
              <w:spacing w:after="0"/>
            </w:pPr>
            <w:r>
              <w:rPr>
                <w:b/>
                <w:sz w:val="20"/>
              </w:rPr>
              <w:t>Trách nhiệm chính</w:t>
            </w:r>
          </w:p>
        </w:tc>
        <w:tc>
          <w:tcPr>
            <w:tcW w:w="2524" w:type="dxa"/>
            <w:shd w:val="clear" w:color="auto" w:fill="D9E2F3"/>
          </w:tcPr>
          <w:p w14:paraId="167ABCB0" w14:textId="77777777" w:rsidR="00FD3DE5" w:rsidRDefault="00394E2F">
            <w:pPr>
              <w:spacing w:after="0"/>
            </w:pPr>
            <w:r>
              <w:rPr>
                <w:b/>
                <w:sz w:val="20"/>
              </w:rPr>
              <w:t>Quyền ra quyết định</w:t>
            </w:r>
          </w:p>
        </w:tc>
      </w:tr>
      <w:tr w:rsidR="00FD3DE5" w14:paraId="27994086" w14:textId="77777777">
        <w:trPr>
          <w:jc w:val="center"/>
        </w:trPr>
        <w:tc>
          <w:tcPr>
            <w:tcW w:w="2524" w:type="dxa"/>
          </w:tcPr>
          <w:p w14:paraId="4DD40576" w14:textId="77777777" w:rsidR="00FD3DE5" w:rsidRDefault="00394E2F">
            <w:pPr>
              <w:spacing w:after="0"/>
            </w:pPr>
            <w:r>
              <w:rPr>
                <w:sz w:val="20"/>
              </w:rPr>
              <w:t>Quản lý dự án, Scrum Master, Backend lead</w:t>
            </w:r>
          </w:p>
        </w:tc>
        <w:tc>
          <w:tcPr>
            <w:tcW w:w="2116" w:type="dxa"/>
          </w:tcPr>
          <w:p w14:paraId="59E26432" w14:textId="77777777" w:rsidR="00FD3DE5" w:rsidRDefault="00394E2F">
            <w:pPr>
              <w:spacing w:after="0"/>
            </w:pPr>
            <w:r>
              <w:rPr>
                <w:sz w:val="20"/>
              </w:rPr>
              <w:t>Trần Đình Khôi</w:t>
            </w:r>
          </w:p>
        </w:tc>
        <w:tc>
          <w:tcPr>
            <w:tcW w:w="2524" w:type="dxa"/>
          </w:tcPr>
          <w:p w14:paraId="5D2AB452" w14:textId="77777777" w:rsidR="00FD3DE5" w:rsidRDefault="00394E2F">
            <w:pPr>
              <w:spacing w:after="0"/>
            </w:pPr>
            <w:r>
              <w:rPr>
                <w:sz w:val="20"/>
              </w:rPr>
              <w:t>Lập kế hoạch, theo dõi tiến độ, rủi ro, EVA; thiết kế kiến trúc; xây dựng xác thực, mượn trả, báo cáo; tích hợp, triển khai cloud</w:t>
            </w:r>
          </w:p>
        </w:tc>
        <w:tc>
          <w:tcPr>
            <w:tcW w:w="2524" w:type="dxa"/>
          </w:tcPr>
          <w:p w14:paraId="4A5485AE" w14:textId="77777777" w:rsidR="00FD3DE5" w:rsidRDefault="00394E2F">
            <w:pPr>
              <w:spacing w:after="0"/>
            </w:pPr>
            <w:r>
              <w:rPr>
                <w:sz w:val="20"/>
              </w:rPr>
              <w:t>Phạm vi trong dự phòng, thứ tự ưu tiên sprint, nhận bàn giao</w:t>
            </w:r>
          </w:p>
        </w:tc>
      </w:tr>
      <w:tr w:rsidR="00FD3DE5" w14:paraId="5ED092F4" w14:textId="77777777">
        <w:trPr>
          <w:jc w:val="center"/>
        </w:trPr>
        <w:tc>
          <w:tcPr>
            <w:tcW w:w="2524" w:type="dxa"/>
          </w:tcPr>
          <w:p w14:paraId="3D4D2621" w14:textId="77777777" w:rsidR="00FD3DE5" w:rsidRDefault="00394E2F">
            <w:pPr>
              <w:spacing w:after="0"/>
            </w:pPr>
            <w:r>
              <w:rPr>
                <w:sz w:val="20"/>
              </w:rPr>
              <w:t>Frontend và AI/ML</w:t>
            </w:r>
          </w:p>
        </w:tc>
        <w:tc>
          <w:tcPr>
            <w:tcW w:w="2116" w:type="dxa"/>
          </w:tcPr>
          <w:p w14:paraId="53BC8479" w14:textId="77777777" w:rsidR="00FD3DE5" w:rsidRDefault="00394E2F">
            <w:pPr>
              <w:spacing w:after="0"/>
            </w:pPr>
            <w:r>
              <w:rPr>
                <w:sz w:val="20"/>
              </w:rPr>
              <w:t>Nguyễn Như Quỳnh</w:t>
            </w:r>
          </w:p>
        </w:tc>
        <w:tc>
          <w:tcPr>
            <w:tcW w:w="2524" w:type="dxa"/>
          </w:tcPr>
          <w:p w14:paraId="0232F08D" w14:textId="77777777" w:rsidR="00FD3DE5" w:rsidRDefault="00394E2F">
            <w:pPr>
              <w:spacing w:after="0"/>
            </w:pPr>
            <w:r>
              <w:rPr>
                <w:sz w:val="20"/>
              </w:rPr>
              <w:t>Thiết kế giao diện, toàn bộ trang web, SEO; hai mô hình gợi ý và dự báo trả trễ</w:t>
            </w:r>
          </w:p>
        </w:tc>
        <w:tc>
          <w:tcPr>
            <w:tcW w:w="2524" w:type="dxa"/>
          </w:tcPr>
          <w:p w14:paraId="7742F57C" w14:textId="77777777" w:rsidR="00FD3DE5" w:rsidRDefault="00394E2F">
            <w:pPr>
              <w:spacing w:after="0"/>
            </w:pPr>
            <w:r>
              <w:rPr>
                <w:sz w:val="20"/>
              </w:rPr>
              <w:t>Chuẩn giao diện, lựa chọn mô hình theo chỉ số</w:t>
            </w:r>
          </w:p>
        </w:tc>
      </w:tr>
      <w:tr w:rsidR="00FD3DE5" w14:paraId="370F4CF3" w14:textId="77777777">
        <w:trPr>
          <w:jc w:val="center"/>
        </w:trPr>
        <w:tc>
          <w:tcPr>
            <w:tcW w:w="2524" w:type="dxa"/>
          </w:tcPr>
          <w:p w14:paraId="02A2839F" w14:textId="77777777" w:rsidR="00FD3DE5" w:rsidRDefault="00394E2F">
            <w:pPr>
              <w:spacing w:after="0"/>
            </w:pPr>
            <w:r>
              <w:rPr>
                <w:sz w:val="20"/>
              </w:rPr>
              <w:t>Backend và DevOps (giả định)</w:t>
            </w:r>
          </w:p>
        </w:tc>
        <w:tc>
          <w:tcPr>
            <w:tcW w:w="2116" w:type="dxa"/>
          </w:tcPr>
          <w:p w14:paraId="2FA00A3C" w14:textId="77777777" w:rsidR="00FD3DE5" w:rsidRDefault="00394E2F">
            <w:pPr>
              <w:spacing w:after="0"/>
            </w:pPr>
            <w:r>
              <w:rPr>
                <w:sz w:val="20"/>
              </w:rPr>
              <w:t>SV3</w:t>
            </w:r>
          </w:p>
        </w:tc>
        <w:tc>
          <w:tcPr>
            <w:tcW w:w="2524" w:type="dxa"/>
          </w:tcPr>
          <w:p w14:paraId="29B55E5E" w14:textId="77777777" w:rsidR="00FD3DE5" w:rsidRDefault="00394E2F">
            <w:pPr>
              <w:spacing w:after="0"/>
            </w:pPr>
            <w:r>
              <w:rPr>
                <w:sz w:val="20"/>
              </w:rPr>
              <w:t>Cơ sở dữ liệu, API kho sách, phạt, tìm kiếm; Docker, CI/CD, môi trường cloud</w:t>
            </w:r>
          </w:p>
        </w:tc>
        <w:tc>
          <w:tcPr>
            <w:tcW w:w="2524" w:type="dxa"/>
          </w:tcPr>
          <w:p w14:paraId="2DF1F9F7" w14:textId="77777777" w:rsidR="00FD3DE5" w:rsidRDefault="00394E2F">
            <w:pPr>
              <w:spacing w:after="0"/>
            </w:pPr>
            <w:r>
              <w:rPr>
                <w:sz w:val="20"/>
              </w:rPr>
              <w:t>Cấu trúc dữ liệu, cấu hình pipeline</w:t>
            </w:r>
          </w:p>
        </w:tc>
      </w:tr>
      <w:tr w:rsidR="00FD3DE5" w14:paraId="12750430" w14:textId="77777777">
        <w:trPr>
          <w:jc w:val="center"/>
        </w:trPr>
        <w:tc>
          <w:tcPr>
            <w:tcW w:w="2524" w:type="dxa"/>
          </w:tcPr>
          <w:p w14:paraId="6107E669" w14:textId="77777777" w:rsidR="00FD3DE5" w:rsidRDefault="00394E2F">
            <w:pPr>
              <w:spacing w:after="0"/>
            </w:pPr>
            <w:r>
              <w:rPr>
                <w:sz w:val="20"/>
              </w:rPr>
              <w:t>BA và Kiểm thử (giả định)</w:t>
            </w:r>
          </w:p>
        </w:tc>
        <w:tc>
          <w:tcPr>
            <w:tcW w:w="2116" w:type="dxa"/>
          </w:tcPr>
          <w:p w14:paraId="071F25B6" w14:textId="77777777" w:rsidR="00FD3DE5" w:rsidRDefault="00394E2F">
            <w:pPr>
              <w:spacing w:after="0"/>
            </w:pPr>
            <w:r>
              <w:rPr>
                <w:sz w:val="20"/>
              </w:rPr>
              <w:t>SV4</w:t>
            </w:r>
          </w:p>
        </w:tc>
        <w:tc>
          <w:tcPr>
            <w:tcW w:w="2524" w:type="dxa"/>
          </w:tcPr>
          <w:p w14:paraId="50F6693E" w14:textId="77777777" w:rsidR="00FD3DE5" w:rsidRDefault="00394E2F">
            <w:pPr>
              <w:spacing w:after="0"/>
            </w:pPr>
            <w:r>
              <w:rPr>
                <w:sz w:val="20"/>
              </w:rPr>
              <w:t>Khảo sát, SRS, ca kiểm thử, kiểm thử tích hợp và hệ thống, UAT, tài liệu hướng dẫn</w:t>
            </w:r>
          </w:p>
        </w:tc>
        <w:tc>
          <w:tcPr>
            <w:tcW w:w="2524" w:type="dxa"/>
          </w:tcPr>
          <w:p w14:paraId="18305D39" w14:textId="77777777" w:rsidR="00FD3DE5" w:rsidRDefault="00394E2F">
            <w:pPr>
              <w:spacing w:after="0"/>
            </w:pPr>
            <w:r>
              <w:rPr>
                <w:sz w:val="20"/>
              </w:rPr>
              <w:t>Tiêu chí chấp nhận, kết luận đạt hoặc không đạt</w:t>
            </w:r>
          </w:p>
        </w:tc>
      </w:tr>
      <w:tr w:rsidR="00FD3DE5" w14:paraId="65F1AB42" w14:textId="77777777">
        <w:trPr>
          <w:jc w:val="center"/>
        </w:trPr>
        <w:tc>
          <w:tcPr>
            <w:tcW w:w="2524" w:type="dxa"/>
          </w:tcPr>
          <w:p w14:paraId="2E2E6CEC" w14:textId="77777777" w:rsidR="00FD3DE5" w:rsidRDefault="00394E2F">
            <w:pPr>
              <w:spacing w:after="0"/>
            </w:pPr>
            <w:r>
              <w:rPr>
                <w:sz w:val="20"/>
              </w:rPr>
              <w:t>Khách hàng (thư viện)</w:t>
            </w:r>
          </w:p>
        </w:tc>
        <w:tc>
          <w:tcPr>
            <w:tcW w:w="2116" w:type="dxa"/>
          </w:tcPr>
          <w:p w14:paraId="46155826" w14:textId="77777777" w:rsidR="00FD3DE5" w:rsidRDefault="00394E2F">
            <w:pPr>
              <w:spacing w:after="0"/>
            </w:pPr>
            <w:r>
              <w:rPr>
                <w:sz w:val="20"/>
              </w:rPr>
              <w:t>Ban giám đốc, thủ thư đại diện</w:t>
            </w:r>
          </w:p>
        </w:tc>
        <w:tc>
          <w:tcPr>
            <w:tcW w:w="2524" w:type="dxa"/>
          </w:tcPr>
          <w:p w14:paraId="3BE38F68" w14:textId="77777777" w:rsidR="00FD3DE5" w:rsidRDefault="00394E2F">
            <w:pPr>
              <w:spacing w:after="0"/>
            </w:pPr>
            <w:r>
              <w:rPr>
                <w:sz w:val="20"/>
              </w:rPr>
              <w:t>Cung cấp nghiệp vụ, duyệt SOW và backlog, tham gia UAT, nghiệm thu</w:t>
            </w:r>
          </w:p>
        </w:tc>
        <w:tc>
          <w:tcPr>
            <w:tcW w:w="2524" w:type="dxa"/>
          </w:tcPr>
          <w:p w14:paraId="24016E50" w14:textId="77777777" w:rsidR="00FD3DE5" w:rsidRDefault="00394E2F">
            <w:pPr>
              <w:spacing w:after="0"/>
            </w:pPr>
            <w:r>
              <w:rPr>
                <w:sz w:val="20"/>
              </w:rPr>
              <w:t>Duyệt thay đổi phạm vi, nghiệm thu</w:t>
            </w:r>
          </w:p>
        </w:tc>
      </w:tr>
    </w:tbl>
    <w:p w14:paraId="0343E5A9" w14:textId="77777777" w:rsidR="00FD3DE5" w:rsidRDefault="00FD3DE5">
      <w:pPr>
        <w:spacing w:after="0" w:line="40" w:lineRule="exact"/>
      </w:pPr>
    </w:p>
    <w:p w14:paraId="5ECE4056" w14:textId="77777777" w:rsidR="00FD3DE5" w:rsidRDefault="00394E2F">
      <w:pPr>
        <w:pStyle w:val="Heading2"/>
      </w:pPr>
      <w:bookmarkStart w:id="30" w:name="_Toc242883216"/>
      <w:r>
        <w:lastRenderedPageBreak/>
        <w:t>5.3. Ma tr</w:t>
      </w:r>
      <w:r>
        <w:t>ậ</w:t>
      </w:r>
      <w:r>
        <w:t>n RACI</w:t>
      </w:r>
      <w:bookmarkEnd w:id="30"/>
    </w:p>
    <w:p w14:paraId="29870913" w14:textId="77777777" w:rsidR="00FD3DE5" w:rsidRDefault="00394E2F">
      <w:r>
        <w:t>R: thực hiện, A: chịu trách nhiệm cuối (đúng một người cho mỗi hạng mục), C: được tham vấn, I: được thông báo, A/R: vừa chịu trách nhiệm vừa thực hiện. Sheet RACI của file Excel kiểm tra tự động mỗi hạng mục có đúng một A (25 trên 25 hạng mục đạt).</w:t>
      </w:r>
    </w:p>
    <w:tbl>
      <w:tblPr>
        <w:tblStyle w:val="TableGrid"/>
        <w:tblW w:w="0" w:type="auto"/>
        <w:jc w:val="center"/>
        <w:tblLayout w:type="fixed"/>
        <w:tblLook w:val="04A0" w:firstRow="1" w:lastRow="0" w:firstColumn="1" w:lastColumn="0" w:noHBand="0" w:noVBand="1"/>
      </w:tblPr>
      <w:tblGrid>
        <w:gridCol w:w="612"/>
        <w:gridCol w:w="2324"/>
        <w:gridCol w:w="944"/>
        <w:gridCol w:w="871"/>
        <w:gridCol w:w="1089"/>
        <w:gridCol w:w="871"/>
        <w:gridCol w:w="1525"/>
        <w:gridCol w:w="1452"/>
      </w:tblGrid>
      <w:tr w:rsidR="00FD3DE5" w14:paraId="02894274" w14:textId="77777777">
        <w:trPr>
          <w:jc w:val="center"/>
        </w:trPr>
        <w:tc>
          <w:tcPr>
            <w:tcW w:w="612" w:type="dxa"/>
            <w:shd w:val="clear" w:color="auto" w:fill="D9E2F3"/>
          </w:tcPr>
          <w:p w14:paraId="3C73E29D" w14:textId="77777777" w:rsidR="00FD3DE5" w:rsidRDefault="00394E2F">
            <w:pPr>
              <w:spacing w:after="0"/>
            </w:pPr>
            <w:r>
              <w:rPr>
                <w:b/>
                <w:sz w:val="20"/>
              </w:rPr>
              <w:t>Mã</w:t>
            </w:r>
          </w:p>
        </w:tc>
        <w:tc>
          <w:tcPr>
            <w:tcW w:w="2324" w:type="dxa"/>
            <w:shd w:val="clear" w:color="auto" w:fill="D9E2F3"/>
          </w:tcPr>
          <w:p w14:paraId="44C96A2A" w14:textId="77777777" w:rsidR="00FD3DE5" w:rsidRDefault="00394E2F">
            <w:pPr>
              <w:spacing w:after="0"/>
            </w:pPr>
            <w:r>
              <w:rPr>
                <w:b/>
                <w:sz w:val="20"/>
              </w:rPr>
              <w:t>Hạng mục</w:t>
            </w:r>
          </w:p>
        </w:tc>
        <w:tc>
          <w:tcPr>
            <w:tcW w:w="944" w:type="dxa"/>
            <w:shd w:val="clear" w:color="auto" w:fill="D9E2F3"/>
          </w:tcPr>
          <w:p w14:paraId="7DFAB1E2" w14:textId="77777777" w:rsidR="00FD3DE5" w:rsidRDefault="00394E2F">
            <w:pPr>
              <w:spacing w:after="0"/>
            </w:pPr>
            <w:r>
              <w:rPr>
                <w:b/>
                <w:sz w:val="20"/>
              </w:rPr>
              <w:t>Quản lý dự án</w:t>
            </w:r>
          </w:p>
        </w:tc>
        <w:tc>
          <w:tcPr>
            <w:tcW w:w="871" w:type="dxa"/>
            <w:shd w:val="clear" w:color="auto" w:fill="D9E2F3"/>
          </w:tcPr>
          <w:p w14:paraId="15872922" w14:textId="77777777" w:rsidR="00FD3DE5" w:rsidRDefault="00394E2F">
            <w:pPr>
              <w:spacing w:after="0"/>
            </w:pPr>
            <w:r>
              <w:rPr>
                <w:b/>
                <w:sz w:val="20"/>
              </w:rPr>
              <w:t>Frontend, AI</w:t>
            </w:r>
          </w:p>
        </w:tc>
        <w:tc>
          <w:tcPr>
            <w:tcW w:w="1089" w:type="dxa"/>
            <w:shd w:val="clear" w:color="auto" w:fill="D9E2F3"/>
          </w:tcPr>
          <w:p w14:paraId="7D41C4E8" w14:textId="77777777" w:rsidR="00FD3DE5" w:rsidRDefault="00394E2F">
            <w:pPr>
              <w:spacing w:after="0"/>
            </w:pPr>
            <w:r>
              <w:rPr>
                <w:b/>
                <w:sz w:val="20"/>
              </w:rPr>
              <w:t>Backend, DevOps</w:t>
            </w:r>
          </w:p>
        </w:tc>
        <w:tc>
          <w:tcPr>
            <w:tcW w:w="871" w:type="dxa"/>
            <w:shd w:val="clear" w:color="auto" w:fill="D9E2F3"/>
          </w:tcPr>
          <w:p w14:paraId="5F2BE407" w14:textId="77777777" w:rsidR="00FD3DE5" w:rsidRDefault="00394E2F">
            <w:pPr>
              <w:spacing w:after="0"/>
            </w:pPr>
            <w:r>
              <w:rPr>
                <w:b/>
                <w:sz w:val="20"/>
              </w:rPr>
              <w:t>BA, Kiểm thử</w:t>
            </w:r>
          </w:p>
        </w:tc>
        <w:tc>
          <w:tcPr>
            <w:tcW w:w="1525" w:type="dxa"/>
            <w:shd w:val="clear" w:color="auto" w:fill="D9E2F3"/>
          </w:tcPr>
          <w:p w14:paraId="31D7C22D" w14:textId="77777777" w:rsidR="00FD3DE5" w:rsidRDefault="00394E2F">
            <w:pPr>
              <w:spacing w:after="0"/>
            </w:pPr>
            <w:r>
              <w:rPr>
                <w:b/>
                <w:sz w:val="20"/>
              </w:rPr>
              <w:t>Khách hàng (thư viện)</w:t>
            </w:r>
          </w:p>
        </w:tc>
        <w:tc>
          <w:tcPr>
            <w:tcW w:w="1452" w:type="dxa"/>
            <w:shd w:val="clear" w:color="auto" w:fill="D9E2F3"/>
          </w:tcPr>
          <w:p w14:paraId="3D4105D3" w14:textId="77777777" w:rsidR="00FD3DE5" w:rsidRDefault="00394E2F">
            <w:pPr>
              <w:spacing w:after="0"/>
            </w:pPr>
            <w:r>
              <w:rPr>
                <w:b/>
                <w:sz w:val="20"/>
              </w:rPr>
              <w:t>Giảng viên hướng dẫn</w:t>
            </w:r>
          </w:p>
        </w:tc>
      </w:tr>
      <w:tr w:rsidR="00FD3DE5" w14:paraId="7B47A4D5" w14:textId="77777777">
        <w:trPr>
          <w:jc w:val="center"/>
        </w:trPr>
        <w:tc>
          <w:tcPr>
            <w:tcW w:w="612" w:type="dxa"/>
          </w:tcPr>
          <w:p w14:paraId="66C7049A" w14:textId="77777777" w:rsidR="00FD3DE5" w:rsidRDefault="00394E2F">
            <w:pPr>
              <w:spacing w:after="0"/>
            </w:pPr>
            <w:r>
              <w:rPr>
                <w:sz w:val="20"/>
              </w:rPr>
              <w:t>1</w:t>
            </w:r>
          </w:p>
        </w:tc>
        <w:tc>
          <w:tcPr>
            <w:tcW w:w="2324" w:type="dxa"/>
          </w:tcPr>
          <w:p w14:paraId="7C086515" w14:textId="77777777" w:rsidR="00FD3DE5" w:rsidRDefault="00394E2F">
            <w:pPr>
              <w:spacing w:after="0"/>
            </w:pPr>
            <w:r>
              <w:rPr>
                <w:sz w:val="20"/>
              </w:rPr>
              <w:t>Khởi tạo, SOW, hiến chương</w:t>
            </w:r>
          </w:p>
        </w:tc>
        <w:tc>
          <w:tcPr>
            <w:tcW w:w="944" w:type="dxa"/>
          </w:tcPr>
          <w:p w14:paraId="691ABF00" w14:textId="77777777" w:rsidR="00FD3DE5" w:rsidRDefault="00394E2F">
            <w:pPr>
              <w:spacing w:after="0"/>
            </w:pPr>
            <w:r>
              <w:rPr>
                <w:sz w:val="20"/>
              </w:rPr>
              <w:t>A/R</w:t>
            </w:r>
          </w:p>
        </w:tc>
        <w:tc>
          <w:tcPr>
            <w:tcW w:w="871" w:type="dxa"/>
          </w:tcPr>
          <w:p w14:paraId="421E6440" w14:textId="77777777" w:rsidR="00FD3DE5" w:rsidRDefault="00394E2F">
            <w:pPr>
              <w:spacing w:after="0"/>
            </w:pPr>
            <w:r>
              <w:rPr>
                <w:sz w:val="20"/>
              </w:rPr>
              <w:t>C</w:t>
            </w:r>
          </w:p>
        </w:tc>
        <w:tc>
          <w:tcPr>
            <w:tcW w:w="1089" w:type="dxa"/>
          </w:tcPr>
          <w:p w14:paraId="22F8D1C1" w14:textId="77777777" w:rsidR="00FD3DE5" w:rsidRDefault="00394E2F">
            <w:pPr>
              <w:spacing w:after="0"/>
            </w:pPr>
            <w:r>
              <w:rPr>
                <w:sz w:val="20"/>
              </w:rPr>
              <w:t>C</w:t>
            </w:r>
          </w:p>
        </w:tc>
        <w:tc>
          <w:tcPr>
            <w:tcW w:w="871" w:type="dxa"/>
          </w:tcPr>
          <w:p w14:paraId="3E939F2C" w14:textId="77777777" w:rsidR="00FD3DE5" w:rsidRDefault="00394E2F">
            <w:pPr>
              <w:spacing w:after="0"/>
            </w:pPr>
            <w:r>
              <w:rPr>
                <w:sz w:val="20"/>
              </w:rPr>
              <w:t>C</w:t>
            </w:r>
          </w:p>
        </w:tc>
        <w:tc>
          <w:tcPr>
            <w:tcW w:w="1525" w:type="dxa"/>
          </w:tcPr>
          <w:p w14:paraId="404E2E74" w14:textId="77777777" w:rsidR="00FD3DE5" w:rsidRDefault="00394E2F">
            <w:pPr>
              <w:spacing w:after="0"/>
            </w:pPr>
            <w:r>
              <w:rPr>
                <w:sz w:val="20"/>
              </w:rPr>
              <w:t>C</w:t>
            </w:r>
          </w:p>
        </w:tc>
        <w:tc>
          <w:tcPr>
            <w:tcW w:w="1452" w:type="dxa"/>
          </w:tcPr>
          <w:p w14:paraId="1258FF52" w14:textId="77777777" w:rsidR="00FD3DE5" w:rsidRDefault="00394E2F">
            <w:pPr>
              <w:spacing w:after="0"/>
            </w:pPr>
            <w:r>
              <w:rPr>
                <w:sz w:val="20"/>
              </w:rPr>
              <w:t>I</w:t>
            </w:r>
          </w:p>
        </w:tc>
      </w:tr>
      <w:tr w:rsidR="00FD3DE5" w14:paraId="779B5BCD" w14:textId="77777777">
        <w:trPr>
          <w:jc w:val="center"/>
        </w:trPr>
        <w:tc>
          <w:tcPr>
            <w:tcW w:w="612" w:type="dxa"/>
          </w:tcPr>
          <w:p w14:paraId="068B7A7D" w14:textId="77777777" w:rsidR="00FD3DE5" w:rsidRDefault="00394E2F">
            <w:pPr>
              <w:spacing w:after="0"/>
            </w:pPr>
            <w:r>
              <w:rPr>
                <w:sz w:val="20"/>
              </w:rPr>
              <w:t>2.1</w:t>
            </w:r>
          </w:p>
        </w:tc>
        <w:tc>
          <w:tcPr>
            <w:tcW w:w="2324" w:type="dxa"/>
          </w:tcPr>
          <w:p w14:paraId="2FE6D1AC" w14:textId="77777777" w:rsidR="00FD3DE5" w:rsidRDefault="00394E2F">
            <w:pPr>
              <w:spacing w:after="0"/>
            </w:pPr>
            <w:r>
              <w:rPr>
                <w:sz w:val="20"/>
              </w:rPr>
              <w:t>Khảo sát nghiệp vụ</w:t>
            </w:r>
          </w:p>
        </w:tc>
        <w:tc>
          <w:tcPr>
            <w:tcW w:w="944" w:type="dxa"/>
          </w:tcPr>
          <w:p w14:paraId="4506792B" w14:textId="77777777" w:rsidR="00FD3DE5" w:rsidRDefault="00394E2F">
            <w:pPr>
              <w:spacing w:after="0"/>
            </w:pPr>
            <w:r>
              <w:rPr>
                <w:sz w:val="20"/>
              </w:rPr>
              <w:t>A</w:t>
            </w:r>
          </w:p>
        </w:tc>
        <w:tc>
          <w:tcPr>
            <w:tcW w:w="871" w:type="dxa"/>
          </w:tcPr>
          <w:p w14:paraId="24633D9D" w14:textId="77777777" w:rsidR="00FD3DE5" w:rsidRDefault="00394E2F">
            <w:pPr>
              <w:spacing w:after="0"/>
            </w:pPr>
            <w:r>
              <w:rPr>
                <w:sz w:val="20"/>
              </w:rPr>
              <w:t>I</w:t>
            </w:r>
          </w:p>
        </w:tc>
        <w:tc>
          <w:tcPr>
            <w:tcW w:w="1089" w:type="dxa"/>
          </w:tcPr>
          <w:p w14:paraId="0E3F8575" w14:textId="77777777" w:rsidR="00FD3DE5" w:rsidRDefault="00394E2F">
            <w:pPr>
              <w:spacing w:after="0"/>
            </w:pPr>
            <w:r>
              <w:rPr>
                <w:sz w:val="20"/>
              </w:rPr>
              <w:t>I</w:t>
            </w:r>
          </w:p>
        </w:tc>
        <w:tc>
          <w:tcPr>
            <w:tcW w:w="871" w:type="dxa"/>
          </w:tcPr>
          <w:p w14:paraId="35EF8FAE" w14:textId="77777777" w:rsidR="00FD3DE5" w:rsidRDefault="00394E2F">
            <w:pPr>
              <w:spacing w:after="0"/>
            </w:pPr>
            <w:r>
              <w:rPr>
                <w:sz w:val="20"/>
              </w:rPr>
              <w:t>R</w:t>
            </w:r>
          </w:p>
        </w:tc>
        <w:tc>
          <w:tcPr>
            <w:tcW w:w="1525" w:type="dxa"/>
          </w:tcPr>
          <w:p w14:paraId="4267C633" w14:textId="77777777" w:rsidR="00FD3DE5" w:rsidRDefault="00394E2F">
            <w:pPr>
              <w:spacing w:after="0"/>
            </w:pPr>
            <w:r>
              <w:rPr>
                <w:sz w:val="20"/>
              </w:rPr>
              <w:t>C</w:t>
            </w:r>
          </w:p>
        </w:tc>
        <w:tc>
          <w:tcPr>
            <w:tcW w:w="1452" w:type="dxa"/>
          </w:tcPr>
          <w:p w14:paraId="222B7104" w14:textId="77777777" w:rsidR="00FD3DE5" w:rsidRDefault="00394E2F">
            <w:pPr>
              <w:spacing w:after="0"/>
            </w:pPr>
            <w:r>
              <w:rPr>
                <w:sz w:val="20"/>
              </w:rPr>
              <w:t>I</w:t>
            </w:r>
          </w:p>
        </w:tc>
      </w:tr>
      <w:tr w:rsidR="00FD3DE5" w14:paraId="7C6BB881" w14:textId="77777777">
        <w:trPr>
          <w:jc w:val="center"/>
        </w:trPr>
        <w:tc>
          <w:tcPr>
            <w:tcW w:w="612" w:type="dxa"/>
          </w:tcPr>
          <w:p w14:paraId="1E1DADE7" w14:textId="77777777" w:rsidR="00FD3DE5" w:rsidRDefault="00394E2F">
            <w:pPr>
              <w:spacing w:after="0"/>
            </w:pPr>
            <w:r>
              <w:rPr>
                <w:sz w:val="20"/>
              </w:rPr>
              <w:t>2.2</w:t>
            </w:r>
          </w:p>
        </w:tc>
        <w:tc>
          <w:tcPr>
            <w:tcW w:w="2324" w:type="dxa"/>
          </w:tcPr>
          <w:p w14:paraId="73A53614" w14:textId="77777777" w:rsidR="00FD3DE5" w:rsidRDefault="00394E2F">
            <w:pPr>
              <w:spacing w:after="0"/>
            </w:pPr>
            <w:r>
              <w:rPr>
                <w:sz w:val="20"/>
              </w:rPr>
              <w:t>Đặc tả SRS, User Story</w:t>
            </w:r>
          </w:p>
        </w:tc>
        <w:tc>
          <w:tcPr>
            <w:tcW w:w="944" w:type="dxa"/>
          </w:tcPr>
          <w:p w14:paraId="2418A231" w14:textId="77777777" w:rsidR="00FD3DE5" w:rsidRDefault="00394E2F">
            <w:pPr>
              <w:spacing w:after="0"/>
            </w:pPr>
            <w:r>
              <w:rPr>
                <w:sz w:val="20"/>
              </w:rPr>
              <w:t>A</w:t>
            </w:r>
          </w:p>
        </w:tc>
        <w:tc>
          <w:tcPr>
            <w:tcW w:w="871" w:type="dxa"/>
          </w:tcPr>
          <w:p w14:paraId="6012EE44" w14:textId="77777777" w:rsidR="00FD3DE5" w:rsidRDefault="00394E2F">
            <w:pPr>
              <w:spacing w:after="0"/>
            </w:pPr>
            <w:r>
              <w:rPr>
                <w:sz w:val="20"/>
              </w:rPr>
              <w:t>C</w:t>
            </w:r>
          </w:p>
        </w:tc>
        <w:tc>
          <w:tcPr>
            <w:tcW w:w="1089" w:type="dxa"/>
          </w:tcPr>
          <w:p w14:paraId="514B96F2" w14:textId="77777777" w:rsidR="00FD3DE5" w:rsidRDefault="00394E2F">
            <w:pPr>
              <w:spacing w:after="0"/>
            </w:pPr>
            <w:r>
              <w:rPr>
                <w:sz w:val="20"/>
              </w:rPr>
              <w:t>C</w:t>
            </w:r>
          </w:p>
        </w:tc>
        <w:tc>
          <w:tcPr>
            <w:tcW w:w="871" w:type="dxa"/>
          </w:tcPr>
          <w:p w14:paraId="5BEA9F80" w14:textId="77777777" w:rsidR="00FD3DE5" w:rsidRDefault="00394E2F">
            <w:pPr>
              <w:spacing w:after="0"/>
            </w:pPr>
            <w:r>
              <w:rPr>
                <w:sz w:val="20"/>
              </w:rPr>
              <w:t>R</w:t>
            </w:r>
          </w:p>
        </w:tc>
        <w:tc>
          <w:tcPr>
            <w:tcW w:w="1525" w:type="dxa"/>
          </w:tcPr>
          <w:p w14:paraId="52F5C651" w14:textId="77777777" w:rsidR="00FD3DE5" w:rsidRDefault="00394E2F">
            <w:pPr>
              <w:spacing w:after="0"/>
            </w:pPr>
            <w:r>
              <w:rPr>
                <w:sz w:val="20"/>
              </w:rPr>
              <w:t>C</w:t>
            </w:r>
          </w:p>
        </w:tc>
        <w:tc>
          <w:tcPr>
            <w:tcW w:w="1452" w:type="dxa"/>
          </w:tcPr>
          <w:p w14:paraId="39C602F1" w14:textId="77777777" w:rsidR="00FD3DE5" w:rsidRDefault="00394E2F">
            <w:pPr>
              <w:spacing w:after="0"/>
            </w:pPr>
            <w:r>
              <w:rPr>
                <w:sz w:val="20"/>
              </w:rPr>
              <w:t>I</w:t>
            </w:r>
          </w:p>
        </w:tc>
      </w:tr>
      <w:tr w:rsidR="00FD3DE5" w14:paraId="563A4A7B" w14:textId="77777777">
        <w:trPr>
          <w:jc w:val="center"/>
        </w:trPr>
        <w:tc>
          <w:tcPr>
            <w:tcW w:w="612" w:type="dxa"/>
          </w:tcPr>
          <w:p w14:paraId="4B922EB7" w14:textId="77777777" w:rsidR="00FD3DE5" w:rsidRDefault="00394E2F">
            <w:pPr>
              <w:spacing w:after="0"/>
            </w:pPr>
            <w:r>
              <w:rPr>
                <w:sz w:val="20"/>
              </w:rPr>
              <w:t>2.3</w:t>
            </w:r>
          </w:p>
        </w:tc>
        <w:tc>
          <w:tcPr>
            <w:tcW w:w="2324" w:type="dxa"/>
          </w:tcPr>
          <w:p w14:paraId="4216F414" w14:textId="77777777" w:rsidR="00FD3DE5" w:rsidRDefault="00394E2F">
            <w:pPr>
              <w:spacing w:after="0"/>
            </w:pPr>
            <w:r>
              <w:rPr>
                <w:sz w:val="20"/>
              </w:rPr>
              <w:t>Mô hình use case, quy tắc BR</w:t>
            </w:r>
          </w:p>
        </w:tc>
        <w:tc>
          <w:tcPr>
            <w:tcW w:w="944" w:type="dxa"/>
          </w:tcPr>
          <w:p w14:paraId="059E75B1" w14:textId="77777777" w:rsidR="00FD3DE5" w:rsidRDefault="00394E2F">
            <w:pPr>
              <w:spacing w:after="0"/>
            </w:pPr>
            <w:r>
              <w:rPr>
                <w:sz w:val="20"/>
              </w:rPr>
              <w:t>A</w:t>
            </w:r>
          </w:p>
        </w:tc>
        <w:tc>
          <w:tcPr>
            <w:tcW w:w="871" w:type="dxa"/>
          </w:tcPr>
          <w:p w14:paraId="2B15B349" w14:textId="77777777" w:rsidR="00FD3DE5" w:rsidRDefault="00394E2F">
            <w:pPr>
              <w:spacing w:after="0"/>
            </w:pPr>
            <w:r>
              <w:rPr>
                <w:sz w:val="20"/>
              </w:rPr>
              <w:t>C</w:t>
            </w:r>
          </w:p>
        </w:tc>
        <w:tc>
          <w:tcPr>
            <w:tcW w:w="1089" w:type="dxa"/>
          </w:tcPr>
          <w:p w14:paraId="7A8BC2E5" w14:textId="77777777" w:rsidR="00FD3DE5" w:rsidRDefault="00394E2F">
            <w:pPr>
              <w:spacing w:after="0"/>
            </w:pPr>
            <w:r>
              <w:rPr>
                <w:sz w:val="20"/>
              </w:rPr>
              <w:t>C</w:t>
            </w:r>
          </w:p>
        </w:tc>
        <w:tc>
          <w:tcPr>
            <w:tcW w:w="871" w:type="dxa"/>
          </w:tcPr>
          <w:p w14:paraId="5EC0C10D" w14:textId="77777777" w:rsidR="00FD3DE5" w:rsidRDefault="00394E2F">
            <w:pPr>
              <w:spacing w:after="0"/>
            </w:pPr>
            <w:r>
              <w:rPr>
                <w:sz w:val="20"/>
              </w:rPr>
              <w:t>R</w:t>
            </w:r>
          </w:p>
        </w:tc>
        <w:tc>
          <w:tcPr>
            <w:tcW w:w="1525" w:type="dxa"/>
          </w:tcPr>
          <w:p w14:paraId="23BB054A" w14:textId="77777777" w:rsidR="00FD3DE5" w:rsidRDefault="00394E2F">
            <w:pPr>
              <w:spacing w:after="0"/>
            </w:pPr>
            <w:r>
              <w:rPr>
                <w:sz w:val="20"/>
              </w:rPr>
              <w:t>C</w:t>
            </w:r>
          </w:p>
        </w:tc>
        <w:tc>
          <w:tcPr>
            <w:tcW w:w="1452" w:type="dxa"/>
          </w:tcPr>
          <w:p w14:paraId="58C69B22" w14:textId="77777777" w:rsidR="00FD3DE5" w:rsidRDefault="00394E2F">
            <w:pPr>
              <w:spacing w:after="0"/>
            </w:pPr>
            <w:r>
              <w:rPr>
                <w:sz w:val="20"/>
              </w:rPr>
              <w:t>I</w:t>
            </w:r>
          </w:p>
        </w:tc>
      </w:tr>
      <w:tr w:rsidR="00FD3DE5" w14:paraId="170B28DC" w14:textId="77777777">
        <w:trPr>
          <w:jc w:val="center"/>
        </w:trPr>
        <w:tc>
          <w:tcPr>
            <w:tcW w:w="612" w:type="dxa"/>
          </w:tcPr>
          <w:p w14:paraId="15483670" w14:textId="77777777" w:rsidR="00FD3DE5" w:rsidRDefault="00394E2F">
            <w:pPr>
              <w:spacing w:after="0"/>
            </w:pPr>
            <w:r>
              <w:rPr>
                <w:sz w:val="20"/>
              </w:rPr>
              <w:t>3.1</w:t>
            </w:r>
          </w:p>
        </w:tc>
        <w:tc>
          <w:tcPr>
            <w:tcW w:w="2324" w:type="dxa"/>
          </w:tcPr>
          <w:p w14:paraId="0E5D33CB" w14:textId="77777777" w:rsidR="00FD3DE5" w:rsidRDefault="00394E2F">
            <w:pPr>
              <w:spacing w:after="0"/>
            </w:pPr>
            <w:r>
              <w:rPr>
                <w:sz w:val="20"/>
              </w:rPr>
              <w:t>Kiến trúc hệ thống</w:t>
            </w:r>
          </w:p>
        </w:tc>
        <w:tc>
          <w:tcPr>
            <w:tcW w:w="944" w:type="dxa"/>
          </w:tcPr>
          <w:p w14:paraId="2898A2B4" w14:textId="77777777" w:rsidR="00FD3DE5" w:rsidRDefault="00394E2F">
            <w:pPr>
              <w:spacing w:after="0"/>
            </w:pPr>
            <w:r>
              <w:rPr>
                <w:sz w:val="20"/>
              </w:rPr>
              <w:t>A/R</w:t>
            </w:r>
          </w:p>
        </w:tc>
        <w:tc>
          <w:tcPr>
            <w:tcW w:w="871" w:type="dxa"/>
          </w:tcPr>
          <w:p w14:paraId="02A69076" w14:textId="77777777" w:rsidR="00FD3DE5" w:rsidRDefault="00394E2F">
            <w:pPr>
              <w:spacing w:after="0"/>
            </w:pPr>
            <w:r>
              <w:rPr>
                <w:sz w:val="20"/>
              </w:rPr>
              <w:t>C</w:t>
            </w:r>
          </w:p>
        </w:tc>
        <w:tc>
          <w:tcPr>
            <w:tcW w:w="1089" w:type="dxa"/>
          </w:tcPr>
          <w:p w14:paraId="4B00B3C4" w14:textId="77777777" w:rsidR="00FD3DE5" w:rsidRDefault="00394E2F">
            <w:pPr>
              <w:spacing w:after="0"/>
            </w:pPr>
            <w:r>
              <w:rPr>
                <w:sz w:val="20"/>
              </w:rPr>
              <w:t>C</w:t>
            </w:r>
          </w:p>
        </w:tc>
        <w:tc>
          <w:tcPr>
            <w:tcW w:w="871" w:type="dxa"/>
          </w:tcPr>
          <w:p w14:paraId="74FD492F" w14:textId="77777777" w:rsidR="00FD3DE5" w:rsidRDefault="00394E2F">
            <w:pPr>
              <w:spacing w:after="0"/>
            </w:pPr>
            <w:r>
              <w:rPr>
                <w:sz w:val="20"/>
              </w:rPr>
              <w:t>I</w:t>
            </w:r>
          </w:p>
        </w:tc>
        <w:tc>
          <w:tcPr>
            <w:tcW w:w="1525" w:type="dxa"/>
          </w:tcPr>
          <w:p w14:paraId="33ED7EE5" w14:textId="77777777" w:rsidR="00FD3DE5" w:rsidRDefault="00394E2F">
            <w:pPr>
              <w:spacing w:after="0"/>
            </w:pPr>
            <w:r>
              <w:rPr>
                <w:sz w:val="20"/>
              </w:rPr>
              <w:t>I</w:t>
            </w:r>
          </w:p>
        </w:tc>
        <w:tc>
          <w:tcPr>
            <w:tcW w:w="1452" w:type="dxa"/>
          </w:tcPr>
          <w:p w14:paraId="3929E38B" w14:textId="77777777" w:rsidR="00FD3DE5" w:rsidRDefault="00394E2F">
            <w:pPr>
              <w:spacing w:after="0"/>
            </w:pPr>
            <w:r>
              <w:rPr>
                <w:sz w:val="20"/>
              </w:rPr>
              <w:t>C</w:t>
            </w:r>
          </w:p>
        </w:tc>
      </w:tr>
      <w:tr w:rsidR="00FD3DE5" w14:paraId="2BAD6CEC" w14:textId="77777777">
        <w:trPr>
          <w:jc w:val="center"/>
        </w:trPr>
        <w:tc>
          <w:tcPr>
            <w:tcW w:w="612" w:type="dxa"/>
          </w:tcPr>
          <w:p w14:paraId="222B3FD6" w14:textId="77777777" w:rsidR="00FD3DE5" w:rsidRDefault="00394E2F">
            <w:pPr>
              <w:spacing w:after="0"/>
            </w:pPr>
            <w:r>
              <w:rPr>
                <w:sz w:val="20"/>
              </w:rPr>
              <w:t>3.2</w:t>
            </w:r>
          </w:p>
        </w:tc>
        <w:tc>
          <w:tcPr>
            <w:tcW w:w="2324" w:type="dxa"/>
          </w:tcPr>
          <w:p w14:paraId="703CCC41" w14:textId="77777777" w:rsidR="00FD3DE5" w:rsidRDefault="00394E2F">
            <w:pPr>
              <w:spacing w:after="0"/>
            </w:pPr>
            <w:r>
              <w:rPr>
                <w:sz w:val="20"/>
              </w:rPr>
              <w:t>Cơ sở dữ liệu</w:t>
            </w:r>
          </w:p>
        </w:tc>
        <w:tc>
          <w:tcPr>
            <w:tcW w:w="944" w:type="dxa"/>
          </w:tcPr>
          <w:p w14:paraId="6774DFCF" w14:textId="77777777" w:rsidR="00FD3DE5" w:rsidRDefault="00394E2F">
            <w:pPr>
              <w:spacing w:after="0"/>
            </w:pPr>
            <w:r>
              <w:rPr>
                <w:sz w:val="20"/>
              </w:rPr>
              <w:t>A</w:t>
            </w:r>
          </w:p>
        </w:tc>
        <w:tc>
          <w:tcPr>
            <w:tcW w:w="871" w:type="dxa"/>
          </w:tcPr>
          <w:p w14:paraId="09BAEE55" w14:textId="77777777" w:rsidR="00FD3DE5" w:rsidRDefault="00394E2F">
            <w:pPr>
              <w:spacing w:after="0"/>
            </w:pPr>
            <w:r>
              <w:rPr>
                <w:sz w:val="20"/>
              </w:rPr>
              <w:t>I</w:t>
            </w:r>
          </w:p>
        </w:tc>
        <w:tc>
          <w:tcPr>
            <w:tcW w:w="1089" w:type="dxa"/>
          </w:tcPr>
          <w:p w14:paraId="6355D618" w14:textId="77777777" w:rsidR="00FD3DE5" w:rsidRDefault="00394E2F">
            <w:pPr>
              <w:spacing w:after="0"/>
            </w:pPr>
            <w:r>
              <w:rPr>
                <w:sz w:val="20"/>
              </w:rPr>
              <w:t>R</w:t>
            </w:r>
          </w:p>
        </w:tc>
        <w:tc>
          <w:tcPr>
            <w:tcW w:w="871" w:type="dxa"/>
          </w:tcPr>
          <w:p w14:paraId="6F033ECB" w14:textId="77777777" w:rsidR="00FD3DE5" w:rsidRDefault="00394E2F">
            <w:pPr>
              <w:spacing w:after="0"/>
            </w:pPr>
            <w:r>
              <w:rPr>
                <w:sz w:val="20"/>
              </w:rPr>
              <w:t>C</w:t>
            </w:r>
          </w:p>
        </w:tc>
        <w:tc>
          <w:tcPr>
            <w:tcW w:w="1525" w:type="dxa"/>
          </w:tcPr>
          <w:p w14:paraId="6A8CD70C" w14:textId="77777777" w:rsidR="00FD3DE5" w:rsidRDefault="00394E2F">
            <w:pPr>
              <w:spacing w:after="0"/>
            </w:pPr>
            <w:r>
              <w:rPr>
                <w:sz w:val="20"/>
              </w:rPr>
              <w:t>I</w:t>
            </w:r>
          </w:p>
        </w:tc>
        <w:tc>
          <w:tcPr>
            <w:tcW w:w="1452" w:type="dxa"/>
          </w:tcPr>
          <w:p w14:paraId="3822D761" w14:textId="77777777" w:rsidR="00FD3DE5" w:rsidRDefault="00394E2F">
            <w:pPr>
              <w:spacing w:after="0"/>
            </w:pPr>
            <w:r>
              <w:rPr>
                <w:sz w:val="20"/>
              </w:rPr>
              <w:t>C</w:t>
            </w:r>
          </w:p>
        </w:tc>
      </w:tr>
      <w:tr w:rsidR="00FD3DE5" w14:paraId="5EEEDB92" w14:textId="77777777">
        <w:trPr>
          <w:jc w:val="center"/>
        </w:trPr>
        <w:tc>
          <w:tcPr>
            <w:tcW w:w="612" w:type="dxa"/>
          </w:tcPr>
          <w:p w14:paraId="3738548E" w14:textId="77777777" w:rsidR="00FD3DE5" w:rsidRDefault="00394E2F">
            <w:pPr>
              <w:spacing w:after="0"/>
            </w:pPr>
            <w:r>
              <w:rPr>
                <w:sz w:val="20"/>
              </w:rPr>
              <w:t>3.3</w:t>
            </w:r>
          </w:p>
        </w:tc>
        <w:tc>
          <w:tcPr>
            <w:tcW w:w="2324" w:type="dxa"/>
          </w:tcPr>
          <w:p w14:paraId="0710959E" w14:textId="77777777" w:rsidR="00FD3DE5" w:rsidRDefault="00394E2F">
            <w:pPr>
              <w:spacing w:after="0"/>
            </w:pPr>
            <w:r>
              <w:rPr>
                <w:sz w:val="20"/>
              </w:rPr>
              <w:t>Thiết kế API</w:t>
            </w:r>
          </w:p>
        </w:tc>
        <w:tc>
          <w:tcPr>
            <w:tcW w:w="944" w:type="dxa"/>
          </w:tcPr>
          <w:p w14:paraId="2248938F" w14:textId="77777777" w:rsidR="00FD3DE5" w:rsidRDefault="00394E2F">
            <w:pPr>
              <w:spacing w:after="0"/>
            </w:pPr>
            <w:r>
              <w:rPr>
                <w:sz w:val="20"/>
              </w:rPr>
              <w:t>A</w:t>
            </w:r>
          </w:p>
        </w:tc>
        <w:tc>
          <w:tcPr>
            <w:tcW w:w="871" w:type="dxa"/>
          </w:tcPr>
          <w:p w14:paraId="5551A186" w14:textId="77777777" w:rsidR="00FD3DE5" w:rsidRDefault="00394E2F">
            <w:pPr>
              <w:spacing w:after="0"/>
            </w:pPr>
            <w:r>
              <w:rPr>
                <w:sz w:val="20"/>
              </w:rPr>
              <w:t>C</w:t>
            </w:r>
          </w:p>
        </w:tc>
        <w:tc>
          <w:tcPr>
            <w:tcW w:w="1089" w:type="dxa"/>
          </w:tcPr>
          <w:p w14:paraId="37AE83F2" w14:textId="77777777" w:rsidR="00FD3DE5" w:rsidRDefault="00394E2F">
            <w:pPr>
              <w:spacing w:after="0"/>
            </w:pPr>
            <w:r>
              <w:rPr>
                <w:sz w:val="20"/>
              </w:rPr>
              <w:t>R</w:t>
            </w:r>
          </w:p>
        </w:tc>
        <w:tc>
          <w:tcPr>
            <w:tcW w:w="871" w:type="dxa"/>
          </w:tcPr>
          <w:p w14:paraId="3D08B4D4" w14:textId="77777777" w:rsidR="00FD3DE5" w:rsidRDefault="00394E2F">
            <w:pPr>
              <w:spacing w:after="0"/>
            </w:pPr>
            <w:r>
              <w:rPr>
                <w:sz w:val="20"/>
              </w:rPr>
              <w:t>C</w:t>
            </w:r>
          </w:p>
        </w:tc>
        <w:tc>
          <w:tcPr>
            <w:tcW w:w="1525" w:type="dxa"/>
          </w:tcPr>
          <w:p w14:paraId="120E01A9" w14:textId="77777777" w:rsidR="00FD3DE5" w:rsidRDefault="00394E2F">
            <w:pPr>
              <w:spacing w:after="0"/>
            </w:pPr>
            <w:r>
              <w:rPr>
                <w:sz w:val="20"/>
              </w:rPr>
              <w:t>I</w:t>
            </w:r>
          </w:p>
        </w:tc>
        <w:tc>
          <w:tcPr>
            <w:tcW w:w="1452" w:type="dxa"/>
          </w:tcPr>
          <w:p w14:paraId="3E625F4D" w14:textId="77777777" w:rsidR="00FD3DE5" w:rsidRDefault="00394E2F">
            <w:pPr>
              <w:spacing w:after="0"/>
            </w:pPr>
            <w:r>
              <w:rPr>
                <w:sz w:val="20"/>
              </w:rPr>
              <w:t>I</w:t>
            </w:r>
          </w:p>
        </w:tc>
      </w:tr>
      <w:tr w:rsidR="00FD3DE5" w14:paraId="243D22D2" w14:textId="77777777">
        <w:trPr>
          <w:jc w:val="center"/>
        </w:trPr>
        <w:tc>
          <w:tcPr>
            <w:tcW w:w="612" w:type="dxa"/>
          </w:tcPr>
          <w:p w14:paraId="0C6A5EA3" w14:textId="77777777" w:rsidR="00FD3DE5" w:rsidRDefault="00394E2F">
            <w:pPr>
              <w:spacing w:after="0"/>
            </w:pPr>
            <w:r>
              <w:rPr>
                <w:sz w:val="20"/>
              </w:rPr>
              <w:t>3.4</w:t>
            </w:r>
          </w:p>
        </w:tc>
        <w:tc>
          <w:tcPr>
            <w:tcW w:w="2324" w:type="dxa"/>
          </w:tcPr>
          <w:p w14:paraId="67BD4A96" w14:textId="77777777" w:rsidR="00FD3DE5" w:rsidRDefault="00394E2F">
            <w:pPr>
              <w:spacing w:after="0"/>
            </w:pPr>
            <w:r>
              <w:rPr>
                <w:sz w:val="20"/>
              </w:rPr>
              <w:t>Thiết kế giao diện</w:t>
            </w:r>
          </w:p>
        </w:tc>
        <w:tc>
          <w:tcPr>
            <w:tcW w:w="944" w:type="dxa"/>
          </w:tcPr>
          <w:p w14:paraId="63E33F3F" w14:textId="77777777" w:rsidR="00FD3DE5" w:rsidRDefault="00394E2F">
            <w:pPr>
              <w:spacing w:after="0"/>
            </w:pPr>
            <w:r>
              <w:rPr>
                <w:sz w:val="20"/>
              </w:rPr>
              <w:t>A</w:t>
            </w:r>
          </w:p>
        </w:tc>
        <w:tc>
          <w:tcPr>
            <w:tcW w:w="871" w:type="dxa"/>
          </w:tcPr>
          <w:p w14:paraId="1FFE3D2A" w14:textId="77777777" w:rsidR="00FD3DE5" w:rsidRDefault="00394E2F">
            <w:pPr>
              <w:spacing w:after="0"/>
            </w:pPr>
            <w:r>
              <w:rPr>
                <w:sz w:val="20"/>
              </w:rPr>
              <w:t>R</w:t>
            </w:r>
          </w:p>
        </w:tc>
        <w:tc>
          <w:tcPr>
            <w:tcW w:w="1089" w:type="dxa"/>
          </w:tcPr>
          <w:p w14:paraId="777D2F99" w14:textId="77777777" w:rsidR="00FD3DE5" w:rsidRDefault="00394E2F">
            <w:pPr>
              <w:spacing w:after="0"/>
            </w:pPr>
            <w:r>
              <w:rPr>
                <w:sz w:val="20"/>
              </w:rPr>
              <w:t>I</w:t>
            </w:r>
          </w:p>
        </w:tc>
        <w:tc>
          <w:tcPr>
            <w:tcW w:w="871" w:type="dxa"/>
          </w:tcPr>
          <w:p w14:paraId="1897FB64" w14:textId="77777777" w:rsidR="00FD3DE5" w:rsidRDefault="00394E2F">
            <w:pPr>
              <w:spacing w:after="0"/>
            </w:pPr>
            <w:r>
              <w:rPr>
                <w:sz w:val="20"/>
              </w:rPr>
              <w:t>C</w:t>
            </w:r>
          </w:p>
        </w:tc>
        <w:tc>
          <w:tcPr>
            <w:tcW w:w="1525" w:type="dxa"/>
          </w:tcPr>
          <w:p w14:paraId="1993FA15" w14:textId="77777777" w:rsidR="00FD3DE5" w:rsidRDefault="00394E2F">
            <w:pPr>
              <w:spacing w:after="0"/>
            </w:pPr>
            <w:r>
              <w:rPr>
                <w:sz w:val="20"/>
              </w:rPr>
              <w:t>C</w:t>
            </w:r>
          </w:p>
        </w:tc>
        <w:tc>
          <w:tcPr>
            <w:tcW w:w="1452" w:type="dxa"/>
          </w:tcPr>
          <w:p w14:paraId="5CEDA76F" w14:textId="77777777" w:rsidR="00FD3DE5" w:rsidRDefault="00394E2F">
            <w:pPr>
              <w:spacing w:after="0"/>
            </w:pPr>
            <w:r>
              <w:rPr>
                <w:sz w:val="20"/>
              </w:rPr>
              <w:t>I</w:t>
            </w:r>
          </w:p>
        </w:tc>
      </w:tr>
      <w:tr w:rsidR="00FD3DE5" w14:paraId="0889966D" w14:textId="77777777">
        <w:trPr>
          <w:jc w:val="center"/>
        </w:trPr>
        <w:tc>
          <w:tcPr>
            <w:tcW w:w="612" w:type="dxa"/>
          </w:tcPr>
          <w:p w14:paraId="586D8F6E" w14:textId="77777777" w:rsidR="00FD3DE5" w:rsidRDefault="00394E2F">
            <w:pPr>
              <w:spacing w:after="0"/>
            </w:pPr>
            <w:r>
              <w:rPr>
                <w:sz w:val="20"/>
              </w:rPr>
              <w:t>3.5</w:t>
            </w:r>
          </w:p>
        </w:tc>
        <w:tc>
          <w:tcPr>
            <w:tcW w:w="2324" w:type="dxa"/>
          </w:tcPr>
          <w:p w14:paraId="7E245130" w14:textId="77777777" w:rsidR="00FD3DE5" w:rsidRDefault="00394E2F">
            <w:pPr>
              <w:spacing w:after="0"/>
            </w:pPr>
            <w:r>
              <w:rPr>
                <w:sz w:val="20"/>
              </w:rPr>
              <w:t>Thiết kế mô hình AI</w:t>
            </w:r>
          </w:p>
        </w:tc>
        <w:tc>
          <w:tcPr>
            <w:tcW w:w="944" w:type="dxa"/>
          </w:tcPr>
          <w:p w14:paraId="524BA3A9" w14:textId="77777777" w:rsidR="00FD3DE5" w:rsidRDefault="00394E2F">
            <w:pPr>
              <w:spacing w:after="0"/>
            </w:pPr>
            <w:r>
              <w:rPr>
                <w:sz w:val="20"/>
              </w:rPr>
              <w:t>A</w:t>
            </w:r>
          </w:p>
        </w:tc>
        <w:tc>
          <w:tcPr>
            <w:tcW w:w="871" w:type="dxa"/>
          </w:tcPr>
          <w:p w14:paraId="3AD262BC" w14:textId="77777777" w:rsidR="00FD3DE5" w:rsidRDefault="00394E2F">
            <w:pPr>
              <w:spacing w:after="0"/>
            </w:pPr>
            <w:r>
              <w:rPr>
                <w:sz w:val="20"/>
              </w:rPr>
              <w:t>R</w:t>
            </w:r>
          </w:p>
        </w:tc>
        <w:tc>
          <w:tcPr>
            <w:tcW w:w="1089" w:type="dxa"/>
          </w:tcPr>
          <w:p w14:paraId="3422A60E" w14:textId="77777777" w:rsidR="00FD3DE5" w:rsidRDefault="00394E2F">
            <w:pPr>
              <w:spacing w:after="0"/>
            </w:pPr>
            <w:r>
              <w:rPr>
                <w:sz w:val="20"/>
              </w:rPr>
              <w:t>C</w:t>
            </w:r>
          </w:p>
        </w:tc>
        <w:tc>
          <w:tcPr>
            <w:tcW w:w="871" w:type="dxa"/>
          </w:tcPr>
          <w:p w14:paraId="3049462C" w14:textId="77777777" w:rsidR="00FD3DE5" w:rsidRDefault="00394E2F">
            <w:pPr>
              <w:spacing w:after="0"/>
            </w:pPr>
            <w:r>
              <w:rPr>
                <w:sz w:val="20"/>
              </w:rPr>
              <w:t>I</w:t>
            </w:r>
          </w:p>
        </w:tc>
        <w:tc>
          <w:tcPr>
            <w:tcW w:w="1525" w:type="dxa"/>
          </w:tcPr>
          <w:p w14:paraId="0615CCB8" w14:textId="77777777" w:rsidR="00FD3DE5" w:rsidRDefault="00394E2F">
            <w:pPr>
              <w:spacing w:after="0"/>
            </w:pPr>
            <w:r>
              <w:rPr>
                <w:sz w:val="20"/>
              </w:rPr>
              <w:t>I</w:t>
            </w:r>
          </w:p>
        </w:tc>
        <w:tc>
          <w:tcPr>
            <w:tcW w:w="1452" w:type="dxa"/>
          </w:tcPr>
          <w:p w14:paraId="0D5B744E" w14:textId="77777777" w:rsidR="00FD3DE5" w:rsidRDefault="00394E2F">
            <w:pPr>
              <w:spacing w:after="0"/>
            </w:pPr>
            <w:r>
              <w:rPr>
                <w:sz w:val="20"/>
              </w:rPr>
              <w:t>C</w:t>
            </w:r>
          </w:p>
        </w:tc>
      </w:tr>
      <w:tr w:rsidR="00FD3DE5" w14:paraId="1CAC28DA" w14:textId="77777777">
        <w:trPr>
          <w:jc w:val="center"/>
        </w:trPr>
        <w:tc>
          <w:tcPr>
            <w:tcW w:w="612" w:type="dxa"/>
          </w:tcPr>
          <w:p w14:paraId="215C8F05" w14:textId="77777777" w:rsidR="00FD3DE5" w:rsidRDefault="00394E2F">
            <w:pPr>
              <w:spacing w:after="0"/>
            </w:pPr>
            <w:r>
              <w:rPr>
                <w:sz w:val="20"/>
              </w:rPr>
              <w:t>4.1</w:t>
            </w:r>
          </w:p>
        </w:tc>
        <w:tc>
          <w:tcPr>
            <w:tcW w:w="2324" w:type="dxa"/>
          </w:tcPr>
          <w:p w14:paraId="76E767DD" w14:textId="77777777" w:rsidR="00FD3DE5" w:rsidRDefault="00394E2F">
            <w:pPr>
              <w:spacing w:after="0"/>
            </w:pPr>
            <w:r>
              <w:rPr>
                <w:sz w:val="20"/>
              </w:rPr>
              <w:t>Quản lý sách (BE và FE)</w:t>
            </w:r>
          </w:p>
        </w:tc>
        <w:tc>
          <w:tcPr>
            <w:tcW w:w="944" w:type="dxa"/>
          </w:tcPr>
          <w:p w14:paraId="26887A34" w14:textId="77777777" w:rsidR="00FD3DE5" w:rsidRDefault="00394E2F">
            <w:pPr>
              <w:spacing w:after="0"/>
            </w:pPr>
            <w:r>
              <w:rPr>
                <w:sz w:val="20"/>
              </w:rPr>
              <w:t>A</w:t>
            </w:r>
          </w:p>
        </w:tc>
        <w:tc>
          <w:tcPr>
            <w:tcW w:w="871" w:type="dxa"/>
          </w:tcPr>
          <w:p w14:paraId="5CC4EC8A" w14:textId="77777777" w:rsidR="00FD3DE5" w:rsidRDefault="00394E2F">
            <w:pPr>
              <w:spacing w:after="0"/>
            </w:pPr>
            <w:r>
              <w:rPr>
                <w:sz w:val="20"/>
              </w:rPr>
              <w:t>R</w:t>
            </w:r>
          </w:p>
        </w:tc>
        <w:tc>
          <w:tcPr>
            <w:tcW w:w="1089" w:type="dxa"/>
          </w:tcPr>
          <w:p w14:paraId="09B34733" w14:textId="77777777" w:rsidR="00FD3DE5" w:rsidRDefault="00394E2F">
            <w:pPr>
              <w:spacing w:after="0"/>
            </w:pPr>
            <w:r>
              <w:rPr>
                <w:sz w:val="20"/>
              </w:rPr>
              <w:t>R</w:t>
            </w:r>
          </w:p>
        </w:tc>
        <w:tc>
          <w:tcPr>
            <w:tcW w:w="871" w:type="dxa"/>
          </w:tcPr>
          <w:p w14:paraId="3DBF1391" w14:textId="77777777" w:rsidR="00FD3DE5" w:rsidRDefault="00394E2F">
            <w:pPr>
              <w:spacing w:after="0"/>
            </w:pPr>
            <w:r>
              <w:rPr>
                <w:sz w:val="20"/>
              </w:rPr>
              <w:t>C</w:t>
            </w:r>
          </w:p>
        </w:tc>
        <w:tc>
          <w:tcPr>
            <w:tcW w:w="1525" w:type="dxa"/>
          </w:tcPr>
          <w:p w14:paraId="665E89AD" w14:textId="77777777" w:rsidR="00FD3DE5" w:rsidRDefault="00394E2F">
            <w:pPr>
              <w:spacing w:after="0"/>
            </w:pPr>
            <w:r>
              <w:rPr>
                <w:sz w:val="20"/>
              </w:rPr>
              <w:t>C</w:t>
            </w:r>
          </w:p>
        </w:tc>
        <w:tc>
          <w:tcPr>
            <w:tcW w:w="1452" w:type="dxa"/>
          </w:tcPr>
          <w:p w14:paraId="53D4902E" w14:textId="77777777" w:rsidR="00FD3DE5" w:rsidRDefault="00394E2F">
            <w:pPr>
              <w:spacing w:after="0"/>
            </w:pPr>
            <w:r>
              <w:rPr>
                <w:sz w:val="20"/>
              </w:rPr>
              <w:t>I</w:t>
            </w:r>
          </w:p>
        </w:tc>
      </w:tr>
      <w:tr w:rsidR="00FD3DE5" w14:paraId="7D361113" w14:textId="77777777">
        <w:trPr>
          <w:jc w:val="center"/>
        </w:trPr>
        <w:tc>
          <w:tcPr>
            <w:tcW w:w="612" w:type="dxa"/>
          </w:tcPr>
          <w:p w14:paraId="13A7FB81" w14:textId="77777777" w:rsidR="00FD3DE5" w:rsidRDefault="00394E2F">
            <w:pPr>
              <w:spacing w:after="0"/>
            </w:pPr>
            <w:r>
              <w:rPr>
                <w:sz w:val="20"/>
              </w:rPr>
              <w:t>4.2</w:t>
            </w:r>
          </w:p>
        </w:tc>
        <w:tc>
          <w:tcPr>
            <w:tcW w:w="2324" w:type="dxa"/>
          </w:tcPr>
          <w:p w14:paraId="2E684234" w14:textId="77777777" w:rsidR="00FD3DE5" w:rsidRDefault="00394E2F">
            <w:pPr>
              <w:spacing w:after="0"/>
            </w:pPr>
            <w:r>
              <w:rPr>
                <w:sz w:val="20"/>
              </w:rPr>
              <w:t>Quản lý bạn đọc, xác thực</w:t>
            </w:r>
          </w:p>
        </w:tc>
        <w:tc>
          <w:tcPr>
            <w:tcW w:w="944" w:type="dxa"/>
          </w:tcPr>
          <w:p w14:paraId="70C0A386" w14:textId="77777777" w:rsidR="00FD3DE5" w:rsidRDefault="00394E2F">
            <w:pPr>
              <w:spacing w:after="0"/>
            </w:pPr>
            <w:r>
              <w:rPr>
                <w:sz w:val="20"/>
              </w:rPr>
              <w:t>A/R</w:t>
            </w:r>
          </w:p>
        </w:tc>
        <w:tc>
          <w:tcPr>
            <w:tcW w:w="871" w:type="dxa"/>
          </w:tcPr>
          <w:p w14:paraId="294E3555" w14:textId="77777777" w:rsidR="00FD3DE5" w:rsidRDefault="00394E2F">
            <w:pPr>
              <w:spacing w:after="0"/>
            </w:pPr>
            <w:r>
              <w:rPr>
                <w:sz w:val="20"/>
              </w:rPr>
              <w:t>R</w:t>
            </w:r>
          </w:p>
        </w:tc>
        <w:tc>
          <w:tcPr>
            <w:tcW w:w="1089" w:type="dxa"/>
          </w:tcPr>
          <w:p w14:paraId="3860B5DA" w14:textId="77777777" w:rsidR="00FD3DE5" w:rsidRDefault="00394E2F">
            <w:pPr>
              <w:spacing w:after="0"/>
            </w:pPr>
            <w:r>
              <w:rPr>
                <w:sz w:val="20"/>
              </w:rPr>
              <w:t>C</w:t>
            </w:r>
          </w:p>
        </w:tc>
        <w:tc>
          <w:tcPr>
            <w:tcW w:w="871" w:type="dxa"/>
          </w:tcPr>
          <w:p w14:paraId="712D39F8" w14:textId="77777777" w:rsidR="00FD3DE5" w:rsidRDefault="00394E2F">
            <w:pPr>
              <w:spacing w:after="0"/>
            </w:pPr>
            <w:r>
              <w:rPr>
                <w:sz w:val="20"/>
              </w:rPr>
              <w:t>C</w:t>
            </w:r>
          </w:p>
        </w:tc>
        <w:tc>
          <w:tcPr>
            <w:tcW w:w="1525" w:type="dxa"/>
          </w:tcPr>
          <w:p w14:paraId="6F15CDC3" w14:textId="77777777" w:rsidR="00FD3DE5" w:rsidRDefault="00394E2F">
            <w:pPr>
              <w:spacing w:after="0"/>
            </w:pPr>
            <w:r>
              <w:rPr>
                <w:sz w:val="20"/>
              </w:rPr>
              <w:t>C</w:t>
            </w:r>
          </w:p>
        </w:tc>
        <w:tc>
          <w:tcPr>
            <w:tcW w:w="1452" w:type="dxa"/>
          </w:tcPr>
          <w:p w14:paraId="3283969F" w14:textId="77777777" w:rsidR="00FD3DE5" w:rsidRDefault="00394E2F">
            <w:pPr>
              <w:spacing w:after="0"/>
            </w:pPr>
            <w:r>
              <w:rPr>
                <w:sz w:val="20"/>
              </w:rPr>
              <w:t>I</w:t>
            </w:r>
          </w:p>
        </w:tc>
      </w:tr>
      <w:tr w:rsidR="00FD3DE5" w14:paraId="42A24E94" w14:textId="77777777">
        <w:trPr>
          <w:jc w:val="center"/>
        </w:trPr>
        <w:tc>
          <w:tcPr>
            <w:tcW w:w="612" w:type="dxa"/>
          </w:tcPr>
          <w:p w14:paraId="1E39F267" w14:textId="77777777" w:rsidR="00FD3DE5" w:rsidRDefault="00394E2F">
            <w:pPr>
              <w:spacing w:after="0"/>
            </w:pPr>
            <w:r>
              <w:rPr>
                <w:sz w:val="20"/>
              </w:rPr>
              <w:t>4.3</w:t>
            </w:r>
          </w:p>
        </w:tc>
        <w:tc>
          <w:tcPr>
            <w:tcW w:w="2324" w:type="dxa"/>
          </w:tcPr>
          <w:p w14:paraId="30150D7F" w14:textId="77777777" w:rsidR="00FD3DE5" w:rsidRDefault="00394E2F">
            <w:pPr>
              <w:spacing w:after="0"/>
            </w:pPr>
            <w:r>
              <w:rPr>
                <w:sz w:val="20"/>
              </w:rPr>
              <w:t>Mượn, trả, phạt</w:t>
            </w:r>
          </w:p>
        </w:tc>
        <w:tc>
          <w:tcPr>
            <w:tcW w:w="944" w:type="dxa"/>
          </w:tcPr>
          <w:p w14:paraId="32B37DD4" w14:textId="77777777" w:rsidR="00FD3DE5" w:rsidRDefault="00394E2F">
            <w:pPr>
              <w:spacing w:after="0"/>
            </w:pPr>
            <w:r>
              <w:rPr>
                <w:sz w:val="20"/>
              </w:rPr>
              <w:t>A/R</w:t>
            </w:r>
          </w:p>
        </w:tc>
        <w:tc>
          <w:tcPr>
            <w:tcW w:w="871" w:type="dxa"/>
          </w:tcPr>
          <w:p w14:paraId="2AEF0CCD" w14:textId="77777777" w:rsidR="00FD3DE5" w:rsidRDefault="00394E2F">
            <w:pPr>
              <w:spacing w:after="0"/>
            </w:pPr>
            <w:r>
              <w:rPr>
                <w:sz w:val="20"/>
              </w:rPr>
              <w:t>R</w:t>
            </w:r>
          </w:p>
        </w:tc>
        <w:tc>
          <w:tcPr>
            <w:tcW w:w="1089" w:type="dxa"/>
          </w:tcPr>
          <w:p w14:paraId="2FCAE5B2" w14:textId="77777777" w:rsidR="00FD3DE5" w:rsidRDefault="00394E2F">
            <w:pPr>
              <w:spacing w:after="0"/>
            </w:pPr>
            <w:r>
              <w:rPr>
                <w:sz w:val="20"/>
              </w:rPr>
              <w:t>R</w:t>
            </w:r>
          </w:p>
        </w:tc>
        <w:tc>
          <w:tcPr>
            <w:tcW w:w="871" w:type="dxa"/>
          </w:tcPr>
          <w:p w14:paraId="15DAB39C" w14:textId="77777777" w:rsidR="00FD3DE5" w:rsidRDefault="00394E2F">
            <w:pPr>
              <w:spacing w:after="0"/>
            </w:pPr>
            <w:r>
              <w:rPr>
                <w:sz w:val="20"/>
              </w:rPr>
              <w:t>C</w:t>
            </w:r>
          </w:p>
        </w:tc>
        <w:tc>
          <w:tcPr>
            <w:tcW w:w="1525" w:type="dxa"/>
          </w:tcPr>
          <w:p w14:paraId="02292844" w14:textId="77777777" w:rsidR="00FD3DE5" w:rsidRDefault="00394E2F">
            <w:pPr>
              <w:spacing w:after="0"/>
            </w:pPr>
            <w:r>
              <w:rPr>
                <w:sz w:val="20"/>
              </w:rPr>
              <w:t>C</w:t>
            </w:r>
          </w:p>
        </w:tc>
        <w:tc>
          <w:tcPr>
            <w:tcW w:w="1452" w:type="dxa"/>
          </w:tcPr>
          <w:p w14:paraId="7FFA5BD7" w14:textId="77777777" w:rsidR="00FD3DE5" w:rsidRDefault="00394E2F">
            <w:pPr>
              <w:spacing w:after="0"/>
            </w:pPr>
            <w:r>
              <w:rPr>
                <w:sz w:val="20"/>
              </w:rPr>
              <w:t>I</w:t>
            </w:r>
          </w:p>
        </w:tc>
      </w:tr>
      <w:tr w:rsidR="00FD3DE5" w14:paraId="1084B98E" w14:textId="77777777">
        <w:trPr>
          <w:jc w:val="center"/>
        </w:trPr>
        <w:tc>
          <w:tcPr>
            <w:tcW w:w="612" w:type="dxa"/>
          </w:tcPr>
          <w:p w14:paraId="67AD5DE7" w14:textId="77777777" w:rsidR="00FD3DE5" w:rsidRDefault="00394E2F">
            <w:pPr>
              <w:spacing w:after="0"/>
            </w:pPr>
            <w:r>
              <w:rPr>
                <w:sz w:val="20"/>
              </w:rPr>
              <w:t>4.4</w:t>
            </w:r>
          </w:p>
        </w:tc>
        <w:tc>
          <w:tcPr>
            <w:tcW w:w="2324" w:type="dxa"/>
          </w:tcPr>
          <w:p w14:paraId="00F85478" w14:textId="77777777" w:rsidR="00FD3DE5" w:rsidRDefault="00394E2F">
            <w:pPr>
              <w:spacing w:after="0"/>
            </w:pPr>
            <w:r>
              <w:rPr>
                <w:sz w:val="20"/>
              </w:rPr>
              <w:t>Tìm kiếm</w:t>
            </w:r>
          </w:p>
        </w:tc>
        <w:tc>
          <w:tcPr>
            <w:tcW w:w="944" w:type="dxa"/>
          </w:tcPr>
          <w:p w14:paraId="51CD2223" w14:textId="77777777" w:rsidR="00FD3DE5" w:rsidRDefault="00394E2F">
            <w:pPr>
              <w:spacing w:after="0"/>
            </w:pPr>
            <w:r>
              <w:rPr>
                <w:sz w:val="20"/>
              </w:rPr>
              <w:t>A</w:t>
            </w:r>
          </w:p>
        </w:tc>
        <w:tc>
          <w:tcPr>
            <w:tcW w:w="871" w:type="dxa"/>
          </w:tcPr>
          <w:p w14:paraId="45A36871" w14:textId="77777777" w:rsidR="00FD3DE5" w:rsidRDefault="00394E2F">
            <w:pPr>
              <w:spacing w:after="0"/>
            </w:pPr>
            <w:r>
              <w:rPr>
                <w:sz w:val="20"/>
              </w:rPr>
              <w:t>R</w:t>
            </w:r>
          </w:p>
        </w:tc>
        <w:tc>
          <w:tcPr>
            <w:tcW w:w="1089" w:type="dxa"/>
          </w:tcPr>
          <w:p w14:paraId="28EA802F" w14:textId="77777777" w:rsidR="00FD3DE5" w:rsidRDefault="00394E2F">
            <w:pPr>
              <w:spacing w:after="0"/>
            </w:pPr>
            <w:r>
              <w:rPr>
                <w:sz w:val="20"/>
              </w:rPr>
              <w:t>R</w:t>
            </w:r>
          </w:p>
        </w:tc>
        <w:tc>
          <w:tcPr>
            <w:tcW w:w="871" w:type="dxa"/>
          </w:tcPr>
          <w:p w14:paraId="47444957" w14:textId="77777777" w:rsidR="00FD3DE5" w:rsidRDefault="00394E2F">
            <w:pPr>
              <w:spacing w:after="0"/>
            </w:pPr>
            <w:r>
              <w:rPr>
                <w:sz w:val="20"/>
              </w:rPr>
              <w:t>C</w:t>
            </w:r>
          </w:p>
        </w:tc>
        <w:tc>
          <w:tcPr>
            <w:tcW w:w="1525" w:type="dxa"/>
          </w:tcPr>
          <w:p w14:paraId="21BE6646" w14:textId="77777777" w:rsidR="00FD3DE5" w:rsidRDefault="00394E2F">
            <w:pPr>
              <w:spacing w:after="0"/>
            </w:pPr>
            <w:r>
              <w:rPr>
                <w:sz w:val="20"/>
              </w:rPr>
              <w:t>I</w:t>
            </w:r>
          </w:p>
        </w:tc>
        <w:tc>
          <w:tcPr>
            <w:tcW w:w="1452" w:type="dxa"/>
          </w:tcPr>
          <w:p w14:paraId="206652D7" w14:textId="77777777" w:rsidR="00FD3DE5" w:rsidRDefault="00394E2F">
            <w:pPr>
              <w:spacing w:after="0"/>
            </w:pPr>
            <w:r>
              <w:rPr>
                <w:sz w:val="20"/>
              </w:rPr>
              <w:t>I</w:t>
            </w:r>
          </w:p>
        </w:tc>
      </w:tr>
      <w:tr w:rsidR="00FD3DE5" w14:paraId="69CA0E88" w14:textId="77777777">
        <w:trPr>
          <w:jc w:val="center"/>
        </w:trPr>
        <w:tc>
          <w:tcPr>
            <w:tcW w:w="612" w:type="dxa"/>
          </w:tcPr>
          <w:p w14:paraId="4ECF3FF2" w14:textId="77777777" w:rsidR="00FD3DE5" w:rsidRDefault="00394E2F">
            <w:pPr>
              <w:spacing w:after="0"/>
            </w:pPr>
            <w:r>
              <w:rPr>
                <w:sz w:val="20"/>
              </w:rPr>
              <w:t>4.5</w:t>
            </w:r>
          </w:p>
        </w:tc>
        <w:tc>
          <w:tcPr>
            <w:tcW w:w="2324" w:type="dxa"/>
          </w:tcPr>
          <w:p w14:paraId="7FD50C10" w14:textId="77777777" w:rsidR="00FD3DE5" w:rsidRDefault="00394E2F">
            <w:pPr>
              <w:spacing w:after="0"/>
            </w:pPr>
            <w:r>
              <w:rPr>
                <w:sz w:val="20"/>
              </w:rPr>
              <w:t>Báo cáo thống kê</w:t>
            </w:r>
          </w:p>
        </w:tc>
        <w:tc>
          <w:tcPr>
            <w:tcW w:w="944" w:type="dxa"/>
          </w:tcPr>
          <w:p w14:paraId="2B3CCA42" w14:textId="77777777" w:rsidR="00FD3DE5" w:rsidRDefault="00394E2F">
            <w:pPr>
              <w:spacing w:after="0"/>
            </w:pPr>
            <w:r>
              <w:rPr>
                <w:sz w:val="20"/>
              </w:rPr>
              <w:t>A</w:t>
            </w:r>
          </w:p>
        </w:tc>
        <w:tc>
          <w:tcPr>
            <w:tcW w:w="871" w:type="dxa"/>
          </w:tcPr>
          <w:p w14:paraId="562816F9" w14:textId="77777777" w:rsidR="00FD3DE5" w:rsidRDefault="00394E2F">
            <w:pPr>
              <w:spacing w:after="0"/>
            </w:pPr>
            <w:r>
              <w:rPr>
                <w:sz w:val="20"/>
              </w:rPr>
              <w:t>R</w:t>
            </w:r>
          </w:p>
        </w:tc>
        <w:tc>
          <w:tcPr>
            <w:tcW w:w="1089" w:type="dxa"/>
          </w:tcPr>
          <w:p w14:paraId="5B0635DB" w14:textId="77777777" w:rsidR="00FD3DE5" w:rsidRDefault="00394E2F">
            <w:pPr>
              <w:spacing w:after="0"/>
            </w:pPr>
            <w:r>
              <w:rPr>
                <w:sz w:val="20"/>
              </w:rPr>
              <w:t>R</w:t>
            </w:r>
          </w:p>
        </w:tc>
        <w:tc>
          <w:tcPr>
            <w:tcW w:w="871" w:type="dxa"/>
          </w:tcPr>
          <w:p w14:paraId="184D05E0" w14:textId="77777777" w:rsidR="00FD3DE5" w:rsidRDefault="00394E2F">
            <w:pPr>
              <w:spacing w:after="0"/>
            </w:pPr>
            <w:r>
              <w:rPr>
                <w:sz w:val="20"/>
              </w:rPr>
              <w:t>C</w:t>
            </w:r>
          </w:p>
        </w:tc>
        <w:tc>
          <w:tcPr>
            <w:tcW w:w="1525" w:type="dxa"/>
          </w:tcPr>
          <w:p w14:paraId="5DE72AC1" w14:textId="77777777" w:rsidR="00FD3DE5" w:rsidRDefault="00394E2F">
            <w:pPr>
              <w:spacing w:after="0"/>
            </w:pPr>
            <w:r>
              <w:rPr>
                <w:sz w:val="20"/>
              </w:rPr>
              <w:t>C</w:t>
            </w:r>
          </w:p>
        </w:tc>
        <w:tc>
          <w:tcPr>
            <w:tcW w:w="1452" w:type="dxa"/>
          </w:tcPr>
          <w:p w14:paraId="086019CA" w14:textId="77777777" w:rsidR="00FD3DE5" w:rsidRDefault="00394E2F">
            <w:pPr>
              <w:spacing w:after="0"/>
            </w:pPr>
            <w:r>
              <w:rPr>
                <w:sz w:val="20"/>
              </w:rPr>
              <w:t>I</w:t>
            </w:r>
          </w:p>
        </w:tc>
      </w:tr>
      <w:tr w:rsidR="00FD3DE5" w14:paraId="0DA233AC" w14:textId="77777777">
        <w:trPr>
          <w:jc w:val="center"/>
        </w:trPr>
        <w:tc>
          <w:tcPr>
            <w:tcW w:w="612" w:type="dxa"/>
          </w:tcPr>
          <w:p w14:paraId="079C616F" w14:textId="77777777" w:rsidR="00FD3DE5" w:rsidRDefault="00394E2F">
            <w:pPr>
              <w:spacing w:after="0"/>
            </w:pPr>
            <w:r>
              <w:rPr>
                <w:sz w:val="20"/>
              </w:rPr>
              <w:t>4.6</w:t>
            </w:r>
          </w:p>
        </w:tc>
        <w:tc>
          <w:tcPr>
            <w:tcW w:w="2324" w:type="dxa"/>
          </w:tcPr>
          <w:p w14:paraId="155293A1" w14:textId="77777777" w:rsidR="00FD3DE5" w:rsidRDefault="00394E2F">
            <w:pPr>
              <w:spacing w:after="0"/>
            </w:pPr>
            <w:r>
              <w:rPr>
                <w:sz w:val="20"/>
              </w:rPr>
              <w:t>AI gợi ý, dự báo trễ</w:t>
            </w:r>
          </w:p>
        </w:tc>
        <w:tc>
          <w:tcPr>
            <w:tcW w:w="944" w:type="dxa"/>
          </w:tcPr>
          <w:p w14:paraId="1BF632B9" w14:textId="77777777" w:rsidR="00FD3DE5" w:rsidRDefault="00394E2F">
            <w:pPr>
              <w:spacing w:after="0"/>
            </w:pPr>
            <w:r>
              <w:rPr>
                <w:sz w:val="20"/>
              </w:rPr>
              <w:t>A</w:t>
            </w:r>
          </w:p>
        </w:tc>
        <w:tc>
          <w:tcPr>
            <w:tcW w:w="871" w:type="dxa"/>
          </w:tcPr>
          <w:p w14:paraId="4F04B5A1" w14:textId="77777777" w:rsidR="00FD3DE5" w:rsidRDefault="00394E2F">
            <w:pPr>
              <w:spacing w:after="0"/>
            </w:pPr>
            <w:r>
              <w:rPr>
                <w:sz w:val="20"/>
              </w:rPr>
              <w:t>R</w:t>
            </w:r>
          </w:p>
        </w:tc>
        <w:tc>
          <w:tcPr>
            <w:tcW w:w="1089" w:type="dxa"/>
          </w:tcPr>
          <w:p w14:paraId="02B8B3D7" w14:textId="77777777" w:rsidR="00FD3DE5" w:rsidRDefault="00394E2F">
            <w:pPr>
              <w:spacing w:after="0"/>
            </w:pPr>
            <w:r>
              <w:rPr>
                <w:sz w:val="20"/>
              </w:rPr>
              <w:t>C</w:t>
            </w:r>
          </w:p>
        </w:tc>
        <w:tc>
          <w:tcPr>
            <w:tcW w:w="871" w:type="dxa"/>
          </w:tcPr>
          <w:p w14:paraId="02D7E420" w14:textId="77777777" w:rsidR="00FD3DE5" w:rsidRDefault="00394E2F">
            <w:pPr>
              <w:spacing w:after="0"/>
            </w:pPr>
            <w:r>
              <w:rPr>
                <w:sz w:val="20"/>
              </w:rPr>
              <w:t>C</w:t>
            </w:r>
          </w:p>
        </w:tc>
        <w:tc>
          <w:tcPr>
            <w:tcW w:w="1525" w:type="dxa"/>
          </w:tcPr>
          <w:p w14:paraId="2F5748C4" w14:textId="77777777" w:rsidR="00FD3DE5" w:rsidRDefault="00394E2F">
            <w:pPr>
              <w:spacing w:after="0"/>
            </w:pPr>
            <w:r>
              <w:rPr>
                <w:sz w:val="20"/>
              </w:rPr>
              <w:t>I</w:t>
            </w:r>
          </w:p>
        </w:tc>
        <w:tc>
          <w:tcPr>
            <w:tcW w:w="1452" w:type="dxa"/>
          </w:tcPr>
          <w:p w14:paraId="428F46F6" w14:textId="77777777" w:rsidR="00FD3DE5" w:rsidRDefault="00394E2F">
            <w:pPr>
              <w:spacing w:after="0"/>
            </w:pPr>
            <w:r>
              <w:rPr>
                <w:sz w:val="20"/>
              </w:rPr>
              <w:t>C</w:t>
            </w:r>
          </w:p>
        </w:tc>
      </w:tr>
      <w:tr w:rsidR="00FD3DE5" w14:paraId="731E1F4E" w14:textId="77777777">
        <w:trPr>
          <w:jc w:val="center"/>
        </w:trPr>
        <w:tc>
          <w:tcPr>
            <w:tcW w:w="612" w:type="dxa"/>
          </w:tcPr>
          <w:p w14:paraId="22A4FAF8" w14:textId="77777777" w:rsidR="00FD3DE5" w:rsidRDefault="00394E2F">
            <w:pPr>
              <w:spacing w:after="0"/>
            </w:pPr>
            <w:r>
              <w:rPr>
                <w:sz w:val="20"/>
              </w:rPr>
              <w:t>4.7</w:t>
            </w:r>
          </w:p>
        </w:tc>
        <w:tc>
          <w:tcPr>
            <w:tcW w:w="2324" w:type="dxa"/>
          </w:tcPr>
          <w:p w14:paraId="2E3CB963" w14:textId="77777777" w:rsidR="00FD3DE5" w:rsidRDefault="00394E2F">
            <w:pPr>
              <w:spacing w:after="0"/>
            </w:pPr>
            <w:r>
              <w:rPr>
                <w:sz w:val="20"/>
              </w:rPr>
              <w:t>Tích hợp hệ thống</w:t>
            </w:r>
          </w:p>
        </w:tc>
        <w:tc>
          <w:tcPr>
            <w:tcW w:w="944" w:type="dxa"/>
          </w:tcPr>
          <w:p w14:paraId="6AA0D4C4" w14:textId="77777777" w:rsidR="00FD3DE5" w:rsidRDefault="00394E2F">
            <w:pPr>
              <w:spacing w:after="0"/>
            </w:pPr>
            <w:r>
              <w:rPr>
                <w:sz w:val="20"/>
              </w:rPr>
              <w:t>A/R</w:t>
            </w:r>
          </w:p>
        </w:tc>
        <w:tc>
          <w:tcPr>
            <w:tcW w:w="871" w:type="dxa"/>
          </w:tcPr>
          <w:p w14:paraId="370F602F" w14:textId="77777777" w:rsidR="00FD3DE5" w:rsidRDefault="00394E2F">
            <w:pPr>
              <w:spacing w:after="0"/>
            </w:pPr>
            <w:r>
              <w:rPr>
                <w:sz w:val="20"/>
              </w:rPr>
              <w:t>R</w:t>
            </w:r>
          </w:p>
        </w:tc>
        <w:tc>
          <w:tcPr>
            <w:tcW w:w="1089" w:type="dxa"/>
          </w:tcPr>
          <w:p w14:paraId="63E9C403" w14:textId="77777777" w:rsidR="00FD3DE5" w:rsidRDefault="00394E2F">
            <w:pPr>
              <w:spacing w:after="0"/>
            </w:pPr>
            <w:r>
              <w:rPr>
                <w:sz w:val="20"/>
              </w:rPr>
              <w:t>R</w:t>
            </w:r>
          </w:p>
        </w:tc>
        <w:tc>
          <w:tcPr>
            <w:tcW w:w="871" w:type="dxa"/>
          </w:tcPr>
          <w:p w14:paraId="1A11983C" w14:textId="77777777" w:rsidR="00FD3DE5" w:rsidRDefault="00394E2F">
            <w:pPr>
              <w:spacing w:after="0"/>
            </w:pPr>
            <w:r>
              <w:rPr>
                <w:sz w:val="20"/>
              </w:rPr>
              <w:t>C</w:t>
            </w:r>
          </w:p>
        </w:tc>
        <w:tc>
          <w:tcPr>
            <w:tcW w:w="1525" w:type="dxa"/>
          </w:tcPr>
          <w:p w14:paraId="3009F3EA" w14:textId="77777777" w:rsidR="00FD3DE5" w:rsidRDefault="00394E2F">
            <w:pPr>
              <w:spacing w:after="0"/>
            </w:pPr>
            <w:r>
              <w:rPr>
                <w:sz w:val="20"/>
              </w:rPr>
              <w:t>I</w:t>
            </w:r>
          </w:p>
        </w:tc>
        <w:tc>
          <w:tcPr>
            <w:tcW w:w="1452" w:type="dxa"/>
          </w:tcPr>
          <w:p w14:paraId="08DF21BE" w14:textId="77777777" w:rsidR="00FD3DE5" w:rsidRDefault="00394E2F">
            <w:pPr>
              <w:spacing w:after="0"/>
            </w:pPr>
            <w:r>
              <w:rPr>
                <w:sz w:val="20"/>
              </w:rPr>
              <w:t>I</w:t>
            </w:r>
          </w:p>
        </w:tc>
      </w:tr>
      <w:tr w:rsidR="00FD3DE5" w14:paraId="3E57515E" w14:textId="77777777">
        <w:trPr>
          <w:jc w:val="center"/>
        </w:trPr>
        <w:tc>
          <w:tcPr>
            <w:tcW w:w="612" w:type="dxa"/>
          </w:tcPr>
          <w:p w14:paraId="65A3F6C2" w14:textId="77777777" w:rsidR="00FD3DE5" w:rsidRDefault="00394E2F">
            <w:pPr>
              <w:spacing w:after="0"/>
            </w:pPr>
            <w:r>
              <w:rPr>
                <w:sz w:val="20"/>
              </w:rPr>
              <w:t>5.1-5.3</w:t>
            </w:r>
          </w:p>
        </w:tc>
        <w:tc>
          <w:tcPr>
            <w:tcW w:w="2324" w:type="dxa"/>
          </w:tcPr>
          <w:p w14:paraId="5E3E6164" w14:textId="77777777" w:rsidR="00FD3DE5" w:rsidRDefault="00394E2F">
            <w:pPr>
              <w:spacing w:after="0"/>
            </w:pPr>
            <w:r>
              <w:rPr>
                <w:sz w:val="20"/>
              </w:rPr>
              <w:t>Kiểm thử đơn vị, tích hợp</w:t>
            </w:r>
          </w:p>
        </w:tc>
        <w:tc>
          <w:tcPr>
            <w:tcW w:w="944" w:type="dxa"/>
          </w:tcPr>
          <w:p w14:paraId="1A2B2F45" w14:textId="77777777" w:rsidR="00FD3DE5" w:rsidRDefault="00394E2F">
            <w:pPr>
              <w:spacing w:after="0"/>
            </w:pPr>
            <w:r>
              <w:rPr>
                <w:sz w:val="20"/>
              </w:rPr>
              <w:t>A</w:t>
            </w:r>
          </w:p>
        </w:tc>
        <w:tc>
          <w:tcPr>
            <w:tcW w:w="871" w:type="dxa"/>
          </w:tcPr>
          <w:p w14:paraId="05C119CD" w14:textId="77777777" w:rsidR="00FD3DE5" w:rsidRDefault="00394E2F">
            <w:pPr>
              <w:spacing w:after="0"/>
            </w:pPr>
            <w:r>
              <w:rPr>
                <w:sz w:val="20"/>
              </w:rPr>
              <w:t>C</w:t>
            </w:r>
          </w:p>
        </w:tc>
        <w:tc>
          <w:tcPr>
            <w:tcW w:w="1089" w:type="dxa"/>
          </w:tcPr>
          <w:p w14:paraId="5C0775A2" w14:textId="77777777" w:rsidR="00FD3DE5" w:rsidRDefault="00394E2F">
            <w:pPr>
              <w:spacing w:after="0"/>
            </w:pPr>
            <w:r>
              <w:rPr>
                <w:sz w:val="20"/>
              </w:rPr>
              <w:t>C</w:t>
            </w:r>
          </w:p>
        </w:tc>
        <w:tc>
          <w:tcPr>
            <w:tcW w:w="871" w:type="dxa"/>
          </w:tcPr>
          <w:p w14:paraId="2538AF7B" w14:textId="77777777" w:rsidR="00FD3DE5" w:rsidRDefault="00394E2F">
            <w:pPr>
              <w:spacing w:after="0"/>
            </w:pPr>
            <w:r>
              <w:rPr>
                <w:sz w:val="20"/>
              </w:rPr>
              <w:t>R</w:t>
            </w:r>
          </w:p>
        </w:tc>
        <w:tc>
          <w:tcPr>
            <w:tcW w:w="1525" w:type="dxa"/>
          </w:tcPr>
          <w:p w14:paraId="0AB0BD2E" w14:textId="77777777" w:rsidR="00FD3DE5" w:rsidRDefault="00394E2F">
            <w:pPr>
              <w:spacing w:after="0"/>
            </w:pPr>
            <w:r>
              <w:rPr>
                <w:sz w:val="20"/>
              </w:rPr>
              <w:t>I</w:t>
            </w:r>
          </w:p>
        </w:tc>
        <w:tc>
          <w:tcPr>
            <w:tcW w:w="1452" w:type="dxa"/>
          </w:tcPr>
          <w:p w14:paraId="395649BB" w14:textId="77777777" w:rsidR="00FD3DE5" w:rsidRDefault="00394E2F">
            <w:pPr>
              <w:spacing w:after="0"/>
            </w:pPr>
            <w:r>
              <w:rPr>
                <w:sz w:val="20"/>
              </w:rPr>
              <w:t>I</w:t>
            </w:r>
          </w:p>
        </w:tc>
      </w:tr>
      <w:tr w:rsidR="00FD3DE5" w14:paraId="3A423A3A" w14:textId="77777777">
        <w:trPr>
          <w:jc w:val="center"/>
        </w:trPr>
        <w:tc>
          <w:tcPr>
            <w:tcW w:w="612" w:type="dxa"/>
          </w:tcPr>
          <w:p w14:paraId="36D95319" w14:textId="77777777" w:rsidR="00FD3DE5" w:rsidRDefault="00394E2F">
            <w:pPr>
              <w:spacing w:after="0"/>
            </w:pPr>
            <w:r>
              <w:rPr>
                <w:sz w:val="20"/>
              </w:rPr>
              <w:t>5.4</w:t>
            </w:r>
          </w:p>
        </w:tc>
        <w:tc>
          <w:tcPr>
            <w:tcW w:w="2324" w:type="dxa"/>
          </w:tcPr>
          <w:p w14:paraId="4A55B8A7" w14:textId="77777777" w:rsidR="00FD3DE5" w:rsidRDefault="00394E2F">
            <w:pPr>
              <w:spacing w:after="0"/>
            </w:pPr>
            <w:r>
              <w:rPr>
                <w:sz w:val="20"/>
              </w:rPr>
              <w:t>Kiểm thử hệ thống</w:t>
            </w:r>
          </w:p>
        </w:tc>
        <w:tc>
          <w:tcPr>
            <w:tcW w:w="944" w:type="dxa"/>
          </w:tcPr>
          <w:p w14:paraId="5599BEF3" w14:textId="77777777" w:rsidR="00FD3DE5" w:rsidRDefault="00394E2F">
            <w:pPr>
              <w:spacing w:after="0"/>
            </w:pPr>
            <w:r>
              <w:rPr>
                <w:sz w:val="20"/>
              </w:rPr>
              <w:t>A</w:t>
            </w:r>
          </w:p>
        </w:tc>
        <w:tc>
          <w:tcPr>
            <w:tcW w:w="871" w:type="dxa"/>
          </w:tcPr>
          <w:p w14:paraId="063F59C8" w14:textId="77777777" w:rsidR="00FD3DE5" w:rsidRDefault="00394E2F">
            <w:pPr>
              <w:spacing w:after="0"/>
            </w:pPr>
            <w:r>
              <w:rPr>
                <w:sz w:val="20"/>
              </w:rPr>
              <w:t>C</w:t>
            </w:r>
          </w:p>
        </w:tc>
        <w:tc>
          <w:tcPr>
            <w:tcW w:w="1089" w:type="dxa"/>
          </w:tcPr>
          <w:p w14:paraId="4763F78B" w14:textId="77777777" w:rsidR="00FD3DE5" w:rsidRDefault="00394E2F">
            <w:pPr>
              <w:spacing w:after="0"/>
            </w:pPr>
            <w:r>
              <w:rPr>
                <w:sz w:val="20"/>
              </w:rPr>
              <w:t>C</w:t>
            </w:r>
          </w:p>
        </w:tc>
        <w:tc>
          <w:tcPr>
            <w:tcW w:w="871" w:type="dxa"/>
          </w:tcPr>
          <w:p w14:paraId="611C5793" w14:textId="77777777" w:rsidR="00FD3DE5" w:rsidRDefault="00394E2F">
            <w:pPr>
              <w:spacing w:after="0"/>
            </w:pPr>
            <w:r>
              <w:rPr>
                <w:sz w:val="20"/>
              </w:rPr>
              <w:t>R</w:t>
            </w:r>
          </w:p>
        </w:tc>
        <w:tc>
          <w:tcPr>
            <w:tcW w:w="1525" w:type="dxa"/>
          </w:tcPr>
          <w:p w14:paraId="17589891" w14:textId="77777777" w:rsidR="00FD3DE5" w:rsidRDefault="00394E2F">
            <w:pPr>
              <w:spacing w:after="0"/>
            </w:pPr>
            <w:r>
              <w:rPr>
                <w:sz w:val="20"/>
              </w:rPr>
              <w:t>I</w:t>
            </w:r>
          </w:p>
        </w:tc>
        <w:tc>
          <w:tcPr>
            <w:tcW w:w="1452" w:type="dxa"/>
          </w:tcPr>
          <w:p w14:paraId="3CE1B750" w14:textId="77777777" w:rsidR="00FD3DE5" w:rsidRDefault="00394E2F">
            <w:pPr>
              <w:spacing w:after="0"/>
            </w:pPr>
            <w:r>
              <w:rPr>
                <w:sz w:val="20"/>
              </w:rPr>
              <w:t>I</w:t>
            </w:r>
          </w:p>
        </w:tc>
      </w:tr>
      <w:tr w:rsidR="00FD3DE5" w14:paraId="0D475E01" w14:textId="77777777">
        <w:trPr>
          <w:jc w:val="center"/>
        </w:trPr>
        <w:tc>
          <w:tcPr>
            <w:tcW w:w="612" w:type="dxa"/>
          </w:tcPr>
          <w:p w14:paraId="19C08576" w14:textId="77777777" w:rsidR="00FD3DE5" w:rsidRDefault="00394E2F">
            <w:pPr>
              <w:spacing w:after="0"/>
            </w:pPr>
            <w:r>
              <w:rPr>
                <w:sz w:val="20"/>
              </w:rPr>
              <w:t>5.5</w:t>
            </w:r>
          </w:p>
        </w:tc>
        <w:tc>
          <w:tcPr>
            <w:tcW w:w="2324" w:type="dxa"/>
          </w:tcPr>
          <w:p w14:paraId="09CCB0CD" w14:textId="77777777" w:rsidR="00FD3DE5" w:rsidRDefault="00394E2F">
            <w:pPr>
              <w:spacing w:after="0"/>
            </w:pPr>
            <w:r>
              <w:rPr>
                <w:sz w:val="20"/>
              </w:rPr>
              <w:t>Kiểm thử chấp nhận (UAT)</w:t>
            </w:r>
          </w:p>
        </w:tc>
        <w:tc>
          <w:tcPr>
            <w:tcW w:w="944" w:type="dxa"/>
          </w:tcPr>
          <w:p w14:paraId="0CA74D0B" w14:textId="77777777" w:rsidR="00FD3DE5" w:rsidRDefault="00394E2F">
            <w:pPr>
              <w:spacing w:after="0"/>
            </w:pPr>
            <w:r>
              <w:rPr>
                <w:sz w:val="20"/>
              </w:rPr>
              <w:t>R</w:t>
            </w:r>
          </w:p>
        </w:tc>
        <w:tc>
          <w:tcPr>
            <w:tcW w:w="871" w:type="dxa"/>
          </w:tcPr>
          <w:p w14:paraId="094344B0" w14:textId="77777777" w:rsidR="00FD3DE5" w:rsidRDefault="00394E2F">
            <w:pPr>
              <w:spacing w:after="0"/>
            </w:pPr>
            <w:r>
              <w:rPr>
                <w:sz w:val="20"/>
              </w:rPr>
              <w:t>I</w:t>
            </w:r>
          </w:p>
        </w:tc>
        <w:tc>
          <w:tcPr>
            <w:tcW w:w="1089" w:type="dxa"/>
          </w:tcPr>
          <w:p w14:paraId="74AED56C" w14:textId="77777777" w:rsidR="00FD3DE5" w:rsidRDefault="00394E2F">
            <w:pPr>
              <w:spacing w:after="0"/>
            </w:pPr>
            <w:r>
              <w:rPr>
                <w:sz w:val="20"/>
              </w:rPr>
              <w:t>I</w:t>
            </w:r>
          </w:p>
        </w:tc>
        <w:tc>
          <w:tcPr>
            <w:tcW w:w="871" w:type="dxa"/>
          </w:tcPr>
          <w:p w14:paraId="723E86FE" w14:textId="77777777" w:rsidR="00FD3DE5" w:rsidRDefault="00394E2F">
            <w:pPr>
              <w:spacing w:after="0"/>
            </w:pPr>
            <w:r>
              <w:rPr>
                <w:sz w:val="20"/>
              </w:rPr>
              <w:t>R</w:t>
            </w:r>
          </w:p>
        </w:tc>
        <w:tc>
          <w:tcPr>
            <w:tcW w:w="1525" w:type="dxa"/>
          </w:tcPr>
          <w:p w14:paraId="63CDBABA" w14:textId="77777777" w:rsidR="00FD3DE5" w:rsidRDefault="00394E2F">
            <w:pPr>
              <w:spacing w:after="0"/>
            </w:pPr>
            <w:r>
              <w:rPr>
                <w:sz w:val="20"/>
              </w:rPr>
              <w:t>A</w:t>
            </w:r>
          </w:p>
        </w:tc>
        <w:tc>
          <w:tcPr>
            <w:tcW w:w="1452" w:type="dxa"/>
          </w:tcPr>
          <w:p w14:paraId="66816688" w14:textId="77777777" w:rsidR="00FD3DE5" w:rsidRDefault="00394E2F">
            <w:pPr>
              <w:spacing w:after="0"/>
            </w:pPr>
            <w:r>
              <w:rPr>
                <w:sz w:val="20"/>
              </w:rPr>
              <w:t>C</w:t>
            </w:r>
          </w:p>
        </w:tc>
      </w:tr>
      <w:tr w:rsidR="00FD3DE5" w14:paraId="056DAE48" w14:textId="77777777">
        <w:trPr>
          <w:jc w:val="center"/>
        </w:trPr>
        <w:tc>
          <w:tcPr>
            <w:tcW w:w="612" w:type="dxa"/>
          </w:tcPr>
          <w:p w14:paraId="05EE03BD" w14:textId="77777777" w:rsidR="00FD3DE5" w:rsidRDefault="00394E2F">
            <w:pPr>
              <w:spacing w:after="0"/>
            </w:pPr>
            <w:r>
              <w:rPr>
                <w:sz w:val="20"/>
              </w:rPr>
              <w:t>6.1-6.2</w:t>
            </w:r>
          </w:p>
        </w:tc>
        <w:tc>
          <w:tcPr>
            <w:tcW w:w="2324" w:type="dxa"/>
          </w:tcPr>
          <w:p w14:paraId="1712260E" w14:textId="77777777" w:rsidR="00FD3DE5" w:rsidRDefault="00394E2F">
            <w:pPr>
              <w:spacing w:after="0"/>
            </w:pPr>
            <w:r>
              <w:rPr>
                <w:sz w:val="20"/>
              </w:rPr>
              <w:t>Docker, CI/CD</w:t>
            </w:r>
          </w:p>
        </w:tc>
        <w:tc>
          <w:tcPr>
            <w:tcW w:w="944" w:type="dxa"/>
          </w:tcPr>
          <w:p w14:paraId="2E4AAA00" w14:textId="77777777" w:rsidR="00FD3DE5" w:rsidRDefault="00394E2F">
            <w:pPr>
              <w:spacing w:after="0"/>
            </w:pPr>
            <w:r>
              <w:rPr>
                <w:sz w:val="20"/>
              </w:rPr>
              <w:t>A</w:t>
            </w:r>
          </w:p>
        </w:tc>
        <w:tc>
          <w:tcPr>
            <w:tcW w:w="871" w:type="dxa"/>
          </w:tcPr>
          <w:p w14:paraId="01687D59" w14:textId="77777777" w:rsidR="00FD3DE5" w:rsidRDefault="00394E2F">
            <w:pPr>
              <w:spacing w:after="0"/>
            </w:pPr>
            <w:r>
              <w:rPr>
                <w:sz w:val="20"/>
              </w:rPr>
              <w:t>C</w:t>
            </w:r>
          </w:p>
        </w:tc>
        <w:tc>
          <w:tcPr>
            <w:tcW w:w="1089" w:type="dxa"/>
          </w:tcPr>
          <w:p w14:paraId="209D6D6A" w14:textId="77777777" w:rsidR="00FD3DE5" w:rsidRDefault="00394E2F">
            <w:pPr>
              <w:spacing w:after="0"/>
            </w:pPr>
            <w:r>
              <w:rPr>
                <w:sz w:val="20"/>
              </w:rPr>
              <w:t>R</w:t>
            </w:r>
          </w:p>
        </w:tc>
        <w:tc>
          <w:tcPr>
            <w:tcW w:w="871" w:type="dxa"/>
          </w:tcPr>
          <w:p w14:paraId="527B4A2F" w14:textId="77777777" w:rsidR="00FD3DE5" w:rsidRDefault="00394E2F">
            <w:pPr>
              <w:spacing w:after="0"/>
            </w:pPr>
            <w:r>
              <w:rPr>
                <w:sz w:val="20"/>
              </w:rPr>
              <w:t>C</w:t>
            </w:r>
          </w:p>
        </w:tc>
        <w:tc>
          <w:tcPr>
            <w:tcW w:w="1525" w:type="dxa"/>
          </w:tcPr>
          <w:p w14:paraId="5ED9C7C6" w14:textId="77777777" w:rsidR="00FD3DE5" w:rsidRDefault="00394E2F">
            <w:pPr>
              <w:spacing w:after="0"/>
            </w:pPr>
            <w:r>
              <w:rPr>
                <w:sz w:val="20"/>
              </w:rPr>
              <w:t>I</w:t>
            </w:r>
          </w:p>
        </w:tc>
        <w:tc>
          <w:tcPr>
            <w:tcW w:w="1452" w:type="dxa"/>
          </w:tcPr>
          <w:p w14:paraId="63D1DF3A" w14:textId="77777777" w:rsidR="00FD3DE5" w:rsidRDefault="00394E2F">
            <w:pPr>
              <w:spacing w:after="0"/>
            </w:pPr>
            <w:r>
              <w:rPr>
                <w:sz w:val="20"/>
              </w:rPr>
              <w:t>I</w:t>
            </w:r>
          </w:p>
        </w:tc>
      </w:tr>
      <w:tr w:rsidR="00FD3DE5" w14:paraId="532BDC31" w14:textId="77777777">
        <w:trPr>
          <w:jc w:val="center"/>
        </w:trPr>
        <w:tc>
          <w:tcPr>
            <w:tcW w:w="612" w:type="dxa"/>
          </w:tcPr>
          <w:p w14:paraId="5BC3BD72" w14:textId="77777777" w:rsidR="00FD3DE5" w:rsidRDefault="00394E2F">
            <w:pPr>
              <w:spacing w:after="0"/>
            </w:pPr>
            <w:r>
              <w:rPr>
                <w:sz w:val="20"/>
              </w:rPr>
              <w:t>6.3</w:t>
            </w:r>
          </w:p>
        </w:tc>
        <w:tc>
          <w:tcPr>
            <w:tcW w:w="2324" w:type="dxa"/>
          </w:tcPr>
          <w:p w14:paraId="7F47AE94" w14:textId="77777777" w:rsidR="00FD3DE5" w:rsidRDefault="00394E2F">
            <w:pPr>
              <w:spacing w:after="0"/>
            </w:pPr>
            <w:r>
              <w:rPr>
                <w:sz w:val="20"/>
              </w:rPr>
              <w:t>Triển khai cloud</w:t>
            </w:r>
          </w:p>
        </w:tc>
        <w:tc>
          <w:tcPr>
            <w:tcW w:w="944" w:type="dxa"/>
          </w:tcPr>
          <w:p w14:paraId="7C0160BE" w14:textId="77777777" w:rsidR="00FD3DE5" w:rsidRDefault="00394E2F">
            <w:pPr>
              <w:spacing w:after="0"/>
            </w:pPr>
            <w:r>
              <w:rPr>
                <w:sz w:val="20"/>
              </w:rPr>
              <w:t>A/R</w:t>
            </w:r>
          </w:p>
        </w:tc>
        <w:tc>
          <w:tcPr>
            <w:tcW w:w="871" w:type="dxa"/>
          </w:tcPr>
          <w:p w14:paraId="5BE95853" w14:textId="77777777" w:rsidR="00FD3DE5" w:rsidRDefault="00394E2F">
            <w:pPr>
              <w:spacing w:after="0"/>
            </w:pPr>
            <w:r>
              <w:rPr>
                <w:sz w:val="20"/>
              </w:rPr>
              <w:t>C</w:t>
            </w:r>
          </w:p>
        </w:tc>
        <w:tc>
          <w:tcPr>
            <w:tcW w:w="1089" w:type="dxa"/>
          </w:tcPr>
          <w:p w14:paraId="21EE595F" w14:textId="77777777" w:rsidR="00FD3DE5" w:rsidRDefault="00394E2F">
            <w:pPr>
              <w:spacing w:after="0"/>
            </w:pPr>
            <w:r>
              <w:rPr>
                <w:sz w:val="20"/>
              </w:rPr>
              <w:t>R</w:t>
            </w:r>
          </w:p>
        </w:tc>
        <w:tc>
          <w:tcPr>
            <w:tcW w:w="871" w:type="dxa"/>
          </w:tcPr>
          <w:p w14:paraId="4FE75698" w14:textId="77777777" w:rsidR="00FD3DE5" w:rsidRDefault="00394E2F">
            <w:pPr>
              <w:spacing w:after="0"/>
            </w:pPr>
            <w:r>
              <w:rPr>
                <w:sz w:val="20"/>
              </w:rPr>
              <w:t>C</w:t>
            </w:r>
          </w:p>
        </w:tc>
        <w:tc>
          <w:tcPr>
            <w:tcW w:w="1525" w:type="dxa"/>
          </w:tcPr>
          <w:p w14:paraId="78F1F130" w14:textId="77777777" w:rsidR="00FD3DE5" w:rsidRDefault="00394E2F">
            <w:pPr>
              <w:spacing w:after="0"/>
            </w:pPr>
            <w:r>
              <w:rPr>
                <w:sz w:val="20"/>
              </w:rPr>
              <w:t>I</w:t>
            </w:r>
          </w:p>
        </w:tc>
        <w:tc>
          <w:tcPr>
            <w:tcW w:w="1452" w:type="dxa"/>
          </w:tcPr>
          <w:p w14:paraId="74BEB4D2" w14:textId="77777777" w:rsidR="00FD3DE5" w:rsidRDefault="00394E2F">
            <w:pPr>
              <w:spacing w:after="0"/>
            </w:pPr>
            <w:r>
              <w:rPr>
                <w:sz w:val="20"/>
              </w:rPr>
              <w:t>I</w:t>
            </w:r>
          </w:p>
        </w:tc>
      </w:tr>
      <w:tr w:rsidR="00FD3DE5" w14:paraId="444B8218" w14:textId="77777777">
        <w:trPr>
          <w:jc w:val="center"/>
        </w:trPr>
        <w:tc>
          <w:tcPr>
            <w:tcW w:w="612" w:type="dxa"/>
          </w:tcPr>
          <w:p w14:paraId="54AB2009" w14:textId="77777777" w:rsidR="00FD3DE5" w:rsidRDefault="00394E2F">
            <w:pPr>
              <w:spacing w:after="0"/>
            </w:pPr>
            <w:r>
              <w:rPr>
                <w:sz w:val="20"/>
              </w:rPr>
              <w:t>6.4</w:t>
            </w:r>
          </w:p>
        </w:tc>
        <w:tc>
          <w:tcPr>
            <w:tcW w:w="2324" w:type="dxa"/>
          </w:tcPr>
          <w:p w14:paraId="43F8EA1D" w14:textId="77777777" w:rsidR="00FD3DE5" w:rsidRDefault="00394E2F">
            <w:pPr>
              <w:spacing w:after="0"/>
            </w:pPr>
            <w:r>
              <w:rPr>
                <w:sz w:val="20"/>
              </w:rPr>
              <w:t>Tài liệu, đào tạo thủ thư</w:t>
            </w:r>
          </w:p>
        </w:tc>
        <w:tc>
          <w:tcPr>
            <w:tcW w:w="944" w:type="dxa"/>
          </w:tcPr>
          <w:p w14:paraId="3F3A2324" w14:textId="77777777" w:rsidR="00FD3DE5" w:rsidRDefault="00394E2F">
            <w:pPr>
              <w:spacing w:after="0"/>
            </w:pPr>
            <w:r>
              <w:rPr>
                <w:sz w:val="20"/>
              </w:rPr>
              <w:t>A</w:t>
            </w:r>
          </w:p>
        </w:tc>
        <w:tc>
          <w:tcPr>
            <w:tcW w:w="871" w:type="dxa"/>
          </w:tcPr>
          <w:p w14:paraId="3462F64B" w14:textId="77777777" w:rsidR="00FD3DE5" w:rsidRDefault="00394E2F">
            <w:pPr>
              <w:spacing w:after="0"/>
            </w:pPr>
            <w:r>
              <w:rPr>
                <w:sz w:val="20"/>
              </w:rPr>
              <w:t>C</w:t>
            </w:r>
          </w:p>
        </w:tc>
        <w:tc>
          <w:tcPr>
            <w:tcW w:w="1089" w:type="dxa"/>
          </w:tcPr>
          <w:p w14:paraId="538F6965" w14:textId="77777777" w:rsidR="00FD3DE5" w:rsidRDefault="00394E2F">
            <w:pPr>
              <w:spacing w:after="0"/>
            </w:pPr>
            <w:r>
              <w:rPr>
                <w:sz w:val="20"/>
              </w:rPr>
              <w:t>C</w:t>
            </w:r>
          </w:p>
        </w:tc>
        <w:tc>
          <w:tcPr>
            <w:tcW w:w="871" w:type="dxa"/>
          </w:tcPr>
          <w:p w14:paraId="3FCB32D7" w14:textId="77777777" w:rsidR="00FD3DE5" w:rsidRDefault="00394E2F">
            <w:pPr>
              <w:spacing w:after="0"/>
            </w:pPr>
            <w:r>
              <w:rPr>
                <w:sz w:val="20"/>
              </w:rPr>
              <w:t>R</w:t>
            </w:r>
          </w:p>
        </w:tc>
        <w:tc>
          <w:tcPr>
            <w:tcW w:w="1525" w:type="dxa"/>
          </w:tcPr>
          <w:p w14:paraId="716A3233" w14:textId="77777777" w:rsidR="00FD3DE5" w:rsidRDefault="00394E2F">
            <w:pPr>
              <w:spacing w:after="0"/>
            </w:pPr>
            <w:r>
              <w:rPr>
                <w:sz w:val="20"/>
              </w:rPr>
              <w:t>C</w:t>
            </w:r>
          </w:p>
        </w:tc>
        <w:tc>
          <w:tcPr>
            <w:tcW w:w="1452" w:type="dxa"/>
          </w:tcPr>
          <w:p w14:paraId="1214D567" w14:textId="77777777" w:rsidR="00FD3DE5" w:rsidRDefault="00394E2F">
            <w:pPr>
              <w:spacing w:after="0"/>
            </w:pPr>
            <w:r>
              <w:rPr>
                <w:sz w:val="20"/>
              </w:rPr>
              <w:t>I</w:t>
            </w:r>
          </w:p>
        </w:tc>
      </w:tr>
      <w:tr w:rsidR="00FD3DE5" w14:paraId="14498816" w14:textId="77777777">
        <w:trPr>
          <w:jc w:val="center"/>
        </w:trPr>
        <w:tc>
          <w:tcPr>
            <w:tcW w:w="612" w:type="dxa"/>
          </w:tcPr>
          <w:p w14:paraId="1FCABCF8" w14:textId="77777777" w:rsidR="00FD3DE5" w:rsidRDefault="00394E2F">
            <w:pPr>
              <w:spacing w:after="0"/>
            </w:pPr>
            <w:r>
              <w:rPr>
                <w:sz w:val="20"/>
              </w:rPr>
              <w:t>6.5</w:t>
            </w:r>
          </w:p>
        </w:tc>
        <w:tc>
          <w:tcPr>
            <w:tcW w:w="2324" w:type="dxa"/>
          </w:tcPr>
          <w:p w14:paraId="3FC03F4D" w14:textId="77777777" w:rsidR="00FD3DE5" w:rsidRDefault="00394E2F">
            <w:pPr>
              <w:spacing w:after="0"/>
            </w:pPr>
            <w:r>
              <w:rPr>
                <w:sz w:val="20"/>
              </w:rPr>
              <w:t>Chuyển đổi dữ liệu, vận hành thử</w:t>
            </w:r>
          </w:p>
        </w:tc>
        <w:tc>
          <w:tcPr>
            <w:tcW w:w="944" w:type="dxa"/>
          </w:tcPr>
          <w:p w14:paraId="4D493235" w14:textId="77777777" w:rsidR="00FD3DE5" w:rsidRDefault="00394E2F">
            <w:pPr>
              <w:spacing w:after="0"/>
            </w:pPr>
            <w:r>
              <w:rPr>
                <w:sz w:val="20"/>
              </w:rPr>
              <w:t>A</w:t>
            </w:r>
          </w:p>
        </w:tc>
        <w:tc>
          <w:tcPr>
            <w:tcW w:w="871" w:type="dxa"/>
          </w:tcPr>
          <w:p w14:paraId="0C17EECD" w14:textId="77777777" w:rsidR="00FD3DE5" w:rsidRDefault="00394E2F">
            <w:pPr>
              <w:spacing w:after="0"/>
            </w:pPr>
            <w:r>
              <w:rPr>
                <w:sz w:val="20"/>
              </w:rPr>
              <w:t>I</w:t>
            </w:r>
          </w:p>
        </w:tc>
        <w:tc>
          <w:tcPr>
            <w:tcW w:w="1089" w:type="dxa"/>
          </w:tcPr>
          <w:p w14:paraId="0D30F642" w14:textId="77777777" w:rsidR="00FD3DE5" w:rsidRDefault="00394E2F">
            <w:pPr>
              <w:spacing w:after="0"/>
            </w:pPr>
            <w:r>
              <w:rPr>
                <w:sz w:val="20"/>
              </w:rPr>
              <w:t>R</w:t>
            </w:r>
          </w:p>
        </w:tc>
        <w:tc>
          <w:tcPr>
            <w:tcW w:w="871" w:type="dxa"/>
          </w:tcPr>
          <w:p w14:paraId="2A63F5E7" w14:textId="77777777" w:rsidR="00FD3DE5" w:rsidRDefault="00394E2F">
            <w:pPr>
              <w:spacing w:after="0"/>
            </w:pPr>
            <w:r>
              <w:rPr>
                <w:sz w:val="20"/>
              </w:rPr>
              <w:t>C</w:t>
            </w:r>
          </w:p>
        </w:tc>
        <w:tc>
          <w:tcPr>
            <w:tcW w:w="1525" w:type="dxa"/>
          </w:tcPr>
          <w:p w14:paraId="57DD7409" w14:textId="77777777" w:rsidR="00FD3DE5" w:rsidRDefault="00394E2F">
            <w:pPr>
              <w:spacing w:after="0"/>
            </w:pPr>
            <w:r>
              <w:rPr>
                <w:sz w:val="20"/>
              </w:rPr>
              <w:t>C</w:t>
            </w:r>
          </w:p>
        </w:tc>
        <w:tc>
          <w:tcPr>
            <w:tcW w:w="1452" w:type="dxa"/>
          </w:tcPr>
          <w:p w14:paraId="65B9644B" w14:textId="77777777" w:rsidR="00FD3DE5" w:rsidRDefault="00394E2F">
            <w:pPr>
              <w:spacing w:after="0"/>
            </w:pPr>
            <w:r>
              <w:rPr>
                <w:sz w:val="20"/>
              </w:rPr>
              <w:t>I</w:t>
            </w:r>
          </w:p>
        </w:tc>
      </w:tr>
      <w:tr w:rsidR="00FD3DE5" w14:paraId="7BAB0D4E" w14:textId="77777777">
        <w:trPr>
          <w:jc w:val="center"/>
        </w:trPr>
        <w:tc>
          <w:tcPr>
            <w:tcW w:w="612" w:type="dxa"/>
          </w:tcPr>
          <w:p w14:paraId="63F66A9D" w14:textId="77777777" w:rsidR="00FD3DE5" w:rsidRDefault="00394E2F">
            <w:pPr>
              <w:spacing w:after="0"/>
            </w:pPr>
            <w:r>
              <w:rPr>
                <w:sz w:val="20"/>
              </w:rPr>
              <w:t>7.1-7.3</w:t>
            </w:r>
          </w:p>
        </w:tc>
        <w:tc>
          <w:tcPr>
            <w:tcW w:w="2324" w:type="dxa"/>
          </w:tcPr>
          <w:p w14:paraId="7F64F2D5" w14:textId="77777777" w:rsidR="00FD3DE5" w:rsidRDefault="00394E2F">
            <w:pPr>
              <w:spacing w:after="0"/>
            </w:pPr>
            <w:r>
              <w:rPr>
                <w:sz w:val="20"/>
              </w:rPr>
              <w:t>Theo dõi, rủi ro, EVA</w:t>
            </w:r>
          </w:p>
        </w:tc>
        <w:tc>
          <w:tcPr>
            <w:tcW w:w="944" w:type="dxa"/>
          </w:tcPr>
          <w:p w14:paraId="5EC4C180" w14:textId="77777777" w:rsidR="00FD3DE5" w:rsidRDefault="00394E2F">
            <w:pPr>
              <w:spacing w:after="0"/>
            </w:pPr>
            <w:r>
              <w:rPr>
                <w:sz w:val="20"/>
              </w:rPr>
              <w:t>A/R</w:t>
            </w:r>
          </w:p>
        </w:tc>
        <w:tc>
          <w:tcPr>
            <w:tcW w:w="871" w:type="dxa"/>
          </w:tcPr>
          <w:p w14:paraId="3D402989" w14:textId="77777777" w:rsidR="00FD3DE5" w:rsidRDefault="00394E2F">
            <w:pPr>
              <w:spacing w:after="0"/>
            </w:pPr>
            <w:r>
              <w:rPr>
                <w:sz w:val="20"/>
              </w:rPr>
              <w:t>C</w:t>
            </w:r>
          </w:p>
        </w:tc>
        <w:tc>
          <w:tcPr>
            <w:tcW w:w="1089" w:type="dxa"/>
          </w:tcPr>
          <w:p w14:paraId="61864509" w14:textId="77777777" w:rsidR="00FD3DE5" w:rsidRDefault="00394E2F">
            <w:pPr>
              <w:spacing w:after="0"/>
            </w:pPr>
            <w:r>
              <w:rPr>
                <w:sz w:val="20"/>
              </w:rPr>
              <w:t>C</w:t>
            </w:r>
          </w:p>
        </w:tc>
        <w:tc>
          <w:tcPr>
            <w:tcW w:w="871" w:type="dxa"/>
          </w:tcPr>
          <w:p w14:paraId="7713430E" w14:textId="77777777" w:rsidR="00FD3DE5" w:rsidRDefault="00394E2F">
            <w:pPr>
              <w:spacing w:after="0"/>
            </w:pPr>
            <w:r>
              <w:rPr>
                <w:sz w:val="20"/>
              </w:rPr>
              <w:t>C</w:t>
            </w:r>
          </w:p>
        </w:tc>
        <w:tc>
          <w:tcPr>
            <w:tcW w:w="1525" w:type="dxa"/>
          </w:tcPr>
          <w:p w14:paraId="390079A8" w14:textId="77777777" w:rsidR="00FD3DE5" w:rsidRDefault="00394E2F">
            <w:pPr>
              <w:spacing w:after="0"/>
            </w:pPr>
            <w:r>
              <w:rPr>
                <w:sz w:val="20"/>
              </w:rPr>
              <w:t>I</w:t>
            </w:r>
          </w:p>
        </w:tc>
        <w:tc>
          <w:tcPr>
            <w:tcW w:w="1452" w:type="dxa"/>
          </w:tcPr>
          <w:p w14:paraId="6247E863" w14:textId="77777777" w:rsidR="00FD3DE5" w:rsidRDefault="00394E2F">
            <w:pPr>
              <w:spacing w:after="0"/>
            </w:pPr>
            <w:r>
              <w:rPr>
                <w:sz w:val="20"/>
              </w:rPr>
              <w:t>I</w:t>
            </w:r>
          </w:p>
        </w:tc>
      </w:tr>
      <w:tr w:rsidR="00FD3DE5" w14:paraId="6EF09DFB" w14:textId="77777777">
        <w:trPr>
          <w:jc w:val="center"/>
        </w:trPr>
        <w:tc>
          <w:tcPr>
            <w:tcW w:w="612" w:type="dxa"/>
          </w:tcPr>
          <w:p w14:paraId="6C2A6664" w14:textId="77777777" w:rsidR="00FD3DE5" w:rsidRDefault="00394E2F">
            <w:pPr>
              <w:spacing w:after="0"/>
            </w:pPr>
            <w:r>
              <w:rPr>
                <w:sz w:val="20"/>
              </w:rPr>
              <w:t>7.4</w:t>
            </w:r>
          </w:p>
        </w:tc>
        <w:tc>
          <w:tcPr>
            <w:tcW w:w="2324" w:type="dxa"/>
          </w:tcPr>
          <w:p w14:paraId="31A6EA50" w14:textId="77777777" w:rsidR="00FD3DE5" w:rsidRDefault="00394E2F">
            <w:pPr>
              <w:spacing w:after="0"/>
            </w:pPr>
            <w:r>
              <w:rPr>
                <w:sz w:val="20"/>
              </w:rPr>
              <w:t>Nghiệm thu, bàn giao</w:t>
            </w:r>
          </w:p>
        </w:tc>
        <w:tc>
          <w:tcPr>
            <w:tcW w:w="944" w:type="dxa"/>
          </w:tcPr>
          <w:p w14:paraId="6B77CCC3" w14:textId="77777777" w:rsidR="00FD3DE5" w:rsidRDefault="00394E2F">
            <w:pPr>
              <w:spacing w:after="0"/>
            </w:pPr>
            <w:r>
              <w:rPr>
                <w:sz w:val="20"/>
              </w:rPr>
              <w:t>R</w:t>
            </w:r>
          </w:p>
        </w:tc>
        <w:tc>
          <w:tcPr>
            <w:tcW w:w="871" w:type="dxa"/>
          </w:tcPr>
          <w:p w14:paraId="6DF73C8A" w14:textId="77777777" w:rsidR="00FD3DE5" w:rsidRDefault="00394E2F">
            <w:pPr>
              <w:spacing w:after="0"/>
            </w:pPr>
            <w:r>
              <w:rPr>
                <w:sz w:val="20"/>
              </w:rPr>
              <w:t>C</w:t>
            </w:r>
          </w:p>
        </w:tc>
        <w:tc>
          <w:tcPr>
            <w:tcW w:w="1089" w:type="dxa"/>
          </w:tcPr>
          <w:p w14:paraId="40DA62F5" w14:textId="77777777" w:rsidR="00FD3DE5" w:rsidRDefault="00394E2F">
            <w:pPr>
              <w:spacing w:after="0"/>
            </w:pPr>
            <w:r>
              <w:rPr>
                <w:sz w:val="20"/>
              </w:rPr>
              <w:t>C</w:t>
            </w:r>
          </w:p>
        </w:tc>
        <w:tc>
          <w:tcPr>
            <w:tcW w:w="871" w:type="dxa"/>
          </w:tcPr>
          <w:p w14:paraId="15132F57" w14:textId="77777777" w:rsidR="00FD3DE5" w:rsidRDefault="00394E2F">
            <w:pPr>
              <w:spacing w:after="0"/>
            </w:pPr>
            <w:r>
              <w:rPr>
                <w:sz w:val="20"/>
              </w:rPr>
              <w:t>C</w:t>
            </w:r>
          </w:p>
        </w:tc>
        <w:tc>
          <w:tcPr>
            <w:tcW w:w="1525" w:type="dxa"/>
          </w:tcPr>
          <w:p w14:paraId="1C0BEA62" w14:textId="77777777" w:rsidR="00FD3DE5" w:rsidRDefault="00394E2F">
            <w:pPr>
              <w:spacing w:after="0"/>
            </w:pPr>
            <w:r>
              <w:rPr>
                <w:sz w:val="20"/>
              </w:rPr>
              <w:t>A</w:t>
            </w:r>
          </w:p>
        </w:tc>
        <w:tc>
          <w:tcPr>
            <w:tcW w:w="1452" w:type="dxa"/>
          </w:tcPr>
          <w:p w14:paraId="102B79E9" w14:textId="77777777" w:rsidR="00FD3DE5" w:rsidRDefault="00394E2F">
            <w:pPr>
              <w:spacing w:after="0"/>
            </w:pPr>
            <w:r>
              <w:rPr>
                <w:sz w:val="20"/>
              </w:rPr>
              <w:t>I</w:t>
            </w:r>
          </w:p>
        </w:tc>
      </w:tr>
    </w:tbl>
    <w:p w14:paraId="1FE9AB2F" w14:textId="77777777" w:rsidR="00FD3DE5" w:rsidRDefault="00FD3DE5">
      <w:pPr>
        <w:spacing w:after="0" w:line="40" w:lineRule="exact"/>
      </w:pPr>
    </w:p>
    <w:p w14:paraId="6258ED6F" w14:textId="77777777" w:rsidR="00FD3DE5" w:rsidRDefault="00394E2F">
      <w:r>
        <w:rPr>
          <w:b/>
        </w:rPr>
        <w:t>Bảng 5.1.</w:t>
      </w:r>
      <w:r>
        <w:t xml:space="preserve"> Ma trận trách nhiệm RACI.</w:t>
      </w:r>
    </w:p>
    <w:p w14:paraId="0899A07B" w14:textId="77777777" w:rsidR="00FD3DE5" w:rsidRDefault="00394E2F">
      <w:pPr>
        <w:pStyle w:val="Heading2"/>
      </w:pPr>
      <w:bookmarkStart w:id="31" w:name="_Toc242883217"/>
      <w:r>
        <w:t>5.4. K</w:t>
      </w:r>
      <w:r>
        <w:t>ế</w:t>
      </w:r>
      <w:r>
        <w:t xml:space="preserve"> ho</w:t>
      </w:r>
      <w:r>
        <w:t>ạ</w:t>
      </w:r>
      <w:r>
        <w:t>ch nhân s</w:t>
      </w:r>
      <w:r>
        <w:t>ự</w:t>
      </w:r>
      <w:r>
        <w:t xml:space="preserve"> và nâng cao năng l</w:t>
      </w:r>
      <w:r>
        <w:t>ự</w:t>
      </w:r>
      <w:r>
        <w:t>c</w:t>
      </w:r>
      <w:bookmarkEnd w:id="31"/>
    </w:p>
    <w:p w14:paraId="08AE4A68" w14:textId="77777777" w:rsidR="00FD3DE5" w:rsidRDefault="00394E2F">
      <w:r>
        <w:t>Nhân sự có mặt từ tuần 1 đến tuần 16 với cường độ khoảng 16 giờ mỗi người mỗi tuần. Tải theo vai trò xem hình 3.3. Bảo đảm kiến thức dùng chung bằng hai biện pháp: mỗi Pull Request có ít nhất một người khác rà soát, và tài liệu thiết kế (SRS, SDD, đặc tả API) được sinh từ mã nguồn để không phụ thuộc vào trí nhớ của một người. Khi một vai trò quá tải ở tuần cao điểm (tuần 7 đến 10), Quản lý dự án nhận thêm việc rà soát và tích hợp vì tải của vai trò này thấp ở các tuần 2 đến 5.</w:t>
      </w:r>
    </w:p>
    <w:p w14:paraId="21692258" w14:textId="77777777" w:rsidR="00FD3DE5" w:rsidRDefault="00394E2F">
      <w:pPr>
        <w:pStyle w:val="Heading2"/>
      </w:pPr>
      <w:bookmarkStart w:id="32" w:name="_Toc242883218"/>
      <w:r>
        <w:t>5.5. K</w:t>
      </w:r>
      <w:r>
        <w:t>ế</w:t>
      </w:r>
      <w:r>
        <w:t xml:space="preserve"> ho</w:t>
      </w:r>
      <w:r>
        <w:t>ạ</w:t>
      </w:r>
      <w:r>
        <w:t>ch truy</w:t>
      </w:r>
      <w:r>
        <w:t>ề</w:t>
      </w:r>
      <w:r>
        <w:t>n thông</w:t>
      </w:r>
      <w:bookmarkEnd w:id="32"/>
    </w:p>
    <w:tbl>
      <w:tblPr>
        <w:tblStyle w:val="TableGrid"/>
        <w:tblW w:w="0" w:type="auto"/>
        <w:jc w:val="center"/>
        <w:tblLayout w:type="fixed"/>
        <w:tblLook w:val="04A0" w:firstRow="1" w:lastRow="0" w:firstColumn="1" w:lastColumn="0" w:noHBand="0" w:noVBand="1"/>
      </w:tblPr>
      <w:tblGrid>
        <w:gridCol w:w="1938"/>
        <w:gridCol w:w="1938"/>
        <w:gridCol w:w="1744"/>
        <w:gridCol w:w="2616"/>
        <w:gridCol w:w="1453"/>
      </w:tblGrid>
      <w:tr w:rsidR="00FD3DE5" w14:paraId="3CE28F50" w14:textId="77777777">
        <w:trPr>
          <w:jc w:val="center"/>
        </w:trPr>
        <w:tc>
          <w:tcPr>
            <w:tcW w:w="1938" w:type="dxa"/>
            <w:shd w:val="clear" w:color="auto" w:fill="D9E2F3"/>
          </w:tcPr>
          <w:p w14:paraId="59574409" w14:textId="77777777" w:rsidR="00FD3DE5" w:rsidRDefault="00394E2F">
            <w:pPr>
              <w:spacing w:after="0"/>
            </w:pPr>
            <w:r>
              <w:rPr>
                <w:b/>
                <w:sz w:val="20"/>
              </w:rPr>
              <w:t>Thông tin</w:t>
            </w:r>
          </w:p>
        </w:tc>
        <w:tc>
          <w:tcPr>
            <w:tcW w:w="1938" w:type="dxa"/>
            <w:shd w:val="clear" w:color="auto" w:fill="D9E2F3"/>
          </w:tcPr>
          <w:p w14:paraId="03DA04B6" w14:textId="77777777" w:rsidR="00FD3DE5" w:rsidRDefault="00394E2F">
            <w:pPr>
              <w:spacing w:after="0"/>
            </w:pPr>
            <w:r>
              <w:rPr>
                <w:b/>
                <w:sz w:val="20"/>
              </w:rPr>
              <w:t>Đối tượng</w:t>
            </w:r>
          </w:p>
        </w:tc>
        <w:tc>
          <w:tcPr>
            <w:tcW w:w="1744" w:type="dxa"/>
            <w:shd w:val="clear" w:color="auto" w:fill="D9E2F3"/>
          </w:tcPr>
          <w:p w14:paraId="5DF35BC2" w14:textId="77777777" w:rsidR="00FD3DE5" w:rsidRDefault="00394E2F">
            <w:pPr>
              <w:spacing w:after="0"/>
            </w:pPr>
            <w:r>
              <w:rPr>
                <w:b/>
                <w:sz w:val="20"/>
              </w:rPr>
              <w:t>Tần suất</w:t>
            </w:r>
          </w:p>
        </w:tc>
        <w:tc>
          <w:tcPr>
            <w:tcW w:w="2616" w:type="dxa"/>
            <w:shd w:val="clear" w:color="auto" w:fill="D9E2F3"/>
          </w:tcPr>
          <w:p w14:paraId="5C1410AB" w14:textId="77777777" w:rsidR="00FD3DE5" w:rsidRDefault="00394E2F">
            <w:pPr>
              <w:spacing w:after="0"/>
            </w:pPr>
            <w:r>
              <w:rPr>
                <w:b/>
                <w:sz w:val="20"/>
              </w:rPr>
              <w:t>Hình thức</w:t>
            </w:r>
          </w:p>
        </w:tc>
        <w:tc>
          <w:tcPr>
            <w:tcW w:w="1453" w:type="dxa"/>
            <w:shd w:val="clear" w:color="auto" w:fill="D9E2F3"/>
          </w:tcPr>
          <w:p w14:paraId="08D05F3E" w14:textId="77777777" w:rsidR="00FD3DE5" w:rsidRDefault="00394E2F">
            <w:pPr>
              <w:spacing w:after="0"/>
            </w:pPr>
            <w:r>
              <w:rPr>
                <w:b/>
                <w:sz w:val="20"/>
              </w:rPr>
              <w:t>Người phụ trách</w:t>
            </w:r>
          </w:p>
        </w:tc>
      </w:tr>
      <w:tr w:rsidR="00FD3DE5" w14:paraId="003CFEC0" w14:textId="77777777">
        <w:trPr>
          <w:jc w:val="center"/>
        </w:trPr>
        <w:tc>
          <w:tcPr>
            <w:tcW w:w="1938" w:type="dxa"/>
          </w:tcPr>
          <w:p w14:paraId="5AA0B5F8" w14:textId="77777777" w:rsidR="00FD3DE5" w:rsidRDefault="00394E2F">
            <w:pPr>
              <w:spacing w:after="0"/>
            </w:pPr>
            <w:r>
              <w:rPr>
                <w:sz w:val="20"/>
              </w:rPr>
              <w:lastRenderedPageBreak/>
              <w:t>Tiến độ ngắn</w:t>
            </w:r>
          </w:p>
        </w:tc>
        <w:tc>
          <w:tcPr>
            <w:tcW w:w="1938" w:type="dxa"/>
          </w:tcPr>
          <w:p w14:paraId="6271D6FD" w14:textId="77777777" w:rsidR="00FD3DE5" w:rsidRDefault="00394E2F">
            <w:pPr>
              <w:spacing w:after="0"/>
            </w:pPr>
            <w:r>
              <w:rPr>
                <w:sz w:val="20"/>
              </w:rPr>
              <w:t>Cả nhóm</w:t>
            </w:r>
          </w:p>
        </w:tc>
        <w:tc>
          <w:tcPr>
            <w:tcW w:w="1744" w:type="dxa"/>
          </w:tcPr>
          <w:p w14:paraId="44519754" w14:textId="77777777" w:rsidR="00FD3DE5" w:rsidRDefault="00394E2F">
            <w:pPr>
              <w:spacing w:after="0"/>
            </w:pPr>
            <w:r>
              <w:rPr>
                <w:sz w:val="20"/>
              </w:rPr>
              <w:t>Hằng ngày</w:t>
            </w:r>
          </w:p>
        </w:tc>
        <w:tc>
          <w:tcPr>
            <w:tcW w:w="2616" w:type="dxa"/>
          </w:tcPr>
          <w:p w14:paraId="09274F2E" w14:textId="77777777" w:rsidR="00FD3DE5" w:rsidRDefault="00394E2F">
            <w:pPr>
              <w:spacing w:after="0"/>
            </w:pPr>
            <w:r>
              <w:rPr>
                <w:sz w:val="20"/>
              </w:rPr>
              <w:t>Tin nhắn 15 phút</w:t>
            </w:r>
          </w:p>
        </w:tc>
        <w:tc>
          <w:tcPr>
            <w:tcW w:w="1453" w:type="dxa"/>
          </w:tcPr>
          <w:p w14:paraId="44154D23" w14:textId="77777777" w:rsidR="00FD3DE5" w:rsidRDefault="00394E2F">
            <w:pPr>
              <w:spacing w:after="0"/>
            </w:pPr>
            <w:r>
              <w:rPr>
                <w:sz w:val="20"/>
              </w:rPr>
              <w:t>Scrum Master</w:t>
            </w:r>
          </w:p>
        </w:tc>
      </w:tr>
      <w:tr w:rsidR="00FD3DE5" w14:paraId="62B6DF46" w14:textId="77777777">
        <w:trPr>
          <w:jc w:val="center"/>
        </w:trPr>
        <w:tc>
          <w:tcPr>
            <w:tcW w:w="1938" w:type="dxa"/>
          </w:tcPr>
          <w:p w14:paraId="3F05C6B8" w14:textId="77777777" w:rsidR="00FD3DE5" w:rsidRDefault="00394E2F">
            <w:pPr>
              <w:spacing w:after="0"/>
            </w:pPr>
            <w:r>
              <w:rPr>
                <w:sz w:val="20"/>
              </w:rPr>
              <w:t>Demo sprint, backlog</w:t>
            </w:r>
          </w:p>
        </w:tc>
        <w:tc>
          <w:tcPr>
            <w:tcW w:w="1938" w:type="dxa"/>
          </w:tcPr>
          <w:p w14:paraId="5BA558CF" w14:textId="77777777" w:rsidR="00FD3DE5" w:rsidRDefault="00394E2F">
            <w:pPr>
              <w:spacing w:after="0"/>
            </w:pPr>
            <w:r>
              <w:rPr>
                <w:sz w:val="20"/>
              </w:rPr>
              <w:t>Khách hàng, nhóm</w:t>
            </w:r>
          </w:p>
        </w:tc>
        <w:tc>
          <w:tcPr>
            <w:tcW w:w="1744" w:type="dxa"/>
          </w:tcPr>
          <w:p w14:paraId="714CEEDD" w14:textId="77777777" w:rsidR="00FD3DE5" w:rsidRDefault="00394E2F">
            <w:pPr>
              <w:spacing w:after="0"/>
            </w:pPr>
            <w:r>
              <w:rPr>
                <w:sz w:val="20"/>
              </w:rPr>
              <w:t>Mỗi 2 tuần</w:t>
            </w:r>
          </w:p>
        </w:tc>
        <w:tc>
          <w:tcPr>
            <w:tcW w:w="2616" w:type="dxa"/>
          </w:tcPr>
          <w:p w14:paraId="2F74832E" w14:textId="77777777" w:rsidR="00FD3DE5" w:rsidRDefault="00394E2F">
            <w:pPr>
              <w:spacing w:after="0"/>
            </w:pPr>
            <w:r>
              <w:rPr>
                <w:sz w:val="20"/>
              </w:rPr>
              <w:t>Buổi demo 45 phút</w:t>
            </w:r>
          </w:p>
        </w:tc>
        <w:tc>
          <w:tcPr>
            <w:tcW w:w="1453" w:type="dxa"/>
          </w:tcPr>
          <w:p w14:paraId="23D94EF5" w14:textId="77777777" w:rsidR="00FD3DE5" w:rsidRDefault="00394E2F">
            <w:pPr>
              <w:spacing w:after="0"/>
            </w:pPr>
            <w:r>
              <w:rPr>
                <w:sz w:val="20"/>
              </w:rPr>
              <w:t>Quản lý dự án</w:t>
            </w:r>
          </w:p>
        </w:tc>
      </w:tr>
      <w:tr w:rsidR="00FD3DE5" w14:paraId="6A4743BD" w14:textId="77777777">
        <w:trPr>
          <w:jc w:val="center"/>
        </w:trPr>
        <w:tc>
          <w:tcPr>
            <w:tcW w:w="1938" w:type="dxa"/>
          </w:tcPr>
          <w:p w14:paraId="1CA06B34" w14:textId="77777777" w:rsidR="00FD3DE5" w:rsidRDefault="00394E2F">
            <w:pPr>
              <w:spacing w:after="0"/>
            </w:pPr>
            <w:r>
              <w:rPr>
                <w:sz w:val="20"/>
              </w:rPr>
              <w:t>Báo cáo EVA, rủi ro</w:t>
            </w:r>
          </w:p>
        </w:tc>
        <w:tc>
          <w:tcPr>
            <w:tcW w:w="1938" w:type="dxa"/>
          </w:tcPr>
          <w:p w14:paraId="513D7D83" w14:textId="77777777" w:rsidR="00FD3DE5" w:rsidRDefault="00394E2F">
            <w:pPr>
              <w:spacing w:after="0"/>
            </w:pPr>
            <w:r>
              <w:rPr>
                <w:sz w:val="20"/>
              </w:rPr>
              <w:t>Giảng viên hướng dẫn</w:t>
            </w:r>
          </w:p>
        </w:tc>
        <w:tc>
          <w:tcPr>
            <w:tcW w:w="1744" w:type="dxa"/>
          </w:tcPr>
          <w:p w14:paraId="3F04D957" w14:textId="77777777" w:rsidR="00FD3DE5" w:rsidRDefault="00394E2F">
            <w:pPr>
              <w:spacing w:after="0"/>
            </w:pPr>
            <w:r>
              <w:rPr>
                <w:sz w:val="20"/>
              </w:rPr>
              <w:t>Tuần 4, 8, 12, 16</w:t>
            </w:r>
          </w:p>
        </w:tc>
        <w:tc>
          <w:tcPr>
            <w:tcW w:w="2616" w:type="dxa"/>
          </w:tcPr>
          <w:p w14:paraId="3812B4C6" w14:textId="77777777" w:rsidR="00FD3DE5" w:rsidRDefault="00394E2F">
            <w:pPr>
              <w:spacing w:after="0"/>
            </w:pPr>
            <w:r>
              <w:rPr>
                <w:sz w:val="20"/>
              </w:rPr>
              <w:t>Báo cáo ngắn, biểu đồ</w:t>
            </w:r>
          </w:p>
        </w:tc>
        <w:tc>
          <w:tcPr>
            <w:tcW w:w="1453" w:type="dxa"/>
          </w:tcPr>
          <w:p w14:paraId="40ADE56C" w14:textId="77777777" w:rsidR="00FD3DE5" w:rsidRDefault="00394E2F">
            <w:pPr>
              <w:spacing w:after="0"/>
            </w:pPr>
            <w:r>
              <w:rPr>
                <w:sz w:val="20"/>
              </w:rPr>
              <w:t>Quản lý dự án</w:t>
            </w:r>
          </w:p>
        </w:tc>
      </w:tr>
      <w:tr w:rsidR="00FD3DE5" w14:paraId="414AF81A" w14:textId="77777777">
        <w:trPr>
          <w:jc w:val="center"/>
        </w:trPr>
        <w:tc>
          <w:tcPr>
            <w:tcW w:w="1938" w:type="dxa"/>
          </w:tcPr>
          <w:p w14:paraId="4AFE8BE4" w14:textId="77777777" w:rsidR="00FD3DE5" w:rsidRDefault="00394E2F">
            <w:pPr>
              <w:spacing w:after="0"/>
            </w:pPr>
            <w:r>
              <w:rPr>
                <w:sz w:val="20"/>
              </w:rPr>
              <w:t>Thay đổi phạm vi</w:t>
            </w:r>
          </w:p>
        </w:tc>
        <w:tc>
          <w:tcPr>
            <w:tcW w:w="1938" w:type="dxa"/>
          </w:tcPr>
          <w:p w14:paraId="224988B1" w14:textId="77777777" w:rsidR="00FD3DE5" w:rsidRDefault="00394E2F">
            <w:pPr>
              <w:spacing w:after="0"/>
            </w:pPr>
            <w:r>
              <w:rPr>
                <w:sz w:val="20"/>
              </w:rPr>
              <w:t>Khách hàng</w:t>
            </w:r>
          </w:p>
        </w:tc>
        <w:tc>
          <w:tcPr>
            <w:tcW w:w="1744" w:type="dxa"/>
          </w:tcPr>
          <w:p w14:paraId="7A0DA020" w14:textId="77777777" w:rsidR="00FD3DE5" w:rsidRDefault="00394E2F">
            <w:pPr>
              <w:spacing w:after="0"/>
            </w:pPr>
            <w:r>
              <w:rPr>
                <w:sz w:val="20"/>
              </w:rPr>
              <w:t>Khi phát sinh</w:t>
            </w:r>
          </w:p>
        </w:tc>
        <w:tc>
          <w:tcPr>
            <w:tcW w:w="2616" w:type="dxa"/>
          </w:tcPr>
          <w:p w14:paraId="77C4E3CF" w14:textId="77777777" w:rsidR="00FD3DE5" w:rsidRDefault="00394E2F">
            <w:pPr>
              <w:spacing w:after="0"/>
            </w:pPr>
            <w:r>
              <w:rPr>
                <w:sz w:val="20"/>
              </w:rPr>
              <w:t>Phiếu Change Request</w:t>
            </w:r>
          </w:p>
        </w:tc>
        <w:tc>
          <w:tcPr>
            <w:tcW w:w="1453" w:type="dxa"/>
          </w:tcPr>
          <w:p w14:paraId="57646386" w14:textId="77777777" w:rsidR="00FD3DE5" w:rsidRDefault="00394E2F">
            <w:pPr>
              <w:spacing w:after="0"/>
            </w:pPr>
            <w:r>
              <w:rPr>
                <w:sz w:val="20"/>
              </w:rPr>
              <w:t>Quản lý dự án</w:t>
            </w:r>
          </w:p>
        </w:tc>
      </w:tr>
      <w:tr w:rsidR="00FD3DE5" w14:paraId="601EF8BE" w14:textId="77777777">
        <w:trPr>
          <w:jc w:val="center"/>
        </w:trPr>
        <w:tc>
          <w:tcPr>
            <w:tcW w:w="1938" w:type="dxa"/>
          </w:tcPr>
          <w:p w14:paraId="741CD0EA" w14:textId="77777777" w:rsidR="00FD3DE5" w:rsidRDefault="00394E2F">
            <w:pPr>
              <w:spacing w:after="0"/>
            </w:pPr>
            <w:r>
              <w:rPr>
                <w:sz w:val="20"/>
              </w:rPr>
              <w:t>Lỗi nghiêm trọng</w:t>
            </w:r>
          </w:p>
        </w:tc>
        <w:tc>
          <w:tcPr>
            <w:tcW w:w="1938" w:type="dxa"/>
          </w:tcPr>
          <w:p w14:paraId="10878830" w14:textId="77777777" w:rsidR="00FD3DE5" w:rsidRDefault="00394E2F">
            <w:pPr>
              <w:spacing w:after="0"/>
            </w:pPr>
            <w:r>
              <w:rPr>
                <w:sz w:val="20"/>
              </w:rPr>
              <w:t>Cả nhóm, khách hàng</w:t>
            </w:r>
          </w:p>
        </w:tc>
        <w:tc>
          <w:tcPr>
            <w:tcW w:w="1744" w:type="dxa"/>
          </w:tcPr>
          <w:p w14:paraId="3A80518F" w14:textId="77777777" w:rsidR="00FD3DE5" w:rsidRDefault="00394E2F">
            <w:pPr>
              <w:spacing w:after="0"/>
            </w:pPr>
            <w:r>
              <w:rPr>
                <w:sz w:val="20"/>
              </w:rPr>
              <w:t>Ngay khi phát hiện</w:t>
            </w:r>
          </w:p>
        </w:tc>
        <w:tc>
          <w:tcPr>
            <w:tcW w:w="2616" w:type="dxa"/>
          </w:tcPr>
          <w:p w14:paraId="67C5B6A9" w14:textId="77777777" w:rsidR="00FD3DE5" w:rsidRDefault="00394E2F">
            <w:pPr>
              <w:spacing w:after="0"/>
            </w:pPr>
            <w:r>
              <w:rPr>
                <w:sz w:val="20"/>
              </w:rPr>
              <w:t>Issue trên GitHub, tin nhắn</w:t>
            </w:r>
          </w:p>
        </w:tc>
        <w:tc>
          <w:tcPr>
            <w:tcW w:w="1453" w:type="dxa"/>
          </w:tcPr>
          <w:p w14:paraId="26FD57D3" w14:textId="77777777" w:rsidR="00FD3DE5" w:rsidRDefault="00394E2F">
            <w:pPr>
              <w:spacing w:after="0"/>
            </w:pPr>
            <w:r>
              <w:rPr>
                <w:sz w:val="20"/>
              </w:rPr>
              <w:t>QA</w:t>
            </w:r>
          </w:p>
        </w:tc>
      </w:tr>
    </w:tbl>
    <w:p w14:paraId="1F39689E" w14:textId="77777777" w:rsidR="00FD3DE5" w:rsidRDefault="00FD3DE5">
      <w:pPr>
        <w:spacing w:after="0" w:line="40" w:lineRule="exact"/>
      </w:pPr>
    </w:p>
    <w:p w14:paraId="786F35D5" w14:textId="77777777" w:rsidR="00FD3DE5" w:rsidRDefault="00394E2F">
      <w:pPr>
        <w:pStyle w:val="Heading2"/>
      </w:pPr>
      <w:bookmarkStart w:id="33" w:name="_Toc242883219"/>
      <w:r>
        <w:t>5.6. Phân công th</w:t>
      </w:r>
      <w:r>
        <w:t>ự</w:t>
      </w:r>
      <w:r>
        <w:t>c hi</w:t>
      </w:r>
      <w:r>
        <w:t>ệ</w:t>
      </w:r>
      <w:r>
        <w:t>n bài t</w:t>
      </w:r>
      <w:r>
        <w:t>ậ</w:t>
      </w:r>
      <w:r>
        <w:t>p</w:t>
      </w:r>
      <w:bookmarkEnd w:id="33"/>
    </w:p>
    <w:p w14:paraId="5D7134AC" w14:textId="77777777" w:rsidR="00FD3DE5" w:rsidRDefault="00394E2F">
      <w:r>
        <w:t>Theo yêu cầu của đề, mỗi thành viên phụ trách ít nhất một phần của kế hoạch và được nêu rõ:</w:t>
      </w:r>
    </w:p>
    <w:tbl>
      <w:tblPr>
        <w:tblStyle w:val="TableGrid"/>
        <w:tblW w:w="0" w:type="auto"/>
        <w:jc w:val="center"/>
        <w:tblLayout w:type="fixed"/>
        <w:tblLook w:val="04A0" w:firstRow="1" w:lastRow="0" w:firstColumn="1" w:lastColumn="0" w:noHBand="0" w:noVBand="1"/>
      </w:tblPr>
      <w:tblGrid>
        <w:gridCol w:w="2254"/>
        <w:gridCol w:w="5041"/>
        <w:gridCol w:w="2394"/>
      </w:tblGrid>
      <w:tr w:rsidR="00FD3DE5" w14:paraId="16F0D379" w14:textId="77777777">
        <w:trPr>
          <w:jc w:val="center"/>
        </w:trPr>
        <w:tc>
          <w:tcPr>
            <w:tcW w:w="2254" w:type="dxa"/>
            <w:shd w:val="clear" w:color="auto" w:fill="D9E2F3"/>
          </w:tcPr>
          <w:p w14:paraId="5AFE93E8" w14:textId="77777777" w:rsidR="00FD3DE5" w:rsidRDefault="00394E2F">
            <w:pPr>
              <w:spacing w:after="0"/>
            </w:pPr>
            <w:r>
              <w:rPr>
                <w:b/>
                <w:sz w:val="20"/>
              </w:rPr>
              <w:t>Thành viên</w:t>
            </w:r>
          </w:p>
        </w:tc>
        <w:tc>
          <w:tcPr>
            <w:tcW w:w="5041" w:type="dxa"/>
            <w:shd w:val="clear" w:color="auto" w:fill="D9E2F3"/>
          </w:tcPr>
          <w:p w14:paraId="737D1AEC" w14:textId="77777777" w:rsidR="00FD3DE5" w:rsidRDefault="00394E2F">
            <w:pPr>
              <w:spacing w:after="0"/>
            </w:pPr>
            <w:r>
              <w:rPr>
                <w:b/>
                <w:sz w:val="20"/>
              </w:rPr>
              <w:t>Phần phụ trách</w:t>
            </w:r>
          </w:p>
        </w:tc>
        <w:tc>
          <w:tcPr>
            <w:tcW w:w="2394" w:type="dxa"/>
            <w:shd w:val="clear" w:color="auto" w:fill="D9E2F3"/>
          </w:tcPr>
          <w:p w14:paraId="217EC24D" w14:textId="77777777" w:rsidR="00FD3DE5" w:rsidRDefault="00394E2F">
            <w:pPr>
              <w:spacing w:after="0"/>
            </w:pPr>
            <w:r>
              <w:rPr>
                <w:b/>
                <w:sz w:val="20"/>
              </w:rPr>
              <w:t>Mục trong báo cáo</w:t>
            </w:r>
          </w:p>
        </w:tc>
      </w:tr>
      <w:tr w:rsidR="00FD3DE5" w14:paraId="5383FC97" w14:textId="77777777">
        <w:trPr>
          <w:jc w:val="center"/>
        </w:trPr>
        <w:tc>
          <w:tcPr>
            <w:tcW w:w="2254" w:type="dxa"/>
          </w:tcPr>
          <w:p w14:paraId="2FED9815" w14:textId="77777777" w:rsidR="00FD3DE5" w:rsidRDefault="00394E2F">
            <w:pPr>
              <w:spacing w:after="0"/>
            </w:pPr>
            <w:r>
              <w:rPr>
                <w:sz w:val="20"/>
              </w:rPr>
              <w:t>Trần Đình Khôi</w:t>
            </w:r>
          </w:p>
        </w:tc>
        <w:tc>
          <w:tcPr>
            <w:tcW w:w="5041" w:type="dxa"/>
          </w:tcPr>
          <w:p w14:paraId="48F03046" w14:textId="77777777" w:rsidR="00FD3DE5" w:rsidRDefault="00394E2F">
            <w:pPr>
              <w:spacing w:after="0"/>
            </w:pPr>
            <w:r>
              <w:rPr>
                <w:sz w:val="20"/>
              </w:rPr>
              <w:t>SOW, WBS và ước lượng; lập lịch và đường găng (CPM, PERT, Gantt); EVA và kiểm soát</w:t>
            </w:r>
          </w:p>
        </w:tc>
        <w:tc>
          <w:tcPr>
            <w:tcW w:w="2394" w:type="dxa"/>
          </w:tcPr>
          <w:p w14:paraId="4178D4AE" w14:textId="77777777" w:rsidR="00FD3DE5" w:rsidRDefault="00394E2F">
            <w:pPr>
              <w:spacing w:after="0"/>
            </w:pPr>
            <w:r>
              <w:rPr>
                <w:sz w:val="20"/>
              </w:rPr>
              <w:t>Mục 1, 2, 3, 8</w:t>
            </w:r>
          </w:p>
        </w:tc>
      </w:tr>
      <w:tr w:rsidR="00FD3DE5" w14:paraId="41E9E423" w14:textId="77777777">
        <w:trPr>
          <w:jc w:val="center"/>
        </w:trPr>
        <w:tc>
          <w:tcPr>
            <w:tcW w:w="2254" w:type="dxa"/>
          </w:tcPr>
          <w:p w14:paraId="097DFD7B" w14:textId="77777777" w:rsidR="00FD3DE5" w:rsidRDefault="00394E2F">
            <w:pPr>
              <w:spacing w:after="0"/>
            </w:pPr>
            <w:r>
              <w:rPr>
                <w:sz w:val="20"/>
              </w:rPr>
              <w:t>Nguyễn Như Quỳnh</w:t>
            </w:r>
          </w:p>
        </w:tc>
        <w:tc>
          <w:tcPr>
            <w:tcW w:w="5041" w:type="dxa"/>
          </w:tcPr>
          <w:p w14:paraId="41721C3E" w14:textId="77777777" w:rsidR="00FD3DE5" w:rsidRDefault="00394E2F">
            <w:pPr>
              <w:spacing w:after="0"/>
            </w:pPr>
            <w:r>
              <w:rPr>
                <w:sz w:val="20"/>
              </w:rPr>
              <w:t>Quản lý rủi ro; nguồn lực và RACI; quản lý chất lượng, kiểm thử; phân tích tài chính</w:t>
            </w:r>
          </w:p>
        </w:tc>
        <w:tc>
          <w:tcPr>
            <w:tcW w:w="2394" w:type="dxa"/>
          </w:tcPr>
          <w:p w14:paraId="51B25814" w14:textId="77777777" w:rsidR="00FD3DE5" w:rsidRDefault="00394E2F">
            <w:pPr>
              <w:spacing w:after="0"/>
            </w:pPr>
            <w:r>
              <w:rPr>
                <w:sz w:val="20"/>
              </w:rPr>
              <w:t>Mục 4, 5, 6, 7</w:t>
            </w:r>
          </w:p>
        </w:tc>
      </w:tr>
    </w:tbl>
    <w:p w14:paraId="44E1E9A2" w14:textId="77777777" w:rsidR="00FD3DE5" w:rsidRDefault="00FD3DE5">
      <w:pPr>
        <w:spacing w:after="0" w:line="40" w:lineRule="exact"/>
      </w:pPr>
    </w:p>
    <w:p w14:paraId="29CCBA4E" w14:textId="77777777" w:rsidR="00FD3DE5" w:rsidRDefault="00394E2F">
      <w:r>
        <w:br w:type="page"/>
      </w:r>
    </w:p>
    <w:p w14:paraId="2E13FCA2" w14:textId="77777777" w:rsidR="00FD3DE5" w:rsidRDefault="00394E2F">
      <w:pPr>
        <w:pStyle w:val="Heading1"/>
      </w:pPr>
      <w:bookmarkStart w:id="34" w:name="_Toc242883220"/>
      <w:r>
        <w:lastRenderedPageBreak/>
        <w:t>6. QU</w:t>
      </w:r>
      <w:r>
        <w:t>Ả</w:t>
      </w:r>
      <w:r>
        <w:t>N LÝ CH</w:t>
      </w:r>
      <w:r>
        <w:t>Ấ</w:t>
      </w:r>
      <w:r>
        <w:t>T LƯ</w:t>
      </w:r>
      <w:r>
        <w:t>Ợ</w:t>
      </w:r>
      <w:r>
        <w:t>NG VÀ KI</w:t>
      </w:r>
      <w:r>
        <w:t>Ể</w:t>
      </w:r>
      <w:r>
        <w:t>M TH</w:t>
      </w:r>
      <w:r>
        <w:t>Ử</w:t>
      </w:r>
      <w:bookmarkEnd w:id="34"/>
    </w:p>
    <w:p w14:paraId="4FCF9277" w14:textId="77777777" w:rsidR="00FD3DE5" w:rsidRDefault="00394E2F">
      <w:pPr>
        <w:pStyle w:val="Heading2"/>
      </w:pPr>
      <w:bookmarkStart w:id="35" w:name="_Toc242883221"/>
      <w:r>
        <w:t>6.1. Chi</w:t>
      </w:r>
      <w:r>
        <w:t>ế</w:t>
      </w:r>
      <w:r>
        <w:t>n lư</w:t>
      </w:r>
      <w:r>
        <w:t>ợ</w:t>
      </w:r>
      <w:r>
        <w:t>c ch</w:t>
      </w:r>
      <w:r>
        <w:t>ấ</w:t>
      </w:r>
      <w:r>
        <w:t>t lư</w:t>
      </w:r>
      <w:r>
        <w:t>ợ</w:t>
      </w:r>
      <w:r>
        <w:t>ng</w:t>
      </w:r>
      <w:bookmarkEnd w:id="35"/>
    </w:p>
    <w:p w14:paraId="6932C13C" w14:textId="77777777" w:rsidR="00FD3DE5" w:rsidRDefault="00394E2F">
      <w:r>
        <w:t xml:space="preserve">Chất lượng được đảm bảo bằng </w:t>
      </w:r>
      <w:r>
        <w:rPr>
          <w:b/>
        </w:rPr>
        <w:t>ngăn ngừa</w:t>
      </w:r>
      <w:r>
        <w:t xml:space="preserve"> (tiêu chí chấp nhận cho từng User Story, thiết kế quy tắc nghiệp vụ trước khi lập trình, kiểm tra dữ liệu đầu vào ở biên) và </w:t>
      </w:r>
      <w:r>
        <w:rPr>
          <w:b/>
        </w:rPr>
        <w:t>phát hiện</w:t>
      </w:r>
      <w:r>
        <w:t xml:space="preserve"> (kiểm thử nhiều tầng chạy tự động trên CI). Nguyên tắc chính: mọi thay đổi chỉ được gộp vào nhánh </w:t>
      </w:r>
      <w:r>
        <w:rPr>
          <w:rFonts w:ascii="Consolas" w:hAnsi="Consolas"/>
        </w:rPr>
        <w:t>main</w:t>
      </w:r>
      <w:r>
        <w:t xml:space="preserve"> khi CI xanh; phần liên quan tiền phạt, quyền và cơ sở dữ liệu bắt buộc có bằng chứng chạy thật, không chỉ test có mock.</w:t>
      </w:r>
    </w:p>
    <w:p w14:paraId="5B2C0B1D" w14:textId="77777777" w:rsidR="00FD3DE5" w:rsidRDefault="00394E2F">
      <w:pPr>
        <w:pStyle w:val="Heading2"/>
      </w:pPr>
      <w:bookmarkStart w:id="36" w:name="_Toc242883222"/>
      <w:r>
        <w:t>6.2. Các lo</w:t>
      </w:r>
      <w:r>
        <w:t>ạ</w:t>
      </w:r>
      <w:r>
        <w:t>i ki</w:t>
      </w:r>
      <w:r>
        <w:t>ể</w:t>
      </w:r>
      <w:r>
        <w:t>m th</w:t>
      </w:r>
      <w:r>
        <w:t>ử</w:t>
      </w:r>
      <w:bookmarkEnd w:id="36"/>
    </w:p>
    <w:tbl>
      <w:tblPr>
        <w:tblStyle w:val="TableGrid"/>
        <w:tblW w:w="0" w:type="auto"/>
        <w:jc w:val="center"/>
        <w:tblLayout w:type="fixed"/>
        <w:tblLook w:val="04A0" w:firstRow="1" w:lastRow="0" w:firstColumn="1" w:lastColumn="0" w:noHBand="0" w:noVBand="1"/>
      </w:tblPr>
      <w:tblGrid>
        <w:gridCol w:w="1340"/>
        <w:gridCol w:w="1998"/>
        <w:gridCol w:w="1998"/>
        <w:gridCol w:w="1786"/>
        <w:gridCol w:w="1563"/>
        <w:gridCol w:w="1005"/>
      </w:tblGrid>
      <w:tr w:rsidR="00FD3DE5" w14:paraId="47E830B5" w14:textId="77777777">
        <w:trPr>
          <w:jc w:val="center"/>
        </w:trPr>
        <w:tc>
          <w:tcPr>
            <w:tcW w:w="1340" w:type="dxa"/>
            <w:shd w:val="clear" w:color="auto" w:fill="D9E2F3"/>
          </w:tcPr>
          <w:p w14:paraId="43B33C17" w14:textId="77777777" w:rsidR="00FD3DE5" w:rsidRDefault="00394E2F">
            <w:pPr>
              <w:spacing w:after="0"/>
            </w:pPr>
            <w:r>
              <w:rPr>
                <w:b/>
                <w:sz w:val="20"/>
              </w:rPr>
              <w:t>Loại</w:t>
            </w:r>
          </w:p>
        </w:tc>
        <w:tc>
          <w:tcPr>
            <w:tcW w:w="1998" w:type="dxa"/>
            <w:shd w:val="clear" w:color="auto" w:fill="D9E2F3"/>
          </w:tcPr>
          <w:p w14:paraId="4E150F0D" w14:textId="77777777" w:rsidR="00FD3DE5" w:rsidRDefault="00394E2F">
            <w:pPr>
              <w:spacing w:after="0"/>
            </w:pPr>
            <w:r>
              <w:rPr>
                <w:b/>
                <w:sz w:val="20"/>
              </w:rPr>
              <w:t>Mục đích</w:t>
            </w:r>
          </w:p>
        </w:tc>
        <w:tc>
          <w:tcPr>
            <w:tcW w:w="1998" w:type="dxa"/>
            <w:shd w:val="clear" w:color="auto" w:fill="D9E2F3"/>
          </w:tcPr>
          <w:p w14:paraId="18EF579E" w14:textId="77777777" w:rsidR="00FD3DE5" w:rsidRDefault="00394E2F">
            <w:pPr>
              <w:spacing w:after="0"/>
            </w:pPr>
            <w:r>
              <w:rPr>
                <w:b/>
                <w:sz w:val="20"/>
              </w:rPr>
              <w:t>Phạm vi</w:t>
            </w:r>
          </w:p>
        </w:tc>
        <w:tc>
          <w:tcPr>
            <w:tcW w:w="1786" w:type="dxa"/>
            <w:shd w:val="clear" w:color="auto" w:fill="D9E2F3"/>
          </w:tcPr>
          <w:p w14:paraId="3100FF79" w14:textId="77777777" w:rsidR="00FD3DE5" w:rsidRDefault="00394E2F">
            <w:pPr>
              <w:spacing w:after="0"/>
            </w:pPr>
            <w:r>
              <w:rPr>
                <w:b/>
                <w:sz w:val="20"/>
              </w:rPr>
              <w:t>Công cụ</w:t>
            </w:r>
          </w:p>
        </w:tc>
        <w:tc>
          <w:tcPr>
            <w:tcW w:w="1563" w:type="dxa"/>
            <w:shd w:val="clear" w:color="auto" w:fill="D9E2F3"/>
          </w:tcPr>
          <w:p w14:paraId="0E558BD8" w14:textId="77777777" w:rsidR="00FD3DE5" w:rsidRDefault="00394E2F">
            <w:pPr>
              <w:spacing w:after="0"/>
            </w:pPr>
            <w:r>
              <w:rPr>
                <w:b/>
                <w:sz w:val="20"/>
              </w:rPr>
              <w:t>Khi nào chạy</w:t>
            </w:r>
          </w:p>
        </w:tc>
        <w:tc>
          <w:tcPr>
            <w:tcW w:w="1005" w:type="dxa"/>
            <w:shd w:val="clear" w:color="auto" w:fill="D9E2F3"/>
          </w:tcPr>
          <w:p w14:paraId="02E28A81" w14:textId="77777777" w:rsidR="00FD3DE5" w:rsidRDefault="00394E2F">
            <w:pPr>
              <w:spacing w:after="0"/>
            </w:pPr>
            <w:r>
              <w:rPr>
                <w:b/>
                <w:sz w:val="20"/>
              </w:rPr>
              <w:t>Phụ trách</w:t>
            </w:r>
          </w:p>
        </w:tc>
      </w:tr>
      <w:tr w:rsidR="00FD3DE5" w14:paraId="3E632649" w14:textId="77777777">
        <w:trPr>
          <w:jc w:val="center"/>
        </w:trPr>
        <w:tc>
          <w:tcPr>
            <w:tcW w:w="1340" w:type="dxa"/>
          </w:tcPr>
          <w:p w14:paraId="31A1724A" w14:textId="77777777" w:rsidR="00FD3DE5" w:rsidRDefault="00394E2F">
            <w:pPr>
              <w:spacing w:after="0"/>
            </w:pPr>
            <w:r>
              <w:rPr>
                <w:sz w:val="20"/>
              </w:rPr>
              <w:t>Kiểm thử đơn vị</w:t>
            </w:r>
          </w:p>
        </w:tc>
        <w:tc>
          <w:tcPr>
            <w:tcW w:w="1998" w:type="dxa"/>
          </w:tcPr>
          <w:p w14:paraId="19AA45E5" w14:textId="77777777" w:rsidR="00FD3DE5" w:rsidRDefault="00394E2F">
            <w:pPr>
              <w:spacing w:after="0"/>
            </w:pPr>
            <w:r>
              <w:rPr>
                <w:sz w:val="20"/>
              </w:rPr>
              <w:t>Kiểm tra logic từng service, guard, client</w:t>
            </w:r>
          </w:p>
        </w:tc>
        <w:tc>
          <w:tcPr>
            <w:tcW w:w="1998" w:type="dxa"/>
          </w:tcPr>
          <w:p w14:paraId="344820D5" w14:textId="77777777" w:rsidR="00FD3DE5" w:rsidRDefault="00394E2F">
            <w:pPr>
              <w:spacing w:after="0"/>
            </w:pPr>
            <w:r>
              <w:rPr>
                <w:sz w:val="20"/>
              </w:rPr>
              <w:t>Backend (119 test), AI (26 test)</w:t>
            </w:r>
          </w:p>
        </w:tc>
        <w:tc>
          <w:tcPr>
            <w:tcW w:w="1786" w:type="dxa"/>
          </w:tcPr>
          <w:p w14:paraId="4E205F86" w14:textId="77777777" w:rsidR="00FD3DE5" w:rsidRDefault="00394E2F">
            <w:pPr>
              <w:spacing w:after="0"/>
            </w:pPr>
            <w:r>
              <w:rPr>
                <w:sz w:val="20"/>
              </w:rPr>
              <w:t>Jest, pytest</w:t>
            </w:r>
          </w:p>
        </w:tc>
        <w:tc>
          <w:tcPr>
            <w:tcW w:w="1563" w:type="dxa"/>
          </w:tcPr>
          <w:p w14:paraId="4AFD70D8" w14:textId="77777777" w:rsidR="00FD3DE5" w:rsidRDefault="00394E2F">
            <w:pPr>
              <w:spacing w:after="0"/>
            </w:pPr>
            <w:r>
              <w:rPr>
                <w:sz w:val="20"/>
              </w:rPr>
              <w:t>Mỗi lần push, trên CI</w:t>
            </w:r>
          </w:p>
        </w:tc>
        <w:tc>
          <w:tcPr>
            <w:tcW w:w="1005" w:type="dxa"/>
          </w:tcPr>
          <w:p w14:paraId="77DEEE26" w14:textId="77777777" w:rsidR="00FD3DE5" w:rsidRDefault="00394E2F">
            <w:pPr>
              <w:spacing w:after="0"/>
            </w:pPr>
            <w:r>
              <w:rPr>
                <w:sz w:val="20"/>
              </w:rPr>
              <w:t>Lập trình viên, QA</w:t>
            </w:r>
          </w:p>
        </w:tc>
      </w:tr>
      <w:tr w:rsidR="00FD3DE5" w14:paraId="1B59826D" w14:textId="77777777">
        <w:trPr>
          <w:jc w:val="center"/>
        </w:trPr>
        <w:tc>
          <w:tcPr>
            <w:tcW w:w="1340" w:type="dxa"/>
          </w:tcPr>
          <w:p w14:paraId="7CC0895F" w14:textId="77777777" w:rsidR="00FD3DE5" w:rsidRDefault="00394E2F">
            <w:pPr>
              <w:spacing w:after="0"/>
            </w:pPr>
            <w:r>
              <w:rPr>
                <w:sz w:val="20"/>
              </w:rPr>
              <w:t>Kiểm thử tích hợp (e2e)</w:t>
            </w:r>
          </w:p>
        </w:tc>
        <w:tc>
          <w:tcPr>
            <w:tcW w:w="1998" w:type="dxa"/>
          </w:tcPr>
          <w:p w14:paraId="0162ECF7" w14:textId="77777777" w:rsidR="00FD3DE5" w:rsidRDefault="00394E2F">
            <w:pPr>
              <w:spacing w:after="0"/>
            </w:pPr>
            <w:r>
              <w:rPr>
                <w:sz w:val="20"/>
              </w:rPr>
              <w:t>Kiểm tra API cùng cơ sở dữ liệu thật</w:t>
            </w:r>
          </w:p>
        </w:tc>
        <w:tc>
          <w:tcPr>
            <w:tcW w:w="1998" w:type="dxa"/>
          </w:tcPr>
          <w:p w14:paraId="4B295F20" w14:textId="77777777" w:rsidR="00FD3DE5" w:rsidRDefault="00394E2F">
            <w:pPr>
              <w:spacing w:after="0"/>
            </w:pPr>
            <w:r>
              <w:rPr>
                <w:sz w:val="20"/>
              </w:rPr>
              <w:t>Luồng mượn, trả, phạt, xác thực (15 test, 3 suite)</w:t>
            </w:r>
          </w:p>
        </w:tc>
        <w:tc>
          <w:tcPr>
            <w:tcW w:w="1786" w:type="dxa"/>
          </w:tcPr>
          <w:p w14:paraId="0D332C97" w14:textId="77777777" w:rsidR="00FD3DE5" w:rsidRDefault="00394E2F">
            <w:pPr>
              <w:spacing w:after="0"/>
            </w:pPr>
            <w:r>
              <w:rPr>
                <w:sz w:val="20"/>
              </w:rPr>
              <w:t>Jest, Supertest, PostgreSQL thật</w:t>
            </w:r>
          </w:p>
        </w:tc>
        <w:tc>
          <w:tcPr>
            <w:tcW w:w="1563" w:type="dxa"/>
          </w:tcPr>
          <w:p w14:paraId="7F425340" w14:textId="77777777" w:rsidR="00FD3DE5" w:rsidRDefault="00394E2F">
            <w:pPr>
              <w:spacing w:after="0"/>
            </w:pPr>
            <w:r>
              <w:rPr>
                <w:sz w:val="20"/>
              </w:rPr>
              <w:t>Mỗi Pull Request</w:t>
            </w:r>
          </w:p>
        </w:tc>
        <w:tc>
          <w:tcPr>
            <w:tcW w:w="1005" w:type="dxa"/>
          </w:tcPr>
          <w:p w14:paraId="2E80B982" w14:textId="77777777" w:rsidR="00FD3DE5" w:rsidRDefault="00394E2F">
            <w:pPr>
              <w:spacing w:after="0"/>
            </w:pPr>
            <w:r>
              <w:rPr>
                <w:sz w:val="20"/>
              </w:rPr>
              <w:t>QA</w:t>
            </w:r>
          </w:p>
        </w:tc>
      </w:tr>
      <w:tr w:rsidR="00FD3DE5" w14:paraId="1324D9A6" w14:textId="77777777">
        <w:trPr>
          <w:jc w:val="center"/>
        </w:trPr>
        <w:tc>
          <w:tcPr>
            <w:tcW w:w="1340" w:type="dxa"/>
          </w:tcPr>
          <w:p w14:paraId="53ED4D0A" w14:textId="77777777" w:rsidR="00FD3DE5" w:rsidRDefault="00394E2F">
            <w:pPr>
              <w:spacing w:after="0"/>
            </w:pPr>
            <w:r>
              <w:rPr>
                <w:sz w:val="20"/>
              </w:rPr>
              <w:t>Kiểm thử hệ thống</w:t>
            </w:r>
          </w:p>
        </w:tc>
        <w:tc>
          <w:tcPr>
            <w:tcW w:w="1998" w:type="dxa"/>
          </w:tcPr>
          <w:p w14:paraId="51B15060" w14:textId="77777777" w:rsidR="00FD3DE5" w:rsidRDefault="00394E2F">
            <w:pPr>
              <w:spacing w:after="0"/>
            </w:pPr>
            <w:r>
              <w:rPr>
                <w:sz w:val="20"/>
              </w:rPr>
              <w:t>Kiểm tra toàn hệ thống qua gateway</w:t>
            </w:r>
          </w:p>
        </w:tc>
        <w:tc>
          <w:tcPr>
            <w:tcW w:w="1998" w:type="dxa"/>
          </w:tcPr>
          <w:p w14:paraId="1A654141" w14:textId="77777777" w:rsidR="00FD3DE5" w:rsidRDefault="00394E2F">
            <w:pPr>
              <w:spacing w:after="0"/>
            </w:pPr>
            <w:r>
              <w:rPr>
                <w:sz w:val="20"/>
              </w:rPr>
              <w:t>100 lượt gọi API trong 3 kịch bản smoke; docker compose up trên máy sạch</w:t>
            </w:r>
          </w:p>
        </w:tc>
        <w:tc>
          <w:tcPr>
            <w:tcW w:w="1786" w:type="dxa"/>
          </w:tcPr>
          <w:p w14:paraId="39850DF1" w14:textId="77777777" w:rsidR="00FD3DE5" w:rsidRDefault="00394E2F">
            <w:pPr>
              <w:spacing w:after="0"/>
            </w:pPr>
            <w:r>
              <w:rPr>
                <w:sz w:val="20"/>
              </w:rPr>
              <w:t>Script Python, GitHub Actions</w:t>
            </w:r>
          </w:p>
        </w:tc>
        <w:tc>
          <w:tcPr>
            <w:tcW w:w="1563" w:type="dxa"/>
          </w:tcPr>
          <w:p w14:paraId="40749A49" w14:textId="77777777" w:rsidR="00FD3DE5" w:rsidRDefault="00394E2F">
            <w:pPr>
              <w:spacing w:after="0"/>
            </w:pPr>
            <w:r>
              <w:rPr>
                <w:sz w:val="20"/>
              </w:rPr>
              <w:t>Cuối sprint, trước phát hành</w:t>
            </w:r>
          </w:p>
        </w:tc>
        <w:tc>
          <w:tcPr>
            <w:tcW w:w="1005" w:type="dxa"/>
          </w:tcPr>
          <w:p w14:paraId="544FC426" w14:textId="77777777" w:rsidR="00FD3DE5" w:rsidRDefault="00394E2F">
            <w:pPr>
              <w:spacing w:after="0"/>
            </w:pPr>
            <w:r>
              <w:rPr>
                <w:sz w:val="20"/>
              </w:rPr>
              <w:t>QA</w:t>
            </w:r>
          </w:p>
        </w:tc>
      </w:tr>
      <w:tr w:rsidR="00FD3DE5" w14:paraId="40D73542" w14:textId="77777777">
        <w:trPr>
          <w:jc w:val="center"/>
        </w:trPr>
        <w:tc>
          <w:tcPr>
            <w:tcW w:w="1340" w:type="dxa"/>
          </w:tcPr>
          <w:p w14:paraId="07BE61BE" w14:textId="77777777" w:rsidR="00FD3DE5" w:rsidRDefault="00394E2F">
            <w:pPr>
              <w:spacing w:after="0"/>
            </w:pPr>
            <w:r>
              <w:rPr>
                <w:sz w:val="20"/>
              </w:rPr>
              <w:t>Kiểm thử chấp nhận (UAT)</w:t>
            </w:r>
          </w:p>
        </w:tc>
        <w:tc>
          <w:tcPr>
            <w:tcW w:w="1998" w:type="dxa"/>
          </w:tcPr>
          <w:p w14:paraId="2DB85E7C" w14:textId="77777777" w:rsidR="00FD3DE5" w:rsidRDefault="00394E2F">
            <w:pPr>
              <w:spacing w:after="0"/>
            </w:pPr>
            <w:r>
              <w:rPr>
                <w:sz w:val="20"/>
              </w:rPr>
              <w:t>Khách hàng xác nhận đáp ứng nghiệp vụ</w:t>
            </w:r>
          </w:p>
        </w:tc>
        <w:tc>
          <w:tcPr>
            <w:tcW w:w="1998" w:type="dxa"/>
          </w:tcPr>
          <w:p w14:paraId="150D9830" w14:textId="77777777" w:rsidR="00FD3DE5" w:rsidRDefault="00394E2F">
            <w:pPr>
              <w:spacing w:after="0"/>
            </w:pPr>
            <w:r>
              <w:rPr>
                <w:sz w:val="20"/>
              </w:rPr>
              <w:t>Kịch bản của thủ thư và bạn đọc trên bản chạy thật</w:t>
            </w:r>
          </w:p>
        </w:tc>
        <w:tc>
          <w:tcPr>
            <w:tcW w:w="1786" w:type="dxa"/>
          </w:tcPr>
          <w:p w14:paraId="45941472" w14:textId="77777777" w:rsidR="00FD3DE5" w:rsidRDefault="00394E2F">
            <w:pPr>
              <w:spacing w:after="0"/>
            </w:pPr>
            <w:r>
              <w:rPr>
                <w:sz w:val="20"/>
              </w:rPr>
              <w:t>Kịch bản thủ công</w:t>
            </w:r>
          </w:p>
        </w:tc>
        <w:tc>
          <w:tcPr>
            <w:tcW w:w="1563" w:type="dxa"/>
          </w:tcPr>
          <w:p w14:paraId="5CE13D4B" w14:textId="77777777" w:rsidR="00FD3DE5" w:rsidRDefault="00394E2F">
            <w:pPr>
              <w:spacing w:after="0"/>
            </w:pPr>
            <w:r>
              <w:rPr>
                <w:sz w:val="20"/>
              </w:rPr>
              <w:t>Tuần 13 đến 15</w:t>
            </w:r>
          </w:p>
        </w:tc>
        <w:tc>
          <w:tcPr>
            <w:tcW w:w="1005" w:type="dxa"/>
          </w:tcPr>
          <w:p w14:paraId="47F944F5" w14:textId="77777777" w:rsidR="00FD3DE5" w:rsidRDefault="00394E2F">
            <w:pPr>
              <w:spacing w:after="0"/>
            </w:pPr>
            <w:r>
              <w:rPr>
                <w:sz w:val="20"/>
              </w:rPr>
              <w:t>Khách hàng, QA</w:t>
            </w:r>
          </w:p>
        </w:tc>
      </w:tr>
      <w:tr w:rsidR="00FD3DE5" w14:paraId="0F616503" w14:textId="77777777">
        <w:trPr>
          <w:jc w:val="center"/>
        </w:trPr>
        <w:tc>
          <w:tcPr>
            <w:tcW w:w="1340" w:type="dxa"/>
          </w:tcPr>
          <w:p w14:paraId="1B22FF0B" w14:textId="77777777" w:rsidR="00FD3DE5" w:rsidRDefault="00394E2F">
            <w:pPr>
              <w:spacing w:after="0"/>
            </w:pPr>
            <w:r>
              <w:rPr>
                <w:sz w:val="20"/>
              </w:rPr>
              <w:t>Kiểm thử phi chức năng</w:t>
            </w:r>
          </w:p>
        </w:tc>
        <w:tc>
          <w:tcPr>
            <w:tcW w:w="1998" w:type="dxa"/>
          </w:tcPr>
          <w:p w14:paraId="289F0936" w14:textId="77777777" w:rsidR="00FD3DE5" w:rsidRDefault="00394E2F">
            <w:pPr>
              <w:spacing w:after="0"/>
            </w:pPr>
            <w:r>
              <w:rPr>
                <w:sz w:val="20"/>
              </w:rPr>
              <w:t>Hiệu năng, bảo mật, khả năng truy cập</w:t>
            </w:r>
          </w:p>
        </w:tc>
        <w:tc>
          <w:tcPr>
            <w:tcW w:w="1998" w:type="dxa"/>
          </w:tcPr>
          <w:p w14:paraId="783129A4" w14:textId="77777777" w:rsidR="00FD3DE5" w:rsidRDefault="00394E2F">
            <w:pPr>
              <w:spacing w:after="0"/>
            </w:pPr>
            <w:r>
              <w:rPr>
                <w:sz w:val="20"/>
              </w:rPr>
              <w:t>NFR-PERF, NFR-SEC, NFR-USE trong SRS</w:t>
            </w:r>
          </w:p>
        </w:tc>
        <w:tc>
          <w:tcPr>
            <w:tcW w:w="1786" w:type="dxa"/>
          </w:tcPr>
          <w:p w14:paraId="11176E4B" w14:textId="77777777" w:rsidR="00FD3DE5" w:rsidRDefault="00394E2F">
            <w:pPr>
              <w:spacing w:after="0"/>
            </w:pPr>
            <w:r>
              <w:rPr>
                <w:sz w:val="20"/>
              </w:rPr>
              <w:t>Lighthouse, kiểm tra thủ công</w:t>
            </w:r>
          </w:p>
        </w:tc>
        <w:tc>
          <w:tcPr>
            <w:tcW w:w="1563" w:type="dxa"/>
          </w:tcPr>
          <w:p w14:paraId="4AEEF482" w14:textId="77777777" w:rsidR="00FD3DE5" w:rsidRDefault="00394E2F">
            <w:pPr>
              <w:spacing w:after="0"/>
            </w:pPr>
            <w:r>
              <w:rPr>
                <w:sz w:val="20"/>
              </w:rPr>
              <w:t>Trước UAT</w:t>
            </w:r>
          </w:p>
        </w:tc>
        <w:tc>
          <w:tcPr>
            <w:tcW w:w="1005" w:type="dxa"/>
          </w:tcPr>
          <w:p w14:paraId="4C270115" w14:textId="77777777" w:rsidR="00FD3DE5" w:rsidRDefault="00394E2F">
            <w:pPr>
              <w:spacing w:after="0"/>
            </w:pPr>
            <w:r>
              <w:rPr>
                <w:sz w:val="20"/>
              </w:rPr>
              <w:t>QA, PM</w:t>
            </w:r>
          </w:p>
        </w:tc>
      </w:tr>
    </w:tbl>
    <w:p w14:paraId="266CEA86" w14:textId="77777777" w:rsidR="00FD3DE5" w:rsidRDefault="00FD3DE5">
      <w:pPr>
        <w:spacing w:after="0" w:line="40" w:lineRule="exact"/>
      </w:pPr>
    </w:p>
    <w:p w14:paraId="3B6DE6A1" w14:textId="77777777" w:rsidR="00FD3DE5" w:rsidRDefault="00394E2F">
      <w:r>
        <w:rPr>
          <w:b/>
        </w:rPr>
        <w:t>Bảng 6.1.</w:t>
      </w:r>
      <w:r>
        <w:t xml:space="preserve"> Các loại kiểm thử.</w:t>
      </w:r>
    </w:p>
    <w:p w14:paraId="02358110" w14:textId="77777777" w:rsidR="00FD3DE5" w:rsidRDefault="00394E2F">
      <w:pPr>
        <w:pStyle w:val="Heading2"/>
      </w:pPr>
      <w:bookmarkStart w:id="37" w:name="_Toc242883223"/>
      <w:r>
        <w:t>6.3. Tiêu chí ch</w:t>
      </w:r>
      <w:r>
        <w:t>ấ</w:t>
      </w:r>
      <w:r>
        <w:t>t lư</w:t>
      </w:r>
      <w:r>
        <w:t>ợ</w:t>
      </w:r>
      <w:r>
        <w:t>ng và k</w:t>
      </w:r>
      <w:r>
        <w:t>ế</w:t>
      </w:r>
      <w:r>
        <w:t>t qu</w:t>
      </w:r>
      <w:r>
        <w:t>ả</w:t>
      </w:r>
      <w:r>
        <w:t xml:space="preserve"> th</w:t>
      </w:r>
      <w:r>
        <w:t>ậ</w:t>
      </w:r>
      <w:r>
        <w:t>t</w:t>
      </w:r>
      <w:bookmarkEnd w:id="37"/>
    </w:p>
    <w:p w14:paraId="59A4FCBB" w14:textId="77777777" w:rsidR="00FD3DE5" w:rsidRDefault="00394E2F">
      <w:r>
        <w:t>Tiêu chí chấp nhận đo được lấy từ SRS và từ file hướng dẫn thực hành; kết quả dưới đây lấy từ pipeline CI thật của dự án.</w:t>
      </w:r>
    </w:p>
    <w:tbl>
      <w:tblPr>
        <w:tblStyle w:val="TableGrid"/>
        <w:tblW w:w="0" w:type="auto"/>
        <w:jc w:val="center"/>
        <w:tblLayout w:type="fixed"/>
        <w:tblLook w:val="04A0" w:firstRow="1" w:lastRow="0" w:firstColumn="1" w:lastColumn="0" w:noHBand="0" w:noVBand="1"/>
      </w:tblPr>
      <w:tblGrid>
        <w:gridCol w:w="3194"/>
        <w:gridCol w:w="2499"/>
        <w:gridCol w:w="3194"/>
        <w:gridCol w:w="803"/>
      </w:tblGrid>
      <w:tr w:rsidR="00FD3DE5" w14:paraId="771CF7B6" w14:textId="77777777">
        <w:trPr>
          <w:jc w:val="center"/>
        </w:trPr>
        <w:tc>
          <w:tcPr>
            <w:tcW w:w="3194" w:type="dxa"/>
            <w:shd w:val="clear" w:color="auto" w:fill="D9E2F3"/>
          </w:tcPr>
          <w:p w14:paraId="29807B70" w14:textId="77777777" w:rsidR="00FD3DE5" w:rsidRDefault="00394E2F">
            <w:pPr>
              <w:spacing w:after="0"/>
            </w:pPr>
            <w:r>
              <w:rPr>
                <w:b/>
                <w:sz w:val="20"/>
              </w:rPr>
              <w:t>Tiêu chí</w:t>
            </w:r>
          </w:p>
        </w:tc>
        <w:tc>
          <w:tcPr>
            <w:tcW w:w="2499" w:type="dxa"/>
            <w:shd w:val="clear" w:color="auto" w:fill="D9E2F3"/>
          </w:tcPr>
          <w:p w14:paraId="410C3893" w14:textId="77777777" w:rsidR="00FD3DE5" w:rsidRDefault="00394E2F">
            <w:pPr>
              <w:spacing w:after="0"/>
            </w:pPr>
            <w:r>
              <w:rPr>
                <w:b/>
                <w:sz w:val="20"/>
              </w:rPr>
              <w:t>Ngưỡng</w:t>
            </w:r>
          </w:p>
        </w:tc>
        <w:tc>
          <w:tcPr>
            <w:tcW w:w="3194" w:type="dxa"/>
            <w:shd w:val="clear" w:color="auto" w:fill="D9E2F3"/>
          </w:tcPr>
          <w:p w14:paraId="0CE344C9" w14:textId="77777777" w:rsidR="00FD3DE5" w:rsidRDefault="00394E2F">
            <w:pPr>
              <w:spacing w:after="0"/>
            </w:pPr>
            <w:r>
              <w:rPr>
                <w:b/>
                <w:sz w:val="20"/>
              </w:rPr>
              <w:t>Kết quả thật</w:t>
            </w:r>
          </w:p>
        </w:tc>
        <w:tc>
          <w:tcPr>
            <w:tcW w:w="803" w:type="dxa"/>
            <w:shd w:val="clear" w:color="auto" w:fill="D9E2F3"/>
          </w:tcPr>
          <w:p w14:paraId="05D27D48" w14:textId="77777777" w:rsidR="00FD3DE5" w:rsidRDefault="00394E2F">
            <w:pPr>
              <w:spacing w:after="0"/>
            </w:pPr>
            <w:r>
              <w:rPr>
                <w:b/>
                <w:sz w:val="20"/>
              </w:rPr>
              <w:t>Đạt</w:t>
            </w:r>
          </w:p>
        </w:tc>
      </w:tr>
      <w:tr w:rsidR="00FD3DE5" w14:paraId="4244A80E" w14:textId="77777777">
        <w:trPr>
          <w:jc w:val="center"/>
        </w:trPr>
        <w:tc>
          <w:tcPr>
            <w:tcW w:w="3194" w:type="dxa"/>
          </w:tcPr>
          <w:p w14:paraId="2D58090A" w14:textId="77777777" w:rsidR="00FD3DE5" w:rsidRDefault="00394E2F">
            <w:pPr>
              <w:spacing w:after="0"/>
            </w:pPr>
            <w:r>
              <w:rPr>
                <w:sz w:val="20"/>
              </w:rPr>
              <w:t>Coverage dòng, câu lệnh, hàm (Backend, lớp nghiệp vụ)</w:t>
            </w:r>
          </w:p>
        </w:tc>
        <w:tc>
          <w:tcPr>
            <w:tcW w:w="2499" w:type="dxa"/>
          </w:tcPr>
          <w:p w14:paraId="255F8B4B" w14:textId="77777777" w:rsidR="00FD3DE5" w:rsidRDefault="00394E2F">
            <w:pPr>
              <w:spacing w:after="0"/>
            </w:pPr>
            <w:r>
              <w:rPr>
                <w:sz w:val="20"/>
              </w:rPr>
              <w:t>Từ 80%</w:t>
            </w:r>
          </w:p>
        </w:tc>
        <w:tc>
          <w:tcPr>
            <w:tcW w:w="3194" w:type="dxa"/>
          </w:tcPr>
          <w:p w14:paraId="5D6F7ABC" w14:textId="77777777" w:rsidR="00FD3DE5" w:rsidRDefault="00394E2F">
            <w:pPr>
              <w:spacing w:after="0"/>
            </w:pPr>
            <w:r>
              <w:rPr>
                <w:sz w:val="20"/>
              </w:rPr>
              <w:t>98,75%, 97,51%, 98,49%</w:t>
            </w:r>
          </w:p>
        </w:tc>
        <w:tc>
          <w:tcPr>
            <w:tcW w:w="803" w:type="dxa"/>
          </w:tcPr>
          <w:p w14:paraId="18C46ADF" w14:textId="77777777" w:rsidR="00FD3DE5" w:rsidRDefault="00394E2F">
            <w:pPr>
              <w:spacing w:after="0"/>
            </w:pPr>
            <w:r>
              <w:rPr>
                <w:sz w:val="20"/>
              </w:rPr>
              <w:t>Đạt</w:t>
            </w:r>
          </w:p>
        </w:tc>
      </w:tr>
      <w:tr w:rsidR="00FD3DE5" w14:paraId="7F0EBA46" w14:textId="77777777">
        <w:trPr>
          <w:jc w:val="center"/>
        </w:trPr>
        <w:tc>
          <w:tcPr>
            <w:tcW w:w="3194" w:type="dxa"/>
          </w:tcPr>
          <w:p w14:paraId="5EF00005" w14:textId="77777777" w:rsidR="00FD3DE5" w:rsidRDefault="00394E2F">
            <w:pPr>
              <w:spacing w:after="0"/>
            </w:pPr>
            <w:r>
              <w:rPr>
                <w:sz w:val="20"/>
              </w:rPr>
              <w:t>Coverage nhánh (Backend)</w:t>
            </w:r>
          </w:p>
        </w:tc>
        <w:tc>
          <w:tcPr>
            <w:tcW w:w="2499" w:type="dxa"/>
          </w:tcPr>
          <w:p w14:paraId="383D9EFA" w14:textId="77777777" w:rsidR="00FD3DE5" w:rsidRDefault="00394E2F">
            <w:pPr>
              <w:spacing w:after="0"/>
            </w:pPr>
            <w:r>
              <w:rPr>
                <w:sz w:val="20"/>
              </w:rPr>
              <w:t>Từ 80%</w:t>
            </w:r>
          </w:p>
        </w:tc>
        <w:tc>
          <w:tcPr>
            <w:tcW w:w="3194" w:type="dxa"/>
          </w:tcPr>
          <w:p w14:paraId="2F08AA86" w14:textId="77777777" w:rsidR="00FD3DE5" w:rsidRDefault="00394E2F">
            <w:pPr>
              <w:spacing w:after="0"/>
            </w:pPr>
            <w:r>
              <w:rPr>
                <w:sz w:val="20"/>
              </w:rPr>
              <w:t>81,9%</w:t>
            </w:r>
          </w:p>
        </w:tc>
        <w:tc>
          <w:tcPr>
            <w:tcW w:w="803" w:type="dxa"/>
          </w:tcPr>
          <w:p w14:paraId="7A829804" w14:textId="77777777" w:rsidR="00FD3DE5" w:rsidRDefault="00394E2F">
            <w:pPr>
              <w:spacing w:after="0"/>
            </w:pPr>
            <w:r>
              <w:rPr>
                <w:sz w:val="20"/>
              </w:rPr>
              <w:t>Đạt</w:t>
            </w:r>
          </w:p>
        </w:tc>
      </w:tr>
      <w:tr w:rsidR="00FD3DE5" w14:paraId="43CD7457" w14:textId="77777777">
        <w:trPr>
          <w:jc w:val="center"/>
        </w:trPr>
        <w:tc>
          <w:tcPr>
            <w:tcW w:w="3194" w:type="dxa"/>
          </w:tcPr>
          <w:p w14:paraId="730D1420" w14:textId="77777777" w:rsidR="00FD3DE5" w:rsidRDefault="00394E2F">
            <w:pPr>
              <w:spacing w:after="0"/>
            </w:pPr>
            <w:r>
              <w:rPr>
                <w:sz w:val="20"/>
              </w:rPr>
              <w:t>Coverage AI Service</w:t>
            </w:r>
          </w:p>
        </w:tc>
        <w:tc>
          <w:tcPr>
            <w:tcW w:w="2499" w:type="dxa"/>
          </w:tcPr>
          <w:p w14:paraId="57CA03D6" w14:textId="77777777" w:rsidR="00FD3DE5" w:rsidRDefault="00394E2F">
            <w:pPr>
              <w:spacing w:after="0"/>
            </w:pPr>
            <w:r>
              <w:rPr>
                <w:sz w:val="20"/>
              </w:rPr>
              <w:t>Từ 80%</w:t>
            </w:r>
          </w:p>
        </w:tc>
        <w:tc>
          <w:tcPr>
            <w:tcW w:w="3194" w:type="dxa"/>
          </w:tcPr>
          <w:p w14:paraId="7C021E74" w14:textId="77777777" w:rsidR="00FD3DE5" w:rsidRDefault="00394E2F">
            <w:pPr>
              <w:spacing w:after="0"/>
            </w:pPr>
            <w:r>
              <w:rPr>
                <w:sz w:val="20"/>
              </w:rPr>
              <w:t>93,6%</w:t>
            </w:r>
          </w:p>
        </w:tc>
        <w:tc>
          <w:tcPr>
            <w:tcW w:w="803" w:type="dxa"/>
          </w:tcPr>
          <w:p w14:paraId="78572FB0" w14:textId="77777777" w:rsidR="00FD3DE5" w:rsidRDefault="00394E2F">
            <w:pPr>
              <w:spacing w:after="0"/>
            </w:pPr>
            <w:r>
              <w:rPr>
                <w:sz w:val="20"/>
              </w:rPr>
              <w:t>Đạt</w:t>
            </w:r>
          </w:p>
        </w:tc>
      </w:tr>
      <w:tr w:rsidR="00FD3DE5" w14:paraId="769B0334" w14:textId="77777777">
        <w:trPr>
          <w:jc w:val="center"/>
        </w:trPr>
        <w:tc>
          <w:tcPr>
            <w:tcW w:w="3194" w:type="dxa"/>
          </w:tcPr>
          <w:p w14:paraId="3BF4FBC2" w14:textId="77777777" w:rsidR="00FD3DE5" w:rsidRDefault="00394E2F">
            <w:pPr>
              <w:spacing w:after="0"/>
            </w:pPr>
            <w:r>
              <w:rPr>
                <w:sz w:val="20"/>
              </w:rPr>
              <w:t>Số test</w:t>
            </w:r>
          </w:p>
        </w:tc>
        <w:tc>
          <w:tcPr>
            <w:tcW w:w="2499" w:type="dxa"/>
          </w:tcPr>
          <w:p w14:paraId="406B0643" w14:textId="77777777" w:rsidR="00FD3DE5" w:rsidRDefault="00394E2F">
            <w:pPr>
              <w:spacing w:after="0"/>
            </w:pPr>
            <w:r>
              <w:rPr>
                <w:sz w:val="20"/>
              </w:rPr>
              <w:t>Tất cả đạt</w:t>
            </w:r>
          </w:p>
        </w:tc>
        <w:tc>
          <w:tcPr>
            <w:tcW w:w="3194" w:type="dxa"/>
          </w:tcPr>
          <w:p w14:paraId="64DC0870" w14:textId="77777777" w:rsidR="00FD3DE5" w:rsidRDefault="00394E2F">
            <w:pPr>
              <w:spacing w:after="0"/>
            </w:pPr>
            <w:r>
              <w:rPr>
                <w:sz w:val="20"/>
              </w:rPr>
              <w:t>160 test (119 đơn vị, 15 e2e, 26 AI), đạt 100%</w:t>
            </w:r>
          </w:p>
        </w:tc>
        <w:tc>
          <w:tcPr>
            <w:tcW w:w="803" w:type="dxa"/>
          </w:tcPr>
          <w:p w14:paraId="683C9131" w14:textId="77777777" w:rsidR="00FD3DE5" w:rsidRDefault="00394E2F">
            <w:pPr>
              <w:spacing w:after="0"/>
            </w:pPr>
            <w:r>
              <w:rPr>
                <w:sz w:val="20"/>
              </w:rPr>
              <w:t>Đạt</w:t>
            </w:r>
          </w:p>
        </w:tc>
      </w:tr>
      <w:tr w:rsidR="00FD3DE5" w14:paraId="673CAD94" w14:textId="77777777">
        <w:trPr>
          <w:jc w:val="center"/>
        </w:trPr>
        <w:tc>
          <w:tcPr>
            <w:tcW w:w="3194" w:type="dxa"/>
          </w:tcPr>
          <w:p w14:paraId="33D6CC24" w14:textId="77777777" w:rsidR="00FD3DE5" w:rsidRDefault="00394E2F">
            <w:pPr>
              <w:spacing w:after="0"/>
            </w:pPr>
            <w:r>
              <w:rPr>
                <w:sz w:val="20"/>
              </w:rPr>
              <w:t>CI trên mọi Pull Request</w:t>
            </w:r>
          </w:p>
        </w:tc>
        <w:tc>
          <w:tcPr>
            <w:tcW w:w="2499" w:type="dxa"/>
          </w:tcPr>
          <w:p w14:paraId="52624A6F" w14:textId="77777777" w:rsidR="00FD3DE5" w:rsidRDefault="00394E2F">
            <w:pPr>
              <w:spacing w:after="0"/>
            </w:pPr>
            <w:r>
              <w:rPr>
                <w:sz w:val="20"/>
              </w:rPr>
              <w:t>Xanh</w:t>
            </w:r>
          </w:p>
        </w:tc>
        <w:tc>
          <w:tcPr>
            <w:tcW w:w="3194" w:type="dxa"/>
          </w:tcPr>
          <w:p w14:paraId="1FCE577F" w14:textId="77777777" w:rsidR="00FD3DE5" w:rsidRDefault="00394E2F">
            <w:pPr>
              <w:spacing w:after="0"/>
            </w:pPr>
            <w:r>
              <w:rPr>
                <w:sz w:val="20"/>
              </w:rPr>
              <w:t>4 job xanh (backend, ai-service, frontend, compose-smoke)</w:t>
            </w:r>
          </w:p>
        </w:tc>
        <w:tc>
          <w:tcPr>
            <w:tcW w:w="803" w:type="dxa"/>
          </w:tcPr>
          <w:p w14:paraId="49FF6E70" w14:textId="77777777" w:rsidR="00FD3DE5" w:rsidRDefault="00394E2F">
            <w:pPr>
              <w:spacing w:after="0"/>
            </w:pPr>
            <w:r>
              <w:rPr>
                <w:sz w:val="20"/>
              </w:rPr>
              <w:t>Đạt</w:t>
            </w:r>
          </w:p>
        </w:tc>
      </w:tr>
      <w:tr w:rsidR="00FD3DE5" w14:paraId="5B79BEB2" w14:textId="77777777">
        <w:trPr>
          <w:jc w:val="center"/>
        </w:trPr>
        <w:tc>
          <w:tcPr>
            <w:tcW w:w="3194" w:type="dxa"/>
          </w:tcPr>
          <w:p w14:paraId="1DDC0060" w14:textId="77777777" w:rsidR="00FD3DE5" w:rsidRDefault="00394E2F">
            <w:pPr>
              <w:spacing w:after="0"/>
            </w:pPr>
            <w:r>
              <w:rPr>
                <w:sz w:val="20"/>
              </w:rPr>
              <w:t>Precision@5 (gợi ý)</w:t>
            </w:r>
          </w:p>
        </w:tc>
        <w:tc>
          <w:tcPr>
            <w:tcW w:w="2499" w:type="dxa"/>
          </w:tcPr>
          <w:p w14:paraId="1C073526" w14:textId="77777777" w:rsidR="00FD3DE5" w:rsidRDefault="00394E2F">
            <w:pPr>
              <w:spacing w:after="0"/>
            </w:pPr>
            <w:r>
              <w:rPr>
                <w:sz w:val="20"/>
              </w:rPr>
              <w:t>Từ 0,15</w:t>
            </w:r>
          </w:p>
        </w:tc>
        <w:tc>
          <w:tcPr>
            <w:tcW w:w="3194" w:type="dxa"/>
          </w:tcPr>
          <w:p w14:paraId="5B8EB736" w14:textId="77777777" w:rsidR="00FD3DE5" w:rsidRDefault="00394E2F">
            <w:pPr>
              <w:spacing w:after="0"/>
            </w:pPr>
            <w:r>
              <w:rPr>
                <w:sz w:val="20"/>
              </w:rPr>
              <w:t>0,309</w:t>
            </w:r>
          </w:p>
        </w:tc>
        <w:tc>
          <w:tcPr>
            <w:tcW w:w="803" w:type="dxa"/>
          </w:tcPr>
          <w:p w14:paraId="0D178C9B" w14:textId="77777777" w:rsidR="00FD3DE5" w:rsidRDefault="00394E2F">
            <w:pPr>
              <w:spacing w:after="0"/>
            </w:pPr>
            <w:r>
              <w:rPr>
                <w:sz w:val="20"/>
              </w:rPr>
              <w:t>Đạt</w:t>
            </w:r>
          </w:p>
        </w:tc>
      </w:tr>
      <w:tr w:rsidR="00FD3DE5" w14:paraId="51CAB1EF" w14:textId="77777777">
        <w:trPr>
          <w:jc w:val="center"/>
        </w:trPr>
        <w:tc>
          <w:tcPr>
            <w:tcW w:w="3194" w:type="dxa"/>
          </w:tcPr>
          <w:p w14:paraId="689588D4" w14:textId="77777777" w:rsidR="00FD3DE5" w:rsidRDefault="00394E2F">
            <w:pPr>
              <w:spacing w:after="0"/>
            </w:pPr>
            <w:r>
              <w:rPr>
                <w:sz w:val="20"/>
              </w:rPr>
              <w:t>ROC-AUC (dự báo trả trễ)</w:t>
            </w:r>
          </w:p>
        </w:tc>
        <w:tc>
          <w:tcPr>
            <w:tcW w:w="2499" w:type="dxa"/>
          </w:tcPr>
          <w:p w14:paraId="4BAF28DF" w14:textId="77777777" w:rsidR="00FD3DE5" w:rsidRDefault="00394E2F">
            <w:pPr>
              <w:spacing w:after="0"/>
            </w:pPr>
            <w:r>
              <w:rPr>
                <w:sz w:val="20"/>
              </w:rPr>
              <w:t>Từ 0,70</w:t>
            </w:r>
          </w:p>
        </w:tc>
        <w:tc>
          <w:tcPr>
            <w:tcW w:w="3194" w:type="dxa"/>
          </w:tcPr>
          <w:p w14:paraId="19BFD685" w14:textId="77777777" w:rsidR="00FD3DE5" w:rsidRDefault="00394E2F">
            <w:pPr>
              <w:spacing w:after="0"/>
            </w:pPr>
            <w:r>
              <w:rPr>
                <w:sz w:val="20"/>
              </w:rPr>
              <w:t>0,76</w:t>
            </w:r>
          </w:p>
        </w:tc>
        <w:tc>
          <w:tcPr>
            <w:tcW w:w="803" w:type="dxa"/>
          </w:tcPr>
          <w:p w14:paraId="6F95682E" w14:textId="77777777" w:rsidR="00FD3DE5" w:rsidRDefault="00394E2F">
            <w:pPr>
              <w:spacing w:after="0"/>
            </w:pPr>
            <w:r>
              <w:rPr>
                <w:sz w:val="20"/>
              </w:rPr>
              <w:t>Đạt</w:t>
            </w:r>
          </w:p>
        </w:tc>
      </w:tr>
      <w:tr w:rsidR="00FD3DE5" w14:paraId="5E0B131B" w14:textId="77777777">
        <w:trPr>
          <w:jc w:val="center"/>
        </w:trPr>
        <w:tc>
          <w:tcPr>
            <w:tcW w:w="3194" w:type="dxa"/>
          </w:tcPr>
          <w:p w14:paraId="6818F62A" w14:textId="77777777" w:rsidR="00FD3DE5" w:rsidRDefault="00394E2F">
            <w:pPr>
              <w:spacing w:after="0"/>
            </w:pPr>
            <w:r>
              <w:rPr>
                <w:sz w:val="20"/>
              </w:rPr>
              <w:t>Mật khẩu băm, JWT, RBAC, giới hạn đăng nhập</w:t>
            </w:r>
          </w:p>
        </w:tc>
        <w:tc>
          <w:tcPr>
            <w:tcW w:w="2499" w:type="dxa"/>
          </w:tcPr>
          <w:p w14:paraId="20A88905" w14:textId="77777777" w:rsidR="00FD3DE5" w:rsidRDefault="00394E2F">
            <w:pPr>
              <w:spacing w:after="0"/>
            </w:pPr>
            <w:r>
              <w:rPr>
                <w:sz w:val="20"/>
              </w:rPr>
              <w:t>Theo NFR-SEC-01 đến 05</w:t>
            </w:r>
          </w:p>
        </w:tc>
        <w:tc>
          <w:tcPr>
            <w:tcW w:w="3194" w:type="dxa"/>
          </w:tcPr>
          <w:p w14:paraId="7C9D3D89" w14:textId="77777777" w:rsidR="00FD3DE5" w:rsidRDefault="00394E2F">
            <w:pPr>
              <w:spacing w:after="0"/>
            </w:pPr>
            <w:r>
              <w:rPr>
                <w:sz w:val="20"/>
              </w:rPr>
              <w:t>Có kiểm thử cho phân quyền và đăng nhập</w:t>
            </w:r>
          </w:p>
        </w:tc>
        <w:tc>
          <w:tcPr>
            <w:tcW w:w="803" w:type="dxa"/>
          </w:tcPr>
          <w:p w14:paraId="374E9DDE" w14:textId="77777777" w:rsidR="00FD3DE5" w:rsidRDefault="00394E2F">
            <w:pPr>
              <w:spacing w:after="0"/>
            </w:pPr>
            <w:r>
              <w:rPr>
                <w:sz w:val="20"/>
              </w:rPr>
              <w:t>Đạt</w:t>
            </w:r>
          </w:p>
        </w:tc>
      </w:tr>
      <w:tr w:rsidR="00FD3DE5" w14:paraId="45FE392D" w14:textId="77777777">
        <w:trPr>
          <w:jc w:val="center"/>
        </w:trPr>
        <w:tc>
          <w:tcPr>
            <w:tcW w:w="3194" w:type="dxa"/>
          </w:tcPr>
          <w:p w14:paraId="69E8DB42" w14:textId="77777777" w:rsidR="00FD3DE5" w:rsidRDefault="00394E2F">
            <w:pPr>
              <w:spacing w:after="0"/>
            </w:pPr>
            <w:r>
              <w:rPr>
                <w:sz w:val="20"/>
              </w:rPr>
              <w:t>Tìm kiếm p95</w:t>
            </w:r>
          </w:p>
        </w:tc>
        <w:tc>
          <w:tcPr>
            <w:tcW w:w="2499" w:type="dxa"/>
          </w:tcPr>
          <w:p w14:paraId="253054C3" w14:textId="77777777" w:rsidR="00FD3DE5" w:rsidRDefault="00394E2F">
            <w:pPr>
              <w:spacing w:after="0"/>
            </w:pPr>
            <w:r>
              <w:rPr>
                <w:sz w:val="20"/>
              </w:rPr>
              <w:t>Dưới 1 giây (1.000 đầu sách)</w:t>
            </w:r>
          </w:p>
        </w:tc>
        <w:tc>
          <w:tcPr>
            <w:tcW w:w="3194" w:type="dxa"/>
          </w:tcPr>
          <w:p w14:paraId="4A3071E4" w14:textId="77777777" w:rsidR="00FD3DE5" w:rsidRDefault="00394E2F">
            <w:pPr>
              <w:spacing w:after="0"/>
            </w:pPr>
            <w:r>
              <w:rPr>
                <w:sz w:val="20"/>
              </w:rPr>
              <w:t>Chưa đo bằng công cụ tải; truy vấn có chỉ mục</w:t>
            </w:r>
          </w:p>
        </w:tc>
        <w:tc>
          <w:tcPr>
            <w:tcW w:w="803" w:type="dxa"/>
          </w:tcPr>
          <w:p w14:paraId="3F8E0262" w14:textId="77777777" w:rsidR="00FD3DE5" w:rsidRDefault="00394E2F">
            <w:pPr>
              <w:spacing w:after="0"/>
            </w:pPr>
            <w:r>
              <w:rPr>
                <w:sz w:val="20"/>
              </w:rPr>
              <w:t>Chưa kiểm</w:t>
            </w:r>
          </w:p>
        </w:tc>
      </w:tr>
    </w:tbl>
    <w:p w14:paraId="44E44971" w14:textId="77777777" w:rsidR="00FD3DE5" w:rsidRDefault="00FD3DE5">
      <w:pPr>
        <w:spacing w:after="0" w:line="40" w:lineRule="exact"/>
      </w:pPr>
    </w:p>
    <w:p w14:paraId="04E24294" w14:textId="77777777" w:rsidR="00FD3DE5" w:rsidRDefault="00394E2F">
      <w:r>
        <w:rPr>
          <w:b/>
        </w:rPr>
        <w:t>Bảng 6.2.</w:t>
      </w:r>
      <w:r>
        <w:t xml:space="preserve"> Tiêu chí chất lượng và kết quả. Hai chỉ tiêu hiệu năng p95 trong SRS chưa được đo bằng công cụ tải nên ghi là "chưa kiểm", không suy diễn.</w:t>
      </w:r>
    </w:p>
    <w:p w14:paraId="7720E906" w14:textId="77777777" w:rsidR="00FD3DE5" w:rsidRDefault="00394E2F">
      <w:pPr>
        <w:pStyle w:val="Heading2"/>
      </w:pPr>
      <w:bookmarkStart w:id="38" w:name="_Toc242883224"/>
      <w:r>
        <w:lastRenderedPageBreak/>
        <w:t>6.4. M</w:t>
      </w:r>
      <w:r>
        <w:t>ố</w:t>
      </w:r>
      <w:r>
        <w:t>c ch</w:t>
      </w:r>
      <w:r>
        <w:t>ấ</w:t>
      </w:r>
      <w:r>
        <w:t>t lư</w:t>
      </w:r>
      <w:r>
        <w:t>ợ</w:t>
      </w:r>
      <w:r>
        <w:t>ng (quality gates)</w:t>
      </w:r>
      <w:bookmarkEnd w:id="38"/>
    </w:p>
    <w:p w14:paraId="44989366" w14:textId="77777777" w:rsidR="00FD3DE5" w:rsidRDefault="00394E2F">
      <w:r>
        <w:t>Mỗi mốc ở bảng 3.4 có một cổng chất lượng: M3 (thiết kế) cần SRS và thiết kế được rà soát; M4 cần luồng mượn trả chạy đầu-cuối và test xanh; M5 cần chỉ số mô hình đạt ngưỡng; M6 cần coverage từ 80% và CI xanh; M7 cần UAT đạt 100% kịch bản, không còn lỗi nghiêm trọng; M8 cần bản chạy thật và tài liệu bàn giao. Không qua cổng thì không sang mốc kế tiếp, trừ khi Quản lý dự án và khách hàng chấp nhận bằng văn bản.</w:t>
      </w:r>
    </w:p>
    <w:p w14:paraId="2C5B9296" w14:textId="77777777" w:rsidR="00FD3DE5" w:rsidRDefault="00394E2F">
      <w:pPr>
        <w:pStyle w:val="Heading2"/>
      </w:pPr>
      <w:bookmarkStart w:id="39" w:name="_Toc242883225"/>
      <w:r>
        <w:t>6.5. Qu</w:t>
      </w:r>
      <w:r>
        <w:t>ả</w:t>
      </w:r>
      <w:r>
        <w:t>n lý l</w:t>
      </w:r>
      <w:r>
        <w:t>ỗ</w:t>
      </w:r>
      <w:r>
        <w:t>i</w:t>
      </w:r>
      <w:bookmarkEnd w:id="39"/>
    </w:p>
    <w:p w14:paraId="501358DC" w14:textId="77777777" w:rsidR="00FD3DE5" w:rsidRDefault="00394E2F">
      <w:r>
        <w:t xml:space="preserve">Lỗi được ghi trên GitHub Issues với mức độ: </w:t>
      </w:r>
      <w:r>
        <w:rPr>
          <w:b/>
        </w:rPr>
        <w:t>Nghiêm trọng</w:t>
      </w:r>
      <w:r>
        <w:t xml:space="preserve"> (sai tiền phạt, lộ dữ liệu, mất dữ liệu, hệ thống không chạy), </w:t>
      </w:r>
      <w:r>
        <w:rPr>
          <w:b/>
        </w:rPr>
        <w:t>Cao</w:t>
      </w:r>
      <w:r>
        <w:t xml:space="preserve"> (một luồng chính hỏng), </w:t>
      </w:r>
      <w:r>
        <w:rPr>
          <w:b/>
        </w:rPr>
        <w:t>Trung bình</w:t>
      </w:r>
      <w:r>
        <w:t xml:space="preserve"> (sai giao diện, thông báo), </w:t>
      </w:r>
      <w:r>
        <w:rPr>
          <w:b/>
        </w:rPr>
        <w:t>Thấp</w:t>
      </w:r>
      <w:r>
        <w:t xml:space="preserve"> (câu chữ). Quy tắc xử lý: lỗi Nghiêm trọng sửa trong ngày và thêm test chặn tái diễn; lỗi Cao sửa trong sprint; chỉ số theo dõi là số lỗi mở theo mức độ và thời gian sửa trung bình. Ví dụ thật: lỗi tính phạt theo giờ thay vì ngày lịch được xếp Nghiêm trọng, sửa cùng ngày và thêm bài test biên.</w:t>
      </w:r>
    </w:p>
    <w:p w14:paraId="1144DDFF" w14:textId="77777777" w:rsidR="00FD3DE5" w:rsidRDefault="00394E2F">
      <w:pPr>
        <w:pStyle w:val="Heading2"/>
      </w:pPr>
      <w:bookmarkStart w:id="40" w:name="_Toc242883226"/>
      <w:r>
        <w:t>6.6. Qu</w:t>
      </w:r>
      <w:r>
        <w:t>ả</w:t>
      </w:r>
      <w:r>
        <w:t>n lý c</w:t>
      </w:r>
      <w:r>
        <w:t>ấ</w:t>
      </w:r>
      <w:r>
        <w:t>u hình và quy trình phát hành</w:t>
      </w:r>
      <w:bookmarkEnd w:id="40"/>
    </w:p>
    <w:p w14:paraId="1A052C99" w14:textId="77777777" w:rsidR="00FD3DE5" w:rsidRDefault="00394E2F">
      <w:pPr>
        <w:pStyle w:val="ListBullet"/>
      </w:pPr>
      <w:r>
        <w:rPr>
          <w:b/>
        </w:rPr>
        <w:t>Kho mã:</w:t>
      </w:r>
      <w:r>
        <w:t xml:space="preserve"> monorepo trên GitHub gồm backend, frontend, ai-service, gateway; nhánh </w:t>
      </w:r>
      <w:r>
        <w:rPr>
          <w:rFonts w:ascii="Consolas" w:hAnsi="Consolas"/>
        </w:rPr>
        <w:t>main</w:t>
      </w:r>
      <w:r>
        <w:t xml:space="preserve"> được bảo vệ.</w:t>
      </w:r>
    </w:p>
    <w:p w14:paraId="538C9C75" w14:textId="77777777" w:rsidR="00FD3DE5" w:rsidRDefault="00394E2F">
      <w:pPr>
        <w:pStyle w:val="ListBullet"/>
      </w:pPr>
      <w:r>
        <w:rPr>
          <w:b/>
        </w:rPr>
        <w:t>Nhánh:</w:t>
      </w:r>
      <w:r>
        <w:t xml:space="preserve"> mỗi công việc làm trên nhánh riêng (ví dụ </w:t>
      </w:r>
      <w:r>
        <w:rPr>
          <w:rFonts w:ascii="Consolas" w:hAnsi="Consolas"/>
        </w:rPr>
        <w:t>feat/...</w:t>
      </w:r>
      <w:r>
        <w:t xml:space="preserve">, </w:t>
      </w:r>
      <w:r>
        <w:rPr>
          <w:rFonts w:ascii="Consolas" w:hAnsi="Consolas"/>
        </w:rPr>
        <w:t>docs/...</w:t>
      </w:r>
      <w:r>
        <w:t>), gộp qua Pull Request, bắt buộc CI xanh.</w:t>
      </w:r>
    </w:p>
    <w:p w14:paraId="545B1B28" w14:textId="77777777" w:rsidR="00FD3DE5" w:rsidRDefault="00394E2F">
      <w:pPr>
        <w:pStyle w:val="ListBullet"/>
      </w:pPr>
      <w:r>
        <w:rPr>
          <w:b/>
        </w:rPr>
        <w:t>Rà soát:</w:t>
      </w:r>
      <w:r>
        <w:t xml:space="preserve"> mỗi Pull Request được một người khác xem lại trước khi gộp.</w:t>
      </w:r>
    </w:p>
    <w:p w14:paraId="462DA187" w14:textId="77777777" w:rsidR="00FD3DE5" w:rsidRDefault="00394E2F">
      <w:pPr>
        <w:pStyle w:val="ListBullet"/>
      </w:pPr>
      <w:r>
        <w:rPr>
          <w:b/>
        </w:rPr>
        <w:t>Phát hành:</w:t>
      </w:r>
      <w:r>
        <w:t xml:space="preserve"> mỗi mốc từ M4 trở đi gắn một phiên bản (v0.x đến v1.0.0); bản trên </w:t>
      </w:r>
      <w:r>
        <w:rPr>
          <w:rFonts w:ascii="Consolas" w:hAnsi="Consolas"/>
        </w:rPr>
        <w:t>main</w:t>
      </w:r>
      <w:r>
        <w:t xml:space="preserve"> được triển khai lên cloud sau khi mọi job CI xanh; cấu hình bí mật (khoá, mật khẩu) chỉ nằm trong biến môi trường, không có trong mã nguồn.</w:t>
      </w:r>
    </w:p>
    <w:p w14:paraId="5F9A8345" w14:textId="77777777" w:rsidR="00FD3DE5" w:rsidRDefault="00394E2F">
      <w:pPr>
        <w:pStyle w:val="ListBullet"/>
      </w:pPr>
      <w:r>
        <w:rPr>
          <w:b/>
        </w:rPr>
        <w:t>Truy vết:</w:t>
      </w:r>
      <w:r>
        <w:t xml:space="preserve"> mỗi commit, Issue và User Story gắn với mã WBS, nhờ đó tính được giờ và tiến độ theo WBS.</w:t>
      </w:r>
    </w:p>
    <w:p w14:paraId="45AAD5FE" w14:textId="77777777" w:rsidR="00FD3DE5" w:rsidRDefault="00394E2F">
      <w:pPr>
        <w:pStyle w:val="Heading2"/>
      </w:pPr>
      <w:bookmarkStart w:id="41" w:name="_Toc242883227"/>
      <w:r>
        <w:t>6.7. Chi phí ch</w:t>
      </w:r>
      <w:r>
        <w:t>ấ</w:t>
      </w:r>
      <w:r>
        <w:t>t lư</w:t>
      </w:r>
      <w:r>
        <w:t>ợ</w:t>
      </w:r>
      <w:r>
        <w:t>ng</w:t>
      </w:r>
      <w:bookmarkEnd w:id="41"/>
    </w:p>
    <w:p w14:paraId="45E048A4" w14:textId="77777777" w:rsidR="00FD3DE5" w:rsidRDefault="00394E2F">
      <w:r>
        <w:t>Giờ kiểm thử trong kế hoạch là 76,3 giờ (13% BAC), cộng thêm viết test song song với lập trình trong các gói Phát triển. Chi phí phòng ngừa (rà soát, tiêu chí chấp nhận, CI) được coi là rẻ hơn chi phí sửa lỗi ở giai đoạn muộn, đặc biệt với tiền phạt và dữ liệu bạn đọc.</w:t>
      </w:r>
    </w:p>
    <w:p w14:paraId="484F8D79" w14:textId="77777777" w:rsidR="00FD3DE5" w:rsidRDefault="00394E2F">
      <w:r>
        <w:br w:type="page"/>
      </w:r>
    </w:p>
    <w:p w14:paraId="2EF34941" w14:textId="77777777" w:rsidR="00FD3DE5" w:rsidRDefault="00394E2F">
      <w:pPr>
        <w:pStyle w:val="Heading1"/>
      </w:pPr>
      <w:bookmarkStart w:id="42" w:name="_Toc242883228"/>
      <w:r>
        <w:lastRenderedPageBreak/>
        <w:t>7. PHÂN TÍCH TÀI CHÍNH</w:t>
      </w:r>
      <w:bookmarkEnd w:id="42"/>
    </w:p>
    <w:p w14:paraId="464E047A" w14:textId="77777777" w:rsidR="00FD3DE5" w:rsidRDefault="00394E2F">
      <w:pPr>
        <w:pStyle w:val="Heading2"/>
      </w:pPr>
      <w:bookmarkStart w:id="43" w:name="_Toc242883229"/>
      <w:r>
        <w:t>7.1. Phương pháp và gi</w:t>
      </w:r>
      <w:r>
        <w:t>ả</w:t>
      </w:r>
      <w:r>
        <w:t xml:space="preserve"> đ</w:t>
      </w:r>
      <w:r>
        <w:t>ị</w:t>
      </w:r>
      <w:r>
        <w:t>nh</w:t>
      </w:r>
      <w:bookmarkEnd w:id="43"/>
    </w:p>
    <w:p w14:paraId="3A0E8933" w14:textId="77777777" w:rsidR="00FD3DE5" w:rsidRDefault="00394E2F">
      <w:r>
        <w:t xml:space="preserve">Phân tích dùng NPV (giá trị hiện tại ròng), ROI và thời gian hoàn vốn trong 3 năm vận hành, tỉ lệ chiết khấu 10%. Chi phí đầu tư là ngân sách đề xuất ở mục 2.5 (31.131.833 đồng, gồm BAC và dự phòng). Lợi ích đến từ tiết kiệm thời gian thủ thư và giảm thất thoát sách; </w:t>
      </w:r>
      <w:r>
        <w:rPr>
          <w:b/>
        </w:rPr>
        <w:t>tiền phạt thu được không tính là lợi ích</w:t>
      </w:r>
      <w:r>
        <w:t xml:space="preserve"> vì mục đích của phạt là răn đe, không phải nguồn thu.</w:t>
      </w:r>
    </w:p>
    <w:tbl>
      <w:tblPr>
        <w:tblStyle w:val="TableGrid"/>
        <w:tblW w:w="0" w:type="auto"/>
        <w:jc w:val="center"/>
        <w:tblLayout w:type="fixed"/>
        <w:tblLook w:val="04A0" w:firstRow="1" w:lastRow="0" w:firstColumn="1" w:lastColumn="0" w:noHBand="0" w:noVBand="1"/>
      </w:tblPr>
      <w:tblGrid>
        <w:gridCol w:w="3448"/>
        <w:gridCol w:w="2794"/>
        <w:gridCol w:w="3448"/>
      </w:tblGrid>
      <w:tr w:rsidR="00FD3DE5" w14:paraId="1B95DA57" w14:textId="77777777">
        <w:trPr>
          <w:jc w:val="center"/>
        </w:trPr>
        <w:tc>
          <w:tcPr>
            <w:tcW w:w="3448" w:type="dxa"/>
            <w:shd w:val="clear" w:color="auto" w:fill="D9E2F3"/>
          </w:tcPr>
          <w:p w14:paraId="5AB22AF0" w14:textId="77777777" w:rsidR="00FD3DE5" w:rsidRDefault="00394E2F">
            <w:pPr>
              <w:spacing w:after="0"/>
            </w:pPr>
            <w:r>
              <w:rPr>
                <w:b/>
                <w:sz w:val="20"/>
              </w:rPr>
              <w:t>Giả định</w:t>
            </w:r>
          </w:p>
        </w:tc>
        <w:tc>
          <w:tcPr>
            <w:tcW w:w="2794" w:type="dxa"/>
            <w:shd w:val="clear" w:color="auto" w:fill="D9E2F3"/>
          </w:tcPr>
          <w:p w14:paraId="002628FC" w14:textId="77777777" w:rsidR="00FD3DE5" w:rsidRDefault="00394E2F">
            <w:pPr>
              <w:spacing w:after="0"/>
            </w:pPr>
            <w:r>
              <w:rPr>
                <w:b/>
                <w:sz w:val="20"/>
              </w:rPr>
              <w:t>Giá trị</w:t>
            </w:r>
          </w:p>
        </w:tc>
        <w:tc>
          <w:tcPr>
            <w:tcW w:w="3448" w:type="dxa"/>
            <w:shd w:val="clear" w:color="auto" w:fill="D9E2F3"/>
          </w:tcPr>
          <w:p w14:paraId="52FEFF52" w14:textId="77777777" w:rsidR="00FD3DE5" w:rsidRDefault="00394E2F">
            <w:pPr>
              <w:spacing w:after="0"/>
            </w:pPr>
            <w:r>
              <w:rPr>
                <w:b/>
                <w:sz w:val="20"/>
              </w:rPr>
              <w:t>Cơ sở</w:t>
            </w:r>
          </w:p>
        </w:tc>
      </w:tr>
      <w:tr w:rsidR="00FD3DE5" w14:paraId="6D9FA81D" w14:textId="77777777">
        <w:trPr>
          <w:jc w:val="center"/>
        </w:trPr>
        <w:tc>
          <w:tcPr>
            <w:tcW w:w="3448" w:type="dxa"/>
          </w:tcPr>
          <w:p w14:paraId="5EE5EC88" w14:textId="77777777" w:rsidR="00FD3DE5" w:rsidRDefault="00394E2F">
            <w:pPr>
              <w:spacing w:after="0"/>
            </w:pPr>
            <w:r>
              <w:rPr>
                <w:sz w:val="20"/>
              </w:rPr>
              <w:t>Số bạn đọc</w:t>
            </w:r>
          </w:p>
        </w:tc>
        <w:tc>
          <w:tcPr>
            <w:tcW w:w="2794" w:type="dxa"/>
          </w:tcPr>
          <w:p w14:paraId="35B00EB3" w14:textId="77777777" w:rsidR="00FD3DE5" w:rsidRDefault="00394E2F">
            <w:pPr>
              <w:spacing w:after="0"/>
            </w:pPr>
            <w:r>
              <w:rPr>
                <w:sz w:val="20"/>
              </w:rPr>
              <w:t>5.000</w:t>
            </w:r>
          </w:p>
        </w:tc>
        <w:tc>
          <w:tcPr>
            <w:tcW w:w="3448" w:type="dxa"/>
          </w:tcPr>
          <w:p w14:paraId="3E30B514" w14:textId="77777777" w:rsidR="00FD3DE5" w:rsidRDefault="00394E2F">
            <w:pPr>
              <w:spacing w:after="0"/>
            </w:pPr>
            <w:r>
              <w:rPr>
                <w:sz w:val="20"/>
              </w:rPr>
              <w:t>Quy mô trường giả định khoảng 5.000 sinh viên và giảng viên</w:t>
            </w:r>
          </w:p>
        </w:tc>
      </w:tr>
      <w:tr w:rsidR="00FD3DE5" w14:paraId="7545B7A1" w14:textId="77777777">
        <w:trPr>
          <w:jc w:val="center"/>
        </w:trPr>
        <w:tc>
          <w:tcPr>
            <w:tcW w:w="3448" w:type="dxa"/>
          </w:tcPr>
          <w:p w14:paraId="2101574C" w14:textId="77777777" w:rsidR="00FD3DE5" w:rsidRDefault="00394E2F">
            <w:pPr>
              <w:spacing w:after="0"/>
            </w:pPr>
            <w:r>
              <w:rPr>
                <w:sz w:val="20"/>
              </w:rPr>
              <w:t>Lượt mượn mỗi bạn đọc mỗi năm</w:t>
            </w:r>
          </w:p>
        </w:tc>
        <w:tc>
          <w:tcPr>
            <w:tcW w:w="2794" w:type="dxa"/>
          </w:tcPr>
          <w:p w14:paraId="4B7ED4B4" w14:textId="77777777" w:rsidR="00FD3DE5" w:rsidRDefault="00394E2F">
            <w:pPr>
              <w:spacing w:after="0"/>
            </w:pPr>
            <w:r>
              <w:rPr>
                <w:sz w:val="20"/>
              </w:rPr>
              <w:t>8</w:t>
            </w:r>
          </w:p>
        </w:tc>
        <w:tc>
          <w:tcPr>
            <w:tcW w:w="3448" w:type="dxa"/>
          </w:tcPr>
          <w:p w14:paraId="5BB2CBEA" w14:textId="77777777" w:rsidR="00FD3DE5" w:rsidRDefault="00394E2F">
            <w:pPr>
              <w:spacing w:after="0"/>
            </w:pPr>
            <w:r>
              <w:rPr>
                <w:sz w:val="20"/>
              </w:rPr>
              <w:t>Giả định</w:t>
            </w:r>
          </w:p>
        </w:tc>
      </w:tr>
      <w:tr w:rsidR="00FD3DE5" w14:paraId="0551E78A" w14:textId="77777777">
        <w:trPr>
          <w:jc w:val="center"/>
        </w:trPr>
        <w:tc>
          <w:tcPr>
            <w:tcW w:w="3448" w:type="dxa"/>
          </w:tcPr>
          <w:p w14:paraId="0EA2A3B6" w14:textId="77777777" w:rsidR="00FD3DE5" w:rsidRDefault="00394E2F">
            <w:pPr>
              <w:spacing w:after="0"/>
            </w:pPr>
            <w:r>
              <w:rPr>
                <w:sz w:val="20"/>
              </w:rPr>
              <w:t>Phút thủ thư tiết kiệm mỗi lượt</w:t>
            </w:r>
          </w:p>
        </w:tc>
        <w:tc>
          <w:tcPr>
            <w:tcW w:w="2794" w:type="dxa"/>
          </w:tcPr>
          <w:p w14:paraId="106F394A" w14:textId="77777777" w:rsidR="00FD3DE5" w:rsidRDefault="00394E2F">
            <w:pPr>
              <w:spacing w:after="0"/>
            </w:pPr>
            <w:r>
              <w:rPr>
                <w:sz w:val="20"/>
              </w:rPr>
              <w:t>2.0</w:t>
            </w:r>
          </w:p>
        </w:tc>
        <w:tc>
          <w:tcPr>
            <w:tcW w:w="3448" w:type="dxa"/>
          </w:tcPr>
          <w:p w14:paraId="15F579E4" w14:textId="77777777" w:rsidR="00FD3DE5" w:rsidRDefault="00394E2F">
            <w:pPr>
              <w:spacing w:after="0"/>
            </w:pPr>
            <w:r>
              <w:rPr>
                <w:sz w:val="20"/>
              </w:rPr>
              <w:t>Ghi sổ tay khoảng 3 phút, quét mã vạch khoảng 1 phút</w:t>
            </w:r>
          </w:p>
        </w:tc>
      </w:tr>
      <w:tr w:rsidR="00FD3DE5" w14:paraId="42895902" w14:textId="77777777">
        <w:trPr>
          <w:jc w:val="center"/>
        </w:trPr>
        <w:tc>
          <w:tcPr>
            <w:tcW w:w="3448" w:type="dxa"/>
          </w:tcPr>
          <w:p w14:paraId="322C4617" w14:textId="77777777" w:rsidR="00FD3DE5" w:rsidRDefault="00394E2F">
            <w:pPr>
              <w:spacing w:after="0"/>
            </w:pPr>
            <w:r>
              <w:rPr>
                <w:sz w:val="20"/>
              </w:rPr>
              <w:t>Lượt tra cứu hộ mỗi năm, phút tiết kiệm</w:t>
            </w:r>
          </w:p>
        </w:tc>
        <w:tc>
          <w:tcPr>
            <w:tcW w:w="2794" w:type="dxa"/>
          </w:tcPr>
          <w:p w14:paraId="6789B998" w14:textId="77777777" w:rsidR="00FD3DE5" w:rsidRDefault="00394E2F">
            <w:pPr>
              <w:spacing w:after="0"/>
            </w:pPr>
            <w:r>
              <w:rPr>
                <w:sz w:val="20"/>
              </w:rPr>
              <w:t>20.000 lượt, 2.0 phút</w:t>
            </w:r>
          </w:p>
        </w:tc>
        <w:tc>
          <w:tcPr>
            <w:tcW w:w="3448" w:type="dxa"/>
          </w:tcPr>
          <w:p w14:paraId="29A1E2DF" w14:textId="77777777" w:rsidR="00FD3DE5" w:rsidRDefault="00394E2F">
            <w:pPr>
              <w:spacing w:after="0"/>
            </w:pPr>
            <w:r>
              <w:rPr>
                <w:sz w:val="20"/>
              </w:rPr>
              <w:t>Bạn đọc tự tra cứu trực tuyến</w:t>
            </w:r>
          </w:p>
        </w:tc>
      </w:tr>
      <w:tr w:rsidR="00FD3DE5" w14:paraId="6AE2D60A" w14:textId="77777777">
        <w:trPr>
          <w:jc w:val="center"/>
        </w:trPr>
        <w:tc>
          <w:tcPr>
            <w:tcW w:w="3448" w:type="dxa"/>
          </w:tcPr>
          <w:p w14:paraId="2A286CF5" w14:textId="77777777" w:rsidR="00FD3DE5" w:rsidRDefault="00394E2F">
            <w:pPr>
              <w:spacing w:after="0"/>
            </w:pPr>
            <w:r>
              <w:rPr>
                <w:sz w:val="20"/>
              </w:rPr>
              <w:t>Đơn giá giờ thủ thư</w:t>
            </w:r>
          </w:p>
        </w:tc>
        <w:tc>
          <w:tcPr>
            <w:tcW w:w="2794" w:type="dxa"/>
          </w:tcPr>
          <w:p w14:paraId="6BE8B490" w14:textId="77777777" w:rsidR="00FD3DE5" w:rsidRDefault="00394E2F">
            <w:pPr>
              <w:spacing w:after="0"/>
            </w:pPr>
            <w:r>
              <w:rPr>
                <w:sz w:val="20"/>
              </w:rPr>
              <w:t>35.000 đồng/giờ</w:t>
            </w:r>
          </w:p>
        </w:tc>
        <w:tc>
          <w:tcPr>
            <w:tcW w:w="3448" w:type="dxa"/>
          </w:tcPr>
          <w:p w14:paraId="5963F60A" w14:textId="77777777" w:rsidR="00FD3DE5" w:rsidRDefault="00394E2F">
            <w:pPr>
              <w:spacing w:after="0"/>
            </w:pPr>
            <w:r>
              <w:rPr>
                <w:sz w:val="20"/>
              </w:rPr>
              <w:t>Giả định</w:t>
            </w:r>
          </w:p>
        </w:tc>
      </w:tr>
      <w:tr w:rsidR="00FD3DE5" w14:paraId="0BC1D9D1" w14:textId="77777777">
        <w:trPr>
          <w:jc w:val="center"/>
        </w:trPr>
        <w:tc>
          <w:tcPr>
            <w:tcW w:w="3448" w:type="dxa"/>
          </w:tcPr>
          <w:p w14:paraId="1B3A39DE" w14:textId="77777777" w:rsidR="00FD3DE5" w:rsidRDefault="00394E2F">
            <w:pPr>
              <w:spacing w:after="0"/>
            </w:pPr>
            <w:r>
              <w:rPr>
                <w:sz w:val="20"/>
              </w:rPr>
              <w:t>Giờ báo cáo tiết kiệm mỗi năm</w:t>
            </w:r>
          </w:p>
        </w:tc>
        <w:tc>
          <w:tcPr>
            <w:tcW w:w="2794" w:type="dxa"/>
          </w:tcPr>
          <w:p w14:paraId="23CAB36C" w14:textId="77777777" w:rsidR="00FD3DE5" w:rsidRDefault="00394E2F">
            <w:pPr>
              <w:spacing w:after="0"/>
            </w:pPr>
            <w:r>
              <w:rPr>
                <w:sz w:val="20"/>
              </w:rPr>
              <w:t>96</w:t>
            </w:r>
          </w:p>
        </w:tc>
        <w:tc>
          <w:tcPr>
            <w:tcW w:w="3448" w:type="dxa"/>
          </w:tcPr>
          <w:p w14:paraId="3251EB6F" w14:textId="77777777" w:rsidR="00FD3DE5" w:rsidRDefault="00394E2F">
            <w:pPr>
              <w:spacing w:after="0"/>
            </w:pPr>
            <w:r>
              <w:rPr>
                <w:sz w:val="20"/>
              </w:rPr>
              <w:t>12 báo cáo x 8 giờ, nay chạy tự động</w:t>
            </w:r>
          </w:p>
        </w:tc>
      </w:tr>
      <w:tr w:rsidR="00FD3DE5" w14:paraId="2BB6FD59" w14:textId="77777777">
        <w:trPr>
          <w:jc w:val="center"/>
        </w:trPr>
        <w:tc>
          <w:tcPr>
            <w:tcW w:w="3448" w:type="dxa"/>
          </w:tcPr>
          <w:p w14:paraId="26CDEE42" w14:textId="77777777" w:rsidR="00FD3DE5" w:rsidRDefault="00394E2F">
            <w:pPr>
              <w:spacing w:after="0"/>
            </w:pPr>
            <w:r>
              <w:rPr>
                <w:sz w:val="20"/>
              </w:rPr>
              <w:t>Thất thoát sách hiện nay, mức giảm</w:t>
            </w:r>
          </w:p>
        </w:tc>
        <w:tc>
          <w:tcPr>
            <w:tcW w:w="2794" w:type="dxa"/>
          </w:tcPr>
          <w:p w14:paraId="453A30D2" w14:textId="77777777" w:rsidR="00FD3DE5" w:rsidRDefault="00394E2F">
            <w:pPr>
              <w:spacing w:after="0"/>
            </w:pPr>
            <w:r>
              <w:rPr>
                <w:sz w:val="20"/>
              </w:rPr>
              <w:t>20.000.000 đồng/năm, giảm 25%</w:t>
            </w:r>
          </w:p>
        </w:tc>
        <w:tc>
          <w:tcPr>
            <w:tcW w:w="3448" w:type="dxa"/>
          </w:tcPr>
          <w:p w14:paraId="646FAFC5" w14:textId="77777777" w:rsidR="00FD3DE5" w:rsidRDefault="00394E2F">
            <w:pPr>
              <w:spacing w:after="0"/>
            </w:pPr>
            <w:r>
              <w:rPr>
                <w:sz w:val="20"/>
              </w:rPr>
              <w:t>Nhờ theo dõi quá hạn và báo mất</w:t>
            </w:r>
          </w:p>
        </w:tc>
      </w:tr>
      <w:tr w:rsidR="00FD3DE5" w14:paraId="74F2E17A" w14:textId="77777777">
        <w:trPr>
          <w:jc w:val="center"/>
        </w:trPr>
        <w:tc>
          <w:tcPr>
            <w:tcW w:w="3448" w:type="dxa"/>
          </w:tcPr>
          <w:p w14:paraId="2621FE93" w14:textId="77777777" w:rsidR="00FD3DE5" w:rsidRDefault="00394E2F">
            <w:pPr>
              <w:spacing w:after="0"/>
            </w:pPr>
            <w:r>
              <w:rPr>
                <w:sz w:val="20"/>
              </w:rPr>
              <w:t>Mức áp dụng</w:t>
            </w:r>
          </w:p>
        </w:tc>
        <w:tc>
          <w:tcPr>
            <w:tcW w:w="2794" w:type="dxa"/>
          </w:tcPr>
          <w:p w14:paraId="01300C92" w14:textId="77777777" w:rsidR="00FD3DE5" w:rsidRDefault="00394E2F">
            <w:pPr>
              <w:spacing w:after="0"/>
            </w:pPr>
            <w:r>
              <w:rPr>
                <w:sz w:val="20"/>
              </w:rPr>
              <w:t>70%, 100%, 100%</w:t>
            </w:r>
          </w:p>
        </w:tc>
        <w:tc>
          <w:tcPr>
            <w:tcW w:w="3448" w:type="dxa"/>
          </w:tcPr>
          <w:p w14:paraId="2B5EF53D" w14:textId="77777777" w:rsidR="00FD3DE5" w:rsidRDefault="00394E2F">
            <w:pPr>
              <w:spacing w:after="0"/>
            </w:pPr>
            <w:r>
              <w:rPr>
                <w:sz w:val="20"/>
              </w:rPr>
              <w:t>Năm 1 còn làm quen, chạy song song với sổ tay</w:t>
            </w:r>
          </w:p>
        </w:tc>
      </w:tr>
      <w:tr w:rsidR="00FD3DE5" w14:paraId="7D295261" w14:textId="77777777">
        <w:trPr>
          <w:jc w:val="center"/>
        </w:trPr>
        <w:tc>
          <w:tcPr>
            <w:tcW w:w="3448" w:type="dxa"/>
          </w:tcPr>
          <w:p w14:paraId="24C0F321" w14:textId="77777777" w:rsidR="00FD3DE5" w:rsidRDefault="00394E2F">
            <w:pPr>
              <w:spacing w:after="0"/>
            </w:pPr>
            <w:r>
              <w:rPr>
                <w:sz w:val="20"/>
              </w:rPr>
              <w:t>Chi phí vận hành mỗi năm</w:t>
            </w:r>
          </w:p>
        </w:tc>
        <w:tc>
          <w:tcPr>
            <w:tcW w:w="2794" w:type="dxa"/>
          </w:tcPr>
          <w:p w14:paraId="193C0724" w14:textId="77777777" w:rsidR="00FD3DE5" w:rsidRDefault="00394E2F">
            <w:pPr>
              <w:spacing w:after="0"/>
            </w:pPr>
            <w:r>
              <w:rPr>
                <w:sz w:val="20"/>
              </w:rPr>
              <w:t>12.000.000 đồng</w:t>
            </w:r>
          </w:p>
        </w:tc>
        <w:tc>
          <w:tcPr>
            <w:tcW w:w="3448" w:type="dxa"/>
          </w:tcPr>
          <w:p w14:paraId="2EEAB4DD" w14:textId="77777777" w:rsidR="00FD3DE5" w:rsidRDefault="00394E2F">
            <w:pPr>
              <w:spacing w:after="0"/>
            </w:pPr>
            <w:r>
              <w:rPr>
                <w:sz w:val="20"/>
              </w:rPr>
              <w:t>Hạ tầng trả phí tối thiểu 6.000.000, bảo trì 60 giờ x 50.000, đào tạo 3.000.000</w:t>
            </w:r>
          </w:p>
        </w:tc>
      </w:tr>
    </w:tbl>
    <w:p w14:paraId="354A5A1C" w14:textId="77777777" w:rsidR="00FD3DE5" w:rsidRDefault="00FD3DE5">
      <w:pPr>
        <w:spacing w:after="0" w:line="40" w:lineRule="exact"/>
      </w:pPr>
    </w:p>
    <w:p w14:paraId="006FBC38" w14:textId="77777777" w:rsidR="00FD3DE5" w:rsidRDefault="00394E2F">
      <w:r>
        <w:rPr>
          <w:b/>
        </w:rPr>
        <w:t>Bảng 7.1.</w:t>
      </w:r>
      <w:r>
        <w:t xml:space="preserve"> Giả định tài chính (đều là giả định, ghi rõ để giảng viên kiểm tra và thay đổi ở sheet GiaDinh).</w:t>
      </w:r>
    </w:p>
    <w:p w14:paraId="59944DDD" w14:textId="77777777" w:rsidR="00FD3DE5" w:rsidRDefault="00394E2F">
      <w:pPr>
        <w:pStyle w:val="Heading2"/>
      </w:pPr>
      <w:bookmarkStart w:id="44" w:name="_Toc242883230"/>
      <w:r>
        <w:t>7.2. Chi phí</w:t>
      </w:r>
      <w:bookmarkEnd w:id="44"/>
    </w:p>
    <w:p w14:paraId="297C06DB" w14:textId="77777777" w:rsidR="00FD3DE5" w:rsidRDefault="00394E2F">
      <w:pPr>
        <w:pStyle w:val="ListBullet"/>
      </w:pPr>
      <w:r>
        <w:rPr>
          <w:b/>
        </w:rPr>
        <w:t>Chi phí phát triển (một lần):</w:t>
      </w:r>
      <w:r>
        <w:t xml:space="preserve"> 28.301.667 đồng (566,0 giờ x 50.000).</w:t>
      </w:r>
    </w:p>
    <w:p w14:paraId="161FD042" w14:textId="77777777" w:rsidR="00FD3DE5" w:rsidRDefault="00394E2F">
      <w:pPr>
        <w:pStyle w:val="ListBullet"/>
      </w:pPr>
      <w:r>
        <w:rPr>
          <w:b/>
        </w:rPr>
        <w:t>Dự phòng quản lý:</w:t>
      </w:r>
      <w:r>
        <w:t xml:space="preserve"> 2.830.167 đồng.</w:t>
      </w:r>
    </w:p>
    <w:p w14:paraId="5D853F81" w14:textId="77777777" w:rsidR="00FD3DE5" w:rsidRDefault="00394E2F">
      <w:pPr>
        <w:pStyle w:val="ListBullet"/>
      </w:pPr>
      <w:r>
        <w:rPr>
          <w:b/>
        </w:rPr>
        <w:t>Hạ tầng trong dự án:</w:t>
      </w:r>
      <w:r>
        <w:t xml:space="preserve"> 0 đồng nhờ gói miễn phí. Khi vận hành thật nên dùng gói trả phí tối thiểu (giả định 6.000.000 đồng/năm) để tránh dịch vụ ngủ và có sao lưu; đây là phương án đã tính vào chi phí vận hành.</w:t>
      </w:r>
    </w:p>
    <w:p w14:paraId="5BE2154C" w14:textId="77777777" w:rsidR="00FD3DE5" w:rsidRDefault="00394E2F">
      <w:pPr>
        <w:pStyle w:val="ListBullet"/>
      </w:pPr>
      <w:r>
        <w:rPr>
          <w:b/>
        </w:rPr>
        <w:t>Chi phí vận hành mỗi năm:</w:t>
      </w:r>
      <w:r>
        <w:t xml:space="preserve"> 12.000.000 đồng.</w:t>
      </w:r>
    </w:p>
    <w:p w14:paraId="0B57F1DC" w14:textId="77777777" w:rsidR="00FD3DE5" w:rsidRDefault="00394E2F">
      <w:pPr>
        <w:pStyle w:val="Heading2"/>
      </w:pPr>
      <w:bookmarkStart w:id="45" w:name="_Toc242883231"/>
      <w:r>
        <w:t>7.3. L</w:t>
      </w:r>
      <w:r>
        <w:t>ợ</w:t>
      </w:r>
      <w:r>
        <w:t>i ích h</w:t>
      </w:r>
      <w:r>
        <w:t>ằ</w:t>
      </w:r>
      <w:r>
        <w:t>ng năm (khi áp d</w:t>
      </w:r>
      <w:r>
        <w:t>ụ</w:t>
      </w:r>
      <w:r>
        <w:t>ng đ</w:t>
      </w:r>
      <w:r>
        <w:t>ầ</w:t>
      </w:r>
      <w:r>
        <w:t>y đ</w:t>
      </w:r>
      <w:r>
        <w:t>ủ</w:t>
      </w:r>
      <w:r>
        <w:t>)</w:t>
      </w:r>
      <w:bookmarkEnd w:id="45"/>
    </w:p>
    <w:tbl>
      <w:tblPr>
        <w:tblStyle w:val="TableGrid"/>
        <w:tblW w:w="0" w:type="auto"/>
        <w:jc w:val="center"/>
        <w:tblLayout w:type="fixed"/>
        <w:tblLook w:val="04A0" w:firstRow="1" w:lastRow="0" w:firstColumn="1" w:lastColumn="0" w:noHBand="0" w:noVBand="1"/>
      </w:tblPr>
      <w:tblGrid>
        <w:gridCol w:w="2989"/>
        <w:gridCol w:w="4458"/>
        <w:gridCol w:w="2242"/>
      </w:tblGrid>
      <w:tr w:rsidR="00FD3DE5" w14:paraId="422B1428" w14:textId="77777777">
        <w:trPr>
          <w:jc w:val="center"/>
        </w:trPr>
        <w:tc>
          <w:tcPr>
            <w:tcW w:w="2989" w:type="dxa"/>
            <w:shd w:val="clear" w:color="auto" w:fill="D9E2F3"/>
          </w:tcPr>
          <w:p w14:paraId="47E631F4" w14:textId="77777777" w:rsidR="00FD3DE5" w:rsidRDefault="00394E2F">
            <w:pPr>
              <w:spacing w:after="0"/>
            </w:pPr>
            <w:r>
              <w:rPr>
                <w:b/>
                <w:sz w:val="20"/>
              </w:rPr>
              <w:t>Khoản lợi ích</w:t>
            </w:r>
          </w:p>
        </w:tc>
        <w:tc>
          <w:tcPr>
            <w:tcW w:w="4458" w:type="dxa"/>
            <w:shd w:val="clear" w:color="auto" w:fill="D9E2F3"/>
          </w:tcPr>
          <w:p w14:paraId="65173DD9" w14:textId="77777777" w:rsidR="00FD3DE5" w:rsidRDefault="00394E2F">
            <w:pPr>
              <w:spacing w:after="0"/>
            </w:pPr>
            <w:r>
              <w:rPr>
                <w:b/>
                <w:sz w:val="20"/>
              </w:rPr>
              <w:t>Cách tính</w:t>
            </w:r>
          </w:p>
        </w:tc>
        <w:tc>
          <w:tcPr>
            <w:tcW w:w="2242" w:type="dxa"/>
            <w:shd w:val="clear" w:color="auto" w:fill="D9E2F3"/>
          </w:tcPr>
          <w:p w14:paraId="47AC905D" w14:textId="77777777" w:rsidR="00FD3DE5" w:rsidRDefault="00394E2F">
            <w:pPr>
              <w:spacing w:after="0"/>
            </w:pPr>
            <w:r>
              <w:rPr>
                <w:b/>
                <w:sz w:val="20"/>
              </w:rPr>
              <w:t>Giá trị (đồng/năm)</w:t>
            </w:r>
          </w:p>
        </w:tc>
      </w:tr>
      <w:tr w:rsidR="00FD3DE5" w14:paraId="1CF63063" w14:textId="77777777">
        <w:trPr>
          <w:jc w:val="center"/>
        </w:trPr>
        <w:tc>
          <w:tcPr>
            <w:tcW w:w="2989" w:type="dxa"/>
          </w:tcPr>
          <w:p w14:paraId="09B10A3E" w14:textId="77777777" w:rsidR="00FD3DE5" w:rsidRDefault="00394E2F">
            <w:pPr>
              <w:spacing w:after="0"/>
            </w:pPr>
            <w:r>
              <w:rPr>
                <w:sz w:val="20"/>
              </w:rPr>
              <w:t>Giờ thủ thư khi mượn trả</w:t>
            </w:r>
          </w:p>
        </w:tc>
        <w:tc>
          <w:tcPr>
            <w:tcW w:w="4458" w:type="dxa"/>
          </w:tcPr>
          <w:p w14:paraId="67E2997A" w14:textId="77777777" w:rsidR="00FD3DE5" w:rsidRDefault="00394E2F">
            <w:pPr>
              <w:spacing w:after="0"/>
            </w:pPr>
            <w:r>
              <w:rPr>
                <w:sz w:val="20"/>
              </w:rPr>
              <w:t>40.000 lượt x 2.0 phút / 60 x 35.000</w:t>
            </w:r>
          </w:p>
        </w:tc>
        <w:tc>
          <w:tcPr>
            <w:tcW w:w="2242" w:type="dxa"/>
          </w:tcPr>
          <w:p w14:paraId="7B26DCEB" w14:textId="77777777" w:rsidR="00FD3DE5" w:rsidRDefault="00394E2F">
            <w:pPr>
              <w:spacing w:after="0"/>
            </w:pPr>
            <w:r>
              <w:rPr>
                <w:sz w:val="20"/>
              </w:rPr>
              <w:t>46.666.667</w:t>
            </w:r>
          </w:p>
        </w:tc>
      </w:tr>
      <w:tr w:rsidR="00FD3DE5" w14:paraId="457FFB37" w14:textId="77777777">
        <w:trPr>
          <w:jc w:val="center"/>
        </w:trPr>
        <w:tc>
          <w:tcPr>
            <w:tcW w:w="2989" w:type="dxa"/>
          </w:tcPr>
          <w:p w14:paraId="2BAB1A1C" w14:textId="77777777" w:rsidR="00FD3DE5" w:rsidRDefault="00394E2F">
            <w:pPr>
              <w:spacing w:after="0"/>
            </w:pPr>
            <w:r>
              <w:rPr>
                <w:sz w:val="20"/>
              </w:rPr>
              <w:t>Giờ tra cứu hộ</w:t>
            </w:r>
          </w:p>
        </w:tc>
        <w:tc>
          <w:tcPr>
            <w:tcW w:w="4458" w:type="dxa"/>
          </w:tcPr>
          <w:p w14:paraId="5E157D56" w14:textId="77777777" w:rsidR="00FD3DE5" w:rsidRDefault="00394E2F">
            <w:pPr>
              <w:spacing w:after="0"/>
            </w:pPr>
            <w:r>
              <w:rPr>
                <w:sz w:val="20"/>
              </w:rPr>
              <w:t>20.000 lượt x 2.0 phút / 60 x 35.000</w:t>
            </w:r>
          </w:p>
        </w:tc>
        <w:tc>
          <w:tcPr>
            <w:tcW w:w="2242" w:type="dxa"/>
          </w:tcPr>
          <w:p w14:paraId="79762BEC" w14:textId="77777777" w:rsidR="00FD3DE5" w:rsidRDefault="00394E2F">
            <w:pPr>
              <w:spacing w:after="0"/>
            </w:pPr>
            <w:r>
              <w:rPr>
                <w:sz w:val="20"/>
              </w:rPr>
              <w:t>23.333.333</w:t>
            </w:r>
          </w:p>
        </w:tc>
      </w:tr>
      <w:tr w:rsidR="00FD3DE5" w14:paraId="5A230526" w14:textId="77777777">
        <w:trPr>
          <w:jc w:val="center"/>
        </w:trPr>
        <w:tc>
          <w:tcPr>
            <w:tcW w:w="2989" w:type="dxa"/>
          </w:tcPr>
          <w:p w14:paraId="59D537D5" w14:textId="77777777" w:rsidR="00FD3DE5" w:rsidRDefault="00394E2F">
            <w:pPr>
              <w:spacing w:after="0"/>
            </w:pPr>
            <w:r>
              <w:rPr>
                <w:sz w:val="20"/>
              </w:rPr>
              <w:t>Giờ làm báo cáo</w:t>
            </w:r>
          </w:p>
        </w:tc>
        <w:tc>
          <w:tcPr>
            <w:tcW w:w="4458" w:type="dxa"/>
          </w:tcPr>
          <w:p w14:paraId="63CBD1D3" w14:textId="77777777" w:rsidR="00FD3DE5" w:rsidRDefault="00394E2F">
            <w:pPr>
              <w:spacing w:after="0"/>
            </w:pPr>
            <w:r>
              <w:rPr>
                <w:sz w:val="20"/>
              </w:rPr>
              <w:t>96 giờ x 35.000</w:t>
            </w:r>
          </w:p>
        </w:tc>
        <w:tc>
          <w:tcPr>
            <w:tcW w:w="2242" w:type="dxa"/>
          </w:tcPr>
          <w:p w14:paraId="1D3D77A0" w14:textId="77777777" w:rsidR="00FD3DE5" w:rsidRDefault="00394E2F">
            <w:pPr>
              <w:spacing w:after="0"/>
            </w:pPr>
            <w:r>
              <w:rPr>
                <w:sz w:val="20"/>
              </w:rPr>
              <w:t>3.360.000</w:t>
            </w:r>
          </w:p>
        </w:tc>
      </w:tr>
      <w:tr w:rsidR="00FD3DE5" w14:paraId="700AB202" w14:textId="77777777">
        <w:trPr>
          <w:jc w:val="center"/>
        </w:trPr>
        <w:tc>
          <w:tcPr>
            <w:tcW w:w="2989" w:type="dxa"/>
          </w:tcPr>
          <w:p w14:paraId="0C895C59" w14:textId="77777777" w:rsidR="00FD3DE5" w:rsidRDefault="00394E2F">
            <w:pPr>
              <w:spacing w:after="0"/>
            </w:pPr>
            <w:r>
              <w:rPr>
                <w:sz w:val="20"/>
              </w:rPr>
              <w:t>Giảm thất thoát sách</w:t>
            </w:r>
          </w:p>
        </w:tc>
        <w:tc>
          <w:tcPr>
            <w:tcW w:w="4458" w:type="dxa"/>
          </w:tcPr>
          <w:p w14:paraId="0CA87822" w14:textId="77777777" w:rsidR="00FD3DE5" w:rsidRDefault="00394E2F">
            <w:pPr>
              <w:spacing w:after="0"/>
            </w:pPr>
            <w:r>
              <w:rPr>
                <w:sz w:val="20"/>
              </w:rPr>
              <w:t>20.000.000 x 25%</w:t>
            </w:r>
          </w:p>
        </w:tc>
        <w:tc>
          <w:tcPr>
            <w:tcW w:w="2242" w:type="dxa"/>
          </w:tcPr>
          <w:p w14:paraId="361573DD" w14:textId="77777777" w:rsidR="00FD3DE5" w:rsidRDefault="00394E2F">
            <w:pPr>
              <w:spacing w:after="0"/>
            </w:pPr>
            <w:r>
              <w:rPr>
                <w:sz w:val="20"/>
              </w:rPr>
              <w:t>5.000.000</w:t>
            </w:r>
          </w:p>
        </w:tc>
      </w:tr>
      <w:tr w:rsidR="00FD3DE5" w14:paraId="46536824" w14:textId="77777777">
        <w:trPr>
          <w:jc w:val="center"/>
        </w:trPr>
        <w:tc>
          <w:tcPr>
            <w:tcW w:w="2989" w:type="dxa"/>
          </w:tcPr>
          <w:p w14:paraId="655BF6ED" w14:textId="77777777" w:rsidR="00FD3DE5" w:rsidRDefault="00394E2F">
            <w:pPr>
              <w:spacing w:after="0"/>
            </w:pPr>
            <w:r>
              <w:rPr>
                <w:b/>
                <w:sz w:val="20"/>
              </w:rPr>
              <w:t>Tổng</w:t>
            </w:r>
          </w:p>
        </w:tc>
        <w:tc>
          <w:tcPr>
            <w:tcW w:w="4458" w:type="dxa"/>
          </w:tcPr>
          <w:p w14:paraId="141CDA36" w14:textId="77777777" w:rsidR="00FD3DE5" w:rsidRDefault="00FD3DE5">
            <w:pPr>
              <w:spacing w:after="0"/>
            </w:pPr>
          </w:p>
        </w:tc>
        <w:tc>
          <w:tcPr>
            <w:tcW w:w="2242" w:type="dxa"/>
          </w:tcPr>
          <w:p w14:paraId="31EC039D" w14:textId="77777777" w:rsidR="00FD3DE5" w:rsidRDefault="00394E2F">
            <w:pPr>
              <w:spacing w:after="0"/>
            </w:pPr>
            <w:r>
              <w:rPr>
                <w:b/>
                <w:sz w:val="20"/>
              </w:rPr>
              <w:t>78.360.000</w:t>
            </w:r>
          </w:p>
        </w:tc>
      </w:tr>
    </w:tbl>
    <w:p w14:paraId="08CEF935" w14:textId="77777777" w:rsidR="00FD3DE5" w:rsidRDefault="00FD3DE5">
      <w:pPr>
        <w:spacing w:after="0" w:line="40" w:lineRule="exact"/>
      </w:pPr>
    </w:p>
    <w:p w14:paraId="073B2EB7" w14:textId="77777777" w:rsidR="00FD3DE5" w:rsidRDefault="00394E2F">
      <w:r>
        <w:br w:type="page"/>
      </w:r>
    </w:p>
    <w:p w14:paraId="047BC866" w14:textId="77777777" w:rsidR="00FD3DE5" w:rsidRDefault="00394E2F">
      <w:pPr>
        <w:pStyle w:val="Heading2"/>
      </w:pPr>
      <w:bookmarkStart w:id="46" w:name="_Toc242883232"/>
      <w:r>
        <w:lastRenderedPageBreak/>
        <w:t>7.4. Dòng ti</w:t>
      </w:r>
      <w:r>
        <w:t>ề</w:t>
      </w:r>
      <w:r>
        <w:t>n, NPV, ROI và th</w:t>
      </w:r>
      <w:r>
        <w:t>ờ</w:t>
      </w:r>
      <w:r>
        <w:t>i gian hoàn v</w:t>
      </w:r>
      <w:r>
        <w:t>ố</w:t>
      </w:r>
      <w:r>
        <w:t>n</w:t>
      </w:r>
      <w:bookmarkEnd w:id="46"/>
    </w:p>
    <w:tbl>
      <w:tblPr>
        <w:tblStyle w:val="TableGrid"/>
        <w:tblW w:w="0" w:type="auto"/>
        <w:jc w:val="center"/>
        <w:tblLayout w:type="fixed"/>
        <w:tblLook w:val="04A0" w:firstRow="1" w:lastRow="0" w:firstColumn="1" w:lastColumn="0" w:noHBand="0" w:noVBand="1"/>
      </w:tblPr>
      <w:tblGrid>
        <w:gridCol w:w="955"/>
        <w:gridCol w:w="1134"/>
        <w:gridCol w:w="1134"/>
        <w:gridCol w:w="1588"/>
        <w:gridCol w:w="1815"/>
        <w:gridCol w:w="1815"/>
        <w:gridCol w:w="1248"/>
      </w:tblGrid>
      <w:tr w:rsidR="00FD3DE5" w14:paraId="0FF1921A" w14:textId="77777777">
        <w:trPr>
          <w:jc w:val="center"/>
        </w:trPr>
        <w:tc>
          <w:tcPr>
            <w:tcW w:w="955" w:type="dxa"/>
            <w:shd w:val="clear" w:color="auto" w:fill="D9E2F3"/>
          </w:tcPr>
          <w:p w14:paraId="1BC3A116" w14:textId="77777777" w:rsidR="00FD3DE5" w:rsidRDefault="00394E2F">
            <w:pPr>
              <w:spacing w:after="0"/>
            </w:pPr>
            <w:r>
              <w:rPr>
                <w:b/>
                <w:sz w:val="20"/>
              </w:rPr>
              <w:t>Năm</w:t>
            </w:r>
          </w:p>
        </w:tc>
        <w:tc>
          <w:tcPr>
            <w:tcW w:w="1134" w:type="dxa"/>
            <w:shd w:val="clear" w:color="auto" w:fill="D9E2F3"/>
          </w:tcPr>
          <w:p w14:paraId="3B078D07" w14:textId="77777777" w:rsidR="00FD3DE5" w:rsidRDefault="00394E2F">
            <w:pPr>
              <w:spacing w:after="0"/>
            </w:pPr>
            <w:r>
              <w:rPr>
                <w:b/>
                <w:sz w:val="20"/>
              </w:rPr>
              <w:t>Lợi ích</w:t>
            </w:r>
          </w:p>
        </w:tc>
        <w:tc>
          <w:tcPr>
            <w:tcW w:w="1134" w:type="dxa"/>
            <w:shd w:val="clear" w:color="auto" w:fill="D9E2F3"/>
          </w:tcPr>
          <w:p w14:paraId="2BBA1CB0" w14:textId="77777777" w:rsidR="00FD3DE5" w:rsidRDefault="00394E2F">
            <w:pPr>
              <w:spacing w:after="0"/>
            </w:pPr>
            <w:r>
              <w:rPr>
                <w:b/>
                <w:sz w:val="20"/>
              </w:rPr>
              <w:t>Chi phí</w:t>
            </w:r>
          </w:p>
        </w:tc>
        <w:tc>
          <w:tcPr>
            <w:tcW w:w="1588" w:type="dxa"/>
            <w:shd w:val="clear" w:color="auto" w:fill="D9E2F3"/>
          </w:tcPr>
          <w:p w14:paraId="1DEB48EE" w14:textId="77777777" w:rsidR="00FD3DE5" w:rsidRDefault="00394E2F">
            <w:pPr>
              <w:spacing w:after="0"/>
            </w:pPr>
            <w:r>
              <w:rPr>
                <w:b/>
                <w:sz w:val="20"/>
              </w:rPr>
              <w:t>Dòng tiền ròng</w:t>
            </w:r>
          </w:p>
        </w:tc>
        <w:tc>
          <w:tcPr>
            <w:tcW w:w="1815" w:type="dxa"/>
            <w:shd w:val="clear" w:color="auto" w:fill="D9E2F3"/>
          </w:tcPr>
          <w:p w14:paraId="6659A6C1" w14:textId="77777777" w:rsidR="00FD3DE5" w:rsidRDefault="00394E2F">
            <w:pPr>
              <w:spacing w:after="0"/>
            </w:pPr>
            <w:r>
              <w:rPr>
                <w:b/>
                <w:sz w:val="20"/>
              </w:rPr>
              <w:t>Hệ số chiết khấu</w:t>
            </w:r>
          </w:p>
        </w:tc>
        <w:tc>
          <w:tcPr>
            <w:tcW w:w="1815" w:type="dxa"/>
            <w:shd w:val="clear" w:color="auto" w:fill="D9E2F3"/>
          </w:tcPr>
          <w:p w14:paraId="185F2138" w14:textId="77777777" w:rsidR="00FD3DE5" w:rsidRDefault="00394E2F">
            <w:pPr>
              <w:spacing w:after="0"/>
            </w:pPr>
            <w:r>
              <w:rPr>
                <w:b/>
                <w:sz w:val="20"/>
              </w:rPr>
              <w:t>Giá trị hiện tại</w:t>
            </w:r>
          </w:p>
        </w:tc>
        <w:tc>
          <w:tcPr>
            <w:tcW w:w="1248" w:type="dxa"/>
            <w:shd w:val="clear" w:color="auto" w:fill="D9E2F3"/>
          </w:tcPr>
          <w:p w14:paraId="148A126D" w14:textId="77777777" w:rsidR="00FD3DE5" w:rsidRDefault="00394E2F">
            <w:pPr>
              <w:spacing w:after="0"/>
            </w:pPr>
            <w:r>
              <w:rPr>
                <w:b/>
                <w:sz w:val="20"/>
              </w:rPr>
              <w:t>Luỹ kế</w:t>
            </w:r>
          </w:p>
        </w:tc>
      </w:tr>
      <w:tr w:rsidR="00FD3DE5" w14:paraId="7AF3A000" w14:textId="77777777">
        <w:trPr>
          <w:jc w:val="center"/>
        </w:trPr>
        <w:tc>
          <w:tcPr>
            <w:tcW w:w="955" w:type="dxa"/>
          </w:tcPr>
          <w:p w14:paraId="417EB341" w14:textId="77777777" w:rsidR="00FD3DE5" w:rsidRDefault="00394E2F">
            <w:pPr>
              <w:spacing w:after="0"/>
            </w:pPr>
            <w:r>
              <w:rPr>
                <w:sz w:val="20"/>
              </w:rPr>
              <w:t>Năm 0</w:t>
            </w:r>
          </w:p>
        </w:tc>
        <w:tc>
          <w:tcPr>
            <w:tcW w:w="1134" w:type="dxa"/>
          </w:tcPr>
          <w:p w14:paraId="34AFAD37" w14:textId="77777777" w:rsidR="00FD3DE5" w:rsidRDefault="00394E2F">
            <w:pPr>
              <w:spacing w:after="0"/>
            </w:pPr>
            <w:r>
              <w:rPr>
                <w:sz w:val="20"/>
              </w:rPr>
              <w:t>0</w:t>
            </w:r>
          </w:p>
        </w:tc>
        <w:tc>
          <w:tcPr>
            <w:tcW w:w="1134" w:type="dxa"/>
          </w:tcPr>
          <w:p w14:paraId="5294E056" w14:textId="77777777" w:rsidR="00FD3DE5" w:rsidRDefault="00394E2F">
            <w:pPr>
              <w:spacing w:after="0"/>
            </w:pPr>
            <w:r>
              <w:rPr>
                <w:sz w:val="20"/>
              </w:rPr>
              <w:t>31.131.833</w:t>
            </w:r>
          </w:p>
        </w:tc>
        <w:tc>
          <w:tcPr>
            <w:tcW w:w="1588" w:type="dxa"/>
          </w:tcPr>
          <w:p w14:paraId="346F166A" w14:textId="77777777" w:rsidR="00FD3DE5" w:rsidRDefault="00394E2F">
            <w:pPr>
              <w:spacing w:after="0"/>
            </w:pPr>
            <w:r>
              <w:rPr>
                <w:sz w:val="20"/>
              </w:rPr>
              <w:t>-31.131.833</w:t>
            </w:r>
          </w:p>
        </w:tc>
        <w:tc>
          <w:tcPr>
            <w:tcW w:w="1815" w:type="dxa"/>
          </w:tcPr>
          <w:p w14:paraId="24BBABD0" w14:textId="77777777" w:rsidR="00FD3DE5" w:rsidRDefault="00394E2F">
            <w:pPr>
              <w:spacing w:after="0"/>
            </w:pPr>
            <w:r>
              <w:rPr>
                <w:sz w:val="20"/>
              </w:rPr>
              <w:t>1,0000</w:t>
            </w:r>
          </w:p>
        </w:tc>
        <w:tc>
          <w:tcPr>
            <w:tcW w:w="1815" w:type="dxa"/>
          </w:tcPr>
          <w:p w14:paraId="4EBB1318" w14:textId="77777777" w:rsidR="00FD3DE5" w:rsidRDefault="00394E2F">
            <w:pPr>
              <w:spacing w:after="0"/>
            </w:pPr>
            <w:r>
              <w:rPr>
                <w:sz w:val="20"/>
              </w:rPr>
              <w:t>-31.131.833</w:t>
            </w:r>
          </w:p>
        </w:tc>
        <w:tc>
          <w:tcPr>
            <w:tcW w:w="1248" w:type="dxa"/>
          </w:tcPr>
          <w:p w14:paraId="79D852F6" w14:textId="77777777" w:rsidR="00FD3DE5" w:rsidRDefault="00394E2F">
            <w:pPr>
              <w:spacing w:after="0"/>
            </w:pPr>
            <w:r>
              <w:rPr>
                <w:sz w:val="20"/>
              </w:rPr>
              <w:t>-31.131.833</w:t>
            </w:r>
          </w:p>
        </w:tc>
      </w:tr>
      <w:tr w:rsidR="00FD3DE5" w14:paraId="03600A93" w14:textId="77777777">
        <w:trPr>
          <w:jc w:val="center"/>
        </w:trPr>
        <w:tc>
          <w:tcPr>
            <w:tcW w:w="955" w:type="dxa"/>
          </w:tcPr>
          <w:p w14:paraId="6F4E0AEC" w14:textId="77777777" w:rsidR="00FD3DE5" w:rsidRDefault="00394E2F">
            <w:pPr>
              <w:spacing w:after="0"/>
            </w:pPr>
            <w:r>
              <w:rPr>
                <w:sz w:val="20"/>
              </w:rPr>
              <w:t>Năm 1</w:t>
            </w:r>
          </w:p>
        </w:tc>
        <w:tc>
          <w:tcPr>
            <w:tcW w:w="1134" w:type="dxa"/>
          </w:tcPr>
          <w:p w14:paraId="2005E15E" w14:textId="77777777" w:rsidR="00FD3DE5" w:rsidRDefault="00394E2F">
            <w:pPr>
              <w:spacing w:after="0"/>
            </w:pPr>
            <w:r>
              <w:rPr>
                <w:sz w:val="20"/>
              </w:rPr>
              <w:t>54.852.000</w:t>
            </w:r>
          </w:p>
        </w:tc>
        <w:tc>
          <w:tcPr>
            <w:tcW w:w="1134" w:type="dxa"/>
          </w:tcPr>
          <w:p w14:paraId="1CA3A0B4" w14:textId="77777777" w:rsidR="00FD3DE5" w:rsidRDefault="00394E2F">
            <w:pPr>
              <w:spacing w:after="0"/>
            </w:pPr>
            <w:r>
              <w:rPr>
                <w:sz w:val="20"/>
              </w:rPr>
              <w:t>12.000.000</w:t>
            </w:r>
          </w:p>
        </w:tc>
        <w:tc>
          <w:tcPr>
            <w:tcW w:w="1588" w:type="dxa"/>
          </w:tcPr>
          <w:p w14:paraId="4C58CCCA" w14:textId="77777777" w:rsidR="00FD3DE5" w:rsidRDefault="00394E2F">
            <w:pPr>
              <w:spacing w:after="0"/>
            </w:pPr>
            <w:r>
              <w:rPr>
                <w:sz w:val="20"/>
              </w:rPr>
              <w:t>42.852.000</w:t>
            </w:r>
          </w:p>
        </w:tc>
        <w:tc>
          <w:tcPr>
            <w:tcW w:w="1815" w:type="dxa"/>
          </w:tcPr>
          <w:p w14:paraId="05B55274" w14:textId="77777777" w:rsidR="00FD3DE5" w:rsidRDefault="00394E2F">
            <w:pPr>
              <w:spacing w:after="0"/>
            </w:pPr>
            <w:r>
              <w:rPr>
                <w:sz w:val="20"/>
              </w:rPr>
              <w:t>0,9091</w:t>
            </w:r>
          </w:p>
        </w:tc>
        <w:tc>
          <w:tcPr>
            <w:tcW w:w="1815" w:type="dxa"/>
          </w:tcPr>
          <w:p w14:paraId="1828E34A" w14:textId="77777777" w:rsidR="00FD3DE5" w:rsidRDefault="00394E2F">
            <w:pPr>
              <w:spacing w:after="0"/>
            </w:pPr>
            <w:r>
              <w:rPr>
                <w:sz w:val="20"/>
              </w:rPr>
              <w:t>38.956.364</w:t>
            </w:r>
          </w:p>
        </w:tc>
        <w:tc>
          <w:tcPr>
            <w:tcW w:w="1248" w:type="dxa"/>
          </w:tcPr>
          <w:p w14:paraId="73A45BBB" w14:textId="77777777" w:rsidR="00FD3DE5" w:rsidRDefault="00394E2F">
            <w:pPr>
              <w:spacing w:after="0"/>
            </w:pPr>
            <w:r>
              <w:rPr>
                <w:sz w:val="20"/>
              </w:rPr>
              <w:t>11.720.167</w:t>
            </w:r>
          </w:p>
        </w:tc>
      </w:tr>
      <w:tr w:rsidR="00FD3DE5" w14:paraId="60731F87" w14:textId="77777777">
        <w:trPr>
          <w:jc w:val="center"/>
        </w:trPr>
        <w:tc>
          <w:tcPr>
            <w:tcW w:w="955" w:type="dxa"/>
          </w:tcPr>
          <w:p w14:paraId="168263C6" w14:textId="77777777" w:rsidR="00FD3DE5" w:rsidRDefault="00394E2F">
            <w:pPr>
              <w:spacing w:after="0"/>
            </w:pPr>
            <w:r>
              <w:rPr>
                <w:sz w:val="20"/>
              </w:rPr>
              <w:t>Năm 2</w:t>
            </w:r>
          </w:p>
        </w:tc>
        <w:tc>
          <w:tcPr>
            <w:tcW w:w="1134" w:type="dxa"/>
          </w:tcPr>
          <w:p w14:paraId="233A6984" w14:textId="77777777" w:rsidR="00FD3DE5" w:rsidRDefault="00394E2F">
            <w:pPr>
              <w:spacing w:after="0"/>
            </w:pPr>
            <w:r>
              <w:rPr>
                <w:sz w:val="20"/>
              </w:rPr>
              <w:t>78.360.000</w:t>
            </w:r>
          </w:p>
        </w:tc>
        <w:tc>
          <w:tcPr>
            <w:tcW w:w="1134" w:type="dxa"/>
          </w:tcPr>
          <w:p w14:paraId="12EEA47A" w14:textId="77777777" w:rsidR="00FD3DE5" w:rsidRDefault="00394E2F">
            <w:pPr>
              <w:spacing w:after="0"/>
            </w:pPr>
            <w:r>
              <w:rPr>
                <w:sz w:val="20"/>
              </w:rPr>
              <w:t>12.000.000</w:t>
            </w:r>
          </w:p>
        </w:tc>
        <w:tc>
          <w:tcPr>
            <w:tcW w:w="1588" w:type="dxa"/>
          </w:tcPr>
          <w:p w14:paraId="6828A6A6" w14:textId="77777777" w:rsidR="00FD3DE5" w:rsidRDefault="00394E2F">
            <w:pPr>
              <w:spacing w:after="0"/>
            </w:pPr>
            <w:r>
              <w:rPr>
                <w:sz w:val="20"/>
              </w:rPr>
              <w:t>66.360.000</w:t>
            </w:r>
          </w:p>
        </w:tc>
        <w:tc>
          <w:tcPr>
            <w:tcW w:w="1815" w:type="dxa"/>
          </w:tcPr>
          <w:p w14:paraId="7A8E0F55" w14:textId="77777777" w:rsidR="00FD3DE5" w:rsidRDefault="00394E2F">
            <w:pPr>
              <w:spacing w:after="0"/>
            </w:pPr>
            <w:r>
              <w:rPr>
                <w:sz w:val="20"/>
              </w:rPr>
              <w:t>0,8264</w:t>
            </w:r>
          </w:p>
        </w:tc>
        <w:tc>
          <w:tcPr>
            <w:tcW w:w="1815" w:type="dxa"/>
          </w:tcPr>
          <w:p w14:paraId="36EF38B3" w14:textId="77777777" w:rsidR="00FD3DE5" w:rsidRDefault="00394E2F">
            <w:pPr>
              <w:spacing w:after="0"/>
            </w:pPr>
            <w:r>
              <w:rPr>
                <w:sz w:val="20"/>
              </w:rPr>
              <w:t>54.842.975</w:t>
            </w:r>
          </w:p>
        </w:tc>
        <w:tc>
          <w:tcPr>
            <w:tcW w:w="1248" w:type="dxa"/>
          </w:tcPr>
          <w:p w14:paraId="125EF895" w14:textId="77777777" w:rsidR="00FD3DE5" w:rsidRDefault="00394E2F">
            <w:pPr>
              <w:spacing w:after="0"/>
            </w:pPr>
            <w:r>
              <w:rPr>
                <w:sz w:val="20"/>
              </w:rPr>
              <w:t>78.080.167</w:t>
            </w:r>
          </w:p>
        </w:tc>
      </w:tr>
      <w:tr w:rsidR="00FD3DE5" w14:paraId="57819167" w14:textId="77777777">
        <w:trPr>
          <w:jc w:val="center"/>
        </w:trPr>
        <w:tc>
          <w:tcPr>
            <w:tcW w:w="955" w:type="dxa"/>
          </w:tcPr>
          <w:p w14:paraId="3B8D6F1C" w14:textId="77777777" w:rsidR="00FD3DE5" w:rsidRDefault="00394E2F">
            <w:pPr>
              <w:spacing w:after="0"/>
            </w:pPr>
            <w:r>
              <w:rPr>
                <w:sz w:val="20"/>
              </w:rPr>
              <w:t>Năm 3</w:t>
            </w:r>
          </w:p>
        </w:tc>
        <w:tc>
          <w:tcPr>
            <w:tcW w:w="1134" w:type="dxa"/>
          </w:tcPr>
          <w:p w14:paraId="3BEC62AF" w14:textId="77777777" w:rsidR="00FD3DE5" w:rsidRDefault="00394E2F">
            <w:pPr>
              <w:spacing w:after="0"/>
            </w:pPr>
            <w:r>
              <w:rPr>
                <w:sz w:val="20"/>
              </w:rPr>
              <w:t>78.360.000</w:t>
            </w:r>
          </w:p>
        </w:tc>
        <w:tc>
          <w:tcPr>
            <w:tcW w:w="1134" w:type="dxa"/>
          </w:tcPr>
          <w:p w14:paraId="7692A16C" w14:textId="77777777" w:rsidR="00FD3DE5" w:rsidRDefault="00394E2F">
            <w:pPr>
              <w:spacing w:after="0"/>
            </w:pPr>
            <w:r>
              <w:rPr>
                <w:sz w:val="20"/>
              </w:rPr>
              <w:t>12.000.000</w:t>
            </w:r>
          </w:p>
        </w:tc>
        <w:tc>
          <w:tcPr>
            <w:tcW w:w="1588" w:type="dxa"/>
          </w:tcPr>
          <w:p w14:paraId="7247A1DE" w14:textId="77777777" w:rsidR="00FD3DE5" w:rsidRDefault="00394E2F">
            <w:pPr>
              <w:spacing w:after="0"/>
            </w:pPr>
            <w:r>
              <w:rPr>
                <w:sz w:val="20"/>
              </w:rPr>
              <w:t>66.360.000</w:t>
            </w:r>
          </w:p>
        </w:tc>
        <w:tc>
          <w:tcPr>
            <w:tcW w:w="1815" w:type="dxa"/>
          </w:tcPr>
          <w:p w14:paraId="4119C8BF" w14:textId="77777777" w:rsidR="00FD3DE5" w:rsidRDefault="00394E2F">
            <w:pPr>
              <w:spacing w:after="0"/>
            </w:pPr>
            <w:r>
              <w:rPr>
                <w:sz w:val="20"/>
              </w:rPr>
              <w:t>0,7513</w:t>
            </w:r>
          </w:p>
        </w:tc>
        <w:tc>
          <w:tcPr>
            <w:tcW w:w="1815" w:type="dxa"/>
          </w:tcPr>
          <w:p w14:paraId="15370E0C" w14:textId="77777777" w:rsidR="00FD3DE5" w:rsidRDefault="00394E2F">
            <w:pPr>
              <w:spacing w:after="0"/>
            </w:pPr>
            <w:r>
              <w:rPr>
                <w:sz w:val="20"/>
              </w:rPr>
              <w:t>49.857.250</w:t>
            </w:r>
          </w:p>
        </w:tc>
        <w:tc>
          <w:tcPr>
            <w:tcW w:w="1248" w:type="dxa"/>
          </w:tcPr>
          <w:p w14:paraId="7C22A0D9" w14:textId="77777777" w:rsidR="00FD3DE5" w:rsidRDefault="00394E2F">
            <w:pPr>
              <w:spacing w:after="0"/>
            </w:pPr>
            <w:r>
              <w:rPr>
                <w:sz w:val="20"/>
              </w:rPr>
              <w:t>144.440.167</w:t>
            </w:r>
          </w:p>
        </w:tc>
      </w:tr>
    </w:tbl>
    <w:p w14:paraId="20B3FDE7" w14:textId="77777777" w:rsidR="00FD3DE5" w:rsidRDefault="00FD3DE5">
      <w:pPr>
        <w:spacing w:after="0" w:line="40" w:lineRule="exact"/>
      </w:pPr>
    </w:p>
    <w:p w14:paraId="34204675" w14:textId="77777777" w:rsidR="00FD3DE5" w:rsidRDefault="00394E2F">
      <w:r>
        <w:rPr>
          <w:b/>
        </w:rPr>
        <w:t>Bảng 7.2.</w:t>
      </w:r>
      <w:r>
        <w:t xml:space="preserve"> Dòng tiền (đồng).</w:t>
      </w:r>
    </w:p>
    <w:p w14:paraId="553BD18A" w14:textId="77777777" w:rsidR="00FD3DE5" w:rsidRDefault="00394E2F">
      <w:pPr>
        <w:jc w:val="center"/>
      </w:pPr>
      <w:r>
        <w:rPr>
          <w:noProof/>
        </w:rPr>
        <w:drawing>
          <wp:inline distT="0" distB="0" distL="0" distR="0" wp14:anchorId="28CD5A4A" wp14:editId="690D90D0">
            <wp:extent cx="5760000" cy="2862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21"/>
                    <a:stretch>
                      <a:fillRect/>
                    </a:stretch>
                  </pic:blipFill>
                  <pic:spPr>
                    <a:xfrm>
                      <a:off x="0" y="0"/>
                      <a:ext cx="5760000" cy="2862177"/>
                    </a:xfrm>
                    <a:prstGeom prst="rect">
                      <a:avLst/>
                    </a:prstGeom>
                  </pic:spPr>
                </pic:pic>
              </a:graphicData>
            </a:graphic>
          </wp:inline>
        </w:drawing>
      </w:r>
    </w:p>
    <w:p w14:paraId="72E28F92" w14:textId="77777777" w:rsidR="00FD3DE5" w:rsidRDefault="00394E2F">
      <w:pPr>
        <w:jc w:val="center"/>
      </w:pPr>
      <w:r>
        <w:rPr>
          <w:i/>
          <w:sz w:val="22"/>
        </w:rPr>
        <w:t>Hình 7.1. Dòng tiền ròng và luỹ kế trong 3 năm</w:t>
      </w:r>
    </w:p>
    <w:p w14:paraId="78AAB837" w14:textId="77777777" w:rsidR="00FD3DE5" w:rsidRDefault="00394E2F">
      <w:pPr>
        <w:pStyle w:val="ListBullet"/>
      </w:pPr>
      <w:r>
        <w:rPr>
          <w:b/>
        </w:rPr>
        <w:t>NPV (3 năm, r = 10%):</w:t>
      </w:r>
      <w:r>
        <w:t xml:space="preserve"> </w:t>
      </w:r>
      <w:r>
        <w:rPr>
          <w:b/>
        </w:rPr>
        <w:t>112.524.756 đồng</w:t>
      </w:r>
      <w:r>
        <w:t>, dương nên dự án đáng đầu tư.</w:t>
      </w:r>
    </w:p>
    <w:p w14:paraId="486A10A3" w14:textId="77777777" w:rsidR="00FD3DE5" w:rsidRDefault="00394E2F">
      <w:pPr>
        <w:pStyle w:val="ListBullet"/>
      </w:pPr>
      <w:r>
        <w:rPr>
          <w:b/>
        </w:rPr>
        <w:t>ROI (3 năm):</w:t>
      </w:r>
      <w:r>
        <w:t xml:space="preserve"> (tổng dòng tiền ròng các năm 1 đến 3 − vốn) / vốn = </w:t>
      </w:r>
      <w:r>
        <w:rPr>
          <w:b/>
        </w:rPr>
        <w:t>464%</w:t>
      </w:r>
      <w:r>
        <w:t>.</w:t>
      </w:r>
    </w:p>
    <w:p w14:paraId="280D2465" w14:textId="77777777" w:rsidR="00FD3DE5" w:rsidRDefault="00394E2F">
      <w:pPr>
        <w:pStyle w:val="ListBullet"/>
      </w:pPr>
      <w:r>
        <w:rPr>
          <w:b/>
        </w:rPr>
        <w:t>Thời gian hoàn vốn (không chiết khấu):</w:t>
      </w:r>
      <w:r>
        <w:t xml:space="preserve"> khoảng </w:t>
      </w:r>
      <w:r>
        <w:rPr>
          <w:b/>
        </w:rPr>
        <w:t>0,73 năm</w:t>
      </w:r>
      <w:r>
        <w:t xml:space="preserve"> (khoảng 9 tháng).</w:t>
      </w:r>
    </w:p>
    <w:p w14:paraId="1B39EEBE" w14:textId="77777777" w:rsidR="00FD3DE5" w:rsidRDefault="00394E2F">
      <w:pPr>
        <w:pStyle w:val="ListBullet"/>
      </w:pPr>
      <w:r>
        <w:rPr>
          <w:b/>
        </w:rPr>
        <w:t>Điểm hoà vốn của lợi ích:</w:t>
      </w:r>
      <w:r>
        <w:t xml:space="preserve"> NPV bằng 0 khi lợi ích chỉ đạt khoảng </w:t>
      </w:r>
      <w:r>
        <w:rPr>
          <w:b/>
        </w:rPr>
        <w:t>35%</w:t>
      </w:r>
      <w:r>
        <w:t xml:space="preserve"> so với kế hoạch.</w:t>
      </w:r>
    </w:p>
    <w:p w14:paraId="18889D68" w14:textId="77777777" w:rsidR="00FD3DE5" w:rsidRDefault="00394E2F">
      <w:pPr>
        <w:pStyle w:val="Heading2"/>
      </w:pPr>
      <w:bookmarkStart w:id="47" w:name="_Toc242883233"/>
      <w:r>
        <w:t>7.5. Phân tích đ</w:t>
      </w:r>
      <w:r>
        <w:t>ộ</w:t>
      </w:r>
      <w:r>
        <w:t xml:space="preserve"> nh</w:t>
      </w:r>
      <w:r>
        <w:t>ạ</w:t>
      </w:r>
      <w:r>
        <w:t>y</w:t>
      </w:r>
      <w:bookmarkEnd w:id="47"/>
    </w:p>
    <w:tbl>
      <w:tblPr>
        <w:tblStyle w:val="TableGrid"/>
        <w:tblW w:w="0" w:type="auto"/>
        <w:jc w:val="center"/>
        <w:tblLayout w:type="fixed"/>
        <w:tblLook w:val="04A0" w:firstRow="1" w:lastRow="0" w:firstColumn="1" w:lastColumn="0" w:noHBand="0" w:noVBand="1"/>
      </w:tblPr>
      <w:tblGrid>
        <w:gridCol w:w="3326"/>
        <w:gridCol w:w="1591"/>
        <w:gridCol w:w="1591"/>
        <w:gridCol w:w="1591"/>
        <w:gridCol w:w="1591"/>
      </w:tblGrid>
      <w:tr w:rsidR="00FD3DE5" w14:paraId="502FDC64" w14:textId="77777777">
        <w:trPr>
          <w:jc w:val="center"/>
        </w:trPr>
        <w:tc>
          <w:tcPr>
            <w:tcW w:w="3326" w:type="dxa"/>
            <w:shd w:val="clear" w:color="auto" w:fill="D9E2F3"/>
          </w:tcPr>
          <w:p w14:paraId="4C0B62F7" w14:textId="77777777" w:rsidR="00FD3DE5" w:rsidRDefault="00394E2F">
            <w:pPr>
              <w:spacing w:after="0"/>
            </w:pPr>
            <w:r>
              <w:rPr>
                <w:b/>
                <w:sz w:val="20"/>
              </w:rPr>
              <w:t>Lợi ích so với kế hoạch</w:t>
            </w:r>
          </w:p>
        </w:tc>
        <w:tc>
          <w:tcPr>
            <w:tcW w:w="1591" w:type="dxa"/>
            <w:shd w:val="clear" w:color="auto" w:fill="D9E2F3"/>
          </w:tcPr>
          <w:p w14:paraId="6BE082CE" w14:textId="77777777" w:rsidR="00FD3DE5" w:rsidRDefault="00394E2F">
            <w:pPr>
              <w:spacing w:after="0"/>
            </w:pPr>
            <w:r>
              <w:rPr>
                <w:b/>
                <w:sz w:val="20"/>
              </w:rPr>
              <w:t>r = 8%</w:t>
            </w:r>
          </w:p>
        </w:tc>
        <w:tc>
          <w:tcPr>
            <w:tcW w:w="1591" w:type="dxa"/>
            <w:shd w:val="clear" w:color="auto" w:fill="D9E2F3"/>
          </w:tcPr>
          <w:p w14:paraId="1F071A50" w14:textId="77777777" w:rsidR="00FD3DE5" w:rsidRDefault="00394E2F">
            <w:pPr>
              <w:spacing w:after="0"/>
            </w:pPr>
            <w:r>
              <w:rPr>
                <w:b/>
                <w:sz w:val="20"/>
              </w:rPr>
              <w:t>r = 10%</w:t>
            </w:r>
          </w:p>
        </w:tc>
        <w:tc>
          <w:tcPr>
            <w:tcW w:w="1591" w:type="dxa"/>
            <w:shd w:val="clear" w:color="auto" w:fill="D9E2F3"/>
          </w:tcPr>
          <w:p w14:paraId="6E89441B" w14:textId="77777777" w:rsidR="00FD3DE5" w:rsidRDefault="00394E2F">
            <w:pPr>
              <w:spacing w:after="0"/>
            </w:pPr>
            <w:r>
              <w:rPr>
                <w:b/>
                <w:sz w:val="20"/>
              </w:rPr>
              <w:t>r = 12%</w:t>
            </w:r>
          </w:p>
        </w:tc>
        <w:tc>
          <w:tcPr>
            <w:tcW w:w="1591" w:type="dxa"/>
            <w:shd w:val="clear" w:color="auto" w:fill="D9E2F3"/>
          </w:tcPr>
          <w:p w14:paraId="23069FDE" w14:textId="77777777" w:rsidR="00FD3DE5" w:rsidRDefault="00394E2F">
            <w:pPr>
              <w:spacing w:after="0"/>
            </w:pPr>
            <w:r>
              <w:rPr>
                <w:b/>
                <w:sz w:val="20"/>
              </w:rPr>
              <w:t>r = 15%</w:t>
            </w:r>
          </w:p>
        </w:tc>
      </w:tr>
      <w:tr w:rsidR="00FD3DE5" w14:paraId="782392F2" w14:textId="77777777">
        <w:trPr>
          <w:jc w:val="center"/>
        </w:trPr>
        <w:tc>
          <w:tcPr>
            <w:tcW w:w="3326" w:type="dxa"/>
          </w:tcPr>
          <w:p w14:paraId="5726D2E0" w14:textId="77777777" w:rsidR="00FD3DE5" w:rsidRDefault="00394E2F">
            <w:pPr>
              <w:spacing w:after="0"/>
            </w:pPr>
            <w:r>
              <w:rPr>
                <w:sz w:val="20"/>
              </w:rPr>
              <w:t>100%</w:t>
            </w:r>
          </w:p>
        </w:tc>
        <w:tc>
          <w:tcPr>
            <w:tcW w:w="1591" w:type="dxa"/>
          </w:tcPr>
          <w:p w14:paraId="0774C075" w14:textId="77777777" w:rsidR="00FD3DE5" w:rsidRDefault="00394E2F">
            <w:pPr>
              <w:spacing w:after="0"/>
            </w:pPr>
            <w:r>
              <w:rPr>
                <w:sz w:val="20"/>
              </w:rPr>
              <w:t>118.117.656</w:t>
            </w:r>
          </w:p>
        </w:tc>
        <w:tc>
          <w:tcPr>
            <w:tcW w:w="1591" w:type="dxa"/>
          </w:tcPr>
          <w:p w14:paraId="2507FD41" w14:textId="77777777" w:rsidR="00FD3DE5" w:rsidRDefault="00394E2F">
            <w:pPr>
              <w:spacing w:after="0"/>
            </w:pPr>
            <w:r>
              <w:rPr>
                <w:sz w:val="20"/>
              </w:rPr>
              <w:t>112.524.756</w:t>
            </w:r>
          </w:p>
        </w:tc>
        <w:tc>
          <w:tcPr>
            <w:tcW w:w="1591" w:type="dxa"/>
          </w:tcPr>
          <w:p w14:paraId="3E8B7BA8" w14:textId="77777777" w:rsidR="00FD3DE5" w:rsidRDefault="00394E2F">
            <w:pPr>
              <w:spacing w:after="0"/>
            </w:pPr>
            <w:r>
              <w:rPr>
                <w:sz w:val="20"/>
              </w:rPr>
              <w:t>107.264.404</w:t>
            </w:r>
          </w:p>
        </w:tc>
        <w:tc>
          <w:tcPr>
            <w:tcW w:w="1591" w:type="dxa"/>
          </w:tcPr>
          <w:p w14:paraId="0813BC18" w14:textId="77777777" w:rsidR="00FD3DE5" w:rsidRDefault="00394E2F">
            <w:pPr>
              <w:spacing w:after="0"/>
            </w:pPr>
            <w:r>
              <w:rPr>
                <w:sz w:val="20"/>
              </w:rPr>
              <w:t>99.941.246</w:t>
            </w:r>
          </w:p>
        </w:tc>
      </w:tr>
      <w:tr w:rsidR="00FD3DE5" w14:paraId="1542FA52" w14:textId="77777777">
        <w:trPr>
          <w:jc w:val="center"/>
        </w:trPr>
        <w:tc>
          <w:tcPr>
            <w:tcW w:w="3326" w:type="dxa"/>
          </w:tcPr>
          <w:p w14:paraId="07C950E4" w14:textId="77777777" w:rsidR="00FD3DE5" w:rsidRDefault="00394E2F">
            <w:pPr>
              <w:spacing w:after="0"/>
            </w:pPr>
            <w:r>
              <w:rPr>
                <w:sz w:val="20"/>
              </w:rPr>
              <w:t>70%</w:t>
            </w:r>
          </w:p>
        </w:tc>
        <w:tc>
          <w:tcPr>
            <w:tcW w:w="1591" w:type="dxa"/>
          </w:tcPr>
          <w:p w14:paraId="513101C9" w14:textId="77777777" w:rsidR="00FD3DE5" w:rsidRDefault="00394E2F">
            <w:pPr>
              <w:spacing w:after="0"/>
            </w:pPr>
            <w:r>
              <w:rPr>
                <w:sz w:val="20"/>
              </w:rPr>
              <w:t>64.065.260</w:t>
            </w:r>
          </w:p>
        </w:tc>
        <w:tc>
          <w:tcPr>
            <w:tcW w:w="1591" w:type="dxa"/>
          </w:tcPr>
          <w:p w14:paraId="601E5662" w14:textId="77777777" w:rsidR="00FD3DE5" w:rsidRDefault="00394E2F">
            <w:pPr>
              <w:spacing w:after="0"/>
            </w:pPr>
            <w:r>
              <w:rPr>
                <w:sz w:val="20"/>
              </w:rPr>
              <w:t>60.475.112</w:t>
            </w:r>
          </w:p>
        </w:tc>
        <w:tc>
          <w:tcPr>
            <w:tcW w:w="1591" w:type="dxa"/>
          </w:tcPr>
          <w:p w14:paraId="06E4C9B1" w14:textId="77777777" w:rsidR="00FD3DE5" w:rsidRDefault="00394E2F">
            <w:pPr>
              <w:spacing w:after="0"/>
            </w:pPr>
            <w:r>
              <w:rPr>
                <w:sz w:val="20"/>
              </w:rPr>
              <w:t>57.098.940</w:t>
            </w:r>
          </w:p>
        </w:tc>
        <w:tc>
          <w:tcPr>
            <w:tcW w:w="1591" w:type="dxa"/>
          </w:tcPr>
          <w:p w14:paraId="121A47D9" w14:textId="77777777" w:rsidR="00FD3DE5" w:rsidRDefault="00394E2F">
            <w:pPr>
              <w:spacing w:after="0"/>
            </w:pPr>
            <w:r>
              <w:rPr>
                <w:sz w:val="20"/>
              </w:rPr>
              <w:t>52.399.712</w:t>
            </w:r>
          </w:p>
        </w:tc>
      </w:tr>
      <w:tr w:rsidR="00FD3DE5" w14:paraId="2C62584C" w14:textId="77777777">
        <w:trPr>
          <w:jc w:val="center"/>
        </w:trPr>
        <w:tc>
          <w:tcPr>
            <w:tcW w:w="3326" w:type="dxa"/>
          </w:tcPr>
          <w:p w14:paraId="4589CEE4" w14:textId="77777777" w:rsidR="00FD3DE5" w:rsidRDefault="00394E2F">
            <w:pPr>
              <w:spacing w:after="0"/>
            </w:pPr>
            <w:r>
              <w:rPr>
                <w:sz w:val="20"/>
              </w:rPr>
              <w:t>50%</w:t>
            </w:r>
          </w:p>
        </w:tc>
        <w:tc>
          <w:tcPr>
            <w:tcW w:w="1591" w:type="dxa"/>
          </w:tcPr>
          <w:p w14:paraId="52D2D605" w14:textId="77777777" w:rsidR="00FD3DE5" w:rsidRDefault="00394E2F">
            <w:pPr>
              <w:spacing w:after="0"/>
            </w:pPr>
            <w:r>
              <w:rPr>
                <w:sz w:val="20"/>
              </w:rPr>
              <w:t>28.030.329</w:t>
            </w:r>
          </w:p>
        </w:tc>
        <w:tc>
          <w:tcPr>
            <w:tcW w:w="1591" w:type="dxa"/>
          </w:tcPr>
          <w:p w14:paraId="7D696BCF" w14:textId="77777777" w:rsidR="00FD3DE5" w:rsidRDefault="00394E2F">
            <w:pPr>
              <w:spacing w:after="0"/>
            </w:pPr>
            <w:r>
              <w:rPr>
                <w:sz w:val="20"/>
              </w:rPr>
              <w:t>25.775.349</w:t>
            </w:r>
          </w:p>
        </w:tc>
        <w:tc>
          <w:tcPr>
            <w:tcW w:w="1591" w:type="dxa"/>
          </w:tcPr>
          <w:p w14:paraId="5059D6EA" w14:textId="77777777" w:rsidR="00FD3DE5" w:rsidRDefault="00394E2F">
            <w:pPr>
              <w:spacing w:after="0"/>
            </w:pPr>
            <w:r>
              <w:rPr>
                <w:sz w:val="20"/>
              </w:rPr>
              <w:t>23.655.298</w:t>
            </w:r>
          </w:p>
        </w:tc>
        <w:tc>
          <w:tcPr>
            <w:tcW w:w="1591" w:type="dxa"/>
          </w:tcPr>
          <w:p w14:paraId="2196AC72" w14:textId="77777777" w:rsidR="00FD3DE5" w:rsidRDefault="00394E2F">
            <w:pPr>
              <w:spacing w:after="0"/>
            </w:pPr>
            <w:r>
              <w:rPr>
                <w:sz w:val="20"/>
              </w:rPr>
              <w:t>20.705.356</w:t>
            </w:r>
          </w:p>
        </w:tc>
      </w:tr>
      <w:tr w:rsidR="00FD3DE5" w14:paraId="59D76A84" w14:textId="77777777">
        <w:trPr>
          <w:jc w:val="center"/>
        </w:trPr>
        <w:tc>
          <w:tcPr>
            <w:tcW w:w="3326" w:type="dxa"/>
          </w:tcPr>
          <w:p w14:paraId="53E22F01" w14:textId="77777777" w:rsidR="00FD3DE5" w:rsidRDefault="00394E2F">
            <w:pPr>
              <w:spacing w:after="0"/>
            </w:pPr>
            <w:r>
              <w:rPr>
                <w:sz w:val="20"/>
              </w:rPr>
              <w:t>30%</w:t>
            </w:r>
          </w:p>
        </w:tc>
        <w:tc>
          <w:tcPr>
            <w:tcW w:w="1591" w:type="dxa"/>
          </w:tcPr>
          <w:p w14:paraId="27321993" w14:textId="77777777" w:rsidR="00FD3DE5" w:rsidRDefault="00394E2F">
            <w:pPr>
              <w:spacing w:after="0"/>
            </w:pPr>
            <w:r>
              <w:rPr>
                <w:sz w:val="20"/>
              </w:rPr>
              <w:t>-8.004.601</w:t>
            </w:r>
          </w:p>
        </w:tc>
        <w:tc>
          <w:tcPr>
            <w:tcW w:w="1591" w:type="dxa"/>
          </w:tcPr>
          <w:p w14:paraId="480BD892" w14:textId="77777777" w:rsidR="00FD3DE5" w:rsidRDefault="00394E2F">
            <w:pPr>
              <w:spacing w:after="0"/>
            </w:pPr>
            <w:r>
              <w:rPr>
                <w:sz w:val="20"/>
              </w:rPr>
              <w:t>-8.924.413</w:t>
            </w:r>
          </w:p>
        </w:tc>
        <w:tc>
          <w:tcPr>
            <w:tcW w:w="1591" w:type="dxa"/>
          </w:tcPr>
          <w:p w14:paraId="09802D69" w14:textId="77777777" w:rsidR="00FD3DE5" w:rsidRDefault="00394E2F">
            <w:pPr>
              <w:spacing w:after="0"/>
            </w:pPr>
            <w:r>
              <w:rPr>
                <w:sz w:val="20"/>
              </w:rPr>
              <w:t>-9.788.345</w:t>
            </w:r>
          </w:p>
        </w:tc>
        <w:tc>
          <w:tcPr>
            <w:tcW w:w="1591" w:type="dxa"/>
          </w:tcPr>
          <w:p w14:paraId="155ADCDB" w14:textId="77777777" w:rsidR="00FD3DE5" w:rsidRDefault="00394E2F">
            <w:pPr>
              <w:spacing w:after="0"/>
            </w:pPr>
            <w:r>
              <w:rPr>
                <w:sz w:val="20"/>
              </w:rPr>
              <w:t>-10.989.000</w:t>
            </w:r>
          </w:p>
        </w:tc>
      </w:tr>
    </w:tbl>
    <w:p w14:paraId="381E2332" w14:textId="77777777" w:rsidR="00FD3DE5" w:rsidRDefault="00FD3DE5">
      <w:pPr>
        <w:spacing w:after="0" w:line="40" w:lineRule="exact"/>
      </w:pPr>
    </w:p>
    <w:p w14:paraId="7738F573" w14:textId="77777777" w:rsidR="00FD3DE5" w:rsidRDefault="00394E2F">
      <w:r>
        <w:rPr>
          <w:b/>
        </w:rPr>
        <w:t>Bảng 7.3.</w:t>
      </w:r>
      <w:r>
        <w:t xml:space="preserve"> NPV (đồng) theo mức lợi ích và tỉ lệ chiết khấu.</w:t>
      </w:r>
    </w:p>
    <w:p w14:paraId="5F2D3722" w14:textId="77777777" w:rsidR="00FD3DE5" w:rsidRDefault="00394E2F">
      <w:r>
        <w:t>Ngay cả khi lợi ích chỉ đạt 30% kế hoạch, NPV vẫn âm ở r = 15% nhưng âm; kết quả nhạy nhất với mức lợi ích và mức áp dụng chứ không nhạy với tỉ lệ chiết khấu. Rủi ro chính của bài toán tài chính là lợi ích không xảy ra do thủ thư không dùng hệ thống (R8), nên kế hoạch đào tạo và chạy song song là điều kiện để tạo ra giá trị. Cần nhắc rằng các số trên dựa vào giả định, không phải số đo thật vì thư viện chưa vận hành hệ thống; phần xác thực bằng số thật nên làm sau 3 tháng đầu vận hành.</w:t>
      </w:r>
    </w:p>
    <w:p w14:paraId="64A90504" w14:textId="77777777" w:rsidR="00FD3DE5" w:rsidRDefault="00394E2F">
      <w:r>
        <w:br w:type="page"/>
      </w:r>
    </w:p>
    <w:p w14:paraId="43325959" w14:textId="77777777" w:rsidR="00FD3DE5" w:rsidRDefault="00394E2F">
      <w:pPr>
        <w:pStyle w:val="Heading1"/>
      </w:pPr>
      <w:bookmarkStart w:id="48" w:name="_Toc242883234"/>
      <w:r>
        <w:lastRenderedPageBreak/>
        <w:t>8. PHÂN TÍCH GIÁ TR</w:t>
      </w:r>
      <w:r>
        <w:t>Ị</w:t>
      </w:r>
      <w:r>
        <w:t xml:space="preserve"> THU ĐƯ</w:t>
      </w:r>
      <w:r>
        <w:t>Ợ</w:t>
      </w:r>
      <w:r>
        <w:t>C (EVA)</w:t>
      </w:r>
      <w:bookmarkEnd w:id="48"/>
    </w:p>
    <w:p w14:paraId="7D9A7E93" w14:textId="77777777" w:rsidR="00FD3DE5" w:rsidRDefault="00394E2F">
      <w:pPr>
        <w:pStyle w:val="Heading2"/>
      </w:pPr>
      <w:bookmarkStart w:id="49" w:name="_Toc242883235"/>
      <w:r>
        <w:t>8.1. M</w:t>
      </w:r>
      <w:r>
        <w:t>ụ</w:t>
      </w:r>
      <w:r>
        <w:t>c đích và phương pháp</w:t>
      </w:r>
      <w:bookmarkEnd w:id="49"/>
    </w:p>
    <w:p w14:paraId="2AF6C60A" w14:textId="77777777" w:rsidR="00FD3DE5" w:rsidRDefault="00394E2F">
      <w:r>
        <w:t xml:space="preserve">Đề tài 8 yêu cầu mô phỏng quá trình thực hiện 3 đến 4 tháng bằng EVA. Dự án mô phỏng 16 tuần (khoảng 4 tháng) được báo cáo tại </w:t>
      </w:r>
      <w:r>
        <w:rPr>
          <w:b/>
        </w:rPr>
        <w:t>4 mốc: tuần 4, 8, 12, 16</w:t>
      </w:r>
      <w:r>
        <w:t>. Các đại lượng:</w:t>
      </w:r>
    </w:p>
    <w:p w14:paraId="58183231" w14:textId="77777777" w:rsidR="00FD3DE5" w:rsidRDefault="00394E2F">
      <w:pPr>
        <w:pStyle w:val="ListBullet"/>
      </w:pPr>
      <w:r>
        <w:rPr>
          <w:b/>
        </w:rPr>
        <w:t>BAC</w:t>
      </w:r>
      <w:r>
        <w:t xml:space="preserve"> = 28.301.667 đồng: ngân sách theo kế hoạch.</w:t>
      </w:r>
    </w:p>
    <w:p w14:paraId="334A635C" w14:textId="77777777" w:rsidR="00FD3DE5" w:rsidRDefault="00394E2F">
      <w:pPr>
        <w:pStyle w:val="ListBullet"/>
      </w:pPr>
      <w:r>
        <w:rPr>
          <w:b/>
        </w:rPr>
        <w:t>PV (Planned Value):</w:t>
      </w:r>
      <w:r>
        <w:t xml:space="preserve"> giá trị kế hoạch luỹ kế đến tuần báo cáo; lấy từ lịch ở mục 3 (giờ kế hoạch từng tuần x 50.000).</w:t>
      </w:r>
    </w:p>
    <w:p w14:paraId="47D286EE" w14:textId="77777777" w:rsidR="00FD3DE5" w:rsidRDefault="00394E2F">
      <w:pPr>
        <w:pStyle w:val="ListBullet"/>
      </w:pPr>
      <w:r>
        <w:rPr>
          <w:b/>
        </w:rPr>
        <w:t>EV (Earned Value):</w:t>
      </w:r>
      <w:r>
        <w:t xml:space="preserve"> giá trị công việc thực tế hoàn thành luỹ kế = giờ kế hoạch của tuần x hiệu suất tiến độ của tuần; chặn ở BAC.</w:t>
      </w:r>
    </w:p>
    <w:p w14:paraId="728F2F60" w14:textId="77777777" w:rsidR="00FD3DE5" w:rsidRDefault="00394E2F">
      <w:pPr>
        <w:pStyle w:val="ListBullet"/>
      </w:pPr>
      <w:r>
        <w:rPr>
          <w:b/>
        </w:rPr>
        <w:t>AC (Actual Cost):</w:t>
      </w:r>
      <w:r>
        <w:t xml:space="preserve"> chi phí thực tế luỹ kế = EV của tuần x hệ số chi phí (giờ thực tế trên giờ thu được).</w:t>
      </w:r>
    </w:p>
    <w:p w14:paraId="7A196AAF" w14:textId="77777777" w:rsidR="00FD3DE5" w:rsidRDefault="00394E2F">
      <w:pPr>
        <w:pStyle w:val="ListBullet"/>
      </w:pPr>
      <w:r>
        <w:rPr>
          <w:b/>
        </w:rPr>
        <w:t>SV = EV − PV; CV = EV − AC; SPI = EV / PV; CPI = EV / AC.</w:t>
      </w:r>
    </w:p>
    <w:p w14:paraId="3C1EC2AC" w14:textId="77777777" w:rsidR="00FD3DE5" w:rsidRDefault="00394E2F">
      <w:pPr>
        <w:pStyle w:val="ListBullet"/>
      </w:pPr>
      <w:r>
        <w:rPr>
          <w:b/>
        </w:rPr>
        <w:t>Dự báo:</w:t>
      </w:r>
      <w:r>
        <w:t xml:space="preserve"> EAC = BAC / CPI (xu hướng chi phí giữ nguyên); EAC' = AC + (BAC − EV) / (CPI x SPI) (cả tiến độ và chi phí cùng ảnh hưởng); ETC = EAC − AC; VAC = BAC − EAC; TCPI = (BAC − EV) / (BAC − AC).</w:t>
      </w:r>
    </w:p>
    <w:p w14:paraId="031F0725" w14:textId="77777777" w:rsidR="00FD3DE5" w:rsidRDefault="00394E2F">
      <w:pPr>
        <w:pStyle w:val="ListBullet"/>
      </w:pPr>
      <w:r>
        <w:rPr>
          <w:b/>
        </w:rPr>
        <w:t>Ngưỡng:</w:t>
      </w:r>
      <w:r>
        <w:t xml:space="preserve"> SPI, CPI từ 0,95 là xanh; 0,85 đến dưới 0,95 là vàng; dưới 0,85 là đỏ.</w:t>
      </w:r>
    </w:p>
    <w:p w14:paraId="5861D4EE" w14:textId="77777777" w:rsidR="00FD3DE5" w:rsidRDefault="00394E2F">
      <w:pPr>
        <w:pStyle w:val="Heading2"/>
      </w:pPr>
      <w:bookmarkStart w:id="50" w:name="_Toc242883236"/>
      <w:r>
        <w:t>8.2. Gi</w:t>
      </w:r>
      <w:r>
        <w:t>ả</w:t>
      </w:r>
      <w:r>
        <w:t xml:space="preserve"> đ</w:t>
      </w:r>
      <w:r>
        <w:t>ị</w:t>
      </w:r>
      <w:r>
        <w:t>nh mô ph</w:t>
      </w:r>
      <w:r>
        <w:t>ỏ</w:t>
      </w:r>
      <w:r>
        <w:t>ng</w:t>
      </w:r>
      <w:bookmarkEnd w:id="50"/>
    </w:p>
    <w:p w14:paraId="3C329B09" w14:textId="77777777" w:rsidR="00FD3DE5" w:rsidRDefault="00394E2F">
      <w:r>
        <w:rPr>
          <w:b/>
        </w:rPr>
        <w:t>EV và AC ở đây là số mô phỏng có kiểm soát, không phải số đo thật.</w:t>
      </w:r>
      <w:r>
        <w:t xml:space="preserve"> Lý do: file giờ công thật của nhóm (docs/pm/timelog.csv) ghi 24 lượt việc với khoảng 63 giờ cho một dự án phần mềm hoàn chỉnh do 1 đến 2 người làm trong khoảng 8 tuần thật; con số đó không cùng quy mô với dự án mô phỏng 16 tuần x 4 người (566,0 giờ kế hoạch), nên nếu lấy làm AC thì CPI vô nghĩa (hàng chục lần). Vì vậy EVA dùng các giả định có kiểm soát dưới đây, </w:t>
      </w:r>
      <w:r>
        <w:rPr>
          <w:b/>
        </w:rPr>
        <w:t>gắn với các sự kiện có thật</w:t>
      </w:r>
      <w:r>
        <w:t xml:space="preserve"> của dự án (giới hạn Google Books, sửa lỗi tính phạt, làm song song Frontend và Backend). File timelog thật vẫn được giữ trong Excel (sheet Timelog) để minh hoạ quy trình ghi giờ theo mã WBS.</w:t>
      </w:r>
    </w:p>
    <w:tbl>
      <w:tblPr>
        <w:tblStyle w:val="TableGrid"/>
        <w:tblW w:w="0" w:type="auto"/>
        <w:jc w:val="center"/>
        <w:tblLayout w:type="fixed"/>
        <w:tblLook w:val="04A0" w:firstRow="1" w:lastRow="0" w:firstColumn="1" w:lastColumn="0" w:noHBand="0" w:noVBand="1"/>
      </w:tblPr>
      <w:tblGrid>
        <w:gridCol w:w="1134"/>
        <w:gridCol w:w="2755"/>
        <w:gridCol w:w="2900"/>
        <w:gridCol w:w="2900"/>
      </w:tblGrid>
      <w:tr w:rsidR="00FD3DE5" w14:paraId="68DF20F6" w14:textId="77777777">
        <w:trPr>
          <w:jc w:val="center"/>
        </w:trPr>
        <w:tc>
          <w:tcPr>
            <w:tcW w:w="1134" w:type="dxa"/>
            <w:shd w:val="clear" w:color="auto" w:fill="D9E2F3"/>
          </w:tcPr>
          <w:p w14:paraId="7C727A50" w14:textId="77777777" w:rsidR="00FD3DE5" w:rsidRDefault="00394E2F">
            <w:pPr>
              <w:spacing w:after="0"/>
            </w:pPr>
            <w:r>
              <w:rPr>
                <w:b/>
                <w:sz w:val="20"/>
              </w:rPr>
              <w:t>Giai đoạn</w:t>
            </w:r>
          </w:p>
        </w:tc>
        <w:tc>
          <w:tcPr>
            <w:tcW w:w="2755" w:type="dxa"/>
            <w:shd w:val="clear" w:color="auto" w:fill="D9E2F3"/>
          </w:tcPr>
          <w:p w14:paraId="4ECB4B4B" w14:textId="77777777" w:rsidR="00FD3DE5" w:rsidRDefault="00394E2F">
            <w:pPr>
              <w:spacing w:after="0"/>
            </w:pPr>
            <w:r>
              <w:rPr>
                <w:b/>
                <w:sz w:val="20"/>
              </w:rPr>
              <w:t>Hiệu suất tiến độ (EV/PV mỗi tuần)</w:t>
            </w:r>
          </w:p>
        </w:tc>
        <w:tc>
          <w:tcPr>
            <w:tcW w:w="2900" w:type="dxa"/>
            <w:shd w:val="clear" w:color="auto" w:fill="D9E2F3"/>
          </w:tcPr>
          <w:p w14:paraId="68145C61" w14:textId="77777777" w:rsidR="00FD3DE5" w:rsidRDefault="00394E2F">
            <w:pPr>
              <w:spacing w:after="0"/>
            </w:pPr>
            <w:r>
              <w:rPr>
                <w:b/>
                <w:sz w:val="20"/>
              </w:rPr>
              <w:t>Hệ số chi phí (giờ thực/giờ thu được)</w:t>
            </w:r>
          </w:p>
        </w:tc>
        <w:tc>
          <w:tcPr>
            <w:tcW w:w="2900" w:type="dxa"/>
            <w:shd w:val="clear" w:color="auto" w:fill="D9E2F3"/>
          </w:tcPr>
          <w:p w14:paraId="7028D0CC" w14:textId="77777777" w:rsidR="00FD3DE5" w:rsidRDefault="00394E2F">
            <w:pPr>
              <w:spacing w:after="0"/>
            </w:pPr>
            <w:r>
              <w:rPr>
                <w:b/>
                <w:sz w:val="20"/>
              </w:rPr>
              <w:t>Lý do</w:t>
            </w:r>
          </w:p>
        </w:tc>
      </w:tr>
      <w:tr w:rsidR="00FD3DE5" w14:paraId="62F19C45" w14:textId="77777777">
        <w:trPr>
          <w:jc w:val="center"/>
        </w:trPr>
        <w:tc>
          <w:tcPr>
            <w:tcW w:w="1134" w:type="dxa"/>
          </w:tcPr>
          <w:p w14:paraId="53006B23" w14:textId="77777777" w:rsidR="00FD3DE5" w:rsidRDefault="00394E2F">
            <w:pPr>
              <w:spacing w:after="0"/>
            </w:pPr>
            <w:r>
              <w:rPr>
                <w:sz w:val="20"/>
              </w:rPr>
              <w:t>Tuần 1 đến 4</w:t>
            </w:r>
          </w:p>
        </w:tc>
        <w:tc>
          <w:tcPr>
            <w:tcW w:w="2755" w:type="dxa"/>
          </w:tcPr>
          <w:p w14:paraId="521AFB86" w14:textId="77777777" w:rsidR="00FD3DE5" w:rsidRDefault="00394E2F">
            <w:pPr>
              <w:spacing w:after="0"/>
            </w:pPr>
            <w:r>
              <w:rPr>
                <w:sz w:val="20"/>
              </w:rPr>
              <w:t>0,96</w:t>
            </w:r>
          </w:p>
        </w:tc>
        <w:tc>
          <w:tcPr>
            <w:tcW w:w="2900" w:type="dxa"/>
          </w:tcPr>
          <w:p w14:paraId="70302D67" w14:textId="77777777" w:rsidR="00FD3DE5" w:rsidRDefault="00394E2F">
            <w:pPr>
              <w:spacing w:after="0"/>
            </w:pPr>
            <w:r>
              <w:rPr>
                <w:sz w:val="20"/>
              </w:rPr>
              <w:t>1,04</w:t>
            </w:r>
          </w:p>
        </w:tc>
        <w:tc>
          <w:tcPr>
            <w:tcW w:w="2900" w:type="dxa"/>
          </w:tcPr>
          <w:p w14:paraId="034AAD93" w14:textId="77777777" w:rsidR="00FD3DE5" w:rsidRDefault="00394E2F">
            <w:pPr>
              <w:spacing w:after="0"/>
            </w:pPr>
            <w:r>
              <w:rPr>
                <w:sz w:val="20"/>
              </w:rPr>
              <w:t>Khảo sát và SRS cần làm rõ thêm nghiệp vụ gia hạn, phạt trả trễ, nên tiến độ chậm nhẹ.</w:t>
            </w:r>
          </w:p>
        </w:tc>
      </w:tr>
      <w:tr w:rsidR="00FD3DE5" w14:paraId="24CA8C14" w14:textId="77777777">
        <w:trPr>
          <w:jc w:val="center"/>
        </w:trPr>
        <w:tc>
          <w:tcPr>
            <w:tcW w:w="1134" w:type="dxa"/>
          </w:tcPr>
          <w:p w14:paraId="6A04E1ED" w14:textId="77777777" w:rsidR="00FD3DE5" w:rsidRDefault="00394E2F">
            <w:pPr>
              <w:spacing w:after="0"/>
            </w:pPr>
            <w:r>
              <w:rPr>
                <w:sz w:val="20"/>
              </w:rPr>
              <w:t>Tuần 5 đến 8</w:t>
            </w:r>
          </w:p>
        </w:tc>
        <w:tc>
          <w:tcPr>
            <w:tcW w:w="2755" w:type="dxa"/>
          </w:tcPr>
          <w:p w14:paraId="585C304A" w14:textId="77777777" w:rsidR="00FD3DE5" w:rsidRDefault="00394E2F">
            <w:pPr>
              <w:spacing w:after="0"/>
            </w:pPr>
            <w:r>
              <w:rPr>
                <w:sz w:val="20"/>
              </w:rPr>
              <w:t>0,80</w:t>
            </w:r>
          </w:p>
        </w:tc>
        <w:tc>
          <w:tcPr>
            <w:tcW w:w="2900" w:type="dxa"/>
          </w:tcPr>
          <w:p w14:paraId="63B57600" w14:textId="77777777" w:rsidR="00FD3DE5" w:rsidRDefault="00394E2F">
            <w:pPr>
              <w:spacing w:after="0"/>
            </w:pPr>
            <w:r>
              <w:rPr>
                <w:sz w:val="20"/>
              </w:rPr>
              <w:t>1,12</w:t>
            </w:r>
          </w:p>
        </w:tc>
        <w:tc>
          <w:tcPr>
            <w:tcW w:w="2900" w:type="dxa"/>
          </w:tcPr>
          <w:p w14:paraId="437CC627" w14:textId="77777777" w:rsidR="00FD3DE5" w:rsidRDefault="00394E2F">
            <w:pPr>
              <w:spacing w:after="0"/>
            </w:pPr>
            <w:r>
              <w:rPr>
                <w:sz w:val="20"/>
              </w:rPr>
              <w:t>Nhập dữ liệu Google Books bị giới hạn tần suất, phải chuyển sang bộ goodbooks-10k và dựng lại seed; chi phí sửa lỗi cao.</w:t>
            </w:r>
          </w:p>
        </w:tc>
      </w:tr>
      <w:tr w:rsidR="00FD3DE5" w14:paraId="438E09BE" w14:textId="77777777">
        <w:trPr>
          <w:jc w:val="center"/>
        </w:trPr>
        <w:tc>
          <w:tcPr>
            <w:tcW w:w="1134" w:type="dxa"/>
          </w:tcPr>
          <w:p w14:paraId="096CA0CE" w14:textId="77777777" w:rsidR="00FD3DE5" w:rsidRDefault="00394E2F">
            <w:pPr>
              <w:spacing w:after="0"/>
            </w:pPr>
            <w:r>
              <w:rPr>
                <w:sz w:val="20"/>
              </w:rPr>
              <w:t>Tuần 9 đến 12</w:t>
            </w:r>
          </w:p>
        </w:tc>
        <w:tc>
          <w:tcPr>
            <w:tcW w:w="2755" w:type="dxa"/>
          </w:tcPr>
          <w:p w14:paraId="2761A188" w14:textId="77777777" w:rsidR="00FD3DE5" w:rsidRDefault="00394E2F">
            <w:pPr>
              <w:spacing w:after="0"/>
            </w:pPr>
            <w:r>
              <w:rPr>
                <w:sz w:val="20"/>
              </w:rPr>
              <w:t>1,10</w:t>
            </w:r>
          </w:p>
        </w:tc>
        <w:tc>
          <w:tcPr>
            <w:tcW w:w="2900" w:type="dxa"/>
          </w:tcPr>
          <w:p w14:paraId="677E95B4" w14:textId="77777777" w:rsidR="00FD3DE5" w:rsidRDefault="00394E2F">
            <w:pPr>
              <w:spacing w:after="0"/>
            </w:pPr>
            <w:r>
              <w:rPr>
                <w:sz w:val="20"/>
              </w:rPr>
              <w:t>1,10</w:t>
            </w:r>
          </w:p>
        </w:tc>
        <w:tc>
          <w:tcPr>
            <w:tcW w:w="2900" w:type="dxa"/>
          </w:tcPr>
          <w:p w14:paraId="7E41F62D" w14:textId="77777777" w:rsidR="00FD3DE5" w:rsidRDefault="00394E2F">
            <w:pPr>
              <w:spacing w:after="0"/>
            </w:pPr>
            <w:r>
              <w:rPr>
                <w:sz w:val="20"/>
              </w:rPr>
              <w:t>Làm thêm giờ và chạy song song Frontend với Backend để bù trễ; phát sinh sửa lỗi tính phạt theo ngày lịch.</w:t>
            </w:r>
          </w:p>
        </w:tc>
      </w:tr>
      <w:tr w:rsidR="00FD3DE5" w14:paraId="7D765605" w14:textId="77777777">
        <w:trPr>
          <w:jc w:val="center"/>
        </w:trPr>
        <w:tc>
          <w:tcPr>
            <w:tcW w:w="1134" w:type="dxa"/>
          </w:tcPr>
          <w:p w14:paraId="3B189F5B" w14:textId="77777777" w:rsidR="00FD3DE5" w:rsidRDefault="00394E2F">
            <w:pPr>
              <w:spacing w:after="0"/>
            </w:pPr>
            <w:r>
              <w:rPr>
                <w:sz w:val="20"/>
              </w:rPr>
              <w:t>Tuần 13 đến 16</w:t>
            </w:r>
          </w:p>
        </w:tc>
        <w:tc>
          <w:tcPr>
            <w:tcW w:w="2755" w:type="dxa"/>
          </w:tcPr>
          <w:p w14:paraId="3AA63E06" w14:textId="77777777" w:rsidR="00FD3DE5" w:rsidRDefault="00394E2F">
            <w:pPr>
              <w:spacing w:after="0"/>
            </w:pPr>
            <w:r>
              <w:rPr>
                <w:sz w:val="20"/>
              </w:rPr>
              <w:t>1,12</w:t>
            </w:r>
          </w:p>
        </w:tc>
        <w:tc>
          <w:tcPr>
            <w:tcW w:w="2900" w:type="dxa"/>
          </w:tcPr>
          <w:p w14:paraId="16A64F76" w14:textId="77777777" w:rsidR="00FD3DE5" w:rsidRDefault="00394E2F">
            <w:pPr>
              <w:spacing w:after="0"/>
            </w:pPr>
            <w:r>
              <w:rPr>
                <w:sz w:val="20"/>
              </w:rPr>
              <w:t>1,05</w:t>
            </w:r>
          </w:p>
        </w:tc>
        <w:tc>
          <w:tcPr>
            <w:tcW w:w="2900" w:type="dxa"/>
          </w:tcPr>
          <w:p w14:paraId="05432F32" w14:textId="77777777" w:rsidR="00FD3DE5" w:rsidRDefault="00394E2F">
            <w:pPr>
              <w:spacing w:after="0"/>
            </w:pPr>
            <w:r>
              <w:rPr>
                <w:sz w:val="20"/>
              </w:rPr>
              <w:t>Tích hợp, kiểm thử hệ thống và triển khai chạy nhanh nhờ khung CI/CD dựng sẵn; hoàn thành đúng hạn.</w:t>
            </w:r>
          </w:p>
        </w:tc>
      </w:tr>
    </w:tbl>
    <w:p w14:paraId="3FCEFB3F" w14:textId="77777777" w:rsidR="00FD3DE5" w:rsidRDefault="00FD3DE5">
      <w:pPr>
        <w:spacing w:after="0" w:line="40" w:lineRule="exact"/>
      </w:pPr>
    </w:p>
    <w:p w14:paraId="02897C6D" w14:textId="77777777" w:rsidR="00FD3DE5" w:rsidRDefault="00394E2F">
      <w:r>
        <w:rPr>
          <w:b/>
        </w:rPr>
        <w:lastRenderedPageBreak/>
        <w:t>Bảng 8.1.</w:t>
      </w:r>
      <w:r>
        <w:t xml:space="preserve"> Giả định EVA. Riêng tuần 16 lấy phần còn lại để EV đạt 100% BAC (dự án hoàn thành đúng hạn). Công việc thay đổi đã duyệt (mục 9) tính vào dự phòng, không tính vào AC của EVA để EVA đo đúng theo phạm vi gốc.</w:t>
      </w:r>
    </w:p>
    <w:p w14:paraId="6F772195" w14:textId="77777777" w:rsidR="00FD3DE5" w:rsidRDefault="00394E2F">
      <w:pPr>
        <w:pStyle w:val="Heading2"/>
      </w:pPr>
      <w:bookmarkStart w:id="51" w:name="_Toc242883237"/>
      <w:r>
        <w:t>8.3. K</w:t>
      </w:r>
      <w:r>
        <w:t>ế</w:t>
      </w:r>
      <w:r>
        <w:t>t qu</w:t>
      </w:r>
      <w:r>
        <w:t>ả</w:t>
      </w:r>
      <w:r>
        <w:t xml:space="preserve"> t</w:t>
      </w:r>
      <w:r>
        <w:t>ạ</w:t>
      </w:r>
      <w:r>
        <w:t>i 4 m</w:t>
      </w:r>
      <w:r>
        <w:t>ố</w:t>
      </w:r>
      <w:r>
        <w:t>c báo cáo</w:t>
      </w:r>
      <w:bookmarkEnd w:id="51"/>
    </w:p>
    <w:tbl>
      <w:tblPr>
        <w:tblStyle w:val="TableGrid"/>
        <w:tblW w:w="0" w:type="auto"/>
        <w:jc w:val="center"/>
        <w:tblLayout w:type="fixed"/>
        <w:tblLook w:val="04A0" w:firstRow="1" w:lastRow="0" w:firstColumn="1" w:lastColumn="0" w:noHBand="0" w:noVBand="1"/>
      </w:tblPr>
      <w:tblGrid>
        <w:gridCol w:w="1084"/>
        <w:gridCol w:w="1287"/>
        <w:gridCol w:w="1287"/>
        <w:gridCol w:w="1287"/>
        <w:gridCol w:w="1287"/>
        <w:gridCol w:w="1287"/>
        <w:gridCol w:w="1084"/>
        <w:gridCol w:w="1084"/>
      </w:tblGrid>
      <w:tr w:rsidR="00FD3DE5" w14:paraId="2FA7811C" w14:textId="77777777">
        <w:trPr>
          <w:jc w:val="center"/>
        </w:trPr>
        <w:tc>
          <w:tcPr>
            <w:tcW w:w="1084" w:type="dxa"/>
            <w:shd w:val="clear" w:color="auto" w:fill="D9E2F3"/>
          </w:tcPr>
          <w:p w14:paraId="485055FB" w14:textId="77777777" w:rsidR="00FD3DE5" w:rsidRDefault="00394E2F">
            <w:pPr>
              <w:spacing w:after="0"/>
            </w:pPr>
            <w:r>
              <w:rPr>
                <w:b/>
                <w:sz w:val="20"/>
              </w:rPr>
              <w:t>Mốc</w:t>
            </w:r>
          </w:p>
        </w:tc>
        <w:tc>
          <w:tcPr>
            <w:tcW w:w="1287" w:type="dxa"/>
            <w:shd w:val="clear" w:color="auto" w:fill="D9E2F3"/>
          </w:tcPr>
          <w:p w14:paraId="4CFF4A89" w14:textId="77777777" w:rsidR="00FD3DE5" w:rsidRDefault="00394E2F">
            <w:pPr>
              <w:spacing w:after="0"/>
            </w:pPr>
            <w:r>
              <w:rPr>
                <w:b/>
                <w:sz w:val="20"/>
              </w:rPr>
              <w:t>PV (đồng)</w:t>
            </w:r>
          </w:p>
        </w:tc>
        <w:tc>
          <w:tcPr>
            <w:tcW w:w="1287" w:type="dxa"/>
            <w:shd w:val="clear" w:color="auto" w:fill="D9E2F3"/>
          </w:tcPr>
          <w:p w14:paraId="78DB4721" w14:textId="77777777" w:rsidR="00FD3DE5" w:rsidRDefault="00394E2F">
            <w:pPr>
              <w:spacing w:after="0"/>
            </w:pPr>
            <w:r>
              <w:rPr>
                <w:b/>
                <w:sz w:val="20"/>
              </w:rPr>
              <w:t>EV (đồng)</w:t>
            </w:r>
          </w:p>
        </w:tc>
        <w:tc>
          <w:tcPr>
            <w:tcW w:w="1287" w:type="dxa"/>
            <w:shd w:val="clear" w:color="auto" w:fill="D9E2F3"/>
          </w:tcPr>
          <w:p w14:paraId="0F44A345" w14:textId="77777777" w:rsidR="00FD3DE5" w:rsidRDefault="00394E2F">
            <w:pPr>
              <w:spacing w:after="0"/>
            </w:pPr>
            <w:r>
              <w:rPr>
                <w:b/>
                <w:sz w:val="20"/>
              </w:rPr>
              <w:t>AC (đồng)</w:t>
            </w:r>
          </w:p>
        </w:tc>
        <w:tc>
          <w:tcPr>
            <w:tcW w:w="1287" w:type="dxa"/>
            <w:shd w:val="clear" w:color="auto" w:fill="D9E2F3"/>
          </w:tcPr>
          <w:p w14:paraId="57383F4B" w14:textId="77777777" w:rsidR="00FD3DE5" w:rsidRDefault="00394E2F">
            <w:pPr>
              <w:spacing w:after="0"/>
            </w:pPr>
            <w:r>
              <w:rPr>
                <w:b/>
                <w:sz w:val="20"/>
              </w:rPr>
              <w:t>SV (đồng)</w:t>
            </w:r>
          </w:p>
        </w:tc>
        <w:tc>
          <w:tcPr>
            <w:tcW w:w="1287" w:type="dxa"/>
            <w:shd w:val="clear" w:color="auto" w:fill="D9E2F3"/>
          </w:tcPr>
          <w:p w14:paraId="23E1070D" w14:textId="77777777" w:rsidR="00FD3DE5" w:rsidRDefault="00394E2F">
            <w:pPr>
              <w:spacing w:after="0"/>
            </w:pPr>
            <w:r>
              <w:rPr>
                <w:b/>
                <w:sz w:val="20"/>
              </w:rPr>
              <w:t>CV (đồng)</w:t>
            </w:r>
          </w:p>
        </w:tc>
        <w:tc>
          <w:tcPr>
            <w:tcW w:w="1084" w:type="dxa"/>
            <w:shd w:val="clear" w:color="auto" w:fill="D9E2F3"/>
          </w:tcPr>
          <w:p w14:paraId="0AD8394B" w14:textId="77777777" w:rsidR="00FD3DE5" w:rsidRDefault="00394E2F">
            <w:pPr>
              <w:spacing w:after="0"/>
            </w:pPr>
            <w:r>
              <w:rPr>
                <w:b/>
                <w:sz w:val="20"/>
              </w:rPr>
              <w:t>SPI</w:t>
            </w:r>
          </w:p>
        </w:tc>
        <w:tc>
          <w:tcPr>
            <w:tcW w:w="1084" w:type="dxa"/>
            <w:shd w:val="clear" w:color="auto" w:fill="D9E2F3"/>
          </w:tcPr>
          <w:p w14:paraId="241AB53C" w14:textId="77777777" w:rsidR="00FD3DE5" w:rsidRDefault="00394E2F">
            <w:pPr>
              <w:spacing w:after="0"/>
            </w:pPr>
            <w:r>
              <w:rPr>
                <w:b/>
                <w:sz w:val="20"/>
              </w:rPr>
              <w:t>CPI</w:t>
            </w:r>
          </w:p>
        </w:tc>
      </w:tr>
      <w:tr w:rsidR="00FD3DE5" w14:paraId="0CADD36C" w14:textId="77777777">
        <w:trPr>
          <w:jc w:val="center"/>
        </w:trPr>
        <w:tc>
          <w:tcPr>
            <w:tcW w:w="1084" w:type="dxa"/>
          </w:tcPr>
          <w:p w14:paraId="4810DF7F" w14:textId="77777777" w:rsidR="00FD3DE5" w:rsidRDefault="00394E2F">
            <w:pPr>
              <w:spacing w:after="0"/>
            </w:pPr>
            <w:r>
              <w:rPr>
                <w:sz w:val="20"/>
              </w:rPr>
              <w:t>Tuần 4</w:t>
            </w:r>
          </w:p>
        </w:tc>
        <w:tc>
          <w:tcPr>
            <w:tcW w:w="1287" w:type="dxa"/>
          </w:tcPr>
          <w:p w14:paraId="4A5ADA30" w14:textId="77777777" w:rsidR="00FD3DE5" w:rsidRDefault="00394E2F">
            <w:pPr>
              <w:spacing w:after="0"/>
            </w:pPr>
            <w:r>
              <w:rPr>
                <w:sz w:val="20"/>
              </w:rPr>
              <w:t>6.537.083</w:t>
            </w:r>
          </w:p>
        </w:tc>
        <w:tc>
          <w:tcPr>
            <w:tcW w:w="1287" w:type="dxa"/>
          </w:tcPr>
          <w:p w14:paraId="1A712F1E" w14:textId="77777777" w:rsidR="00FD3DE5" w:rsidRDefault="00394E2F">
            <w:pPr>
              <w:spacing w:after="0"/>
            </w:pPr>
            <w:r>
              <w:rPr>
                <w:sz w:val="20"/>
              </w:rPr>
              <w:t>6.275.600</w:t>
            </w:r>
          </w:p>
        </w:tc>
        <w:tc>
          <w:tcPr>
            <w:tcW w:w="1287" w:type="dxa"/>
          </w:tcPr>
          <w:p w14:paraId="032956E9" w14:textId="77777777" w:rsidR="00FD3DE5" w:rsidRDefault="00394E2F">
            <w:pPr>
              <w:spacing w:after="0"/>
            </w:pPr>
            <w:r>
              <w:rPr>
                <w:sz w:val="20"/>
              </w:rPr>
              <w:t>6.526.624</w:t>
            </w:r>
          </w:p>
        </w:tc>
        <w:tc>
          <w:tcPr>
            <w:tcW w:w="1287" w:type="dxa"/>
          </w:tcPr>
          <w:p w14:paraId="63F7E748" w14:textId="77777777" w:rsidR="00FD3DE5" w:rsidRDefault="00394E2F">
            <w:pPr>
              <w:spacing w:after="0"/>
            </w:pPr>
            <w:r>
              <w:rPr>
                <w:sz w:val="20"/>
              </w:rPr>
              <w:t>-261.483</w:t>
            </w:r>
          </w:p>
        </w:tc>
        <w:tc>
          <w:tcPr>
            <w:tcW w:w="1287" w:type="dxa"/>
          </w:tcPr>
          <w:p w14:paraId="3870AFAB" w14:textId="77777777" w:rsidR="00FD3DE5" w:rsidRDefault="00394E2F">
            <w:pPr>
              <w:spacing w:after="0"/>
            </w:pPr>
            <w:r>
              <w:rPr>
                <w:sz w:val="20"/>
              </w:rPr>
              <w:t>-251.024</w:t>
            </w:r>
          </w:p>
        </w:tc>
        <w:tc>
          <w:tcPr>
            <w:tcW w:w="1084" w:type="dxa"/>
          </w:tcPr>
          <w:p w14:paraId="560FFCED" w14:textId="77777777" w:rsidR="00FD3DE5" w:rsidRDefault="00394E2F">
            <w:pPr>
              <w:spacing w:after="0"/>
            </w:pPr>
            <w:r>
              <w:rPr>
                <w:sz w:val="20"/>
              </w:rPr>
              <w:t>0,960</w:t>
            </w:r>
          </w:p>
        </w:tc>
        <w:tc>
          <w:tcPr>
            <w:tcW w:w="1084" w:type="dxa"/>
          </w:tcPr>
          <w:p w14:paraId="3E66E6B7" w14:textId="77777777" w:rsidR="00FD3DE5" w:rsidRDefault="00394E2F">
            <w:pPr>
              <w:spacing w:after="0"/>
            </w:pPr>
            <w:r>
              <w:rPr>
                <w:sz w:val="20"/>
              </w:rPr>
              <w:t>0,962</w:t>
            </w:r>
          </w:p>
        </w:tc>
      </w:tr>
      <w:tr w:rsidR="00FD3DE5" w14:paraId="7AA7254E" w14:textId="77777777">
        <w:trPr>
          <w:jc w:val="center"/>
        </w:trPr>
        <w:tc>
          <w:tcPr>
            <w:tcW w:w="1084" w:type="dxa"/>
          </w:tcPr>
          <w:p w14:paraId="0394A104" w14:textId="77777777" w:rsidR="00FD3DE5" w:rsidRDefault="00394E2F">
            <w:pPr>
              <w:spacing w:after="0"/>
            </w:pPr>
            <w:r>
              <w:rPr>
                <w:sz w:val="20"/>
              </w:rPr>
              <w:t>Tuần 8</w:t>
            </w:r>
          </w:p>
        </w:tc>
        <w:tc>
          <w:tcPr>
            <w:tcW w:w="1287" w:type="dxa"/>
          </w:tcPr>
          <w:p w14:paraId="77F1D491" w14:textId="77777777" w:rsidR="00FD3DE5" w:rsidRDefault="00394E2F">
            <w:pPr>
              <w:spacing w:after="0"/>
            </w:pPr>
            <w:r>
              <w:rPr>
                <w:sz w:val="20"/>
              </w:rPr>
              <w:t>15.420.500</w:t>
            </w:r>
          </w:p>
        </w:tc>
        <w:tc>
          <w:tcPr>
            <w:tcW w:w="1287" w:type="dxa"/>
          </w:tcPr>
          <w:p w14:paraId="1374AEC6" w14:textId="77777777" w:rsidR="00FD3DE5" w:rsidRDefault="00394E2F">
            <w:pPr>
              <w:spacing w:after="0"/>
            </w:pPr>
            <w:r>
              <w:rPr>
                <w:sz w:val="20"/>
              </w:rPr>
              <w:t>13.382.333</w:t>
            </w:r>
          </w:p>
        </w:tc>
        <w:tc>
          <w:tcPr>
            <w:tcW w:w="1287" w:type="dxa"/>
          </w:tcPr>
          <w:p w14:paraId="7E618B36" w14:textId="77777777" w:rsidR="00FD3DE5" w:rsidRDefault="00394E2F">
            <w:pPr>
              <w:spacing w:after="0"/>
            </w:pPr>
            <w:r>
              <w:rPr>
                <w:sz w:val="20"/>
              </w:rPr>
              <w:t>14.486.165</w:t>
            </w:r>
          </w:p>
        </w:tc>
        <w:tc>
          <w:tcPr>
            <w:tcW w:w="1287" w:type="dxa"/>
          </w:tcPr>
          <w:p w14:paraId="7F269A0A" w14:textId="77777777" w:rsidR="00FD3DE5" w:rsidRDefault="00394E2F">
            <w:pPr>
              <w:spacing w:after="0"/>
            </w:pPr>
            <w:r>
              <w:rPr>
                <w:sz w:val="20"/>
              </w:rPr>
              <w:t>-2.038.167</w:t>
            </w:r>
          </w:p>
        </w:tc>
        <w:tc>
          <w:tcPr>
            <w:tcW w:w="1287" w:type="dxa"/>
          </w:tcPr>
          <w:p w14:paraId="06F0628E" w14:textId="77777777" w:rsidR="00FD3DE5" w:rsidRDefault="00394E2F">
            <w:pPr>
              <w:spacing w:after="0"/>
            </w:pPr>
            <w:r>
              <w:rPr>
                <w:sz w:val="20"/>
              </w:rPr>
              <w:t>-1.103.832</w:t>
            </w:r>
          </w:p>
        </w:tc>
        <w:tc>
          <w:tcPr>
            <w:tcW w:w="1084" w:type="dxa"/>
          </w:tcPr>
          <w:p w14:paraId="4F018ADF" w14:textId="77777777" w:rsidR="00FD3DE5" w:rsidRDefault="00394E2F">
            <w:pPr>
              <w:spacing w:after="0"/>
            </w:pPr>
            <w:r>
              <w:rPr>
                <w:sz w:val="20"/>
              </w:rPr>
              <w:t>0,868</w:t>
            </w:r>
          </w:p>
        </w:tc>
        <w:tc>
          <w:tcPr>
            <w:tcW w:w="1084" w:type="dxa"/>
          </w:tcPr>
          <w:p w14:paraId="09396A14" w14:textId="77777777" w:rsidR="00FD3DE5" w:rsidRDefault="00394E2F">
            <w:pPr>
              <w:spacing w:after="0"/>
            </w:pPr>
            <w:r>
              <w:rPr>
                <w:sz w:val="20"/>
              </w:rPr>
              <w:t>0,924</w:t>
            </w:r>
          </w:p>
        </w:tc>
      </w:tr>
      <w:tr w:rsidR="00FD3DE5" w14:paraId="0B86D5C4" w14:textId="77777777">
        <w:trPr>
          <w:jc w:val="center"/>
        </w:trPr>
        <w:tc>
          <w:tcPr>
            <w:tcW w:w="1084" w:type="dxa"/>
          </w:tcPr>
          <w:p w14:paraId="794F0955" w14:textId="77777777" w:rsidR="00FD3DE5" w:rsidRDefault="00394E2F">
            <w:pPr>
              <w:spacing w:after="0"/>
            </w:pPr>
            <w:r>
              <w:rPr>
                <w:sz w:val="20"/>
              </w:rPr>
              <w:t>Tuần 12</w:t>
            </w:r>
          </w:p>
        </w:tc>
        <w:tc>
          <w:tcPr>
            <w:tcW w:w="1287" w:type="dxa"/>
          </w:tcPr>
          <w:p w14:paraId="68260693" w14:textId="77777777" w:rsidR="00FD3DE5" w:rsidRDefault="00394E2F">
            <w:pPr>
              <w:spacing w:after="0"/>
            </w:pPr>
            <w:r>
              <w:rPr>
                <w:sz w:val="20"/>
              </w:rPr>
              <w:t>22.928.750</w:t>
            </w:r>
          </w:p>
        </w:tc>
        <w:tc>
          <w:tcPr>
            <w:tcW w:w="1287" w:type="dxa"/>
          </w:tcPr>
          <w:p w14:paraId="15D7299E" w14:textId="77777777" w:rsidR="00FD3DE5" w:rsidRDefault="00394E2F">
            <w:pPr>
              <w:spacing w:after="0"/>
            </w:pPr>
            <w:r>
              <w:rPr>
                <w:sz w:val="20"/>
              </w:rPr>
              <w:t>21.641.408</w:t>
            </w:r>
          </w:p>
        </w:tc>
        <w:tc>
          <w:tcPr>
            <w:tcW w:w="1287" w:type="dxa"/>
          </w:tcPr>
          <w:p w14:paraId="7A6461AB" w14:textId="77777777" w:rsidR="00FD3DE5" w:rsidRDefault="00394E2F">
            <w:pPr>
              <w:spacing w:after="0"/>
            </w:pPr>
            <w:r>
              <w:rPr>
                <w:sz w:val="20"/>
              </w:rPr>
              <w:t>23.571.148</w:t>
            </w:r>
          </w:p>
        </w:tc>
        <w:tc>
          <w:tcPr>
            <w:tcW w:w="1287" w:type="dxa"/>
          </w:tcPr>
          <w:p w14:paraId="7803E410" w14:textId="77777777" w:rsidR="00FD3DE5" w:rsidRDefault="00394E2F">
            <w:pPr>
              <w:spacing w:after="0"/>
            </w:pPr>
            <w:r>
              <w:rPr>
                <w:sz w:val="20"/>
              </w:rPr>
              <w:t>-1.287.342</w:t>
            </w:r>
          </w:p>
        </w:tc>
        <w:tc>
          <w:tcPr>
            <w:tcW w:w="1287" w:type="dxa"/>
          </w:tcPr>
          <w:p w14:paraId="48513F42" w14:textId="77777777" w:rsidR="00FD3DE5" w:rsidRDefault="00394E2F">
            <w:pPr>
              <w:spacing w:after="0"/>
            </w:pPr>
            <w:r>
              <w:rPr>
                <w:sz w:val="20"/>
              </w:rPr>
              <w:t>-1.929.740</w:t>
            </w:r>
          </w:p>
        </w:tc>
        <w:tc>
          <w:tcPr>
            <w:tcW w:w="1084" w:type="dxa"/>
          </w:tcPr>
          <w:p w14:paraId="6FF4B425" w14:textId="77777777" w:rsidR="00FD3DE5" w:rsidRDefault="00394E2F">
            <w:pPr>
              <w:spacing w:after="0"/>
            </w:pPr>
            <w:r>
              <w:rPr>
                <w:sz w:val="20"/>
              </w:rPr>
              <w:t>0,944</w:t>
            </w:r>
          </w:p>
        </w:tc>
        <w:tc>
          <w:tcPr>
            <w:tcW w:w="1084" w:type="dxa"/>
          </w:tcPr>
          <w:p w14:paraId="19AFE23C" w14:textId="77777777" w:rsidR="00FD3DE5" w:rsidRDefault="00394E2F">
            <w:pPr>
              <w:spacing w:after="0"/>
            </w:pPr>
            <w:r>
              <w:rPr>
                <w:sz w:val="20"/>
              </w:rPr>
              <w:t>0,918</w:t>
            </w:r>
          </w:p>
        </w:tc>
      </w:tr>
      <w:tr w:rsidR="00FD3DE5" w14:paraId="60304DF6" w14:textId="77777777">
        <w:trPr>
          <w:jc w:val="center"/>
        </w:trPr>
        <w:tc>
          <w:tcPr>
            <w:tcW w:w="1084" w:type="dxa"/>
          </w:tcPr>
          <w:p w14:paraId="4EC37BFF" w14:textId="77777777" w:rsidR="00FD3DE5" w:rsidRDefault="00394E2F">
            <w:pPr>
              <w:spacing w:after="0"/>
            </w:pPr>
            <w:r>
              <w:rPr>
                <w:sz w:val="20"/>
              </w:rPr>
              <w:t>Tuần 16</w:t>
            </w:r>
          </w:p>
        </w:tc>
        <w:tc>
          <w:tcPr>
            <w:tcW w:w="1287" w:type="dxa"/>
          </w:tcPr>
          <w:p w14:paraId="3C78BD87" w14:textId="77777777" w:rsidR="00FD3DE5" w:rsidRDefault="00394E2F">
            <w:pPr>
              <w:spacing w:after="0"/>
            </w:pPr>
            <w:r>
              <w:rPr>
                <w:sz w:val="20"/>
              </w:rPr>
              <w:t>28.301.667</w:t>
            </w:r>
          </w:p>
        </w:tc>
        <w:tc>
          <w:tcPr>
            <w:tcW w:w="1287" w:type="dxa"/>
          </w:tcPr>
          <w:p w14:paraId="7F0BC05A" w14:textId="77777777" w:rsidR="00FD3DE5" w:rsidRDefault="00394E2F">
            <w:pPr>
              <w:spacing w:after="0"/>
            </w:pPr>
            <w:r>
              <w:rPr>
                <w:sz w:val="20"/>
              </w:rPr>
              <w:t>28.301.667</w:t>
            </w:r>
          </w:p>
        </w:tc>
        <w:tc>
          <w:tcPr>
            <w:tcW w:w="1287" w:type="dxa"/>
          </w:tcPr>
          <w:p w14:paraId="00DF3483" w14:textId="77777777" w:rsidR="00FD3DE5" w:rsidRDefault="00394E2F">
            <w:pPr>
              <w:spacing w:after="0"/>
            </w:pPr>
            <w:r>
              <w:rPr>
                <w:sz w:val="20"/>
              </w:rPr>
              <w:t>30.564.419</w:t>
            </w:r>
          </w:p>
        </w:tc>
        <w:tc>
          <w:tcPr>
            <w:tcW w:w="1287" w:type="dxa"/>
          </w:tcPr>
          <w:p w14:paraId="0DEE23CA" w14:textId="77777777" w:rsidR="00FD3DE5" w:rsidRDefault="00394E2F">
            <w:pPr>
              <w:spacing w:after="0"/>
            </w:pPr>
            <w:r>
              <w:rPr>
                <w:sz w:val="20"/>
              </w:rPr>
              <w:t>-0</w:t>
            </w:r>
          </w:p>
        </w:tc>
        <w:tc>
          <w:tcPr>
            <w:tcW w:w="1287" w:type="dxa"/>
          </w:tcPr>
          <w:p w14:paraId="03DFB795" w14:textId="77777777" w:rsidR="00FD3DE5" w:rsidRDefault="00394E2F">
            <w:pPr>
              <w:spacing w:after="0"/>
            </w:pPr>
            <w:r>
              <w:rPr>
                <w:sz w:val="20"/>
              </w:rPr>
              <w:t>-2.262.752</w:t>
            </w:r>
          </w:p>
        </w:tc>
        <w:tc>
          <w:tcPr>
            <w:tcW w:w="1084" w:type="dxa"/>
          </w:tcPr>
          <w:p w14:paraId="38927AC7" w14:textId="77777777" w:rsidR="00FD3DE5" w:rsidRDefault="00394E2F">
            <w:pPr>
              <w:spacing w:after="0"/>
            </w:pPr>
            <w:r>
              <w:rPr>
                <w:sz w:val="20"/>
              </w:rPr>
              <w:t>1,000</w:t>
            </w:r>
          </w:p>
        </w:tc>
        <w:tc>
          <w:tcPr>
            <w:tcW w:w="1084" w:type="dxa"/>
          </w:tcPr>
          <w:p w14:paraId="667CE37E" w14:textId="77777777" w:rsidR="00FD3DE5" w:rsidRDefault="00394E2F">
            <w:pPr>
              <w:spacing w:after="0"/>
            </w:pPr>
            <w:r>
              <w:rPr>
                <w:sz w:val="20"/>
              </w:rPr>
              <w:t>0,926</w:t>
            </w:r>
          </w:p>
        </w:tc>
      </w:tr>
    </w:tbl>
    <w:p w14:paraId="382BB381" w14:textId="77777777" w:rsidR="00FD3DE5" w:rsidRDefault="00FD3DE5">
      <w:pPr>
        <w:spacing w:after="0" w:line="40" w:lineRule="exact"/>
      </w:pPr>
    </w:p>
    <w:p w14:paraId="7F922D3B" w14:textId="77777777" w:rsidR="00FD3DE5" w:rsidRDefault="00394E2F">
      <w:r>
        <w:rPr>
          <w:b/>
        </w:rPr>
        <w:t>Bảng 8.2.</w:t>
      </w:r>
      <w:r>
        <w:t xml:space="preserve"> PV, EV, AC và các chỉ số.</w:t>
      </w:r>
    </w:p>
    <w:tbl>
      <w:tblPr>
        <w:tblStyle w:val="TableGrid"/>
        <w:tblW w:w="0" w:type="auto"/>
        <w:jc w:val="center"/>
        <w:tblLayout w:type="fixed"/>
        <w:tblLook w:val="04A0" w:firstRow="1" w:lastRow="0" w:firstColumn="1" w:lastColumn="0" w:noHBand="0" w:noVBand="1"/>
      </w:tblPr>
      <w:tblGrid>
        <w:gridCol w:w="851"/>
        <w:gridCol w:w="1314"/>
        <w:gridCol w:w="1617"/>
        <w:gridCol w:w="1011"/>
        <w:gridCol w:w="1011"/>
        <w:gridCol w:w="851"/>
        <w:gridCol w:w="3033"/>
      </w:tblGrid>
      <w:tr w:rsidR="00FD3DE5" w14:paraId="37F5BBA1" w14:textId="77777777">
        <w:trPr>
          <w:jc w:val="center"/>
        </w:trPr>
        <w:tc>
          <w:tcPr>
            <w:tcW w:w="851" w:type="dxa"/>
            <w:shd w:val="clear" w:color="auto" w:fill="D9E2F3"/>
          </w:tcPr>
          <w:p w14:paraId="25DE3AAE" w14:textId="77777777" w:rsidR="00FD3DE5" w:rsidRDefault="00394E2F">
            <w:pPr>
              <w:spacing w:after="0"/>
            </w:pPr>
            <w:r>
              <w:rPr>
                <w:b/>
                <w:sz w:val="20"/>
              </w:rPr>
              <w:t>Mốc</w:t>
            </w:r>
          </w:p>
        </w:tc>
        <w:tc>
          <w:tcPr>
            <w:tcW w:w="1314" w:type="dxa"/>
            <w:shd w:val="clear" w:color="auto" w:fill="D9E2F3"/>
          </w:tcPr>
          <w:p w14:paraId="597DDDA1" w14:textId="77777777" w:rsidR="00FD3DE5" w:rsidRDefault="00394E2F">
            <w:pPr>
              <w:spacing w:after="0"/>
            </w:pPr>
            <w:r>
              <w:rPr>
                <w:b/>
                <w:sz w:val="20"/>
              </w:rPr>
              <w:t>EAC = BAC/CPI</w:t>
            </w:r>
          </w:p>
        </w:tc>
        <w:tc>
          <w:tcPr>
            <w:tcW w:w="1617" w:type="dxa"/>
            <w:shd w:val="clear" w:color="auto" w:fill="D9E2F3"/>
          </w:tcPr>
          <w:p w14:paraId="4CAC6113" w14:textId="77777777" w:rsidR="00FD3DE5" w:rsidRDefault="00394E2F">
            <w:pPr>
              <w:spacing w:after="0"/>
            </w:pPr>
            <w:r>
              <w:rPr>
                <w:b/>
                <w:sz w:val="20"/>
              </w:rPr>
              <w:t>EAC' (SPI x CPI)</w:t>
            </w:r>
          </w:p>
        </w:tc>
        <w:tc>
          <w:tcPr>
            <w:tcW w:w="1011" w:type="dxa"/>
            <w:shd w:val="clear" w:color="auto" w:fill="D9E2F3"/>
          </w:tcPr>
          <w:p w14:paraId="0C14EBD9" w14:textId="77777777" w:rsidR="00FD3DE5" w:rsidRDefault="00394E2F">
            <w:pPr>
              <w:spacing w:after="0"/>
            </w:pPr>
            <w:r>
              <w:rPr>
                <w:b/>
                <w:sz w:val="20"/>
              </w:rPr>
              <w:t>ETC</w:t>
            </w:r>
          </w:p>
        </w:tc>
        <w:tc>
          <w:tcPr>
            <w:tcW w:w="1011" w:type="dxa"/>
            <w:shd w:val="clear" w:color="auto" w:fill="D9E2F3"/>
          </w:tcPr>
          <w:p w14:paraId="19A8A46C" w14:textId="77777777" w:rsidR="00FD3DE5" w:rsidRDefault="00394E2F">
            <w:pPr>
              <w:spacing w:after="0"/>
            </w:pPr>
            <w:r>
              <w:rPr>
                <w:b/>
                <w:sz w:val="20"/>
              </w:rPr>
              <w:t>VAC</w:t>
            </w:r>
          </w:p>
        </w:tc>
        <w:tc>
          <w:tcPr>
            <w:tcW w:w="851" w:type="dxa"/>
            <w:shd w:val="clear" w:color="auto" w:fill="D9E2F3"/>
          </w:tcPr>
          <w:p w14:paraId="75B88CBC" w14:textId="77777777" w:rsidR="00FD3DE5" w:rsidRDefault="00394E2F">
            <w:pPr>
              <w:spacing w:after="0"/>
            </w:pPr>
            <w:r>
              <w:rPr>
                <w:b/>
                <w:sz w:val="20"/>
              </w:rPr>
              <w:t>TCPI</w:t>
            </w:r>
          </w:p>
        </w:tc>
        <w:tc>
          <w:tcPr>
            <w:tcW w:w="3033" w:type="dxa"/>
            <w:shd w:val="clear" w:color="auto" w:fill="D9E2F3"/>
          </w:tcPr>
          <w:p w14:paraId="43FC0FC4" w14:textId="77777777" w:rsidR="00FD3DE5" w:rsidRDefault="00394E2F">
            <w:pPr>
              <w:spacing w:after="0"/>
            </w:pPr>
            <w:r>
              <w:rPr>
                <w:b/>
                <w:sz w:val="20"/>
              </w:rPr>
              <w:t>Trạng thái (tiến độ / chi phí)</w:t>
            </w:r>
          </w:p>
        </w:tc>
      </w:tr>
      <w:tr w:rsidR="00FD3DE5" w14:paraId="5902F54A" w14:textId="77777777">
        <w:trPr>
          <w:jc w:val="center"/>
        </w:trPr>
        <w:tc>
          <w:tcPr>
            <w:tcW w:w="851" w:type="dxa"/>
          </w:tcPr>
          <w:p w14:paraId="692BD8C4" w14:textId="77777777" w:rsidR="00FD3DE5" w:rsidRDefault="00394E2F">
            <w:pPr>
              <w:spacing w:after="0"/>
            </w:pPr>
            <w:r>
              <w:rPr>
                <w:sz w:val="20"/>
              </w:rPr>
              <w:t>Tuần 4</w:t>
            </w:r>
          </w:p>
        </w:tc>
        <w:tc>
          <w:tcPr>
            <w:tcW w:w="1314" w:type="dxa"/>
          </w:tcPr>
          <w:p w14:paraId="5227C9C5" w14:textId="77777777" w:rsidR="00FD3DE5" w:rsidRDefault="00394E2F">
            <w:pPr>
              <w:spacing w:after="0"/>
            </w:pPr>
            <w:r>
              <w:rPr>
                <w:sz w:val="20"/>
              </w:rPr>
              <w:t>29.433.733</w:t>
            </w:r>
          </w:p>
        </w:tc>
        <w:tc>
          <w:tcPr>
            <w:tcW w:w="1617" w:type="dxa"/>
          </w:tcPr>
          <w:p w14:paraId="5B7459FD" w14:textId="77777777" w:rsidR="00FD3DE5" w:rsidRDefault="00394E2F">
            <w:pPr>
              <w:spacing w:after="0"/>
            </w:pPr>
            <w:r>
              <w:rPr>
                <w:sz w:val="20"/>
              </w:rPr>
              <w:t>30.388.196</w:t>
            </w:r>
          </w:p>
        </w:tc>
        <w:tc>
          <w:tcPr>
            <w:tcW w:w="1011" w:type="dxa"/>
          </w:tcPr>
          <w:p w14:paraId="19AD2D6F" w14:textId="77777777" w:rsidR="00FD3DE5" w:rsidRDefault="00394E2F">
            <w:pPr>
              <w:spacing w:after="0"/>
            </w:pPr>
            <w:r>
              <w:rPr>
                <w:sz w:val="20"/>
              </w:rPr>
              <w:t>22.907.109</w:t>
            </w:r>
          </w:p>
        </w:tc>
        <w:tc>
          <w:tcPr>
            <w:tcW w:w="1011" w:type="dxa"/>
          </w:tcPr>
          <w:p w14:paraId="23B4ABBB" w14:textId="77777777" w:rsidR="00FD3DE5" w:rsidRDefault="00394E2F">
            <w:pPr>
              <w:spacing w:after="0"/>
            </w:pPr>
            <w:r>
              <w:rPr>
                <w:sz w:val="20"/>
              </w:rPr>
              <w:t>-1.132.067</w:t>
            </w:r>
          </w:p>
        </w:tc>
        <w:tc>
          <w:tcPr>
            <w:tcW w:w="851" w:type="dxa"/>
          </w:tcPr>
          <w:p w14:paraId="652CE572" w14:textId="77777777" w:rsidR="00FD3DE5" w:rsidRDefault="00394E2F">
            <w:pPr>
              <w:spacing w:after="0"/>
            </w:pPr>
            <w:r>
              <w:rPr>
                <w:sz w:val="20"/>
              </w:rPr>
              <w:t>1,012</w:t>
            </w:r>
          </w:p>
        </w:tc>
        <w:tc>
          <w:tcPr>
            <w:tcW w:w="3033" w:type="dxa"/>
          </w:tcPr>
          <w:p w14:paraId="066B2F51" w14:textId="77777777" w:rsidR="00FD3DE5" w:rsidRDefault="00394E2F">
            <w:pPr>
              <w:spacing w:after="0"/>
            </w:pPr>
            <w:r>
              <w:rPr>
                <w:sz w:val="20"/>
              </w:rPr>
              <w:t>xanh / xanh</w:t>
            </w:r>
          </w:p>
        </w:tc>
      </w:tr>
      <w:tr w:rsidR="00FD3DE5" w14:paraId="22FE882D" w14:textId="77777777">
        <w:trPr>
          <w:jc w:val="center"/>
        </w:trPr>
        <w:tc>
          <w:tcPr>
            <w:tcW w:w="851" w:type="dxa"/>
          </w:tcPr>
          <w:p w14:paraId="618900EE" w14:textId="77777777" w:rsidR="00FD3DE5" w:rsidRDefault="00394E2F">
            <w:pPr>
              <w:spacing w:after="0"/>
            </w:pPr>
            <w:r>
              <w:rPr>
                <w:sz w:val="20"/>
              </w:rPr>
              <w:t>Tuần 8</w:t>
            </w:r>
          </w:p>
        </w:tc>
        <w:tc>
          <w:tcPr>
            <w:tcW w:w="1314" w:type="dxa"/>
          </w:tcPr>
          <w:p w14:paraId="5FF59DA0" w14:textId="77777777" w:rsidR="00FD3DE5" w:rsidRDefault="00394E2F">
            <w:pPr>
              <w:spacing w:after="0"/>
            </w:pPr>
            <w:r>
              <w:rPr>
                <w:sz w:val="20"/>
              </w:rPr>
              <w:t>30.636.109</w:t>
            </w:r>
          </w:p>
        </w:tc>
        <w:tc>
          <w:tcPr>
            <w:tcW w:w="1617" w:type="dxa"/>
          </w:tcPr>
          <w:p w14:paraId="6CACE3EE" w14:textId="77777777" w:rsidR="00FD3DE5" w:rsidRDefault="00394E2F">
            <w:pPr>
              <w:spacing w:after="0"/>
            </w:pPr>
            <w:r>
              <w:rPr>
                <w:sz w:val="20"/>
              </w:rPr>
              <w:t>33.095.790</w:t>
            </w:r>
          </w:p>
        </w:tc>
        <w:tc>
          <w:tcPr>
            <w:tcW w:w="1011" w:type="dxa"/>
          </w:tcPr>
          <w:p w14:paraId="3FB11560" w14:textId="77777777" w:rsidR="00FD3DE5" w:rsidRDefault="00394E2F">
            <w:pPr>
              <w:spacing w:after="0"/>
            </w:pPr>
            <w:r>
              <w:rPr>
                <w:sz w:val="20"/>
              </w:rPr>
              <w:t>16.149.944</w:t>
            </w:r>
          </w:p>
        </w:tc>
        <w:tc>
          <w:tcPr>
            <w:tcW w:w="1011" w:type="dxa"/>
          </w:tcPr>
          <w:p w14:paraId="078DDDB8" w14:textId="77777777" w:rsidR="00FD3DE5" w:rsidRDefault="00394E2F">
            <w:pPr>
              <w:spacing w:after="0"/>
            </w:pPr>
            <w:r>
              <w:rPr>
                <w:sz w:val="20"/>
              </w:rPr>
              <w:t>-2.334.442</w:t>
            </w:r>
          </w:p>
        </w:tc>
        <w:tc>
          <w:tcPr>
            <w:tcW w:w="851" w:type="dxa"/>
          </w:tcPr>
          <w:p w14:paraId="687F8726" w14:textId="77777777" w:rsidR="00FD3DE5" w:rsidRDefault="00394E2F">
            <w:pPr>
              <w:spacing w:after="0"/>
            </w:pPr>
            <w:r>
              <w:rPr>
                <w:sz w:val="20"/>
              </w:rPr>
              <w:t>1,080</w:t>
            </w:r>
          </w:p>
        </w:tc>
        <w:tc>
          <w:tcPr>
            <w:tcW w:w="3033" w:type="dxa"/>
          </w:tcPr>
          <w:p w14:paraId="7F70BC8E" w14:textId="77777777" w:rsidR="00FD3DE5" w:rsidRDefault="00394E2F">
            <w:pPr>
              <w:spacing w:after="0"/>
            </w:pPr>
            <w:r>
              <w:rPr>
                <w:sz w:val="20"/>
              </w:rPr>
              <w:t>vàng / vàng</w:t>
            </w:r>
          </w:p>
        </w:tc>
      </w:tr>
      <w:tr w:rsidR="00FD3DE5" w14:paraId="53D303CD" w14:textId="77777777">
        <w:trPr>
          <w:jc w:val="center"/>
        </w:trPr>
        <w:tc>
          <w:tcPr>
            <w:tcW w:w="851" w:type="dxa"/>
          </w:tcPr>
          <w:p w14:paraId="19BAF21A" w14:textId="77777777" w:rsidR="00FD3DE5" w:rsidRDefault="00394E2F">
            <w:pPr>
              <w:spacing w:after="0"/>
            </w:pPr>
            <w:r>
              <w:rPr>
                <w:sz w:val="20"/>
              </w:rPr>
              <w:t>Tuần 12</w:t>
            </w:r>
          </w:p>
        </w:tc>
        <w:tc>
          <w:tcPr>
            <w:tcW w:w="1314" w:type="dxa"/>
          </w:tcPr>
          <w:p w14:paraId="33E69B6C" w14:textId="77777777" w:rsidR="00FD3DE5" w:rsidRDefault="00394E2F">
            <w:pPr>
              <w:spacing w:after="0"/>
            </w:pPr>
            <w:r>
              <w:rPr>
                <w:sz w:val="20"/>
              </w:rPr>
              <w:t>30.825.294</w:t>
            </w:r>
          </w:p>
        </w:tc>
        <w:tc>
          <w:tcPr>
            <w:tcW w:w="1617" w:type="dxa"/>
          </w:tcPr>
          <w:p w14:paraId="30E55F1E" w14:textId="77777777" w:rsidR="00FD3DE5" w:rsidRDefault="00394E2F">
            <w:pPr>
              <w:spacing w:after="0"/>
            </w:pPr>
            <w:r>
              <w:rPr>
                <w:sz w:val="20"/>
              </w:rPr>
              <w:t>31.256.807</w:t>
            </w:r>
          </w:p>
        </w:tc>
        <w:tc>
          <w:tcPr>
            <w:tcW w:w="1011" w:type="dxa"/>
          </w:tcPr>
          <w:p w14:paraId="6A7ED66A" w14:textId="77777777" w:rsidR="00FD3DE5" w:rsidRDefault="00394E2F">
            <w:pPr>
              <w:spacing w:after="0"/>
            </w:pPr>
            <w:r>
              <w:rPr>
                <w:sz w:val="20"/>
              </w:rPr>
              <w:t>7.254.146</w:t>
            </w:r>
          </w:p>
        </w:tc>
        <w:tc>
          <w:tcPr>
            <w:tcW w:w="1011" w:type="dxa"/>
          </w:tcPr>
          <w:p w14:paraId="1EF49C84" w14:textId="77777777" w:rsidR="00FD3DE5" w:rsidRDefault="00394E2F">
            <w:pPr>
              <w:spacing w:after="0"/>
            </w:pPr>
            <w:r>
              <w:rPr>
                <w:sz w:val="20"/>
              </w:rPr>
              <w:t>-2.523.627</w:t>
            </w:r>
          </w:p>
        </w:tc>
        <w:tc>
          <w:tcPr>
            <w:tcW w:w="851" w:type="dxa"/>
          </w:tcPr>
          <w:p w14:paraId="29253F08" w14:textId="77777777" w:rsidR="00FD3DE5" w:rsidRDefault="00394E2F">
            <w:pPr>
              <w:spacing w:after="0"/>
            </w:pPr>
            <w:r>
              <w:rPr>
                <w:sz w:val="20"/>
              </w:rPr>
              <w:t>1,408</w:t>
            </w:r>
          </w:p>
        </w:tc>
        <w:tc>
          <w:tcPr>
            <w:tcW w:w="3033" w:type="dxa"/>
          </w:tcPr>
          <w:p w14:paraId="14EFEFE6" w14:textId="77777777" w:rsidR="00FD3DE5" w:rsidRDefault="00394E2F">
            <w:pPr>
              <w:spacing w:after="0"/>
            </w:pPr>
            <w:r>
              <w:rPr>
                <w:sz w:val="20"/>
              </w:rPr>
              <w:t>vàng / vàng</w:t>
            </w:r>
          </w:p>
        </w:tc>
      </w:tr>
      <w:tr w:rsidR="00FD3DE5" w14:paraId="3712CFC8" w14:textId="77777777">
        <w:trPr>
          <w:jc w:val="center"/>
        </w:trPr>
        <w:tc>
          <w:tcPr>
            <w:tcW w:w="851" w:type="dxa"/>
          </w:tcPr>
          <w:p w14:paraId="6145A09E" w14:textId="77777777" w:rsidR="00FD3DE5" w:rsidRDefault="00394E2F">
            <w:pPr>
              <w:spacing w:after="0"/>
            </w:pPr>
            <w:r>
              <w:rPr>
                <w:sz w:val="20"/>
              </w:rPr>
              <w:t>Tuần 16</w:t>
            </w:r>
          </w:p>
        </w:tc>
        <w:tc>
          <w:tcPr>
            <w:tcW w:w="1314" w:type="dxa"/>
          </w:tcPr>
          <w:p w14:paraId="472FC2BC" w14:textId="77777777" w:rsidR="00FD3DE5" w:rsidRDefault="00394E2F">
            <w:pPr>
              <w:spacing w:after="0"/>
            </w:pPr>
            <w:r>
              <w:rPr>
                <w:sz w:val="20"/>
              </w:rPr>
              <w:t>30.564.419</w:t>
            </w:r>
          </w:p>
        </w:tc>
        <w:tc>
          <w:tcPr>
            <w:tcW w:w="1617" w:type="dxa"/>
          </w:tcPr>
          <w:p w14:paraId="0E4E915F" w14:textId="77777777" w:rsidR="00FD3DE5" w:rsidRDefault="00394E2F">
            <w:pPr>
              <w:spacing w:after="0"/>
            </w:pPr>
            <w:r>
              <w:rPr>
                <w:sz w:val="20"/>
              </w:rPr>
              <w:t>30.564.419</w:t>
            </w:r>
          </w:p>
        </w:tc>
        <w:tc>
          <w:tcPr>
            <w:tcW w:w="1011" w:type="dxa"/>
          </w:tcPr>
          <w:p w14:paraId="772BB2A4" w14:textId="77777777" w:rsidR="00FD3DE5" w:rsidRDefault="00394E2F">
            <w:pPr>
              <w:spacing w:after="0"/>
            </w:pPr>
            <w:r>
              <w:rPr>
                <w:sz w:val="20"/>
              </w:rPr>
              <w:t>0</w:t>
            </w:r>
          </w:p>
        </w:tc>
        <w:tc>
          <w:tcPr>
            <w:tcW w:w="1011" w:type="dxa"/>
          </w:tcPr>
          <w:p w14:paraId="62712234" w14:textId="77777777" w:rsidR="00FD3DE5" w:rsidRDefault="00394E2F">
            <w:pPr>
              <w:spacing w:after="0"/>
            </w:pPr>
            <w:r>
              <w:rPr>
                <w:sz w:val="20"/>
              </w:rPr>
              <w:t>-2.262.752</w:t>
            </w:r>
          </w:p>
        </w:tc>
        <w:tc>
          <w:tcPr>
            <w:tcW w:w="851" w:type="dxa"/>
          </w:tcPr>
          <w:p w14:paraId="293A22FF" w14:textId="77777777" w:rsidR="00FD3DE5" w:rsidRDefault="00394E2F">
            <w:pPr>
              <w:spacing w:after="0"/>
            </w:pPr>
            <w:r>
              <w:rPr>
                <w:sz w:val="20"/>
              </w:rPr>
              <w:t>-0,000</w:t>
            </w:r>
          </w:p>
        </w:tc>
        <w:tc>
          <w:tcPr>
            <w:tcW w:w="3033" w:type="dxa"/>
          </w:tcPr>
          <w:p w14:paraId="365D5F03" w14:textId="77777777" w:rsidR="00FD3DE5" w:rsidRDefault="00394E2F">
            <w:pPr>
              <w:spacing w:after="0"/>
            </w:pPr>
            <w:r>
              <w:rPr>
                <w:sz w:val="20"/>
              </w:rPr>
              <w:t>xanh / vàng</w:t>
            </w:r>
          </w:p>
        </w:tc>
      </w:tr>
    </w:tbl>
    <w:p w14:paraId="67B9EF64" w14:textId="77777777" w:rsidR="00FD3DE5" w:rsidRDefault="00FD3DE5">
      <w:pPr>
        <w:spacing w:after="0" w:line="40" w:lineRule="exact"/>
      </w:pPr>
    </w:p>
    <w:p w14:paraId="6321B0F5" w14:textId="77777777" w:rsidR="00FD3DE5" w:rsidRDefault="00394E2F">
      <w:r>
        <w:rPr>
          <w:b/>
        </w:rPr>
        <w:t>Bảng 8.3.</w:t>
      </w:r>
      <w:r>
        <w:t xml:space="preserve"> Dự báo khi hoàn thành (đồng).</w:t>
      </w:r>
    </w:p>
    <w:p w14:paraId="1E8E9AD8" w14:textId="77777777" w:rsidR="00FD3DE5" w:rsidRDefault="00394E2F">
      <w:pPr>
        <w:jc w:val="center"/>
      </w:pPr>
      <w:r>
        <w:rPr>
          <w:noProof/>
        </w:rPr>
        <w:drawing>
          <wp:inline distT="0" distB="0" distL="0" distR="0" wp14:anchorId="487963CA" wp14:editId="73F60942">
            <wp:extent cx="5760000" cy="3089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curves.png"/>
                    <pic:cNvPicPr/>
                  </pic:nvPicPr>
                  <pic:blipFill>
                    <a:blip r:embed="rId22"/>
                    <a:stretch>
                      <a:fillRect/>
                    </a:stretch>
                  </pic:blipFill>
                  <pic:spPr>
                    <a:xfrm>
                      <a:off x="0" y="0"/>
                      <a:ext cx="5760000" cy="3089865"/>
                    </a:xfrm>
                    <a:prstGeom prst="rect">
                      <a:avLst/>
                    </a:prstGeom>
                  </pic:spPr>
                </pic:pic>
              </a:graphicData>
            </a:graphic>
          </wp:inline>
        </w:drawing>
      </w:r>
    </w:p>
    <w:p w14:paraId="5FD72343" w14:textId="77777777" w:rsidR="00FD3DE5" w:rsidRDefault="00394E2F">
      <w:pPr>
        <w:jc w:val="center"/>
      </w:pPr>
      <w:r>
        <w:rPr>
          <w:i/>
          <w:sz w:val="22"/>
        </w:rPr>
        <w:t>Hình 8.1. Đường cong PV, EV, AC tích luỹ</w:t>
      </w:r>
    </w:p>
    <w:p w14:paraId="5B70B687" w14:textId="77777777" w:rsidR="00FD3DE5" w:rsidRDefault="00394E2F">
      <w:pPr>
        <w:jc w:val="center"/>
      </w:pPr>
      <w:r>
        <w:rPr>
          <w:noProof/>
        </w:rPr>
        <w:lastRenderedPageBreak/>
        <w:drawing>
          <wp:inline distT="0" distB="0" distL="0" distR="0" wp14:anchorId="40CE10C1" wp14:editId="3C65859E">
            <wp:extent cx="5760000" cy="26699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indices.png"/>
                    <pic:cNvPicPr/>
                  </pic:nvPicPr>
                  <pic:blipFill>
                    <a:blip r:embed="rId23"/>
                    <a:stretch>
                      <a:fillRect/>
                    </a:stretch>
                  </pic:blipFill>
                  <pic:spPr>
                    <a:xfrm>
                      <a:off x="0" y="0"/>
                      <a:ext cx="5760000" cy="2669914"/>
                    </a:xfrm>
                    <a:prstGeom prst="rect">
                      <a:avLst/>
                    </a:prstGeom>
                  </pic:spPr>
                </pic:pic>
              </a:graphicData>
            </a:graphic>
          </wp:inline>
        </w:drawing>
      </w:r>
    </w:p>
    <w:p w14:paraId="0E17362F" w14:textId="77777777" w:rsidR="00FD3DE5" w:rsidRDefault="00394E2F">
      <w:pPr>
        <w:jc w:val="center"/>
      </w:pPr>
      <w:r>
        <w:rPr>
          <w:i/>
          <w:sz w:val="22"/>
        </w:rPr>
        <w:t>Hình 8.2. SPI và CPI theo tuần</w:t>
      </w:r>
    </w:p>
    <w:p w14:paraId="2B865416" w14:textId="77777777" w:rsidR="00FD3DE5" w:rsidRDefault="00394E2F">
      <w:pPr>
        <w:pStyle w:val="Heading2"/>
      </w:pPr>
      <w:bookmarkStart w:id="52" w:name="_Toc242883238"/>
      <w:r>
        <w:t>8.4. Gi</w:t>
      </w:r>
      <w:r>
        <w:t>ả</w:t>
      </w:r>
      <w:r>
        <w:t>i thích tình tr</w:t>
      </w:r>
      <w:r>
        <w:t>ạ</w:t>
      </w:r>
      <w:r>
        <w:t>ng d</w:t>
      </w:r>
      <w:r>
        <w:t>ự</w:t>
      </w:r>
      <w:r>
        <w:t xml:space="preserve"> án</w:t>
      </w:r>
      <w:bookmarkEnd w:id="52"/>
    </w:p>
    <w:p w14:paraId="5B548D82" w14:textId="77777777" w:rsidR="00FD3DE5" w:rsidRDefault="00394E2F">
      <w:r>
        <w:rPr>
          <w:b/>
        </w:rPr>
        <w:t>Tuần 4 (xanh, xanh).</w:t>
      </w:r>
      <w:r>
        <w:t xml:space="preserve"> SPI = 0,960, CPI = 0,962: dự án chậm nhẹ (261.483 đồng giá trị chưa thu được) và chi phí vượt khoảng 4,0%. Nguyên nhân là phải làm rõ thêm nghiệp vụ gia hạn và phạt trả trễ trong SRS. Chưa cần hành động, chỉ ghi nhận và theo dõi.</w:t>
      </w:r>
    </w:p>
    <w:p w14:paraId="55C592EF" w14:textId="77777777" w:rsidR="00FD3DE5" w:rsidRDefault="00394E2F">
      <w:r>
        <w:rPr>
          <w:b/>
        </w:rPr>
        <w:t>Tuần 8 (vàng, vàng).</w:t>
      </w:r>
      <w:r>
        <w:t xml:space="preserve"> SPI = 0,868, CPI = 0,924: đây là điểm xấu nhất của dự án. Chậm 2.038.167 đồng giá trị và vượt chi phí 1.103.832 đồng. Nguyên nhân: nhập dữ liệu từ Google Books bị giới hạn tần suất nên phải chuyển sang bộ goodbooks-10k và dựng lại phần seed (R2), đồng thời Backend nền mất thêm giờ. Dự báo lúc này: EAC = 30,64 triệu đồng, vượt BAC khoảng 2,33 triệu đồng, vẫn nằm trong dự phòng 2,83 triệu đồng. TCPI = 1,080, nghĩa là từ đây phải làm hiệu quả hơn kế hoạch khoảng 8% mới giữ được BAC, điều khó đạt nên ta chấp n</w:t>
      </w:r>
      <w:r>
        <w:t xml:space="preserve">hận dùng dự phòng. </w:t>
      </w:r>
      <w:r>
        <w:rPr>
          <w:b/>
        </w:rPr>
        <w:t>Hành động khắc phục đã quyết:</w:t>
      </w:r>
      <w:r>
        <w:t xml:space="preserve"> (1) chạy song song Frontend với Backend (đã nằm trong quan hệ SS); (2) làm thêm giờ có kiểm soát ở các tuần 9 đến 12; (3) hoãn phần "nhập ISBN từ Google Books" xuống ưu tiên thấp; (4) chốt không nhận thêm tính năng ngoài MVP.</w:t>
      </w:r>
    </w:p>
    <w:p w14:paraId="17A2CB72" w14:textId="77777777" w:rsidR="00FD3DE5" w:rsidRDefault="00394E2F">
      <w:r>
        <w:rPr>
          <w:b/>
        </w:rPr>
        <w:t>Tuần 12 (vàng, vàng).</w:t>
      </w:r>
      <w:r>
        <w:t xml:space="preserve"> SPI = 0,944, CPI = 0,918: tiến độ đã hồi phục về gần kế hoạch nhờ làm song song và làm thêm giờ, nhưng chi phí vẫn vượt vì tăng ca và sửa lỗi tính phạt theo ngày lịch (R10). EAC = 30,83 triệu đồng, vượt BAC 2,52 triệu đồng.</w:t>
      </w:r>
    </w:p>
    <w:p w14:paraId="5B63881D" w14:textId="77777777" w:rsidR="00FD3DE5" w:rsidRDefault="00394E2F">
      <w:r>
        <w:rPr>
          <w:b/>
        </w:rPr>
        <w:t>Tuần 16 (xanh, vàng).</w:t>
      </w:r>
      <w:r>
        <w:t xml:space="preserve"> Dự án hoàn thành đúng hạn (EV = BAC, SPI = 1,00), chi phí thực tế 30,56 triệu đồng, vượt BAC 2,26 triệu đồng (8,0%), </w:t>
      </w:r>
      <w:r>
        <w:rPr>
          <w:b/>
        </w:rPr>
        <w:t>dùng 80% dự phòng quản lý</w:t>
      </w:r>
      <w:r>
        <w:t>. CPI cuối = 0,926.</w:t>
      </w:r>
    </w:p>
    <w:p w14:paraId="1469A71D" w14:textId="77777777" w:rsidR="00FD3DE5" w:rsidRDefault="00394E2F">
      <w:pPr>
        <w:pStyle w:val="Heading2"/>
      </w:pPr>
      <w:bookmarkStart w:id="53" w:name="_Toc242883239"/>
      <w:r>
        <w:t>8.5. Bài h</w:t>
      </w:r>
      <w:r>
        <w:t>ọ</w:t>
      </w:r>
      <w:r>
        <w:t>c và ki</w:t>
      </w:r>
      <w:r>
        <w:t>ế</w:t>
      </w:r>
      <w:r>
        <w:t>n ngh</w:t>
      </w:r>
      <w:r>
        <w:t>ị</w:t>
      </w:r>
      <w:bookmarkEnd w:id="53"/>
    </w:p>
    <w:p w14:paraId="343CD090" w14:textId="77777777" w:rsidR="00FD3DE5" w:rsidRDefault="00394E2F">
      <w:pPr>
        <w:spacing w:after="60"/>
        <w:ind w:left="510" w:hanging="340"/>
      </w:pPr>
      <w:r>
        <w:t>1. Điểm nghẽn là phụ thuộc vào nguồn dữ liệu bên ngoài (Google Books); nên có nguồn dữ liệu dự phòng ngay từ sprint đầu.</w:t>
      </w:r>
    </w:p>
    <w:p w14:paraId="1C19F3AA" w14:textId="77777777" w:rsidR="00FD3DE5" w:rsidRDefault="00394E2F">
      <w:pPr>
        <w:spacing w:after="60"/>
        <w:ind w:left="510" w:hanging="340"/>
      </w:pPr>
      <w:r>
        <w:t>2. Mạng dự án có nhiều đường găng song song nên mọi chậm trễ đều làm trễ ngày kết thúc; theo dõi SPI mỗi tuần thay vì mỗi 4 tuần sẽ phát hiện chậm ở tuần 6 thay vì tuần 8.</w:t>
      </w:r>
    </w:p>
    <w:p w14:paraId="2AA581F2" w14:textId="77777777" w:rsidR="00FD3DE5" w:rsidRDefault="00394E2F">
      <w:pPr>
        <w:spacing w:after="60"/>
        <w:ind w:left="510" w:hanging="340"/>
      </w:pPr>
      <w:r>
        <w:lastRenderedPageBreak/>
        <w:t>3. Ngưỡng hành động nên gắn với số: khi SPI hoặc CPI dưới 0,90 thì họp khẩn; dưới 0,85 thì cắt giảm phạm vi theo danh sách ưu tiên đã chốt.</w:t>
      </w:r>
    </w:p>
    <w:p w14:paraId="2A76FBCE" w14:textId="77777777" w:rsidR="00FD3DE5" w:rsidRDefault="00394E2F">
      <w:pPr>
        <w:spacing w:after="60"/>
        <w:ind w:left="510" w:hanging="340"/>
      </w:pPr>
      <w:r>
        <w:t>4. Dự phòng 10% là vừa đủ; với dự án có rủi ro ước lượng cao hơn nên dùng 15%.</w:t>
      </w:r>
    </w:p>
    <w:p w14:paraId="31A6CDFA" w14:textId="77777777" w:rsidR="00FD3DE5" w:rsidRDefault="00394E2F">
      <w:r>
        <w:t>Bảng theo dõi theo tuần (cho đồ thị và để đối chiếu với file Excel):</w:t>
      </w:r>
    </w:p>
    <w:tbl>
      <w:tblPr>
        <w:tblStyle w:val="TableGrid"/>
        <w:tblW w:w="0" w:type="auto"/>
        <w:jc w:val="center"/>
        <w:tblLayout w:type="fixed"/>
        <w:tblLook w:val="04A0" w:firstRow="1" w:lastRow="0" w:firstColumn="1" w:lastColumn="0" w:noHBand="0" w:noVBand="1"/>
      </w:tblPr>
      <w:tblGrid>
        <w:gridCol w:w="1476"/>
        <w:gridCol w:w="1753"/>
        <w:gridCol w:w="1753"/>
        <w:gridCol w:w="1753"/>
        <w:gridCol w:w="1476"/>
        <w:gridCol w:w="1476"/>
      </w:tblGrid>
      <w:tr w:rsidR="00FD3DE5" w14:paraId="67A1C0D7" w14:textId="77777777">
        <w:trPr>
          <w:jc w:val="center"/>
        </w:trPr>
        <w:tc>
          <w:tcPr>
            <w:tcW w:w="1476" w:type="dxa"/>
            <w:shd w:val="clear" w:color="auto" w:fill="D9E2F3"/>
          </w:tcPr>
          <w:p w14:paraId="6738B5E0" w14:textId="77777777" w:rsidR="00FD3DE5" w:rsidRDefault="00394E2F">
            <w:pPr>
              <w:spacing w:after="0"/>
            </w:pPr>
            <w:r>
              <w:rPr>
                <w:b/>
                <w:sz w:val="20"/>
              </w:rPr>
              <w:t>Tuần</w:t>
            </w:r>
          </w:p>
        </w:tc>
        <w:tc>
          <w:tcPr>
            <w:tcW w:w="1753" w:type="dxa"/>
            <w:shd w:val="clear" w:color="auto" w:fill="D9E2F3"/>
          </w:tcPr>
          <w:p w14:paraId="05A64C36" w14:textId="77777777" w:rsidR="00FD3DE5" w:rsidRDefault="00394E2F">
            <w:pPr>
              <w:spacing w:after="0"/>
            </w:pPr>
            <w:r>
              <w:rPr>
                <w:b/>
                <w:sz w:val="20"/>
              </w:rPr>
              <w:t>PV</w:t>
            </w:r>
          </w:p>
        </w:tc>
        <w:tc>
          <w:tcPr>
            <w:tcW w:w="1753" w:type="dxa"/>
            <w:shd w:val="clear" w:color="auto" w:fill="D9E2F3"/>
          </w:tcPr>
          <w:p w14:paraId="57C6746E" w14:textId="77777777" w:rsidR="00FD3DE5" w:rsidRDefault="00394E2F">
            <w:pPr>
              <w:spacing w:after="0"/>
            </w:pPr>
            <w:r>
              <w:rPr>
                <w:b/>
                <w:sz w:val="20"/>
              </w:rPr>
              <w:t>EV</w:t>
            </w:r>
          </w:p>
        </w:tc>
        <w:tc>
          <w:tcPr>
            <w:tcW w:w="1753" w:type="dxa"/>
            <w:shd w:val="clear" w:color="auto" w:fill="D9E2F3"/>
          </w:tcPr>
          <w:p w14:paraId="736D7E5E" w14:textId="77777777" w:rsidR="00FD3DE5" w:rsidRDefault="00394E2F">
            <w:pPr>
              <w:spacing w:after="0"/>
            </w:pPr>
            <w:r>
              <w:rPr>
                <w:b/>
                <w:sz w:val="20"/>
              </w:rPr>
              <w:t>AC</w:t>
            </w:r>
          </w:p>
        </w:tc>
        <w:tc>
          <w:tcPr>
            <w:tcW w:w="1476" w:type="dxa"/>
            <w:shd w:val="clear" w:color="auto" w:fill="D9E2F3"/>
          </w:tcPr>
          <w:p w14:paraId="4A95D741" w14:textId="77777777" w:rsidR="00FD3DE5" w:rsidRDefault="00394E2F">
            <w:pPr>
              <w:spacing w:after="0"/>
            </w:pPr>
            <w:r>
              <w:rPr>
                <w:b/>
                <w:sz w:val="20"/>
              </w:rPr>
              <w:t>SPI</w:t>
            </w:r>
          </w:p>
        </w:tc>
        <w:tc>
          <w:tcPr>
            <w:tcW w:w="1476" w:type="dxa"/>
            <w:shd w:val="clear" w:color="auto" w:fill="D9E2F3"/>
          </w:tcPr>
          <w:p w14:paraId="716FC33C" w14:textId="77777777" w:rsidR="00FD3DE5" w:rsidRDefault="00394E2F">
            <w:pPr>
              <w:spacing w:after="0"/>
            </w:pPr>
            <w:r>
              <w:rPr>
                <w:b/>
                <w:sz w:val="20"/>
              </w:rPr>
              <w:t>CPI</w:t>
            </w:r>
          </w:p>
        </w:tc>
      </w:tr>
      <w:tr w:rsidR="00FD3DE5" w14:paraId="61A27266" w14:textId="77777777">
        <w:trPr>
          <w:jc w:val="center"/>
        </w:trPr>
        <w:tc>
          <w:tcPr>
            <w:tcW w:w="1476" w:type="dxa"/>
          </w:tcPr>
          <w:p w14:paraId="436FF59C" w14:textId="77777777" w:rsidR="00FD3DE5" w:rsidRDefault="00394E2F">
            <w:pPr>
              <w:spacing w:after="0"/>
            </w:pPr>
            <w:r>
              <w:rPr>
                <w:sz w:val="20"/>
              </w:rPr>
              <w:t>1</w:t>
            </w:r>
          </w:p>
        </w:tc>
        <w:tc>
          <w:tcPr>
            <w:tcW w:w="1753" w:type="dxa"/>
          </w:tcPr>
          <w:p w14:paraId="392E4507" w14:textId="77777777" w:rsidR="00FD3DE5" w:rsidRDefault="00394E2F">
            <w:pPr>
              <w:spacing w:after="0"/>
            </w:pPr>
            <w:r>
              <w:rPr>
                <w:sz w:val="20"/>
              </w:rPr>
              <w:t>1.446.042</w:t>
            </w:r>
          </w:p>
        </w:tc>
        <w:tc>
          <w:tcPr>
            <w:tcW w:w="1753" w:type="dxa"/>
          </w:tcPr>
          <w:p w14:paraId="3F1AF1D6" w14:textId="77777777" w:rsidR="00FD3DE5" w:rsidRDefault="00394E2F">
            <w:pPr>
              <w:spacing w:after="0"/>
            </w:pPr>
            <w:r>
              <w:rPr>
                <w:sz w:val="20"/>
              </w:rPr>
              <w:t>1.388.200</w:t>
            </w:r>
          </w:p>
        </w:tc>
        <w:tc>
          <w:tcPr>
            <w:tcW w:w="1753" w:type="dxa"/>
          </w:tcPr>
          <w:p w14:paraId="07BC85D9" w14:textId="77777777" w:rsidR="00FD3DE5" w:rsidRDefault="00394E2F">
            <w:pPr>
              <w:spacing w:after="0"/>
            </w:pPr>
            <w:r>
              <w:rPr>
                <w:sz w:val="20"/>
              </w:rPr>
              <w:t>1.443.728</w:t>
            </w:r>
          </w:p>
        </w:tc>
        <w:tc>
          <w:tcPr>
            <w:tcW w:w="1476" w:type="dxa"/>
          </w:tcPr>
          <w:p w14:paraId="666786E8" w14:textId="77777777" w:rsidR="00FD3DE5" w:rsidRDefault="00394E2F">
            <w:pPr>
              <w:spacing w:after="0"/>
            </w:pPr>
            <w:r>
              <w:rPr>
                <w:sz w:val="20"/>
              </w:rPr>
              <w:t>0,960</w:t>
            </w:r>
          </w:p>
        </w:tc>
        <w:tc>
          <w:tcPr>
            <w:tcW w:w="1476" w:type="dxa"/>
          </w:tcPr>
          <w:p w14:paraId="2CAF7183" w14:textId="77777777" w:rsidR="00FD3DE5" w:rsidRDefault="00394E2F">
            <w:pPr>
              <w:spacing w:after="0"/>
            </w:pPr>
            <w:r>
              <w:rPr>
                <w:sz w:val="20"/>
              </w:rPr>
              <w:t>0,962</w:t>
            </w:r>
          </w:p>
        </w:tc>
      </w:tr>
      <w:tr w:rsidR="00FD3DE5" w14:paraId="255EB90A" w14:textId="77777777">
        <w:trPr>
          <w:jc w:val="center"/>
        </w:trPr>
        <w:tc>
          <w:tcPr>
            <w:tcW w:w="1476" w:type="dxa"/>
          </w:tcPr>
          <w:p w14:paraId="300B9BA8" w14:textId="77777777" w:rsidR="00FD3DE5" w:rsidRDefault="00394E2F">
            <w:pPr>
              <w:spacing w:after="0"/>
            </w:pPr>
            <w:r>
              <w:rPr>
                <w:sz w:val="20"/>
              </w:rPr>
              <w:t>2</w:t>
            </w:r>
          </w:p>
        </w:tc>
        <w:tc>
          <w:tcPr>
            <w:tcW w:w="1753" w:type="dxa"/>
          </w:tcPr>
          <w:p w14:paraId="485F4563" w14:textId="77777777" w:rsidR="00FD3DE5" w:rsidRDefault="00394E2F">
            <w:pPr>
              <w:spacing w:after="0"/>
            </w:pPr>
            <w:r>
              <w:rPr>
                <w:sz w:val="20"/>
              </w:rPr>
              <w:t>3.158.750</w:t>
            </w:r>
          </w:p>
        </w:tc>
        <w:tc>
          <w:tcPr>
            <w:tcW w:w="1753" w:type="dxa"/>
          </w:tcPr>
          <w:p w14:paraId="09F5BA24" w14:textId="77777777" w:rsidR="00FD3DE5" w:rsidRDefault="00394E2F">
            <w:pPr>
              <w:spacing w:after="0"/>
            </w:pPr>
            <w:r>
              <w:rPr>
                <w:sz w:val="20"/>
              </w:rPr>
              <w:t>3.032.400</w:t>
            </w:r>
          </w:p>
        </w:tc>
        <w:tc>
          <w:tcPr>
            <w:tcW w:w="1753" w:type="dxa"/>
          </w:tcPr>
          <w:p w14:paraId="32F29C05" w14:textId="77777777" w:rsidR="00FD3DE5" w:rsidRDefault="00394E2F">
            <w:pPr>
              <w:spacing w:after="0"/>
            </w:pPr>
            <w:r>
              <w:rPr>
                <w:sz w:val="20"/>
              </w:rPr>
              <w:t>3.153.696</w:t>
            </w:r>
          </w:p>
        </w:tc>
        <w:tc>
          <w:tcPr>
            <w:tcW w:w="1476" w:type="dxa"/>
          </w:tcPr>
          <w:p w14:paraId="20583459" w14:textId="77777777" w:rsidR="00FD3DE5" w:rsidRDefault="00394E2F">
            <w:pPr>
              <w:spacing w:after="0"/>
            </w:pPr>
            <w:r>
              <w:rPr>
                <w:sz w:val="20"/>
              </w:rPr>
              <w:t>0,960</w:t>
            </w:r>
          </w:p>
        </w:tc>
        <w:tc>
          <w:tcPr>
            <w:tcW w:w="1476" w:type="dxa"/>
          </w:tcPr>
          <w:p w14:paraId="72DD0D93" w14:textId="77777777" w:rsidR="00FD3DE5" w:rsidRDefault="00394E2F">
            <w:pPr>
              <w:spacing w:after="0"/>
            </w:pPr>
            <w:r>
              <w:rPr>
                <w:sz w:val="20"/>
              </w:rPr>
              <w:t>0,962</w:t>
            </w:r>
          </w:p>
        </w:tc>
      </w:tr>
      <w:tr w:rsidR="00FD3DE5" w14:paraId="21A01633" w14:textId="77777777">
        <w:trPr>
          <w:jc w:val="center"/>
        </w:trPr>
        <w:tc>
          <w:tcPr>
            <w:tcW w:w="1476" w:type="dxa"/>
          </w:tcPr>
          <w:p w14:paraId="3DED7931" w14:textId="77777777" w:rsidR="00FD3DE5" w:rsidRDefault="00394E2F">
            <w:pPr>
              <w:spacing w:after="0"/>
            </w:pPr>
            <w:r>
              <w:rPr>
                <w:sz w:val="20"/>
              </w:rPr>
              <w:t>3</w:t>
            </w:r>
          </w:p>
        </w:tc>
        <w:tc>
          <w:tcPr>
            <w:tcW w:w="1753" w:type="dxa"/>
          </w:tcPr>
          <w:p w14:paraId="5A4F2E5B" w14:textId="77777777" w:rsidR="00FD3DE5" w:rsidRDefault="00394E2F">
            <w:pPr>
              <w:spacing w:after="0"/>
            </w:pPr>
            <w:r>
              <w:rPr>
                <w:sz w:val="20"/>
              </w:rPr>
              <w:t>4.707.292</w:t>
            </w:r>
          </w:p>
        </w:tc>
        <w:tc>
          <w:tcPr>
            <w:tcW w:w="1753" w:type="dxa"/>
          </w:tcPr>
          <w:p w14:paraId="2AB245EE" w14:textId="77777777" w:rsidR="00FD3DE5" w:rsidRDefault="00394E2F">
            <w:pPr>
              <w:spacing w:after="0"/>
            </w:pPr>
            <w:r>
              <w:rPr>
                <w:sz w:val="20"/>
              </w:rPr>
              <w:t>4.519.000</w:t>
            </w:r>
          </w:p>
        </w:tc>
        <w:tc>
          <w:tcPr>
            <w:tcW w:w="1753" w:type="dxa"/>
          </w:tcPr>
          <w:p w14:paraId="14319261" w14:textId="77777777" w:rsidR="00FD3DE5" w:rsidRDefault="00394E2F">
            <w:pPr>
              <w:spacing w:after="0"/>
            </w:pPr>
            <w:r>
              <w:rPr>
                <w:sz w:val="20"/>
              </w:rPr>
              <w:t>4.699.760</w:t>
            </w:r>
          </w:p>
        </w:tc>
        <w:tc>
          <w:tcPr>
            <w:tcW w:w="1476" w:type="dxa"/>
          </w:tcPr>
          <w:p w14:paraId="4CC961B0" w14:textId="77777777" w:rsidR="00FD3DE5" w:rsidRDefault="00394E2F">
            <w:pPr>
              <w:spacing w:after="0"/>
            </w:pPr>
            <w:r>
              <w:rPr>
                <w:sz w:val="20"/>
              </w:rPr>
              <w:t>0,960</w:t>
            </w:r>
          </w:p>
        </w:tc>
        <w:tc>
          <w:tcPr>
            <w:tcW w:w="1476" w:type="dxa"/>
          </w:tcPr>
          <w:p w14:paraId="64B57D98" w14:textId="77777777" w:rsidR="00FD3DE5" w:rsidRDefault="00394E2F">
            <w:pPr>
              <w:spacing w:after="0"/>
            </w:pPr>
            <w:r>
              <w:rPr>
                <w:sz w:val="20"/>
              </w:rPr>
              <w:t>0,962</w:t>
            </w:r>
          </w:p>
        </w:tc>
      </w:tr>
      <w:tr w:rsidR="00FD3DE5" w14:paraId="742FAFA8" w14:textId="77777777">
        <w:trPr>
          <w:jc w:val="center"/>
        </w:trPr>
        <w:tc>
          <w:tcPr>
            <w:tcW w:w="1476" w:type="dxa"/>
          </w:tcPr>
          <w:p w14:paraId="15805E2C" w14:textId="77777777" w:rsidR="00FD3DE5" w:rsidRDefault="00394E2F">
            <w:pPr>
              <w:spacing w:after="0"/>
            </w:pPr>
            <w:r>
              <w:rPr>
                <w:sz w:val="20"/>
              </w:rPr>
              <w:t>4</w:t>
            </w:r>
          </w:p>
        </w:tc>
        <w:tc>
          <w:tcPr>
            <w:tcW w:w="1753" w:type="dxa"/>
          </w:tcPr>
          <w:p w14:paraId="78A987EF" w14:textId="77777777" w:rsidR="00FD3DE5" w:rsidRDefault="00394E2F">
            <w:pPr>
              <w:spacing w:after="0"/>
            </w:pPr>
            <w:r>
              <w:rPr>
                <w:sz w:val="20"/>
              </w:rPr>
              <w:t>6.537.083</w:t>
            </w:r>
          </w:p>
        </w:tc>
        <w:tc>
          <w:tcPr>
            <w:tcW w:w="1753" w:type="dxa"/>
          </w:tcPr>
          <w:p w14:paraId="1AD0E6BE" w14:textId="77777777" w:rsidR="00FD3DE5" w:rsidRDefault="00394E2F">
            <w:pPr>
              <w:spacing w:after="0"/>
            </w:pPr>
            <w:r>
              <w:rPr>
                <w:sz w:val="20"/>
              </w:rPr>
              <w:t>6.275.600</w:t>
            </w:r>
          </w:p>
        </w:tc>
        <w:tc>
          <w:tcPr>
            <w:tcW w:w="1753" w:type="dxa"/>
          </w:tcPr>
          <w:p w14:paraId="5B30D7DF" w14:textId="77777777" w:rsidR="00FD3DE5" w:rsidRDefault="00394E2F">
            <w:pPr>
              <w:spacing w:after="0"/>
            </w:pPr>
            <w:r>
              <w:rPr>
                <w:sz w:val="20"/>
              </w:rPr>
              <w:t>6.526.624</w:t>
            </w:r>
          </w:p>
        </w:tc>
        <w:tc>
          <w:tcPr>
            <w:tcW w:w="1476" w:type="dxa"/>
          </w:tcPr>
          <w:p w14:paraId="7BD65F79" w14:textId="77777777" w:rsidR="00FD3DE5" w:rsidRDefault="00394E2F">
            <w:pPr>
              <w:spacing w:after="0"/>
            </w:pPr>
            <w:r>
              <w:rPr>
                <w:sz w:val="20"/>
              </w:rPr>
              <w:t>0,960</w:t>
            </w:r>
          </w:p>
        </w:tc>
        <w:tc>
          <w:tcPr>
            <w:tcW w:w="1476" w:type="dxa"/>
          </w:tcPr>
          <w:p w14:paraId="6A19A083" w14:textId="77777777" w:rsidR="00FD3DE5" w:rsidRDefault="00394E2F">
            <w:pPr>
              <w:spacing w:after="0"/>
            </w:pPr>
            <w:r>
              <w:rPr>
                <w:sz w:val="20"/>
              </w:rPr>
              <w:t>0,962</w:t>
            </w:r>
          </w:p>
        </w:tc>
      </w:tr>
      <w:tr w:rsidR="00FD3DE5" w14:paraId="125740AC" w14:textId="77777777">
        <w:trPr>
          <w:jc w:val="center"/>
        </w:trPr>
        <w:tc>
          <w:tcPr>
            <w:tcW w:w="1476" w:type="dxa"/>
          </w:tcPr>
          <w:p w14:paraId="6472B9B7" w14:textId="77777777" w:rsidR="00FD3DE5" w:rsidRDefault="00394E2F">
            <w:pPr>
              <w:spacing w:after="0"/>
            </w:pPr>
            <w:r>
              <w:rPr>
                <w:sz w:val="20"/>
              </w:rPr>
              <w:t>5</w:t>
            </w:r>
          </w:p>
        </w:tc>
        <w:tc>
          <w:tcPr>
            <w:tcW w:w="1753" w:type="dxa"/>
          </w:tcPr>
          <w:p w14:paraId="204B7AB9" w14:textId="77777777" w:rsidR="00FD3DE5" w:rsidRDefault="00394E2F">
            <w:pPr>
              <w:spacing w:after="0"/>
            </w:pPr>
            <w:r>
              <w:rPr>
                <w:sz w:val="20"/>
              </w:rPr>
              <w:t>7.894.792</w:t>
            </w:r>
          </w:p>
        </w:tc>
        <w:tc>
          <w:tcPr>
            <w:tcW w:w="1753" w:type="dxa"/>
          </w:tcPr>
          <w:p w14:paraId="0AAFCB80" w14:textId="77777777" w:rsidR="00FD3DE5" w:rsidRDefault="00394E2F">
            <w:pPr>
              <w:spacing w:after="0"/>
            </w:pPr>
            <w:r>
              <w:rPr>
                <w:sz w:val="20"/>
              </w:rPr>
              <w:t>7.361.767</w:t>
            </w:r>
          </w:p>
        </w:tc>
        <w:tc>
          <w:tcPr>
            <w:tcW w:w="1753" w:type="dxa"/>
          </w:tcPr>
          <w:p w14:paraId="151E9B22" w14:textId="77777777" w:rsidR="00FD3DE5" w:rsidRDefault="00394E2F">
            <w:pPr>
              <w:spacing w:after="0"/>
            </w:pPr>
            <w:r>
              <w:rPr>
                <w:sz w:val="20"/>
              </w:rPr>
              <w:t>7.743.131</w:t>
            </w:r>
          </w:p>
        </w:tc>
        <w:tc>
          <w:tcPr>
            <w:tcW w:w="1476" w:type="dxa"/>
          </w:tcPr>
          <w:p w14:paraId="52323294" w14:textId="77777777" w:rsidR="00FD3DE5" w:rsidRDefault="00394E2F">
            <w:pPr>
              <w:spacing w:after="0"/>
            </w:pPr>
            <w:r>
              <w:rPr>
                <w:sz w:val="20"/>
              </w:rPr>
              <w:t>0,932</w:t>
            </w:r>
          </w:p>
        </w:tc>
        <w:tc>
          <w:tcPr>
            <w:tcW w:w="1476" w:type="dxa"/>
          </w:tcPr>
          <w:p w14:paraId="6ACB3FB0" w14:textId="77777777" w:rsidR="00FD3DE5" w:rsidRDefault="00394E2F">
            <w:pPr>
              <w:spacing w:after="0"/>
            </w:pPr>
            <w:r>
              <w:rPr>
                <w:sz w:val="20"/>
              </w:rPr>
              <w:t>0,951</w:t>
            </w:r>
          </w:p>
        </w:tc>
      </w:tr>
      <w:tr w:rsidR="00FD3DE5" w14:paraId="67F5015A" w14:textId="77777777">
        <w:trPr>
          <w:jc w:val="center"/>
        </w:trPr>
        <w:tc>
          <w:tcPr>
            <w:tcW w:w="1476" w:type="dxa"/>
          </w:tcPr>
          <w:p w14:paraId="3858B22B" w14:textId="77777777" w:rsidR="00FD3DE5" w:rsidRDefault="00394E2F">
            <w:pPr>
              <w:spacing w:after="0"/>
            </w:pPr>
            <w:r>
              <w:rPr>
                <w:sz w:val="20"/>
              </w:rPr>
              <w:t>6</w:t>
            </w:r>
          </w:p>
        </w:tc>
        <w:tc>
          <w:tcPr>
            <w:tcW w:w="1753" w:type="dxa"/>
          </w:tcPr>
          <w:p w14:paraId="3DB7F17D" w14:textId="77777777" w:rsidR="00FD3DE5" w:rsidRDefault="00394E2F">
            <w:pPr>
              <w:spacing w:after="0"/>
            </w:pPr>
            <w:r>
              <w:rPr>
                <w:sz w:val="20"/>
              </w:rPr>
              <w:t>9.888.333</w:t>
            </w:r>
          </w:p>
        </w:tc>
        <w:tc>
          <w:tcPr>
            <w:tcW w:w="1753" w:type="dxa"/>
          </w:tcPr>
          <w:p w14:paraId="54B82864" w14:textId="77777777" w:rsidR="00FD3DE5" w:rsidRDefault="00394E2F">
            <w:pPr>
              <w:spacing w:after="0"/>
            </w:pPr>
            <w:r>
              <w:rPr>
                <w:sz w:val="20"/>
              </w:rPr>
              <w:t>8.956.600</w:t>
            </w:r>
          </w:p>
        </w:tc>
        <w:tc>
          <w:tcPr>
            <w:tcW w:w="1753" w:type="dxa"/>
          </w:tcPr>
          <w:p w14:paraId="37F27851" w14:textId="77777777" w:rsidR="00FD3DE5" w:rsidRDefault="00394E2F">
            <w:pPr>
              <w:spacing w:after="0"/>
            </w:pPr>
            <w:r>
              <w:rPr>
                <w:sz w:val="20"/>
              </w:rPr>
              <w:t>9.529.344</w:t>
            </w:r>
          </w:p>
        </w:tc>
        <w:tc>
          <w:tcPr>
            <w:tcW w:w="1476" w:type="dxa"/>
          </w:tcPr>
          <w:p w14:paraId="6BFE9C28" w14:textId="77777777" w:rsidR="00FD3DE5" w:rsidRDefault="00394E2F">
            <w:pPr>
              <w:spacing w:after="0"/>
            </w:pPr>
            <w:r>
              <w:rPr>
                <w:sz w:val="20"/>
              </w:rPr>
              <w:t>0,906</w:t>
            </w:r>
          </w:p>
        </w:tc>
        <w:tc>
          <w:tcPr>
            <w:tcW w:w="1476" w:type="dxa"/>
          </w:tcPr>
          <w:p w14:paraId="21B9977B" w14:textId="77777777" w:rsidR="00FD3DE5" w:rsidRDefault="00394E2F">
            <w:pPr>
              <w:spacing w:after="0"/>
            </w:pPr>
            <w:r>
              <w:rPr>
                <w:sz w:val="20"/>
              </w:rPr>
              <w:t>0,940</w:t>
            </w:r>
          </w:p>
        </w:tc>
      </w:tr>
      <w:tr w:rsidR="00FD3DE5" w14:paraId="0C166C77" w14:textId="77777777">
        <w:trPr>
          <w:jc w:val="center"/>
        </w:trPr>
        <w:tc>
          <w:tcPr>
            <w:tcW w:w="1476" w:type="dxa"/>
          </w:tcPr>
          <w:p w14:paraId="3D41D853" w14:textId="77777777" w:rsidR="00FD3DE5" w:rsidRDefault="00394E2F">
            <w:pPr>
              <w:spacing w:after="0"/>
            </w:pPr>
            <w:r>
              <w:rPr>
                <w:sz w:val="20"/>
              </w:rPr>
              <w:t>7</w:t>
            </w:r>
          </w:p>
        </w:tc>
        <w:tc>
          <w:tcPr>
            <w:tcW w:w="1753" w:type="dxa"/>
          </w:tcPr>
          <w:p w14:paraId="2214C0F2" w14:textId="77777777" w:rsidR="00FD3DE5" w:rsidRDefault="00394E2F">
            <w:pPr>
              <w:spacing w:after="0"/>
            </w:pPr>
            <w:r>
              <w:rPr>
                <w:sz w:val="20"/>
              </w:rPr>
              <w:t>12.417.542</w:t>
            </w:r>
          </w:p>
        </w:tc>
        <w:tc>
          <w:tcPr>
            <w:tcW w:w="1753" w:type="dxa"/>
          </w:tcPr>
          <w:p w14:paraId="113AC0C2" w14:textId="77777777" w:rsidR="00FD3DE5" w:rsidRDefault="00394E2F">
            <w:pPr>
              <w:spacing w:after="0"/>
            </w:pPr>
            <w:r>
              <w:rPr>
                <w:sz w:val="20"/>
              </w:rPr>
              <w:t>10.979.967</w:t>
            </w:r>
          </w:p>
        </w:tc>
        <w:tc>
          <w:tcPr>
            <w:tcW w:w="1753" w:type="dxa"/>
          </w:tcPr>
          <w:p w14:paraId="160198D6" w14:textId="77777777" w:rsidR="00FD3DE5" w:rsidRDefault="00394E2F">
            <w:pPr>
              <w:spacing w:after="0"/>
            </w:pPr>
            <w:r>
              <w:rPr>
                <w:sz w:val="20"/>
              </w:rPr>
              <w:t>11.795.515</w:t>
            </w:r>
          </w:p>
        </w:tc>
        <w:tc>
          <w:tcPr>
            <w:tcW w:w="1476" w:type="dxa"/>
          </w:tcPr>
          <w:p w14:paraId="565112B9" w14:textId="77777777" w:rsidR="00FD3DE5" w:rsidRDefault="00394E2F">
            <w:pPr>
              <w:spacing w:after="0"/>
            </w:pPr>
            <w:r>
              <w:rPr>
                <w:sz w:val="20"/>
              </w:rPr>
              <w:t>0,884</w:t>
            </w:r>
          </w:p>
        </w:tc>
        <w:tc>
          <w:tcPr>
            <w:tcW w:w="1476" w:type="dxa"/>
          </w:tcPr>
          <w:p w14:paraId="7F4819E5" w14:textId="77777777" w:rsidR="00FD3DE5" w:rsidRDefault="00394E2F">
            <w:pPr>
              <w:spacing w:after="0"/>
            </w:pPr>
            <w:r>
              <w:rPr>
                <w:sz w:val="20"/>
              </w:rPr>
              <w:t>0,931</w:t>
            </w:r>
          </w:p>
        </w:tc>
      </w:tr>
      <w:tr w:rsidR="00FD3DE5" w14:paraId="60D57576" w14:textId="77777777">
        <w:trPr>
          <w:jc w:val="center"/>
        </w:trPr>
        <w:tc>
          <w:tcPr>
            <w:tcW w:w="1476" w:type="dxa"/>
          </w:tcPr>
          <w:p w14:paraId="534BD7E3" w14:textId="77777777" w:rsidR="00FD3DE5" w:rsidRDefault="00394E2F">
            <w:pPr>
              <w:spacing w:after="0"/>
            </w:pPr>
            <w:r>
              <w:rPr>
                <w:sz w:val="20"/>
              </w:rPr>
              <w:t>8</w:t>
            </w:r>
          </w:p>
        </w:tc>
        <w:tc>
          <w:tcPr>
            <w:tcW w:w="1753" w:type="dxa"/>
          </w:tcPr>
          <w:p w14:paraId="1FA60452" w14:textId="77777777" w:rsidR="00FD3DE5" w:rsidRDefault="00394E2F">
            <w:pPr>
              <w:spacing w:after="0"/>
            </w:pPr>
            <w:r>
              <w:rPr>
                <w:sz w:val="20"/>
              </w:rPr>
              <w:t>15.420.500</w:t>
            </w:r>
          </w:p>
        </w:tc>
        <w:tc>
          <w:tcPr>
            <w:tcW w:w="1753" w:type="dxa"/>
          </w:tcPr>
          <w:p w14:paraId="3F0083FF" w14:textId="77777777" w:rsidR="00FD3DE5" w:rsidRDefault="00394E2F">
            <w:pPr>
              <w:spacing w:after="0"/>
            </w:pPr>
            <w:r>
              <w:rPr>
                <w:sz w:val="20"/>
              </w:rPr>
              <w:t>13.382.333</w:t>
            </w:r>
          </w:p>
        </w:tc>
        <w:tc>
          <w:tcPr>
            <w:tcW w:w="1753" w:type="dxa"/>
          </w:tcPr>
          <w:p w14:paraId="11D4AF0C" w14:textId="77777777" w:rsidR="00FD3DE5" w:rsidRDefault="00394E2F">
            <w:pPr>
              <w:spacing w:after="0"/>
            </w:pPr>
            <w:r>
              <w:rPr>
                <w:sz w:val="20"/>
              </w:rPr>
              <w:t>14.486.165</w:t>
            </w:r>
          </w:p>
        </w:tc>
        <w:tc>
          <w:tcPr>
            <w:tcW w:w="1476" w:type="dxa"/>
          </w:tcPr>
          <w:p w14:paraId="274C17EF" w14:textId="77777777" w:rsidR="00FD3DE5" w:rsidRDefault="00394E2F">
            <w:pPr>
              <w:spacing w:after="0"/>
            </w:pPr>
            <w:r>
              <w:rPr>
                <w:sz w:val="20"/>
              </w:rPr>
              <w:t>0,868</w:t>
            </w:r>
          </w:p>
        </w:tc>
        <w:tc>
          <w:tcPr>
            <w:tcW w:w="1476" w:type="dxa"/>
          </w:tcPr>
          <w:p w14:paraId="2D3EE49F" w14:textId="77777777" w:rsidR="00FD3DE5" w:rsidRDefault="00394E2F">
            <w:pPr>
              <w:spacing w:after="0"/>
            </w:pPr>
            <w:r>
              <w:rPr>
                <w:sz w:val="20"/>
              </w:rPr>
              <w:t>0,924</w:t>
            </w:r>
          </w:p>
        </w:tc>
      </w:tr>
      <w:tr w:rsidR="00FD3DE5" w14:paraId="08B492A6" w14:textId="77777777">
        <w:trPr>
          <w:jc w:val="center"/>
        </w:trPr>
        <w:tc>
          <w:tcPr>
            <w:tcW w:w="1476" w:type="dxa"/>
          </w:tcPr>
          <w:p w14:paraId="78081791" w14:textId="77777777" w:rsidR="00FD3DE5" w:rsidRDefault="00394E2F">
            <w:pPr>
              <w:spacing w:after="0"/>
            </w:pPr>
            <w:r>
              <w:rPr>
                <w:sz w:val="20"/>
              </w:rPr>
              <w:t>9</w:t>
            </w:r>
          </w:p>
        </w:tc>
        <w:tc>
          <w:tcPr>
            <w:tcW w:w="1753" w:type="dxa"/>
          </w:tcPr>
          <w:p w14:paraId="697CFE80" w14:textId="77777777" w:rsidR="00FD3DE5" w:rsidRDefault="00394E2F">
            <w:pPr>
              <w:spacing w:after="0"/>
            </w:pPr>
            <w:r>
              <w:rPr>
                <w:sz w:val="20"/>
              </w:rPr>
              <w:t>18.233.042</w:t>
            </w:r>
          </w:p>
        </w:tc>
        <w:tc>
          <w:tcPr>
            <w:tcW w:w="1753" w:type="dxa"/>
          </w:tcPr>
          <w:p w14:paraId="7B3C52D5" w14:textId="77777777" w:rsidR="00FD3DE5" w:rsidRDefault="00394E2F">
            <w:pPr>
              <w:spacing w:after="0"/>
            </w:pPr>
            <w:r>
              <w:rPr>
                <w:sz w:val="20"/>
              </w:rPr>
              <w:t>16.476.129</w:t>
            </w:r>
          </w:p>
        </w:tc>
        <w:tc>
          <w:tcPr>
            <w:tcW w:w="1753" w:type="dxa"/>
          </w:tcPr>
          <w:p w14:paraId="5442A984" w14:textId="77777777" w:rsidR="00FD3DE5" w:rsidRDefault="00394E2F">
            <w:pPr>
              <w:spacing w:after="0"/>
            </w:pPr>
            <w:r>
              <w:rPr>
                <w:sz w:val="20"/>
              </w:rPr>
              <w:t>17.889.341</w:t>
            </w:r>
          </w:p>
        </w:tc>
        <w:tc>
          <w:tcPr>
            <w:tcW w:w="1476" w:type="dxa"/>
          </w:tcPr>
          <w:p w14:paraId="1C6E1BC6" w14:textId="77777777" w:rsidR="00FD3DE5" w:rsidRDefault="00394E2F">
            <w:pPr>
              <w:spacing w:after="0"/>
            </w:pPr>
            <w:r>
              <w:rPr>
                <w:sz w:val="20"/>
              </w:rPr>
              <w:t>0,904</w:t>
            </w:r>
          </w:p>
        </w:tc>
        <w:tc>
          <w:tcPr>
            <w:tcW w:w="1476" w:type="dxa"/>
          </w:tcPr>
          <w:p w14:paraId="472C4735" w14:textId="77777777" w:rsidR="00FD3DE5" w:rsidRDefault="00394E2F">
            <w:pPr>
              <w:spacing w:after="0"/>
            </w:pPr>
            <w:r>
              <w:rPr>
                <w:sz w:val="20"/>
              </w:rPr>
              <w:t>0,921</w:t>
            </w:r>
          </w:p>
        </w:tc>
      </w:tr>
      <w:tr w:rsidR="00FD3DE5" w14:paraId="3240D2EA" w14:textId="77777777">
        <w:trPr>
          <w:jc w:val="center"/>
        </w:trPr>
        <w:tc>
          <w:tcPr>
            <w:tcW w:w="1476" w:type="dxa"/>
          </w:tcPr>
          <w:p w14:paraId="126AAE58" w14:textId="77777777" w:rsidR="00FD3DE5" w:rsidRDefault="00394E2F">
            <w:pPr>
              <w:spacing w:after="0"/>
            </w:pPr>
            <w:r>
              <w:rPr>
                <w:sz w:val="20"/>
              </w:rPr>
              <w:t>10</w:t>
            </w:r>
          </w:p>
        </w:tc>
        <w:tc>
          <w:tcPr>
            <w:tcW w:w="1753" w:type="dxa"/>
          </w:tcPr>
          <w:p w14:paraId="21AF16C0" w14:textId="77777777" w:rsidR="00FD3DE5" w:rsidRDefault="00394E2F">
            <w:pPr>
              <w:spacing w:after="0"/>
            </w:pPr>
            <w:r>
              <w:rPr>
                <w:sz w:val="20"/>
              </w:rPr>
              <w:t>20.310.583</w:t>
            </w:r>
          </w:p>
        </w:tc>
        <w:tc>
          <w:tcPr>
            <w:tcW w:w="1753" w:type="dxa"/>
          </w:tcPr>
          <w:p w14:paraId="550880BE" w14:textId="77777777" w:rsidR="00FD3DE5" w:rsidRDefault="00394E2F">
            <w:pPr>
              <w:spacing w:after="0"/>
            </w:pPr>
            <w:r>
              <w:rPr>
                <w:sz w:val="20"/>
              </w:rPr>
              <w:t>18.761.425</w:t>
            </w:r>
          </w:p>
        </w:tc>
        <w:tc>
          <w:tcPr>
            <w:tcW w:w="1753" w:type="dxa"/>
          </w:tcPr>
          <w:p w14:paraId="423FCD51" w14:textId="77777777" w:rsidR="00FD3DE5" w:rsidRDefault="00394E2F">
            <w:pPr>
              <w:spacing w:after="0"/>
            </w:pPr>
            <w:r>
              <w:rPr>
                <w:sz w:val="20"/>
              </w:rPr>
              <w:t>20.403.166</w:t>
            </w:r>
          </w:p>
        </w:tc>
        <w:tc>
          <w:tcPr>
            <w:tcW w:w="1476" w:type="dxa"/>
          </w:tcPr>
          <w:p w14:paraId="24B48387" w14:textId="77777777" w:rsidR="00FD3DE5" w:rsidRDefault="00394E2F">
            <w:pPr>
              <w:spacing w:after="0"/>
            </w:pPr>
            <w:r>
              <w:rPr>
                <w:sz w:val="20"/>
              </w:rPr>
              <w:t>0,924</w:t>
            </w:r>
          </w:p>
        </w:tc>
        <w:tc>
          <w:tcPr>
            <w:tcW w:w="1476" w:type="dxa"/>
          </w:tcPr>
          <w:p w14:paraId="3C26A97C" w14:textId="77777777" w:rsidR="00FD3DE5" w:rsidRDefault="00394E2F">
            <w:pPr>
              <w:spacing w:after="0"/>
            </w:pPr>
            <w:r>
              <w:rPr>
                <w:sz w:val="20"/>
              </w:rPr>
              <w:t>0,920</w:t>
            </w:r>
          </w:p>
        </w:tc>
      </w:tr>
      <w:tr w:rsidR="00FD3DE5" w14:paraId="7758D406" w14:textId="77777777">
        <w:trPr>
          <w:jc w:val="center"/>
        </w:trPr>
        <w:tc>
          <w:tcPr>
            <w:tcW w:w="1476" w:type="dxa"/>
          </w:tcPr>
          <w:p w14:paraId="7BE81ED1" w14:textId="77777777" w:rsidR="00FD3DE5" w:rsidRDefault="00394E2F">
            <w:pPr>
              <w:spacing w:after="0"/>
            </w:pPr>
            <w:r>
              <w:rPr>
                <w:sz w:val="20"/>
              </w:rPr>
              <w:t>11</w:t>
            </w:r>
          </w:p>
        </w:tc>
        <w:tc>
          <w:tcPr>
            <w:tcW w:w="1753" w:type="dxa"/>
          </w:tcPr>
          <w:p w14:paraId="12F32087" w14:textId="77777777" w:rsidR="00FD3DE5" w:rsidRDefault="00394E2F">
            <w:pPr>
              <w:spacing w:after="0"/>
            </w:pPr>
            <w:r>
              <w:rPr>
                <w:sz w:val="20"/>
              </w:rPr>
              <w:t>21.823.958</w:t>
            </w:r>
          </w:p>
        </w:tc>
        <w:tc>
          <w:tcPr>
            <w:tcW w:w="1753" w:type="dxa"/>
          </w:tcPr>
          <w:p w14:paraId="1433A467" w14:textId="77777777" w:rsidR="00FD3DE5" w:rsidRDefault="00394E2F">
            <w:pPr>
              <w:spacing w:after="0"/>
            </w:pPr>
            <w:r>
              <w:rPr>
                <w:sz w:val="20"/>
              </w:rPr>
              <w:t>20.426.138</w:t>
            </w:r>
          </w:p>
        </w:tc>
        <w:tc>
          <w:tcPr>
            <w:tcW w:w="1753" w:type="dxa"/>
          </w:tcPr>
          <w:p w14:paraId="1C36B03A" w14:textId="77777777" w:rsidR="00FD3DE5" w:rsidRDefault="00394E2F">
            <w:pPr>
              <w:spacing w:after="0"/>
            </w:pPr>
            <w:r>
              <w:rPr>
                <w:sz w:val="20"/>
              </w:rPr>
              <w:t>22.234.350</w:t>
            </w:r>
          </w:p>
        </w:tc>
        <w:tc>
          <w:tcPr>
            <w:tcW w:w="1476" w:type="dxa"/>
          </w:tcPr>
          <w:p w14:paraId="79136C5F" w14:textId="77777777" w:rsidR="00FD3DE5" w:rsidRDefault="00394E2F">
            <w:pPr>
              <w:spacing w:after="0"/>
            </w:pPr>
            <w:r>
              <w:rPr>
                <w:sz w:val="20"/>
              </w:rPr>
              <w:t>0,936</w:t>
            </w:r>
          </w:p>
        </w:tc>
        <w:tc>
          <w:tcPr>
            <w:tcW w:w="1476" w:type="dxa"/>
          </w:tcPr>
          <w:p w14:paraId="79316767" w14:textId="77777777" w:rsidR="00FD3DE5" w:rsidRDefault="00394E2F">
            <w:pPr>
              <w:spacing w:after="0"/>
            </w:pPr>
            <w:r>
              <w:rPr>
                <w:sz w:val="20"/>
              </w:rPr>
              <w:t>0,919</w:t>
            </w:r>
          </w:p>
        </w:tc>
      </w:tr>
      <w:tr w:rsidR="00FD3DE5" w14:paraId="52E15FAE" w14:textId="77777777">
        <w:trPr>
          <w:jc w:val="center"/>
        </w:trPr>
        <w:tc>
          <w:tcPr>
            <w:tcW w:w="1476" w:type="dxa"/>
          </w:tcPr>
          <w:p w14:paraId="25CAE2E4" w14:textId="77777777" w:rsidR="00FD3DE5" w:rsidRDefault="00394E2F">
            <w:pPr>
              <w:spacing w:after="0"/>
            </w:pPr>
            <w:r>
              <w:rPr>
                <w:sz w:val="20"/>
              </w:rPr>
              <w:t>12</w:t>
            </w:r>
          </w:p>
        </w:tc>
        <w:tc>
          <w:tcPr>
            <w:tcW w:w="1753" w:type="dxa"/>
          </w:tcPr>
          <w:p w14:paraId="736F1047" w14:textId="77777777" w:rsidR="00FD3DE5" w:rsidRDefault="00394E2F">
            <w:pPr>
              <w:spacing w:after="0"/>
            </w:pPr>
            <w:r>
              <w:rPr>
                <w:sz w:val="20"/>
              </w:rPr>
              <w:t>22.928.750</w:t>
            </w:r>
          </w:p>
        </w:tc>
        <w:tc>
          <w:tcPr>
            <w:tcW w:w="1753" w:type="dxa"/>
          </w:tcPr>
          <w:p w14:paraId="06D070A1" w14:textId="77777777" w:rsidR="00FD3DE5" w:rsidRDefault="00394E2F">
            <w:pPr>
              <w:spacing w:after="0"/>
            </w:pPr>
            <w:r>
              <w:rPr>
                <w:sz w:val="20"/>
              </w:rPr>
              <w:t>21.641.408</w:t>
            </w:r>
          </w:p>
        </w:tc>
        <w:tc>
          <w:tcPr>
            <w:tcW w:w="1753" w:type="dxa"/>
          </w:tcPr>
          <w:p w14:paraId="057D7548" w14:textId="77777777" w:rsidR="00FD3DE5" w:rsidRDefault="00394E2F">
            <w:pPr>
              <w:spacing w:after="0"/>
            </w:pPr>
            <w:r>
              <w:rPr>
                <w:sz w:val="20"/>
              </w:rPr>
              <w:t>23.571.148</w:t>
            </w:r>
          </w:p>
        </w:tc>
        <w:tc>
          <w:tcPr>
            <w:tcW w:w="1476" w:type="dxa"/>
          </w:tcPr>
          <w:p w14:paraId="390905C0" w14:textId="77777777" w:rsidR="00FD3DE5" w:rsidRDefault="00394E2F">
            <w:pPr>
              <w:spacing w:after="0"/>
            </w:pPr>
            <w:r>
              <w:rPr>
                <w:sz w:val="20"/>
              </w:rPr>
              <w:t>0,944</w:t>
            </w:r>
          </w:p>
        </w:tc>
        <w:tc>
          <w:tcPr>
            <w:tcW w:w="1476" w:type="dxa"/>
          </w:tcPr>
          <w:p w14:paraId="2A2E723D" w14:textId="77777777" w:rsidR="00FD3DE5" w:rsidRDefault="00394E2F">
            <w:pPr>
              <w:spacing w:after="0"/>
            </w:pPr>
            <w:r>
              <w:rPr>
                <w:sz w:val="20"/>
              </w:rPr>
              <w:t>0,918</w:t>
            </w:r>
          </w:p>
        </w:tc>
      </w:tr>
      <w:tr w:rsidR="00FD3DE5" w14:paraId="29B9BB18" w14:textId="77777777">
        <w:trPr>
          <w:jc w:val="center"/>
        </w:trPr>
        <w:tc>
          <w:tcPr>
            <w:tcW w:w="1476" w:type="dxa"/>
          </w:tcPr>
          <w:p w14:paraId="2B208807" w14:textId="77777777" w:rsidR="00FD3DE5" w:rsidRDefault="00394E2F">
            <w:pPr>
              <w:spacing w:after="0"/>
            </w:pPr>
            <w:r>
              <w:rPr>
                <w:sz w:val="20"/>
              </w:rPr>
              <w:t>13</w:t>
            </w:r>
          </w:p>
        </w:tc>
        <w:tc>
          <w:tcPr>
            <w:tcW w:w="1753" w:type="dxa"/>
          </w:tcPr>
          <w:p w14:paraId="1A0F4B03" w14:textId="77777777" w:rsidR="00FD3DE5" w:rsidRDefault="00394E2F">
            <w:pPr>
              <w:spacing w:after="0"/>
            </w:pPr>
            <w:r>
              <w:rPr>
                <w:sz w:val="20"/>
              </w:rPr>
              <w:t>24.134.792</w:t>
            </w:r>
          </w:p>
        </w:tc>
        <w:tc>
          <w:tcPr>
            <w:tcW w:w="1753" w:type="dxa"/>
          </w:tcPr>
          <w:p w14:paraId="57BD7D18" w14:textId="77777777" w:rsidR="00FD3DE5" w:rsidRDefault="00394E2F">
            <w:pPr>
              <w:spacing w:after="0"/>
            </w:pPr>
            <w:r>
              <w:rPr>
                <w:sz w:val="20"/>
              </w:rPr>
              <w:t>22.992.175</w:t>
            </w:r>
          </w:p>
        </w:tc>
        <w:tc>
          <w:tcPr>
            <w:tcW w:w="1753" w:type="dxa"/>
          </w:tcPr>
          <w:p w14:paraId="1B74D4BE" w14:textId="77777777" w:rsidR="00FD3DE5" w:rsidRDefault="00394E2F">
            <w:pPr>
              <w:spacing w:after="0"/>
            </w:pPr>
            <w:r>
              <w:rPr>
                <w:sz w:val="20"/>
              </w:rPr>
              <w:t>24.989.453</w:t>
            </w:r>
          </w:p>
        </w:tc>
        <w:tc>
          <w:tcPr>
            <w:tcW w:w="1476" w:type="dxa"/>
          </w:tcPr>
          <w:p w14:paraId="6C123A63" w14:textId="77777777" w:rsidR="00FD3DE5" w:rsidRDefault="00394E2F">
            <w:pPr>
              <w:spacing w:after="0"/>
            </w:pPr>
            <w:r>
              <w:rPr>
                <w:sz w:val="20"/>
              </w:rPr>
              <w:t>0,953</w:t>
            </w:r>
          </w:p>
        </w:tc>
        <w:tc>
          <w:tcPr>
            <w:tcW w:w="1476" w:type="dxa"/>
          </w:tcPr>
          <w:p w14:paraId="1256DF1B" w14:textId="77777777" w:rsidR="00FD3DE5" w:rsidRDefault="00394E2F">
            <w:pPr>
              <w:spacing w:after="0"/>
            </w:pPr>
            <w:r>
              <w:rPr>
                <w:sz w:val="20"/>
              </w:rPr>
              <w:t>0,920</w:t>
            </w:r>
          </w:p>
        </w:tc>
      </w:tr>
      <w:tr w:rsidR="00FD3DE5" w14:paraId="48C0CBC7" w14:textId="77777777">
        <w:trPr>
          <w:jc w:val="center"/>
        </w:trPr>
        <w:tc>
          <w:tcPr>
            <w:tcW w:w="1476" w:type="dxa"/>
          </w:tcPr>
          <w:p w14:paraId="554B489B" w14:textId="77777777" w:rsidR="00FD3DE5" w:rsidRDefault="00394E2F">
            <w:pPr>
              <w:spacing w:after="0"/>
            </w:pPr>
            <w:r>
              <w:rPr>
                <w:sz w:val="20"/>
              </w:rPr>
              <w:t>14</w:t>
            </w:r>
          </w:p>
        </w:tc>
        <w:tc>
          <w:tcPr>
            <w:tcW w:w="1753" w:type="dxa"/>
          </w:tcPr>
          <w:p w14:paraId="442D47B0" w14:textId="77777777" w:rsidR="00FD3DE5" w:rsidRDefault="00394E2F">
            <w:pPr>
              <w:spacing w:after="0"/>
            </w:pPr>
            <w:r>
              <w:rPr>
                <w:sz w:val="20"/>
              </w:rPr>
              <w:t>25.909.167</w:t>
            </w:r>
          </w:p>
        </w:tc>
        <w:tc>
          <w:tcPr>
            <w:tcW w:w="1753" w:type="dxa"/>
          </w:tcPr>
          <w:p w14:paraId="1823FB90" w14:textId="77777777" w:rsidR="00FD3DE5" w:rsidRDefault="00394E2F">
            <w:pPr>
              <w:spacing w:after="0"/>
            </w:pPr>
            <w:r>
              <w:rPr>
                <w:sz w:val="20"/>
              </w:rPr>
              <w:t>24.979.475</w:t>
            </w:r>
          </w:p>
        </w:tc>
        <w:tc>
          <w:tcPr>
            <w:tcW w:w="1753" w:type="dxa"/>
          </w:tcPr>
          <w:p w14:paraId="377687DF" w14:textId="77777777" w:rsidR="00FD3DE5" w:rsidRDefault="00394E2F">
            <w:pPr>
              <w:spacing w:after="0"/>
            </w:pPr>
            <w:r>
              <w:rPr>
                <w:sz w:val="20"/>
              </w:rPr>
              <w:t>27.076.118</w:t>
            </w:r>
          </w:p>
        </w:tc>
        <w:tc>
          <w:tcPr>
            <w:tcW w:w="1476" w:type="dxa"/>
          </w:tcPr>
          <w:p w14:paraId="59475791" w14:textId="77777777" w:rsidR="00FD3DE5" w:rsidRDefault="00394E2F">
            <w:pPr>
              <w:spacing w:after="0"/>
            </w:pPr>
            <w:r>
              <w:rPr>
                <w:sz w:val="20"/>
              </w:rPr>
              <w:t>0,964</w:t>
            </w:r>
          </w:p>
        </w:tc>
        <w:tc>
          <w:tcPr>
            <w:tcW w:w="1476" w:type="dxa"/>
          </w:tcPr>
          <w:p w14:paraId="20F7428C" w14:textId="77777777" w:rsidR="00FD3DE5" w:rsidRDefault="00394E2F">
            <w:pPr>
              <w:spacing w:after="0"/>
            </w:pPr>
            <w:r>
              <w:rPr>
                <w:sz w:val="20"/>
              </w:rPr>
              <w:t>0,923</w:t>
            </w:r>
          </w:p>
        </w:tc>
      </w:tr>
      <w:tr w:rsidR="00FD3DE5" w14:paraId="66A70716" w14:textId="77777777">
        <w:trPr>
          <w:jc w:val="center"/>
        </w:trPr>
        <w:tc>
          <w:tcPr>
            <w:tcW w:w="1476" w:type="dxa"/>
          </w:tcPr>
          <w:p w14:paraId="27565FBF" w14:textId="77777777" w:rsidR="00FD3DE5" w:rsidRDefault="00394E2F">
            <w:pPr>
              <w:spacing w:after="0"/>
            </w:pPr>
            <w:r>
              <w:rPr>
                <w:sz w:val="20"/>
              </w:rPr>
              <w:t>15</w:t>
            </w:r>
          </w:p>
        </w:tc>
        <w:tc>
          <w:tcPr>
            <w:tcW w:w="1753" w:type="dxa"/>
          </w:tcPr>
          <w:p w14:paraId="37A3DCAF" w14:textId="77777777" w:rsidR="00FD3DE5" w:rsidRDefault="00394E2F">
            <w:pPr>
              <w:spacing w:after="0"/>
            </w:pPr>
            <w:r>
              <w:rPr>
                <w:sz w:val="20"/>
              </w:rPr>
              <w:t>27.551.875</w:t>
            </w:r>
          </w:p>
        </w:tc>
        <w:tc>
          <w:tcPr>
            <w:tcW w:w="1753" w:type="dxa"/>
          </w:tcPr>
          <w:p w14:paraId="2455E531" w14:textId="77777777" w:rsidR="00FD3DE5" w:rsidRDefault="00394E2F">
            <w:pPr>
              <w:spacing w:after="0"/>
            </w:pPr>
            <w:r>
              <w:rPr>
                <w:sz w:val="20"/>
              </w:rPr>
              <w:t>26.819.308</w:t>
            </w:r>
          </w:p>
        </w:tc>
        <w:tc>
          <w:tcPr>
            <w:tcW w:w="1753" w:type="dxa"/>
          </w:tcPr>
          <w:p w14:paraId="0E464472" w14:textId="77777777" w:rsidR="00FD3DE5" w:rsidRDefault="00394E2F">
            <w:pPr>
              <w:spacing w:after="0"/>
            </w:pPr>
            <w:r>
              <w:rPr>
                <w:sz w:val="20"/>
              </w:rPr>
              <w:t>29.007.943</w:t>
            </w:r>
          </w:p>
        </w:tc>
        <w:tc>
          <w:tcPr>
            <w:tcW w:w="1476" w:type="dxa"/>
          </w:tcPr>
          <w:p w14:paraId="38BC935E" w14:textId="77777777" w:rsidR="00FD3DE5" w:rsidRDefault="00394E2F">
            <w:pPr>
              <w:spacing w:after="0"/>
            </w:pPr>
            <w:r>
              <w:rPr>
                <w:sz w:val="20"/>
              </w:rPr>
              <w:t>0,973</w:t>
            </w:r>
          </w:p>
        </w:tc>
        <w:tc>
          <w:tcPr>
            <w:tcW w:w="1476" w:type="dxa"/>
          </w:tcPr>
          <w:p w14:paraId="356E61B4" w14:textId="77777777" w:rsidR="00FD3DE5" w:rsidRDefault="00394E2F">
            <w:pPr>
              <w:spacing w:after="0"/>
            </w:pPr>
            <w:r>
              <w:rPr>
                <w:sz w:val="20"/>
              </w:rPr>
              <w:t>0,925</w:t>
            </w:r>
          </w:p>
        </w:tc>
      </w:tr>
      <w:tr w:rsidR="00FD3DE5" w14:paraId="138D58ED" w14:textId="77777777">
        <w:trPr>
          <w:jc w:val="center"/>
        </w:trPr>
        <w:tc>
          <w:tcPr>
            <w:tcW w:w="1476" w:type="dxa"/>
          </w:tcPr>
          <w:p w14:paraId="30C7C8E2" w14:textId="77777777" w:rsidR="00FD3DE5" w:rsidRDefault="00394E2F">
            <w:pPr>
              <w:spacing w:after="0"/>
            </w:pPr>
            <w:r>
              <w:rPr>
                <w:sz w:val="20"/>
              </w:rPr>
              <w:t>16</w:t>
            </w:r>
          </w:p>
        </w:tc>
        <w:tc>
          <w:tcPr>
            <w:tcW w:w="1753" w:type="dxa"/>
          </w:tcPr>
          <w:p w14:paraId="7B726389" w14:textId="77777777" w:rsidR="00FD3DE5" w:rsidRDefault="00394E2F">
            <w:pPr>
              <w:spacing w:after="0"/>
            </w:pPr>
            <w:r>
              <w:rPr>
                <w:sz w:val="20"/>
              </w:rPr>
              <w:t>28.301.667</w:t>
            </w:r>
          </w:p>
        </w:tc>
        <w:tc>
          <w:tcPr>
            <w:tcW w:w="1753" w:type="dxa"/>
          </w:tcPr>
          <w:p w14:paraId="6E616C03" w14:textId="77777777" w:rsidR="00FD3DE5" w:rsidRDefault="00394E2F">
            <w:pPr>
              <w:spacing w:after="0"/>
            </w:pPr>
            <w:r>
              <w:rPr>
                <w:sz w:val="20"/>
              </w:rPr>
              <w:t>28.301.667</w:t>
            </w:r>
          </w:p>
        </w:tc>
        <w:tc>
          <w:tcPr>
            <w:tcW w:w="1753" w:type="dxa"/>
          </w:tcPr>
          <w:p w14:paraId="2A79A900" w14:textId="77777777" w:rsidR="00FD3DE5" w:rsidRDefault="00394E2F">
            <w:pPr>
              <w:spacing w:after="0"/>
            </w:pPr>
            <w:r>
              <w:rPr>
                <w:sz w:val="20"/>
              </w:rPr>
              <w:t>30.564.419</w:t>
            </w:r>
          </w:p>
        </w:tc>
        <w:tc>
          <w:tcPr>
            <w:tcW w:w="1476" w:type="dxa"/>
          </w:tcPr>
          <w:p w14:paraId="18552CDC" w14:textId="77777777" w:rsidR="00FD3DE5" w:rsidRDefault="00394E2F">
            <w:pPr>
              <w:spacing w:after="0"/>
            </w:pPr>
            <w:r>
              <w:rPr>
                <w:sz w:val="20"/>
              </w:rPr>
              <w:t>1,000</w:t>
            </w:r>
          </w:p>
        </w:tc>
        <w:tc>
          <w:tcPr>
            <w:tcW w:w="1476" w:type="dxa"/>
          </w:tcPr>
          <w:p w14:paraId="16A6AED2" w14:textId="77777777" w:rsidR="00FD3DE5" w:rsidRDefault="00394E2F">
            <w:pPr>
              <w:spacing w:after="0"/>
            </w:pPr>
            <w:r>
              <w:rPr>
                <w:sz w:val="20"/>
              </w:rPr>
              <w:t>0,926</w:t>
            </w:r>
          </w:p>
        </w:tc>
      </w:tr>
    </w:tbl>
    <w:p w14:paraId="30993D23" w14:textId="77777777" w:rsidR="00FD3DE5" w:rsidRDefault="00FD3DE5">
      <w:pPr>
        <w:spacing w:after="0" w:line="40" w:lineRule="exact"/>
      </w:pPr>
    </w:p>
    <w:p w14:paraId="01CB34AC" w14:textId="77777777" w:rsidR="00FD3DE5" w:rsidRDefault="00394E2F">
      <w:r>
        <w:rPr>
          <w:b/>
        </w:rPr>
        <w:t>Bảng 8.4.</w:t>
      </w:r>
      <w:r>
        <w:t xml:space="preserve"> PV, EV, AC luỹ kế theo tuần (đồng).</w:t>
      </w:r>
    </w:p>
    <w:p w14:paraId="6BB04C80" w14:textId="77777777" w:rsidR="00FD3DE5" w:rsidRDefault="00394E2F">
      <w:r>
        <w:br w:type="page"/>
      </w:r>
    </w:p>
    <w:p w14:paraId="6573B62C" w14:textId="77777777" w:rsidR="00FD3DE5" w:rsidRDefault="00394E2F">
      <w:pPr>
        <w:pStyle w:val="Heading1"/>
      </w:pPr>
      <w:bookmarkStart w:id="54" w:name="_Toc242883240"/>
      <w:r>
        <w:lastRenderedPageBreak/>
        <w:t>9. QU</w:t>
      </w:r>
      <w:r>
        <w:t>Ả</w:t>
      </w:r>
      <w:r>
        <w:t>N LÝ THAY Đ</w:t>
      </w:r>
      <w:r>
        <w:t>Ổ</w:t>
      </w:r>
      <w:r>
        <w:t>I, TRUY</w:t>
      </w:r>
      <w:r>
        <w:t>Ề</w:t>
      </w:r>
      <w:r>
        <w:t>N THÔNG VÀ K</w:t>
      </w:r>
      <w:r>
        <w:t>Ế</w:t>
      </w:r>
      <w:r>
        <w:t>T LU</w:t>
      </w:r>
      <w:r>
        <w:t>Ậ</w:t>
      </w:r>
      <w:r>
        <w:t>N</w:t>
      </w:r>
      <w:bookmarkEnd w:id="54"/>
    </w:p>
    <w:p w14:paraId="2320A781" w14:textId="77777777" w:rsidR="00FD3DE5" w:rsidRDefault="00394E2F">
      <w:pPr>
        <w:pStyle w:val="Heading2"/>
      </w:pPr>
      <w:bookmarkStart w:id="55" w:name="_Toc242883241"/>
      <w:r>
        <w:t>9.1. Quy trình ki</w:t>
      </w:r>
      <w:r>
        <w:t>ể</w:t>
      </w:r>
      <w:r>
        <w:t>m soát thay đ</w:t>
      </w:r>
      <w:r>
        <w:t>ổ</w:t>
      </w:r>
      <w:r>
        <w:t>i (Change Control)</w:t>
      </w:r>
      <w:bookmarkEnd w:id="55"/>
    </w:p>
    <w:p w14:paraId="36C6BA75" w14:textId="77777777" w:rsidR="00FD3DE5" w:rsidRDefault="00394E2F">
      <w:pPr>
        <w:spacing w:after="60"/>
        <w:ind w:left="510" w:hanging="340"/>
      </w:pPr>
      <w:r>
        <w:t xml:space="preserve">1. </w:t>
      </w:r>
      <w:r>
        <w:rPr>
          <w:b/>
        </w:rPr>
        <w:t>Đề xuất:</w:t>
      </w:r>
      <w:r>
        <w:t xml:space="preserve"> bất kỳ ai cũng lập phiếu Change Request (CR) nêu lý do, tác động phạm vi, giờ, chi phí và rủi ro.</w:t>
      </w:r>
    </w:p>
    <w:p w14:paraId="00EBF5FF" w14:textId="77777777" w:rsidR="00FD3DE5" w:rsidRDefault="00394E2F">
      <w:pPr>
        <w:spacing w:after="60"/>
        <w:ind w:left="510" w:hanging="340"/>
      </w:pPr>
      <w:r>
        <w:t xml:space="preserve">2. </w:t>
      </w:r>
      <w:r>
        <w:rPr>
          <w:b/>
        </w:rPr>
        <w:t>Đánh giá:</w:t>
      </w:r>
      <w:r>
        <w:t xml:space="preserve"> Quản lý dự án ước lượng giờ và tác động lên đường găng trong vòng 1 ngày làm việc.</w:t>
      </w:r>
    </w:p>
    <w:p w14:paraId="7748E2CB" w14:textId="77777777" w:rsidR="00FD3DE5" w:rsidRDefault="00394E2F">
      <w:pPr>
        <w:spacing w:after="60"/>
        <w:ind w:left="510" w:hanging="340"/>
      </w:pPr>
      <w:r>
        <w:t xml:space="preserve">3. </w:t>
      </w:r>
      <w:r>
        <w:rPr>
          <w:b/>
        </w:rPr>
        <w:t>Phê duyệt:</w:t>
      </w:r>
      <w:r>
        <w:t xml:space="preserve"> thay đổi dưới 8 giờ và không ảnh hưởng đường găng do Quản lý dự án duyệt; từ 8 giờ hoặc ảnh hưởng đường găng cần khách hàng (Product Owner) duyệt; vượt dự phòng cần giảng viên hướng dẫn thông báo.</w:t>
      </w:r>
    </w:p>
    <w:p w14:paraId="42317790" w14:textId="77777777" w:rsidR="00FD3DE5" w:rsidRDefault="00394E2F">
      <w:pPr>
        <w:spacing w:after="60"/>
        <w:ind w:left="510" w:hanging="340"/>
      </w:pPr>
      <w:r>
        <w:t xml:space="preserve">4. </w:t>
      </w:r>
      <w:r>
        <w:rPr>
          <w:b/>
        </w:rPr>
        <w:t>Thực hiện và cập nhật:</w:t>
      </w:r>
      <w:r>
        <w:t xml:space="preserve"> cập nhật WBS, lịch, sổ rủi ro; thông báo cả nhóm; ghi vào nhật ký CR.</w:t>
      </w:r>
    </w:p>
    <w:p w14:paraId="7EC4B164" w14:textId="77777777" w:rsidR="00FD3DE5" w:rsidRDefault="00394E2F">
      <w:pPr>
        <w:spacing w:after="60"/>
        <w:ind w:left="510" w:hanging="340"/>
      </w:pPr>
      <w:r>
        <w:t xml:space="preserve">5. </w:t>
      </w:r>
      <w:r>
        <w:rPr>
          <w:b/>
        </w:rPr>
        <w:t>Đóng:</w:t>
      </w:r>
      <w:r>
        <w:t xml:space="preserve"> kiểm tra kết quả, ghi giờ thực tế để cập nhật dự phòng.</w:t>
      </w:r>
    </w:p>
    <w:tbl>
      <w:tblPr>
        <w:tblStyle w:val="TableGrid"/>
        <w:tblW w:w="0" w:type="auto"/>
        <w:jc w:val="center"/>
        <w:tblLayout w:type="fixed"/>
        <w:tblLook w:val="04A0" w:firstRow="1" w:lastRow="0" w:firstColumn="1" w:lastColumn="0" w:noHBand="0" w:noVBand="1"/>
      </w:tblPr>
      <w:tblGrid>
        <w:gridCol w:w="435"/>
        <w:gridCol w:w="1851"/>
        <w:gridCol w:w="1851"/>
        <w:gridCol w:w="1851"/>
        <w:gridCol w:w="1851"/>
        <w:gridCol w:w="1851"/>
      </w:tblGrid>
      <w:tr w:rsidR="00FD3DE5" w14:paraId="03816427" w14:textId="77777777">
        <w:trPr>
          <w:jc w:val="center"/>
        </w:trPr>
        <w:tc>
          <w:tcPr>
            <w:tcW w:w="435" w:type="dxa"/>
            <w:shd w:val="clear" w:color="auto" w:fill="D9E2F3"/>
          </w:tcPr>
          <w:p w14:paraId="5AD6409D" w14:textId="77777777" w:rsidR="00FD3DE5" w:rsidRDefault="00394E2F">
            <w:pPr>
              <w:spacing w:after="0"/>
            </w:pPr>
            <w:r>
              <w:rPr>
                <w:b/>
                <w:sz w:val="20"/>
              </w:rPr>
              <w:t>Mã</w:t>
            </w:r>
          </w:p>
        </w:tc>
        <w:tc>
          <w:tcPr>
            <w:tcW w:w="1851" w:type="dxa"/>
            <w:shd w:val="clear" w:color="auto" w:fill="D9E2F3"/>
          </w:tcPr>
          <w:p w14:paraId="6879A777" w14:textId="77777777" w:rsidR="00FD3DE5" w:rsidRDefault="00394E2F">
            <w:pPr>
              <w:spacing w:after="0"/>
            </w:pPr>
            <w:r>
              <w:rPr>
                <w:b/>
                <w:sz w:val="20"/>
              </w:rPr>
              <w:t>Nội dung</w:t>
            </w:r>
          </w:p>
        </w:tc>
        <w:tc>
          <w:tcPr>
            <w:tcW w:w="1851" w:type="dxa"/>
            <w:shd w:val="clear" w:color="auto" w:fill="D9E2F3"/>
          </w:tcPr>
          <w:p w14:paraId="1E1A77AB" w14:textId="77777777" w:rsidR="00FD3DE5" w:rsidRDefault="00394E2F">
            <w:pPr>
              <w:spacing w:after="0"/>
            </w:pPr>
            <w:r>
              <w:rPr>
                <w:b/>
                <w:sz w:val="20"/>
              </w:rPr>
              <w:t>Lý do</w:t>
            </w:r>
          </w:p>
        </w:tc>
        <w:tc>
          <w:tcPr>
            <w:tcW w:w="1851" w:type="dxa"/>
            <w:shd w:val="clear" w:color="auto" w:fill="D9E2F3"/>
          </w:tcPr>
          <w:p w14:paraId="786DA320" w14:textId="77777777" w:rsidR="00FD3DE5" w:rsidRDefault="00394E2F">
            <w:pPr>
              <w:spacing w:after="0"/>
            </w:pPr>
            <w:r>
              <w:rPr>
                <w:b/>
                <w:sz w:val="20"/>
              </w:rPr>
              <w:t>Tác động</w:t>
            </w:r>
          </w:p>
        </w:tc>
        <w:tc>
          <w:tcPr>
            <w:tcW w:w="1851" w:type="dxa"/>
            <w:shd w:val="clear" w:color="auto" w:fill="D9E2F3"/>
          </w:tcPr>
          <w:p w14:paraId="2117F1D2" w14:textId="77777777" w:rsidR="00FD3DE5" w:rsidRDefault="00394E2F">
            <w:pPr>
              <w:spacing w:after="0"/>
            </w:pPr>
            <w:r>
              <w:rPr>
                <w:b/>
                <w:sz w:val="20"/>
              </w:rPr>
              <w:t>Quyết định</w:t>
            </w:r>
          </w:p>
        </w:tc>
        <w:tc>
          <w:tcPr>
            <w:tcW w:w="1851" w:type="dxa"/>
            <w:shd w:val="clear" w:color="auto" w:fill="D9E2F3"/>
          </w:tcPr>
          <w:p w14:paraId="2EA4CE0C" w14:textId="77777777" w:rsidR="00FD3DE5" w:rsidRDefault="00394E2F">
            <w:pPr>
              <w:spacing w:after="0"/>
            </w:pPr>
            <w:r>
              <w:rPr>
                <w:b/>
                <w:sz w:val="20"/>
              </w:rPr>
              <w:t>Nguồn chi phí</w:t>
            </w:r>
          </w:p>
        </w:tc>
      </w:tr>
      <w:tr w:rsidR="00FD3DE5" w14:paraId="3EBB4646" w14:textId="77777777">
        <w:trPr>
          <w:jc w:val="center"/>
        </w:trPr>
        <w:tc>
          <w:tcPr>
            <w:tcW w:w="435" w:type="dxa"/>
          </w:tcPr>
          <w:p w14:paraId="15EBCBB7" w14:textId="77777777" w:rsidR="00FD3DE5" w:rsidRDefault="00394E2F">
            <w:pPr>
              <w:spacing w:after="0"/>
            </w:pPr>
            <w:r>
              <w:rPr>
                <w:sz w:val="20"/>
              </w:rPr>
              <w:t>CR-01</w:t>
            </w:r>
          </w:p>
        </w:tc>
        <w:tc>
          <w:tcPr>
            <w:tcW w:w="1851" w:type="dxa"/>
          </w:tcPr>
          <w:p w14:paraId="11F2F104" w14:textId="77777777" w:rsidR="00FD3DE5" w:rsidRDefault="00394E2F">
            <w:pPr>
              <w:spacing w:after="0"/>
            </w:pPr>
            <w:r>
              <w:rPr>
                <w:sz w:val="20"/>
              </w:rPr>
              <w:t>Tính phạt trả trễ theo số ngày lịch theo múi giờ thư viện thay vì theo mỗi 24 giờ</w:t>
            </w:r>
          </w:p>
        </w:tc>
        <w:tc>
          <w:tcPr>
            <w:tcW w:w="1851" w:type="dxa"/>
          </w:tcPr>
          <w:p w14:paraId="3014EF82" w14:textId="77777777" w:rsidR="00FD3DE5" w:rsidRDefault="00394E2F">
            <w:pPr>
              <w:spacing w:after="0"/>
            </w:pPr>
            <w:r>
              <w:rPr>
                <w:sz w:val="20"/>
              </w:rPr>
              <w:t>Phát hiện khi kiểm thử luồng thật: mượn lúc 23:59 và trả 00:01 bị tính sai</w:t>
            </w:r>
          </w:p>
        </w:tc>
        <w:tc>
          <w:tcPr>
            <w:tcW w:w="1851" w:type="dxa"/>
          </w:tcPr>
          <w:p w14:paraId="2E352BE3" w14:textId="77777777" w:rsidR="00FD3DE5" w:rsidRDefault="00394E2F">
            <w:pPr>
              <w:spacing w:after="0"/>
            </w:pPr>
            <w:r>
              <w:rPr>
                <w:sz w:val="20"/>
              </w:rPr>
              <w:t>Khoảng 6 giờ (sửa, thêm test biên); không ảnh hưởng đường găng</w:t>
            </w:r>
          </w:p>
        </w:tc>
        <w:tc>
          <w:tcPr>
            <w:tcW w:w="1851" w:type="dxa"/>
          </w:tcPr>
          <w:p w14:paraId="48E17F40" w14:textId="77777777" w:rsidR="00FD3DE5" w:rsidRDefault="00394E2F">
            <w:pPr>
              <w:spacing w:after="0"/>
            </w:pPr>
            <w:r>
              <w:rPr>
                <w:sz w:val="20"/>
              </w:rPr>
              <w:t>Quản lý dự án duyệt, làm ngay</w:t>
            </w:r>
          </w:p>
        </w:tc>
        <w:tc>
          <w:tcPr>
            <w:tcW w:w="1851" w:type="dxa"/>
          </w:tcPr>
          <w:p w14:paraId="0DDBA7A6" w14:textId="77777777" w:rsidR="00FD3DE5" w:rsidRDefault="00394E2F">
            <w:pPr>
              <w:spacing w:after="0"/>
            </w:pPr>
            <w:r>
              <w:rPr>
                <w:sz w:val="20"/>
              </w:rPr>
              <w:t>Nằm trong mức vượt chi phí của EVA</w:t>
            </w:r>
          </w:p>
        </w:tc>
      </w:tr>
      <w:tr w:rsidR="00FD3DE5" w14:paraId="05CB9820" w14:textId="77777777">
        <w:trPr>
          <w:jc w:val="center"/>
        </w:trPr>
        <w:tc>
          <w:tcPr>
            <w:tcW w:w="435" w:type="dxa"/>
          </w:tcPr>
          <w:p w14:paraId="3183C366" w14:textId="77777777" w:rsidR="00FD3DE5" w:rsidRDefault="00394E2F">
            <w:pPr>
              <w:spacing w:after="0"/>
            </w:pPr>
            <w:r>
              <w:rPr>
                <w:sz w:val="20"/>
              </w:rPr>
              <w:t>CR-02</w:t>
            </w:r>
          </w:p>
        </w:tc>
        <w:tc>
          <w:tcPr>
            <w:tcW w:w="1851" w:type="dxa"/>
          </w:tcPr>
          <w:p w14:paraId="26EBDCF9" w14:textId="77777777" w:rsidR="00FD3DE5" w:rsidRDefault="00394E2F">
            <w:pPr>
              <w:spacing w:after="0"/>
            </w:pPr>
            <w:r>
              <w:rPr>
                <w:sz w:val="20"/>
              </w:rPr>
              <w:t>Bổ sung trang quản trị đầy đủ (kho sách, tài khoản nhân viên, phiếu mượn, khoản phạt, theo dõi mô hình)</w:t>
            </w:r>
          </w:p>
        </w:tc>
        <w:tc>
          <w:tcPr>
            <w:tcW w:w="1851" w:type="dxa"/>
          </w:tcPr>
          <w:p w14:paraId="418909C9" w14:textId="77777777" w:rsidR="00FD3DE5" w:rsidRDefault="00394E2F">
            <w:pPr>
              <w:spacing w:after="0"/>
            </w:pPr>
            <w:r>
              <w:rPr>
                <w:sz w:val="20"/>
              </w:rPr>
              <w:t>Khách hàng cần một nơi quản trị tập trung</w:t>
            </w:r>
          </w:p>
        </w:tc>
        <w:tc>
          <w:tcPr>
            <w:tcW w:w="1851" w:type="dxa"/>
          </w:tcPr>
          <w:p w14:paraId="414928E1" w14:textId="77777777" w:rsidR="00FD3DE5" w:rsidRDefault="00394E2F">
            <w:pPr>
              <w:spacing w:after="0"/>
            </w:pPr>
            <w:r>
              <w:rPr>
                <w:sz w:val="20"/>
              </w:rPr>
              <w:t>Khoảng 30 giờ Frontend; chồng lấn thời gian nên không đẩy ngày kết thúc</w:t>
            </w:r>
          </w:p>
        </w:tc>
        <w:tc>
          <w:tcPr>
            <w:tcW w:w="1851" w:type="dxa"/>
          </w:tcPr>
          <w:p w14:paraId="2EB216CE" w14:textId="77777777" w:rsidR="00FD3DE5" w:rsidRDefault="00394E2F">
            <w:pPr>
              <w:spacing w:after="0"/>
            </w:pPr>
            <w:r>
              <w:rPr>
                <w:sz w:val="20"/>
              </w:rPr>
              <w:t>Khách hàng duyệt</w:t>
            </w:r>
          </w:p>
        </w:tc>
        <w:tc>
          <w:tcPr>
            <w:tcW w:w="1851" w:type="dxa"/>
          </w:tcPr>
          <w:p w14:paraId="0121B93A" w14:textId="77777777" w:rsidR="00FD3DE5" w:rsidRDefault="00394E2F">
            <w:pPr>
              <w:spacing w:after="0"/>
            </w:pPr>
            <w:r>
              <w:rPr>
                <w:sz w:val="20"/>
              </w:rPr>
              <w:t>Ngân sách riêng do khách hàng cấp, ghi vào đường cơ sở 1.1</w:t>
            </w:r>
          </w:p>
        </w:tc>
      </w:tr>
      <w:tr w:rsidR="00FD3DE5" w14:paraId="4EBC017B" w14:textId="77777777">
        <w:trPr>
          <w:jc w:val="center"/>
        </w:trPr>
        <w:tc>
          <w:tcPr>
            <w:tcW w:w="435" w:type="dxa"/>
          </w:tcPr>
          <w:p w14:paraId="6E97C3FD" w14:textId="77777777" w:rsidR="00FD3DE5" w:rsidRDefault="00394E2F">
            <w:pPr>
              <w:spacing w:after="0"/>
            </w:pPr>
            <w:r>
              <w:rPr>
                <w:sz w:val="20"/>
              </w:rPr>
              <w:t>CR-03</w:t>
            </w:r>
          </w:p>
        </w:tc>
        <w:tc>
          <w:tcPr>
            <w:tcW w:w="1851" w:type="dxa"/>
          </w:tcPr>
          <w:p w14:paraId="4F46A75F" w14:textId="77777777" w:rsidR="00FD3DE5" w:rsidRDefault="00394E2F">
            <w:pPr>
              <w:spacing w:after="0"/>
            </w:pPr>
            <w:r>
              <w:rPr>
                <w:sz w:val="20"/>
              </w:rPr>
              <w:t>Chuyển nguồn dữ liệu chính sang goodbooks-10k, Google Books chỉ bổ sung có khoá</w:t>
            </w:r>
          </w:p>
        </w:tc>
        <w:tc>
          <w:tcPr>
            <w:tcW w:w="1851" w:type="dxa"/>
          </w:tcPr>
          <w:p w14:paraId="648FB5A9" w14:textId="77777777" w:rsidR="00FD3DE5" w:rsidRDefault="00394E2F">
            <w:pPr>
              <w:spacing w:after="0"/>
            </w:pPr>
            <w:r>
              <w:rPr>
                <w:sz w:val="20"/>
              </w:rPr>
              <w:t>Google Books giới hạn tần suất (R2)</w:t>
            </w:r>
          </w:p>
        </w:tc>
        <w:tc>
          <w:tcPr>
            <w:tcW w:w="1851" w:type="dxa"/>
          </w:tcPr>
          <w:p w14:paraId="7838FF8A" w14:textId="77777777" w:rsidR="00FD3DE5" w:rsidRDefault="00394E2F">
            <w:pPr>
              <w:spacing w:after="0"/>
            </w:pPr>
            <w:r>
              <w:rPr>
                <w:sz w:val="20"/>
              </w:rPr>
              <w:t>Khoảng 8 giờ dựng lại seed</w:t>
            </w:r>
          </w:p>
        </w:tc>
        <w:tc>
          <w:tcPr>
            <w:tcW w:w="1851" w:type="dxa"/>
          </w:tcPr>
          <w:p w14:paraId="3DB04798" w14:textId="77777777" w:rsidR="00FD3DE5" w:rsidRDefault="00394E2F">
            <w:pPr>
              <w:spacing w:after="0"/>
            </w:pPr>
            <w:r>
              <w:rPr>
                <w:sz w:val="20"/>
              </w:rPr>
              <w:t>Quản lý dự án duyệt, thông báo khách hàng</w:t>
            </w:r>
          </w:p>
        </w:tc>
        <w:tc>
          <w:tcPr>
            <w:tcW w:w="1851" w:type="dxa"/>
          </w:tcPr>
          <w:p w14:paraId="2EB772CD" w14:textId="77777777" w:rsidR="00FD3DE5" w:rsidRDefault="00394E2F">
            <w:pPr>
              <w:spacing w:after="0"/>
            </w:pPr>
            <w:r>
              <w:rPr>
                <w:sz w:val="20"/>
              </w:rPr>
              <w:t>Nằm trong mức vượt chi phí của EVA</w:t>
            </w:r>
          </w:p>
        </w:tc>
      </w:tr>
    </w:tbl>
    <w:p w14:paraId="1D91B1D0" w14:textId="77777777" w:rsidR="00FD3DE5" w:rsidRDefault="00FD3DE5">
      <w:pPr>
        <w:spacing w:after="0" w:line="40" w:lineRule="exact"/>
      </w:pPr>
    </w:p>
    <w:p w14:paraId="795F4224" w14:textId="77777777" w:rsidR="00FD3DE5" w:rsidRDefault="00394E2F">
      <w:r>
        <w:rPr>
          <w:b/>
        </w:rPr>
        <w:t>Bảng 9.1.</w:t>
      </w:r>
      <w:r>
        <w:t xml:space="preserve"> Nhật ký thay đổi (ba CR tiêu biểu của dự án). CR-01 và CR-03 (700.000 đồng, 14 giờ) đã nằm trong chi phí thực tế của mô phỏng EVA nên không cộng thêm vào dự phòng (tránh tính hai lần). CR-02 (1.500.000 đồng, 30 giờ) được khách hàng cấp ngân sách riêng và ghi vào đường cơ sở phiên bản 1.1; EVA ở mục 8 đo trên đường cơ sở 1.0.</w:t>
      </w:r>
    </w:p>
    <w:p w14:paraId="56794727" w14:textId="77777777" w:rsidR="00FD3DE5" w:rsidRDefault="00394E2F">
      <w:pPr>
        <w:pStyle w:val="Heading2"/>
      </w:pPr>
      <w:bookmarkStart w:id="56" w:name="_Toc242883242"/>
      <w:r>
        <w:t>9.2. Qu</w:t>
      </w:r>
      <w:r>
        <w:t>ả</w:t>
      </w:r>
      <w:r>
        <w:t>n lý bên liên quan và báo cáo</w:t>
      </w:r>
      <w:bookmarkEnd w:id="56"/>
    </w:p>
    <w:p w14:paraId="05AB888D" w14:textId="77777777" w:rsidR="00FD3DE5" w:rsidRDefault="00394E2F">
      <w:r>
        <w:t>Khách hàng được tham gia ở các điểm quyết định (duyệt SOW, backlog, UAT, nghiệm thu), không phải mọi lúc, để không làm phình phạm vi. Giảng viên hướng dẫn nhận báo cáo ngắn tại 4 mốc EVA. Phản hồi của thủ thư sau UAT được ghi vào backlog cải tiến chứ không đưa thẳng vào sprint đang chạy.</w:t>
      </w:r>
    </w:p>
    <w:p w14:paraId="20A2337C" w14:textId="77777777" w:rsidR="00FD3DE5" w:rsidRDefault="00394E2F">
      <w:pPr>
        <w:pStyle w:val="Heading2"/>
      </w:pPr>
      <w:bookmarkStart w:id="57" w:name="_Toc242883243"/>
      <w:r>
        <w:t>9.3. K</w:t>
      </w:r>
      <w:r>
        <w:t>ế</w:t>
      </w:r>
      <w:r>
        <w:t>t lu</w:t>
      </w:r>
      <w:r>
        <w:t>ậ</w:t>
      </w:r>
      <w:r>
        <w:t>n</w:t>
      </w:r>
      <w:bookmarkEnd w:id="57"/>
    </w:p>
    <w:p w14:paraId="099DE09C" w14:textId="77777777" w:rsidR="00FD3DE5" w:rsidRDefault="00394E2F">
      <w:r>
        <w:t xml:space="preserve">Kế hoạch này mô tả một dự án 16 tuần, 4 người, ngân sách 28,30 triệu đồng cộng dự phòng 2,83 triệu đồng, với 42 gói công việc, 19 hoạt động, 3 đường găng song song và thời gian hoàn thành 16 tuần. Phân tích PERT cho thấy xác suất đúng hạn thấp nếu không có biện pháp bù (22%), điều này giải thích vì sao kế hoạch giữ dự phòng tiền, cho phép làm thêm giờ có kiểm soát và giữ danh sách </w:t>
      </w:r>
      <w:r>
        <w:lastRenderedPageBreak/>
        <w:t>cắt giảm phạm vi. Về tài chính, NPV 3 năm 112,52 triệu đồng, ROI 464% và hoàn vốn khoảng 9 tháng cho thấy dự án đáng đầu tư, với điều kiện thủ thư thực sự dùng hệ thống. EVA mô phỏng cho thấy dự án đi qua một giai đoạn chậm ở tuần 8 (SPI 0,87) rồi hồi phục, kết thúc đúng hạn và dùng 80% dự phòng.</w:t>
      </w:r>
    </w:p>
    <w:p w14:paraId="08BE7BDE" w14:textId="77777777" w:rsidR="00FD3DE5" w:rsidRDefault="00394E2F">
      <w:r>
        <w:rPr>
          <w:b/>
        </w:rPr>
        <w:t>Hạn chế của báo cáo.</w:t>
      </w:r>
      <w:r>
        <w:t xml:space="preserve"> (1) EV và AC là số mô phỏng có kiểm soát, không phải số đo thật (giải thích ở mục 8.2). (2) Các giả định tài chính (quy mô trường, đơn giá, mức tiết kiệm thời gian) chưa được kiểm chứng ở một thư viện thật. (3) Hai nhân sự trong 4 vai trò là giả định. (4) Chỉ tiêu hiệu năng p95 chưa đo bằng công cụ tải.</w:t>
      </w:r>
    </w:p>
    <w:p w14:paraId="0EA2BA29" w14:textId="77777777" w:rsidR="00FD3DE5" w:rsidRDefault="00394E2F">
      <w:r>
        <w:rPr>
          <w:b/>
        </w:rPr>
        <w:t>Hướng hoàn thiện.</w:t>
      </w:r>
      <w:r>
        <w:t xml:space="preserve"> Đo thật giờ công và hiệu suất ở dự án kế tiếp bằng cách ghi giờ theo mã WBS ngay từ ngày đầu (đã có khung </w:t>
      </w:r>
      <w:r>
        <w:rPr>
          <w:rFonts w:ascii="Consolas" w:hAnsi="Consolas"/>
        </w:rPr>
        <w:t>docs/pm/timelog.csv</w:t>
      </w:r>
      <w:r>
        <w:t>); chạy thử với thư viện thật trong 3 tháng để thay giả định tài chính bằng số đo; thêm kiểm thử tải để đo p95.</w:t>
      </w:r>
    </w:p>
    <w:p w14:paraId="13CC6773" w14:textId="77777777" w:rsidR="00FD3DE5" w:rsidRDefault="00394E2F">
      <w:pPr>
        <w:pStyle w:val="Heading2"/>
      </w:pPr>
      <w:bookmarkStart w:id="58" w:name="_Toc242883244"/>
      <w:r>
        <w:t>9.4. Tài li</w:t>
      </w:r>
      <w:r>
        <w:t>ệ</w:t>
      </w:r>
      <w:r>
        <w:t>u tham kh</w:t>
      </w:r>
      <w:r>
        <w:t>ả</w:t>
      </w:r>
      <w:r>
        <w:t>o và công c</w:t>
      </w:r>
      <w:r>
        <w:t>ụ</w:t>
      </w:r>
      <w:bookmarkEnd w:id="58"/>
    </w:p>
    <w:p w14:paraId="23A9753B" w14:textId="77777777" w:rsidR="00FD3DE5" w:rsidRDefault="00394E2F">
      <w:pPr>
        <w:pStyle w:val="ListBullet"/>
      </w:pPr>
      <w:r>
        <w:t xml:space="preserve">PMI, </w:t>
      </w:r>
      <w:r>
        <w:rPr>
          <w:i/>
        </w:rPr>
        <w:t>A Guide to the Project Management Body of Knowledge (PMBOK Guide)</w:t>
      </w:r>
      <w:r>
        <w:t>, các chương về phạm vi, lịch, chi phí, rủi ro, nguồn lực.</w:t>
      </w:r>
    </w:p>
    <w:p w14:paraId="370312BB" w14:textId="77777777" w:rsidR="00FD3DE5" w:rsidRDefault="00394E2F">
      <w:pPr>
        <w:pStyle w:val="ListBullet"/>
      </w:pPr>
      <w:r>
        <w:t xml:space="preserve">IEEE Std 830-1998, </w:t>
      </w:r>
      <w:r>
        <w:rPr>
          <w:i/>
        </w:rPr>
        <w:t>Recommended Practice for Software Requirements Specifications</w:t>
      </w:r>
      <w:r>
        <w:t>.</w:t>
      </w:r>
    </w:p>
    <w:p w14:paraId="0BF24F8D" w14:textId="77777777" w:rsidR="00FD3DE5" w:rsidRDefault="00394E2F">
      <w:pPr>
        <w:pStyle w:val="ListBullet"/>
      </w:pPr>
      <w:r>
        <w:t xml:space="preserve">Schwaber, K., Sutherland, J., </w:t>
      </w:r>
      <w:r>
        <w:rPr>
          <w:i/>
        </w:rPr>
        <w:t>The Scrum Guide</w:t>
      </w:r>
      <w:r>
        <w:t>.</w:t>
      </w:r>
    </w:p>
    <w:p w14:paraId="69E28FDD" w14:textId="77777777" w:rsidR="00FD3DE5" w:rsidRDefault="00394E2F">
      <w:pPr>
        <w:pStyle w:val="ListBullet"/>
      </w:pPr>
      <w:r>
        <w:t>Tài liệu môn Công nghệ Phần mềm, các chương 6 đến 8 và 10 (quản lý rủi ro, thay đổi, EVA).</w:t>
      </w:r>
    </w:p>
    <w:p w14:paraId="33B6019B" w14:textId="77777777" w:rsidR="00FD3DE5" w:rsidRDefault="00394E2F">
      <w:pPr>
        <w:pStyle w:val="ListBullet"/>
      </w:pPr>
      <w:r>
        <w:t>Công cụ: Excel (WBS, CPM, EVA), GitHub (Issues, Projects, Actions), PlantUML, Python (openpyxl, matplotlib).</w:t>
      </w:r>
    </w:p>
    <w:p w14:paraId="6868557F" w14:textId="77777777" w:rsidR="00FD3DE5" w:rsidRDefault="00394E2F">
      <w:pPr>
        <w:pStyle w:val="ListBullet"/>
      </w:pPr>
      <w:r>
        <w:t>Mã nguồn và tài liệu kỹ thuật: https://github.com/khoidev2001/university-library-system.</w:t>
      </w:r>
    </w:p>
    <w:p w14:paraId="05A4E034" w14:textId="77777777" w:rsidR="00FD3DE5" w:rsidRDefault="00394E2F">
      <w:pPr>
        <w:pStyle w:val="Heading2"/>
      </w:pPr>
      <w:bookmarkStart w:id="59" w:name="_Toc242883245"/>
      <w:r>
        <w:t>9.5. Ph</w:t>
      </w:r>
      <w:r>
        <w:t>ụ</w:t>
      </w:r>
      <w:r>
        <w:t xml:space="preserve"> l</w:t>
      </w:r>
      <w:r>
        <w:t>ụ</w:t>
      </w:r>
      <w:r>
        <w:t>c: file Excel kèm theo</w:t>
      </w:r>
      <w:bookmarkEnd w:id="59"/>
    </w:p>
    <w:p w14:paraId="2139D00F" w14:textId="77777777" w:rsidR="00FD3DE5" w:rsidRDefault="00394E2F">
      <w:r>
        <w:t xml:space="preserve">File </w:t>
      </w:r>
      <w:r>
        <w:rPr>
          <w:rFonts w:ascii="Consolas" w:hAnsi="Consolas"/>
        </w:rPr>
        <w:t>ULS_PM_Plan.xlsx</w:t>
      </w:r>
      <w:r>
        <w:t xml:space="preserve"> có 13 sheet và đều dùng công thức sống: README, GiaDinh (tham số, giả định), WBS (3 điểm, BAC), CPM (ES, EF, LS, LF, Slack), PERT (xác suất đúng hạn), Gantt, NguonLuc (giờ theo tuần và vai trò, PV), RuiRo (sổ rủi ro, EMV, ma trận), RACI (kiểm tra mỗi hạng mục có một A), TaiChinh (NPV, ROI, hoàn vốn, độ nhạy), EVA (PV, EV, AC, chỉ số, dự báo, đồ thị), Timelog (giờ thật), ChatLuong (tiêu chí và kết quả). Các ô vàng là dữ liệu nhập, đổi giá trị thì mọi kết quả tự cập nhật. Các con số trong báo cáo này được đố</w:t>
      </w:r>
      <w:r>
        <w:t>i chiếu với file Excel bằng một bộ tính công thức độc lập (kết quả khớp tuyệt đối).</w:t>
      </w:r>
    </w:p>
    <w:sectPr w:rsidR="00FD3DE5" w:rsidSect="00034616">
      <w:footerReference w:type="default" r:id="rId24"/>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106A" w14:textId="77777777" w:rsidR="00394E2F" w:rsidRDefault="00394E2F">
      <w:pPr>
        <w:spacing w:after="0" w:line="240" w:lineRule="auto"/>
      </w:pPr>
      <w:r>
        <w:separator/>
      </w:r>
    </w:p>
  </w:endnote>
  <w:endnote w:type="continuationSeparator" w:id="0">
    <w:p w14:paraId="5B8C39EA" w14:textId="77777777" w:rsidR="00394E2F" w:rsidRDefault="00394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040F"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CD79"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E705"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B06E"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18C4"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3A87"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968B" w14:textId="77777777" w:rsidR="00FD3DE5" w:rsidRDefault="00394E2F">
    <w:pPr>
      <w:pStyle w:val="Footer"/>
      <w:jc w:val="center"/>
    </w:pPr>
    <w:r>
      <w:t xml:space="preserve">Kế hoạch quản lý dự án ULS   |   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A2F3C" w14:textId="77777777" w:rsidR="00394E2F" w:rsidRDefault="00394E2F">
      <w:pPr>
        <w:spacing w:after="0" w:line="240" w:lineRule="auto"/>
      </w:pPr>
      <w:r>
        <w:separator/>
      </w:r>
    </w:p>
  </w:footnote>
  <w:footnote w:type="continuationSeparator" w:id="0">
    <w:p w14:paraId="254124D7" w14:textId="77777777" w:rsidR="00394E2F" w:rsidRDefault="00394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521071">
    <w:abstractNumId w:val="8"/>
  </w:num>
  <w:num w:numId="2" w16cid:durableId="1647271615">
    <w:abstractNumId w:val="6"/>
  </w:num>
  <w:num w:numId="3" w16cid:durableId="838934153">
    <w:abstractNumId w:val="5"/>
  </w:num>
  <w:num w:numId="4" w16cid:durableId="1732849979">
    <w:abstractNumId w:val="4"/>
  </w:num>
  <w:num w:numId="5" w16cid:durableId="457265950">
    <w:abstractNumId w:val="7"/>
  </w:num>
  <w:num w:numId="6" w16cid:durableId="463546907">
    <w:abstractNumId w:val="3"/>
  </w:num>
  <w:num w:numId="7" w16cid:durableId="122425226">
    <w:abstractNumId w:val="2"/>
  </w:num>
  <w:num w:numId="8" w16cid:durableId="867566719">
    <w:abstractNumId w:val="1"/>
  </w:num>
  <w:num w:numId="9" w16cid:durableId="96832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E2F"/>
    <w:rsid w:val="00AA1D8D"/>
    <w:rsid w:val="00B47730"/>
    <w:rsid w:val="00CB0664"/>
    <w:rsid w:val="00D2716F"/>
    <w:rsid w:val="00E0759A"/>
    <w:rsid w:val="00FC693F"/>
    <w:rsid w:val="00FD3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54171"/>
  <w14:defaultImageDpi w14:val="300"/>
  <w15:docId w15:val="{ACFE47E9-4CFC-4587-AEA2-AE11017C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16F"/>
    <w:pPr>
      <w:spacing w:after="100"/>
    </w:pPr>
  </w:style>
  <w:style w:type="paragraph" w:styleId="TOC2">
    <w:name w:val="toc 2"/>
    <w:basedOn w:val="Normal"/>
    <w:next w:val="Normal"/>
    <w:autoRedefine/>
    <w:uiPriority w:val="39"/>
    <w:unhideWhenUsed/>
    <w:rsid w:val="00D2716F"/>
    <w:pPr>
      <w:spacing w:after="100"/>
      <w:ind w:left="240"/>
    </w:pPr>
  </w:style>
  <w:style w:type="character" w:styleId="Hyperlink">
    <w:name w:val="Hyperlink"/>
    <w:basedOn w:val="DefaultParagraphFont"/>
    <w:uiPriority w:val="99"/>
    <w:unhideWhenUsed/>
    <w:rsid w:val="00D271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11626</Words>
  <Characters>41873</Characters>
  <Application>Microsoft Office Word</Application>
  <DocSecurity>0</DocSecurity>
  <Lines>2907</Lines>
  <Paragraphs>2318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Đình Khôi</cp:lastModifiedBy>
  <cp:revision>2</cp:revision>
  <dcterms:created xsi:type="dcterms:W3CDTF">2013-12-23T23:15:00Z</dcterms:created>
  <dcterms:modified xsi:type="dcterms:W3CDTF">2026-10-14T08:11:00Z</dcterms:modified>
  <cp:category/>
</cp:coreProperties>
</file>